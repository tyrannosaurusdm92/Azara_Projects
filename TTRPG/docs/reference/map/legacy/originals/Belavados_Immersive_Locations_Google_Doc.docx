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007084"/>
          <w:sz w:val="48"/>
        </w:rPr>
        <w:t>Belavadós Immersive Locations</w:t>
      </w:r>
    </w:p>
    <w:p>
      <w:pPr>
        <w:jc w:val="center"/>
      </w:pPr>
      <w:r>
        <w:rPr>
          <w:i/>
          <w:sz w:val="22"/>
        </w:rPr>
        <w:t>Google Docs compatible compilation of all immersive location contents</w:t>
      </w:r>
    </w:p>
    <w:p>
      <w:pPr>
        <w:pStyle w:val="Compact"/>
      </w:pPr>
      <w:r>
        <w:t>This document compiles every location profile, strict placement rule, goods-and-services entry, biome-specific list, and DM note from the uploaded immersive locations package. Tables are preserved as compact pipe-separated table rows so they remain readable and easy to edit after import into Google Docs.</w:t>
      </w:r>
    </w:p>
    <w:p>
      <w:pPr>
        <w:pStyle w:val="Heading1"/>
      </w:pPr>
      <w:r>
        <w:t>Source Package README</w:t>
      </w:r>
    </w:p>
    <w:p>
      <w:pPr>
        <w:pStyle w:val="Compact"/>
      </w:pPr>
      <w:r>
        <w:t>Immersive Standardized Shopping Locations - Clean Build</w:t>
      </w:r>
    </w:p>
    <w:p>
      <w:pPr>
        <w:pStyle w:val="Compact"/>
      </w:pPr>
      <w:r>
        <w:t>This package contains standardized HTML shop and service pages for each settlement type and biome.</w:t>
      </w:r>
    </w:p>
    <w:p>
      <w:pPr>
        <w:pStyle w:val="Compact"/>
      </w:pPr>
      <w:r>
        <w:t>Changes applied: - Cannabis terminology standardized. - Translation-cleanup language and repeated corrected-name phrasing removed by rebuilding clean player-facing pages. - Audit and merge wording removed from the HTML package. - Modern device categories removed. - Thundercoil weapons and accessories retained and assigned to armories. - Meals assigned to hostels, taverns, inns, restaurants, hotels, tea houses, cafes, and market food stalls. - Bulk food assigned to general stores, grocers, granaries, and marketplaces. - Weapons and armor assigned to armories and blacksmiths. - Craft goods assigned to specific craft shops. - Stables sell, rent, treat, and board mounts. - Furniture, decor, textiles, clothing, potions, poisons, elixirs, food, tea, armor, mounts, housing, weapons, pets, magic items, jewelry, bags, wagons, repair services, healing kits, cooking kits, survival kits, and rope are all placed into designated shop/service locations.</w:t>
      </w:r>
    </w:p>
    <w:p>
      <w:pPr>
        <w:pStyle w:val="Heading1"/>
      </w:pPr>
      <w:r>
        <w:t>Document Contents</w:t>
      </w:r>
    </w:p>
    <w:p>
      <w:pPr>
        <w:pStyle w:val="Compact"/>
      </w:pPr>
      <w:r>
        <w:t>• Capital City Canyon Valley</w:t>
      </w:r>
    </w:p>
    <w:p>
      <w:pPr>
        <w:pStyle w:val="Compact"/>
      </w:pPr>
      <w:r>
        <w:t>• Capital City Deep Mountain</w:t>
      </w:r>
    </w:p>
    <w:p>
      <w:pPr>
        <w:pStyle w:val="Compact"/>
      </w:pPr>
      <w:r>
        <w:t>• Capital City Deep Sea</w:t>
      </w:r>
    </w:p>
    <w:p>
      <w:pPr>
        <w:pStyle w:val="Compact"/>
      </w:pPr>
      <w:r>
        <w:t>• Capital City Desert Badlands</w:t>
      </w:r>
    </w:p>
    <w:p>
      <w:pPr>
        <w:pStyle w:val="Compact"/>
      </w:pPr>
      <w:r>
        <w:t>• Capital City Forest</w:t>
      </w:r>
    </w:p>
    <w:p>
      <w:pPr>
        <w:pStyle w:val="Compact"/>
      </w:pPr>
      <w:r>
        <w:t>• Capital City Grassland Plains</w:t>
      </w:r>
    </w:p>
    <w:p>
      <w:pPr>
        <w:pStyle w:val="Compact"/>
      </w:pPr>
      <w:r>
        <w:t>• Capital City Hill Plateau</w:t>
      </w:r>
    </w:p>
    <w:p>
      <w:pPr>
        <w:pStyle w:val="Compact"/>
      </w:pPr>
      <w:r>
        <w:t>• Capital City Island</w:t>
      </w:r>
    </w:p>
    <w:p>
      <w:pPr>
        <w:pStyle w:val="Compact"/>
      </w:pPr>
      <w:r>
        <w:t>• Capital City Lake River</w:t>
      </w:r>
    </w:p>
    <w:p>
      <w:pPr>
        <w:pStyle w:val="Compact"/>
      </w:pPr>
      <w:r>
        <w:t>• Capital City Mountain</w:t>
      </w:r>
    </w:p>
    <w:p>
      <w:pPr>
        <w:pStyle w:val="Compact"/>
      </w:pPr>
      <w:r>
        <w:t>• Capital City Rainforest</w:t>
      </w:r>
    </w:p>
    <w:p>
      <w:pPr>
        <w:pStyle w:val="Compact"/>
      </w:pPr>
      <w:r>
        <w:t>• Capital City Surface Docks Coastal</w:t>
      </w:r>
    </w:p>
    <w:p>
      <w:pPr>
        <w:pStyle w:val="Compact"/>
      </w:pPr>
      <w:r>
        <w:t>• Capital City Swamp Marsh</w:t>
      </w:r>
    </w:p>
    <w:p>
      <w:pPr>
        <w:pStyle w:val="Compact"/>
      </w:pPr>
      <w:r>
        <w:t>• City Canyon Valley</w:t>
      </w:r>
    </w:p>
    <w:p>
      <w:pPr>
        <w:pStyle w:val="Compact"/>
      </w:pPr>
      <w:r>
        <w:t>• City Deep Mountain</w:t>
      </w:r>
    </w:p>
    <w:p>
      <w:pPr>
        <w:pStyle w:val="Compact"/>
      </w:pPr>
      <w:r>
        <w:t>• City Deep Sea</w:t>
      </w:r>
    </w:p>
    <w:p>
      <w:pPr>
        <w:pStyle w:val="Compact"/>
      </w:pPr>
      <w:r>
        <w:t>• City Desert Badlands</w:t>
      </w:r>
    </w:p>
    <w:p>
      <w:pPr>
        <w:pStyle w:val="Compact"/>
      </w:pPr>
      <w:r>
        <w:t>• City Forest</w:t>
      </w:r>
    </w:p>
    <w:p>
      <w:pPr>
        <w:pStyle w:val="Compact"/>
      </w:pPr>
      <w:r>
        <w:t>• City Grassland Plains</w:t>
      </w:r>
    </w:p>
    <w:p>
      <w:pPr>
        <w:pStyle w:val="Compact"/>
      </w:pPr>
      <w:r>
        <w:t>• City Hill Plateau</w:t>
      </w:r>
    </w:p>
    <w:p>
      <w:pPr>
        <w:pStyle w:val="Compact"/>
      </w:pPr>
      <w:r>
        <w:t>• City Island</w:t>
      </w:r>
    </w:p>
    <w:p>
      <w:pPr>
        <w:pStyle w:val="Compact"/>
      </w:pPr>
      <w:r>
        <w:t>• City Lake River</w:t>
      </w:r>
    </w:p>
    <w:p>
      <w:pPr>
        <w:pStyle w:val="Compact"/>
      </w:pPr>
      <w:r>
        <w:t>• City Mountain</w:t>
      </w:r>
    </w:p>
    <w:p>
      <w:pPr>
        <w:pStyle w:val="Compact"/>
      </w:pPr>
      <w:r>
        <w:t>• City Rainforest</w:t>
      </w:r>
    </w:p>
    <w:p>
      <w:pPr>
        <w:pStyle w:val="Compact"/>
      </w:pPr>
      <w:r>
        <w:t>• City Surface Docks Coastal</w:t>
      </w:r>
    </w:p>
    <w:p>
      <w:pPr>
        <w:pStyle w:val="Compact"/>
      </w:pPr>
      <w:r>
        <w:t>• City Swamp Marsh</w:t>
      </w:r>
    </w:p>
    <w:p>
      <w:pPr>
        <w:pStyle w:val="Compact"/>
      </w:pPr>
      <w:r>
        <w:t>• Town Canyon Valley</w:t>
      </w:r>
    </w:p>
    <w:p>
      <w:pPr>
        <w:pStyle w:val="Compact"/>
      </w:pPr>
      <w:r>
        <w:t>• Town Deep Mountain</w:t>
      </w:r>
    </w:p>
    <w:p>
      <w:pPr>
        <w:pStyle w:val="Compact"/>
      </w:pPr>
      <w:r>
        <w:t>• Town Deep Sea</w:t>
      </w:r>
    </w:p>
    <w:p>
      <w:pPr>
        <w:pStyle w:val="Compact"/>
      </w:pPr>
      <w:r>
        <w:t>• Town Desert Badlands</w:t>
      </w:r>
    </w:p>
    <w:p>
      <w:pPr>
        <w:pStyle w:val="Compact"/>
      </w:pPr>
      <w:r>
        <w:t>• Town Forest</w:t>
      </w:r>
    </w:p>
    <w:p>
      <w:pPr>
        <w:pStyle w:val="Compact"/>
      </w:pPr>
      <w:r>
        <w:t>• Town Grassland Plains</w:t>
      </w:r>
    </w:p>
    <w:p>
      <w:pPr>
        <w:pStyle w:val="Compact"/>
      </w:pPr>
      <w:r>
        <w:t>• Town Hill Plateau</w:t>
      </w:r>
    </w:p>
    <w:p>
      <w:pPr>
        <w:pStyle w:val="Compact"/>
      </w:pPr>
      <w:r>
        <w:t>• Town Island</w:t>
      </w:r>
    </w:p>
    <w:p>
      <w:pPr>
        <w:pStyle w:val="Compact"/>
      </w:pPr>
      <w:r>
        <w:t>• Town Lake River</w:t>
      </w:r>
    </w:p>
    <w:p>
      <w:pPr>
        <w:pStyle w:val="Compact"/>
      </w:pPr>
      <w:r>
        <w:t>• Town Mountain</w:t>
      </w:r>
    </w:p>
    <w:p>
      <w:pPr>
        <w:pStyle w:val="Compact"/>
      </w:pPr>
      <w:r>
        <w:t>• Town Rainforest</w:t>
      </w:r>
    </w:p>
    <w:p>
      <w:pPr>
        <w:pStyle w:val="Compact"/>
      </w:pPr>
      <w:r>
        <w:t>• Town Surface Docks Coastal</w:t>
      </w:r>
    </w:p>
    <w:p>
      <w:pPr>
        <w:pStyle w:val="Compact"/>
      </w:pPr>
      <w:r>
        <w:t>• Town Swamp Marsh</w:t>
      </w:r>
    </w:p>
    <w:p>
      <w:pPr>
        <w:pStyle w:val="Compact"/>
      </w:pPr>
      <w:r>
        <w:t>• Village Canyon Valley</w:t>
      </w:r>
    </w:p>
    <w:p>
      <w:pPr>
        <w:pStyle w:val="Compact"/>
      </w:pPr>
      <w:r>
        <w:t>• Village Deep Mountain</w:t>
      </w:r>
    </w:p>
    <w:p>
      <w:pPr>
        <w:pStyle w:val="Compact"/>
      </w:pPr>
      <w:r>
        <w:t>• Village Deep Sea</w:t>
      </w:r>
    </w:p>
    <w:p>
      <w:pPr>
        <w:pStyle w:val="Compact"/>
      </w:pPr>
      <w:r>
        <w:t>• Village Desert Badlands</w:t>
      </w:r>
    </w:p>
    <w:p>
      <w:pPr>
        <w:pStyle w:val="Compact"/>
      </w:pPr>
      <w:r>
        <w:t>• Village Forest</w:t>
      </w:r>
    </w:p>
    <w:p>
      <w:pPr>
        <w:pStyle w:val="Compact"/>
      </w:pPr>
      <w:r>
        <w:t>• Village Grassland Plains</w:t>
      </w:r>
    </w:p>
    <w:p>
      <w:pPr>
        <w:pStyle w:val="Compact"/>
      </w:pPr>
      <w:r>
        <w:t>• Village Hill Plateau</w:t>
      </w:r>
    </w:p>
    <w:p>
      <w:pPr>
        <w:pStyle w:val="Compact"/>
      </w:pPr>
      <w:r>
        <w:t>• Village Island</w:t>
      </w:r>
    </w:p>
    <w:p>
      <w:pPr>
        <w:pStyle w:val="Compact"/>
      </w:pPr>
      <w:r>
        <w:t>• Village Lake River</w:t>
      </w:r>
    </w:p>
    <w:p>
      <w:pPr>
        <w:pStyle w:val="Compact"/>
      </w:pPr>
      <w:r>
        <w:t>• Village Mountain</w:t>
      </w:r>
    </w:p>
    <w:p>
      <w:pPr>
        <w:pStyle w:val="Compact"/>
      </w:pPr>
      <w:r>
        <w:t>• Village Rainforest</w:t>
      </w:r>
    </w:p>
    <w:p>
      <w:pPr>
        <w:pStyle w:val="Compact"/>
      </w:pPr>
      <w:r>
        <w:t>• Village Surface Docks Coastal</w:t>
      </w:r>
    </w:p>
    <w:p>
      <w:pPr>
        <w:pStyle w:val="Compact"/>
      </w:pPr>
      <w:r>
        <w:t>• Village Swamp Marsh</w:t>
      </w:r>
    </w:p>
    <w:p>
      <w:r>
        <w:br w:type="page"/>
      </w:r>
    </w:p>
    <w:p>
      <w:pPr>
        <w:pStyle w:val="Heading1"/>
      </w:pPr>
      <w:r>
        <w:t>Source Index Page</w:t>
      </w:r>
    </w:p>
    <w:p>
      <w:pPr>
        <w:pStyle w:val="Compact"/>
      </w:pPr>
      <w:r>
        <w:t>Clean player-facing settlement shop/service pages with standardized item placement, D&amp;D currency, housing, meals, medical care, craft shops, armories, stables, and market services.</w:t>
      </w:r>
    </w:p>
    <w:p>
      <w:pPr>
        <w:pStyle w:val="Compact"/>
      </w:pPr>
      <w:r>
        <w:t>Linked location pages in the source index: Open page; Open page; Open page; Open page; Open page; Open page; Open page; Open page; Open page; Open page; Open page; Open page; Open page; Open page; Open page; Open page; Open page; Open page; Open page; Open page; Open page; Open page; Open page; Open page; Open page; Open page; Open page; Open page; Open page; Open page; Open page; Open page; Open page; Open page; Open page; Open page; Open page; Open page; Open page; Open page; Open page; Open page; Open page; Open page; Open page; Open page; Open page; Open page; Open page; Open page; Open page; Open page</w:t>
      </w:r>
    </w:p>
    <w:p>
      <w:r>
        <w:br w:type="page"/>
      </w:r>
    </w:p>
    <w:p>
      <w:pPr>
        <w:pStyle w:val="Heading1"/>
      </w:pPr>
      <w:r>
        <w:t>Capital City - Canyon Valley</w:t>
      </w:r>
    </w:p>
    <w:p>
      <w:pPr>
        <w:pStyle w:val="Compact"/>
      </w:pPr>
      <w:r>
        <w:rPr>
          <w:b/>
        </w:rPr>
        <w:t xml:space="preserve">Source file: </w:t>
      </w:r>
      <w:r>
        <w:t>Capital_City_Canyon_Valley.html</w:t>
      </w:r>
    </w:p>
    <w:p>
      <w:pPr>
        <w:pStyle w:val="Compact"/>
      </w:pPr>
      <w:r>
        <w:t>Prestigious, extravagant, exotic, heavily regulated, and expensive shopping, meals, housing, lodging, healing, crafting, transit, and repair services for a dark fantasy steampunk settlement.</w:t>
      </w:r>
    </w:p>
    <w:p>
      <w:pPr>
        <w:pStyle w:val="Heading2"/>
      </w:pPr>
      <w:r>
        <w:t>Location Profile</w:t>
      </w:r>
    </w:p>
    <w:p>
      <w:pPr>
        <w:pStyle w:val="Compact"/>
      </w:pPr>
      <w:r>
        <w:rPr>
          <w:b/>
        </w:rPr>
        <w:t>Biome identity:</w:t>
      </w:r>
      <w:r>
        <w:t xml:space="preserve"> cliff roads, rope bridges, switchback caravan yards, river-bottom markets, echo inns, gorge rail trestles, wind shelters, pulley lifts, and canyon rescue posts.</w:t>
      </w:r>
    </w:p>
    <w:p>
      <w:pPr>
        <w:pStyle w:val="Compact"/>
      </w:pPr>
      <w:r>
        <w:rPr>
          <w:b/>
        </w:rPr>
        <w:t>Market structure:</w:t>
      </w:r>
      <w:r>
        <w:t xml:space="preserve"> grand bazaars, embassy hostels, luxury hotels, master guild courts, royal hospitals, relic vaults, and regulated portal offices. Elite purchases include tiny plated courses, rare materials, signed masterwork goods, and private appointments.</w:t>
      </w:r>
    </w:p>
    <w:p>
      <w:pPr>
        <w:pStyle w:val="Compact"/>
      </w:pPr>
      <w:r>
        <w:rPr>
          <w:b/>
        </w:rPr>
        <w:t>Availability rule:</w:t>
      </w:r>
      <w:r>
        <w:t xml:space="preserve"> Capitals have the broadest stock, elite appointments, rare goods, and strict records for dangerous goods.</w:t>
      </w:r>
    </w:p>
    <w:p>
      <w:pPr>
        <w:pStyle w:val="Compact"/>
      </w:pPr>
      <w:r>
        <w:rPr>
          <w:b/>
        </w:rPr>
        <w:t>Currency:</w:t>
      </w:r>
      <w:r>
        <w:t xml:space="preserve"> 1 pp = 10 gp; 1 gp = 10 sp; 1 sp = 10 cp; 1 ep = 5 sp and is uncommon.</w:t>
      </w:r>
    </w:p>
    <w:p>
      <w:pPr>
        <w:pStyle w:val="PillList"/>
      </w:pPr>
      <w:r>
        <w:rPr>
          <w:b/>
        </w:rPr>
        <w:t xml:space="preserve">Available location categories: </w:t>
      </w:r>
      <w:r>
        <w:t>Hostels; Inns; Taverns; Restaurants; Hotels; General Stores; Marketplaces; Armories; Blacksmiths; Craft Shops; Stables; Hospitals; Apothecaries; Alchemists; Magic Item Shops; Jewelers; Furniture Halls; Textile and Clothing Shops; Pet Sellers; Courier and Guild Offices; Housing Office; Skyship Station; Portal Network Building</w:t>
      </w:r>
    </w:p>
    <w:p>
      <w:pPr>
        <w:pStyle w:val="Compact"/>
      </w:pPr>
      <w:r>
        <w:t>Meal portions and prices intentionally scale by settlement type: villages and towns serve larger practical portions, while cities and capitals add costly fine dining, tiny luxury courses, private rooms, rare ingredients, and formal service.</w:t>
      </w:r>
    </w:p>
    <w:p>
      <w:pPr>
        <w:pStyle w:val="Heading2"/>
      </w:pPr>
      <w:r>
        <w:t>Strict Placement Rules</w:t>
      </w:r>
    </w:p>
    <w:p>
      <w:pPr>
        <w:pStyle w:val="Compact"/>
      </w:pPr>
      <w:r>
        <w:t>• Meal items are sold through hostels, taverns, inns, restaurants, hotels, tea houses, cafes, and market food stalls.</w:t>
      </w:r>
    </w:p>
    <w:p>
      <w:pPr>
        <w:pStyle w:val="Compact"/>
      </w:pPr>
      <w:r>
        <w:t>• Bulk food is sold through general stores, granaries, grocers, and marketplaces.</w:t>
      </w:r>
    </w:p>
    <w:p>
      <w:pPr>
        <w:pStyle w:val="Compact"/>
      </w:pPr>
      <w:r>
        <w:t>• Weapons, armor, ammunition, shields, and thundercoil gear are sold through armories, with repair and forged basics also handled by blacksmiths.</w:t>
      </w:r>
    </w:p>
    <w:p>
      <w:pPr>
        <w:pStyle w:val="Compact"/>
      </w:pPr>
      <w:r>
        <w:t>• Craft goods are placed in specific craft shops: leatherworkers, tailors, textile shops, carpenters, furniture halls, potters, glassblowers, tinkers, locksmiths, wheelwrights, bowyers, chandlers, and artists.</w:t>
      </w:r>
    </w:p>
    <w:p>
      <w:pPr>
        <w:pStyle w:val="Compact"/>
      </w:pPr>
      <w:r>
        <w:t>• Stables sell, rent, treat, and board mounts; wagonwrights and caravan yards handle carts, wagons, freight, and guards.</w:t>
      </w:r>
    </w:p>
    <w:p>
      <w:pPr>
        <w:pStyle w:val="Compact"/>
      </w:pPr>
      <w:r>
        <w:t>• Potions, elixirs, licensed Cannabis remedies, poisons, antitoxins, acids, and alchemical goods are sold through apothecaries, herbalists, alchemists, clinics, hospitals, temple clinics, or licensed poison counters.</w:t>
      </w:r>
    </w:p>
    <w:p>
      <w:pPr>
        <w:pStyle w:val="Compact"/>
      </w:pPr>
      <w:r>
        <w:t>• Mechanical, steam-driven, alchemical, and arcane-steam goods use designated craft, armory, alchemist, or guild counters.</w:t>
      </w:r>
    </w:p>
    <w:p>
      <w:pPr>
        <w:pStyle w:val="Heading2"/>
      </w:pPr>
      <w:r>
        <w:t>Meals, Drinks, Tea, Restaurants, Taverns, Inns, Hotels, and Hostels</w:t>
      </w:r>
    </w:p>
    <w:p>
      <w:pPr>
        <w:pStyle w:val="TableRowText"/>
      </w:pPr>
      <w:r>
        <w:rPr>
          <w:b/>
          <w:color w:val="007084"/>
        </w:rPr>
        <w:t>Item or Service | Price | Designated Location | Shopping Use</w:t>
      </w:r>
    </w:p>
    <w:p>
      <w:pPr>
        <w:pStyle w:val="TableRowText"/>
      </w:pPr>
      <w:r>
        <w:t>------------------------------------------------------------</w:t>
      </w:r>
    </w:p>
    <w:p>
      <w:pPr>
        <w:pStyle w:val="TableRowText"/>
      </w:pPr>
      <w:r>
        <w:t>Porridge with honeyed oats | 7 cp | Hostel, inn, tavern | Common breakfast; large bowl.</w:t>
      </w:r>
    </w:p>
    <w:p>
      <w:pPr>
        <w:pStyle w:val="TableRowText"/>
      </w:pPr>
      <w:r>
        <w:t>Eggs, black bread, and fried potatoes | 14 cp | Inn or tavern | Cheap, filling morning plate.</w:t>
      </w:r>
    </w:p>
    <w:p>
      <w:pPr>
        <w:pStyle w:val="TableRowText"/>
      </w:pPr>
      <w:r>
        <w:t>Bean stew with crust bread | 17.5 cp | Hostel or tavern | Large ladle portion.</w:t>
      </w:r>
    </w:p>
    <w:p>
      <w:pPr>
        <w:pStyle w:val="TableRowText"/>
      </w:pPr>
      <w:r>
        <w:t>Roast chicken quarter with greens | 7 sp | Inn, tavern, restaurant | Standard traveler supper.</w:t>
      </w:r>
    </w:p>
    <w:p>
      <w:pPr>
        <w:pStyle w:val="TableRowText"/>
      </w:pPr>
      <w:r>
        <w:t>Mutton pie with root vegetables | 10.5 sp | Tavern or restaurant | Hearty plate.</w:t>
      </w:r>
    </w:p>
    <w:p>
      <w:pPr>
        <w:pStyle w:val="TableRowText"/>
      </w:pPr>
      <w:r>
        <w:t>Fresh fish plate | 14 sp | Tavern, inn, restaurant | Biome-adjusted catch where available.</w:t>
      </w:r>
    </w:p>
    <w:p>
      <w:pPr>
        <w:pStyle w:val="TableRowText"/>
      </w:pPr>
      <w:r>
        <w:t>Spiced rice bowl | 3.5 sp | Hostel or market eatery | Modest serving.</w:t>
      </w:r>
    </w:p>
    <w:p>
      <w:pPr>
        <w:pStyle w:val="TableRowText"/>
      </w:pPr>
      <w:r>
        <w:t>Vegetable hotpot | 28 cp | Hostel, inn, tavern | Large communal meal.</w:t>
      </w:r>
    </w:p>
    <w:p>
      <w:pPr>
        <w:pStyle w:val="TableRowText"/>
      </w:pPr>
      <w:r>
        <w:t>Hunter sausage platter | 10.5 sp | Tavern or inn | Good for trail parties.</w:t>
      </w:r>
    </w:p>
    <w:p>
      <w:pPr>
        <w:pStyle w:val="TableRowText"/>
      </w:pPr>
      <w:r>
        <w:t>Cheese board with fruit | 7 sp | Inn, tavern, restaurant | Shared table plate.</w:t>
      </w:r>
    </w:p>
    <w:p>
      <w:pPr>
        <w:pStyle w:val="TableRowText"/>
      </w:pPr>
      <w:r>
        <w:t>Tea service with biscuits | 3.5 sp | Tea house, inn, hotel | Individual pot.</w:t>
      </w:r>
    </w:p>
    <w:p>
      <w:pPr>
        <w:pStyle w:val="TableRowText"/>
      </w:pPr>
      <w:r>
        <w:t>Strong coffee and sweet roll | 28 cp | Cafe or inn | Morning service.</w:t>
      </w:r>
    </w:p>
    <w:p>
      <w:pPr>
        <w:pStyle w:val="TableRowText"/>
      </w:pPr>
      <w:r>
        <w:t>Cider mug | 10.5 cp | Tavern or inn | Local pour.</w:t>
      </w:r>
    </w:p>
    <w:p>
      <w:pPr>
        <w:pStyle w:val="TableRowText"/>
      </w:pPr>
      <w:r>
        <w:t>Ale tankard | 14 cp | Tavern or inn | Common drink.</w:t>
      </w:r>
    </w:p>
    <w:p>
      <w:pPr>
        <w:pStyle w:val="TableRowText"/>
      </w:pPr>
      <w:r>
        <w:t>Wine glass | 7 sp | Restaurant, hotel, tavern | House wine.</w:t>
      </w:r>
    </w:p>
    <w:p>
      <w:pPr>
        <w:pStyle w:val="TableRowText"/>
      </w:pPr>
      <w:r>
        <w:t>Street skewer | 10.5 cp | Market stall | Fast, cheap food.</w:t>
      </w:r>
    </w:p>
    <w:p>
      <w:pPr>
        <w:pStyle w:val="TableRowText"/>
      </w:pPr>
      <w:r>
        <w:t>Festival platter | 24.5 sp | Restaurant or tavern | Shared seasonal dish.</w:t>
      </w:r>
    </w:p>
    <w:p>
      <w:pPr>
        <w:pStyle w:val="TableRowText"/>
      </w:pPr>
      <w:r>
        <w:t>Fine tasting course | 7 gp | Restaurant or hotel | Tiny plated luxury course in cities and capitals.</w:t>
      </w:r>
    </w:p>
    <w:p>
      <w:pPr>
        <w:pStyle w:val="TableRowText"/>
      </w:pPr>
      <w:r>
        <w:t>Private chef dinner | 42 gp | Hotel or noble restaurant | Reservation service.</w:t>
      </w:r>
    </w:p>
    <w:p>
      <w:pPr>
        <w:pStyle w:val="Compact"/>
      </w:pPr>
    </w:p>
    <w:p>
      <w:pPr>
        <w:pStyle w:val="Heading2"/>
      </w:pPr>
      <w:r>
        <w:t>Lodging, Baths, Laundry, and Guest Services</w:t>
      </w:r>
    </w:p>
    <w:p>
      <w:pPr>
        <w:pStyle w:val="TableRowText"/>
      </w:pPr>
      <w:r>
        <w:rPr>
          <w:b/>
          <w:color w:val="007084"/>
        </w:rPr>
        <w:t>Item or Service | Price | Designated Location | Shopping Use</w:t>
      </w:r>
    </w:p>
    <w:p>
      <w:pPr>
        <w:pStyle w:val="TableRowText"/>
      </w:pPr>
      <w:r>
        <w:t>------------------------------------------------------------</w:t>
      </w:r>
    </w:p>
    <w:p>
      <w:pPr>
        <w:pStyle w:val="TableRowText"/>
      </w:pPr>
      <w:r>
        <w:t>Common room floor space | 3.5 sp | Hostel | Bedroll space and shared hearth.</w:t>
      </w:r>
    </w:p>
    <w:p>
      <w:pPr>
        <w:pStyle w:val="TableRowText"/>
      </w:pPr>
      <w:r>
        <w:t>Bunk in shared dormitory | 10.5 sp | Hostel | Locked footlocker included.</w:t>
      </w:r>
    </w:p>
    <w:p>
      <w:pPr>
        <w:pStyle w:val="TableRowText"/>
      </w:pPr>
      <w:r>
        <w:t>Small private room | 28 sp | Inn | Single bed, wash basin.</w:t>
      </w:r>
    </w:p>
    <w:p>
      <w:pPr>
        <w:pStyle w:val="TableRowText"/>
      </w:pPr>
      <w:r>
        <w:t>Double room | 52.5 sp | Inn or hotel | Two beds or one large bed.</w:t>
      </w:r>
    </w:p>
    <w:p>
      <w:pPr>
        <w:pStyle w:val="TableRowText"/>
      </w:pPr>
      <w:r>
        <w:t>Family room | 87.5 sp | Inn or hotel | Four travelers and simple storage.</w:t>
      </w:r>
    </w:p>
    <w:p>
      <w:pPr>
        <w:pStyle w:val="TableRowText"/>
      </w:pPr>
      <w:r>
        <w:t>Secure adventurer suite | 10.5 gp | Hotel or guarded inn | Weapon rack and reinforced door.</w:t>
      </w:r>
    </w:p>
    <w:p>
      <w:pPr>
        <w:pStyle w:val="TableRowText"/>
      </w:pPr>
      <w:r>
        <w:t>Luxury suite | 42 gp | Hotel | Bath, meal service, attendant bell.</w:t>
      </w:r>
    </w:p>
    <w:p>
      <w:pPr>
        <w:pStyle w:val="TableRowText"/>
      </w:pPr>
      <w:r>
        <w:t>Diplomatic suite | 157.5 gp | Capital hotel | Private guards and meeting room.</w:t>
      </w:r>
    </w:p>
    <w:p>
      <w:pPr>
        <w:pStyle w:val="TableRowText"/>
      </w:pPr>
      <w:r>
        <w:t>Stable-side cot | 17.5 cp | Stable or hostel | Cheap, smells like hay.</w:t>
      </w:r>
    </w:p>
    <w:p>
      <w:pPr>
        <w:pStyle w:val="TableRowText"/>
      </w:pPr>
      <w:r>
        <w:t>Bathhouse entry | 7 sp | Bathhouse, inn, hotel | Hot water where the biome allows.</w:t>
      </w:r>
    </w:p>
    <w:p>
      <w:pPr>
        <w:pStyle w:val="TableRowText"/>
      </w:pPr>
      <w:r>
        <w:t>Laundry service | 3.5 sp | Hostel, inn, hotel | Per bundle.</w:t>
      </w:r>
    </w:p>
    <w:p>
      <w:pPr>
        <w:pStyle w:val="TableRowText"/>
      </w:pPr>
      <w:r>
        <w:t>Private meeting room | 17.5 sp | Inn, tavern, hotel | One hour.</w:t>
      </w:r>
    </w:p>
    <w:p>
      <w:pPr>
        <w:pStyle w:val="Compact"/>
      </w:pPr>
    </w:p>
    <w:p>
      <w:pPr>
        <w:pStyle w:val="Heading2"/>
      </w:pPr>
      <w:r>
        <w:t>Housing Purchase and Rental Office</w:t>
      </w:r>
    </w:p>
    <w:p>
      <w:pPr>
        <w:pStyle w:val="TableRowText"/>
      </w:pPr>
      <w:r>
        <w:rPr>
          <w:b/>
          <w:color w:val="007084"/>
        </w:rPr>
        <w:t>Housing Type | Monthly Rent | Yearly Rent | Purchase Price | Notes</w:t>
      </w:r>
    </w:p>
    <w:p>
      <w:pPr>
        <w:pStyle w:val="TableRowText"/>
      </w:pPr>
      <w:r>
        <w:t>------------------------------------------------------------------</w:t>
      </w:r>
    </w:p>
    <w:p>
      <w:pPr>
        <w:pStyle w:val="TableRowText"/>
      </w:pPr>
      <w:r>
        <w:t>Tenement room | 7 gp | 70 gp | Not usually sold | Crowded but legal shelter.</w:t>
      </w:r>
    </w:p>
    <w:p>
      <w:pPr>
        <w:pStyle w:val="TableRowText"/>
      </w:pPr>
      <w:r>
        <w:t>Modest apartment | 52.5 gp | 525 gp | 1260 gp | Kitchen corner and sleeping room.</w:t>
      </w:r>
    </w:p>
    <w:p>
      <w:pPr>
        <w:pStyle w:val="TableRowText"/>
      </w:pPr>
      <w:r>
        <w:t>Comfortable apartment | 126 gp | 1260 gp | 420 pp | Better walls, private wash access.</w:t>
      </w:r>
    </w:p>
    <w:p>
      <w:pPr>
        <w:pStyle w:val="TableRowText"/>
      </w:pPr>
      <w:r>
        <w:t>Family flat or townhouse | 252 gp | 2520 gp | 1050 pp | Multiple rooms and storage.</w:t>
      </w:r>
    </w:p>
    <w:p>
      <w:pPr>
        <w:pStyle w:val="TableRowText"/>
      </w:pPr>
      <w:r>
        <w:t>Workshop residence | 332.5 gp | 3325 gp | 1470 pp | Shopfront with living space.</w:t>
      </w:r>
    </w:p>
    <w:p>
      <w:pPr>
        <w:pStyle w:val="TableRowText"/>
      </w:pPr>
      <w:r>
        <w:t>Secure adventurer residence | 490 gp | 4900 gp | 2450 pp | Reinforced storage and courtyard access.</w:t>
      </w:r>
    </w:p>
    <w:p>
      <w:pPr>
        <w:pStyle w:val="TableRowText"/>
      </w:pPr>
      <w:r>
        <w:t>Luxury suite or manor wing | 1050 gp | 10500 gp | 1,400 pp | Fine residence and service rooms.</w:t>
      </w:r>
    </w:p>
    <w:p>
      <w:pPr>
        <w:pStyle w:val="Compact"/>
      </w:pPr>
    </w:p>
    <w:p>
      <w:pPr>
        <w:pStyle w:val="Heading2"/>
      </w:pPr>
      <w:r>
        <w:t>Bulk Food, Grocers, Granaries, and Marketplaces</w:t>
      </w:r>
    </w:p>
    <w:p>
      <w:pPr>
        <w:pStyle w:val="TableRowText"/>
      </w:pPr>
      <w:r>
        <w:rPr>
          <w:b/>
          <w:color w:val="007084"/>
        </w:rPr>
        <w:t>Item or Service | Price | Designated Location | Shopping Use</w:t>
      </w:r>
    </w:p>
    <w:p>
      <w:pPr>
        <w:pStyle w:val="TableRowText"/>
      </w:pPr>
      <w:r>
        <w:t>------------------------------------------------------------</w:t>
      </w:r>
    </w:p>
    <w:p>
      <w:pPr>
        <w:pStyle w:val="TableRowText"/>
      </w:pPr>
      <w:r>
        <w:t>Flour sack | 17.5 sp | General store or marketplace | One household sack.</w:t>
      </w:r>
    </w:p>
    <w:p>
      <w:pPr>
        <w:pStyle w:val="TableRowText"/>
      </w:pPr>
      <w:r>
        <w:t>Rice sack | 28 sp | General store or marketplace | Bulk staple.</w:t>
      </w:r>
    </w:p>
    <w:p>
      <w:pPr>
        <w:pStyle w:val="TableRowText"/>
      </w:pPr>
      <w:r>
        <w:t>Dried bean sack | 21 sp | General store or marketplace | Bulk staple.</w:t>
      </w:r>
    </w:p>
    <w:p>
      <w:pPr>
        <w:pStyle w:val="TableRowText"/>
      </w:pPr>
      <w:r>
        <w:t>Salt barrel | 7 gp | Marketplace | Preserving and trade.</w:t>
      </w:r>
    </w:p>
    <w:p>
      <w:pPr>
        <w:pStyle w:val="TableRowText"/>
      </w:pPr>
      <w:r>
        <w:t>Smoked meat bundle | 17.5 sp | Marketplace | Ten trail portions.</w:t>
      </w:r>
    </w:p>
    <w:p>
      <w:pPr>
        <w:pStyle w:val="TableRowText"/>
      </w:pPr>
      <w:r>
        <w:t>Dried fish bundle | 14 sp | Marketplace | Ten trail portions.</w:t>
      </w:r>
    </w:p>
    <w:p>
      <w:pPr>
        <w:pStyle w:val="TableRowText"/>
      </w:pPr>
      <w:r>
        <w:t>Hard cheese wheel | 24.5 sp | Marketplace | Keeps well.</w:t>
      </w:r>
    </w:p>
    <w:p>
      <w:pPr>
        <w:pStyle w:val="TableRowText"/>
      </w:pPr>
      <w:r>
        <w:t>Pickled vegetable crock | 21 sp | General store | Household crock.</w:t>
      </w:r>
    </w:p>
    <w:p>
      <w:pPr>
        <w:pStyle w:val="TableRowText"/>
      </w:pPr>
      <w:r>
        <w:t>Honey jar | 10.5 sp | Marketplace | Local or foreign.</w:t>
      </w:r>
    </w:p>
    <w:p>
      <w:pPr>
        <w:pStyle w:val="TableRowText"/>
      </w:pPr>
      <w:r>
        <w:t>Tea brick | 3.5 gp | Tea house or marketplace | Bulk tea.</w:t>
      </w:r>
    </w:p>
    <w:p>
      <w:pPr>
        <w:pStyle w:val="TableRowText"/>
      </w:pPr>
      <w:r>
        <w:t>Coffee sack | 10.5 gp | Marketplace | Bulk roasted beans.</w:t>
      </w:r>
    </w:p>
    <w:p>
      <w:pPr>
        <w:pStyle w:val="TableRowText"/>
      </w:pPr>
      <w:r>
        <w:t>Spice packet | 17.5 sp | Marketplace | Cooking blend.</w:t>
      </w:r>
    </w:p>
    <w:p>
      <w:pPr>
        <w:pStyle w:val="TableRowText"/>
      </w:pPr>
      <w:r>
        <w:t>Trail ration pack | 17.5 sp | General store | Five days.</w:t>
      </w:r>
    </w:p>
    <w:p>
      <w:pPr>
        <w:pStyle w:val="TableRowText"/>
      </w:pPr>
      <w:r>
        <w:t>Cooking oil jug | 14 sp | General store | Sealed jug.</w:t>
      </w:r>
    </w:p>
    <w:p>
      <w:pPr>
        <w:pStyle w:val="TableRowText"/>
      </w:pPr>
      <w:r>
        <w:t>Fresh produce crate | 10.5 sp | Marketplace | Seasonal.</w:t>
      </w:r>
    </w:p>
    <w:p>
      <w:pPr>
        <w:pStyle w:val="TableRowText"/>
      </w:pPr>
      <w:r>
        <w:t>Grain feed sack | 10.5 sp | Stable or marketplace | Mount feed.</w:t>
      </w:r>
    </w:p>
    <w:p>
      <w:pPr>
        <w:pStyle w:val="Compact"/>
      </w:pPr>
    </w:p>
    <w:p>
      <w:pPr>
        <w:pStyle w:val="Heading2"/>
      </w:pPr>
      <w:r>
        <w:t>General Store, Travel Gear, Bags, Rope, Kits, and Survival Goods</w:t>
      </w:r>
    </w:p>
    <w:p>
      <w:pPr>
        <w:pStyle w:val="TableRowText"/>
      </w:pPr>
      <w:r>
        <w:rPr>
          <w:b/>
          <w:color w:val="007084"/>
        </w:rPr>
        <w:t>Item or Service | Price | Designated Location | Shopping Use</w:t>
      </w:r>
    </w:p>
    <w:p>
      <w:pPr>
        <w:pStyle w:val="TableRowText"/>
      </w:pPr>
      <w:r>
        <w:t>------------------------------------------------------------</w:t>
      </w:r>
    </w:p>
    <w:p>
      <w:pPr>
        <w:pStyle w:val="TableRowText"/>
      </w:pPr>
      <w:r>
        <w:t>Backpack | 7 gp | General store | Standard adventuring pack.</w:t>
      </w:r>
    </w:p>
    <w:p>
      <w:pPr>
        <w:pStyle w:val="TableRowText"/>
      </w:pPr>
      <w:r>
        <w:t>Satchel | 28 sp | General store or leatherworker | Daily carry bag.</w:t>
      </w:r>
    </w:p>
    <w:p>
      <w:pPr>
        <w:pStyle w:val="TableRowText"/>
      </w:pPr>
      <w:r>
        <w:t>Belt pouch | 17.5 sp | General store or leatherworker | Coin pouch.</w:t>
      </w:r>
    </w:p>
    <w:p>
      <w:pPr>
        <w:pStyle w:val="TableRowText"/>
      </w:pPr>
      <w:r>
        <w:t>Waterskin | 7 sp | General store | Refillable.</w:t>
      </w:r>
    </w:p>
    <w:p>
      <w:pPr>
        <w:pStyle w:val="TableRowText"/>
      </w:pPr>
      <w:r>
        <w:t>Bedroll | 3.5 gp | General store | Not commonly sold in deep sea districts.</w:t>
      </w:r>
    </w:p>
    <w:p>
      <w:pPr>
        <w:pStyle w:val="TableRowText"/>
      </w:pPr>
      <w:r>
        <w:t>Blanket | 17.5 sp | General store | Wool or linen.</w:t>
      </w:r>
    </w:p>
    <w:p>
      <w:pPr>
        <w:pStyle w:val="TableRowText"/>
      </w:pPr>
      <w:r>
        <w:t>Rope, hempen 50 ft | 3.5 gp | General store | Utility rope.</w:t>
      </w:r>
    </w:p>
    <w:p>
      <w:pPr>
        <w:pStyle w:val="TableRowText"/>
      </w:pPr>
      <w:r>
        <w:t>Rope, silk 50 ft | 35 gp | General store or climber shop | Light, strong rope.</w:t>
      </w:r>
    </w:p>
    <w:p>
      <w:pPr>
        <w:pStyle w:val="TableRowText"/>
      </w:pPr>
      <w:r>
        <w:t>Lantern | 17.5 gp | General store | Oil lantern.</w:t>
      </w:r>
    </w:p>
    <w:p>
      <w:pPr>
        <w:pStyle w:val="TableRowText"/>
      </w:pPr>
      <w:r>
        <w:t>Lamp oil flask | 3.5 sp | General store | One flask.</w:t>
      </w:r>
    </w:p>
    <w:p>
      <w:pPr>
        <w:pStyle w:val="TableRowText"/>
      </w:pPr>
      <w:r>
        <w:t>Candle bundle | 3.5 cp | General store | Ten candles.</w:t>
      </w:r>
    </w:p>
    <w:p>
      <w:pPr>
        <w:pStyle w:val="TableRowText"/>
      </w:pPr>
      <w:r>
        <w:t>Chalk bundle | 3.5 cp | General store | Ten sticks.</w:t>
      </w:r>
    </w:p>
    <w:p>
      <w:pPr>
        <w:pStyle w:val="TableRowText"/>
      </w:pPr>
      <w:r>
        <w:t>Sealing wax | 17.5 sp | General store | Official letters.</w:t>
      </w:r>
    </w:p>
    <w:p>
      <w:pPr>
        <w:pStyle w:val="TableRowText"/>
      </w:pPr>
      <w:r>
        <w:t>Ink bottle | 35 gp | Scribe or general store | Black ink.</w:t>
      </w:r>
    </w:p>
    <w:p>
      <w:pPr>
        <w:pStyle w:val="TableRowText"/>
      </w:pPr>
      <w:r>
        <w:t>Quill set | 7 cp | Scribe or general store | Five quills.</w:t>
      </w:r>
    </w:p>
    <w:p>
      <w:pPr>
        <w:pStyle w:val="TableRowText"/>
      </w:pPr>
      <w:r>
        <w:t>Parchment sheet | 3.5 sp | Scribe or general store | Single sheet.</w:t>
      </w:r>
    </w:p>
    <w:p>
      <w:pPr>
        <w:pStyle w:val="TableRowText"/>
      </w:pPr>
      <w:r>
        <w:t>Map case | 3.5 gp | General store | Weatherproof tube.</w:t>
      </w:r>
    </w:p>
    <w:p>
      <w:pPr>
        <w:pStyle w:val="TableRowText"/>
      </w:pPr>
      <w:r>
        <w:t>Crowbar | 7 gp | General store or blacksmith | Iron pry bar.</w:t>
      </w:r>
    </w:p>
    <w:p>
      <w:pPr>
        <w:pStyle w:val="TableRowText"/>
      </w:pPr>
      <w:r>
        <w:t>Hammer | 3.5 gp | General store or blacksmith | Work hammer.</w:t>
      </w:r>
    </w:p>
    <w:p>
      <w:pPr>
        <w:pStyle w:val="TableRowText"/>
      </w:pPr>
      <w:r>
        <w:t>Iron spikes, 10 | 3.5 gp | General store or blacksmith | Climbing or securing.</w:t>
      </w:r>
    </w:p>
    <w:p>
      <w:pPr>
        <w:pStyle w:val="TableRowText"/>
      </w:pPr>
      <w:r>
        <w:t>Cooking pot | 7 gp | General store or tinsmith | Camp pot.</w:t>
      </w:r>
    </w:p>
    <w:p>
      <w:pPr>
        <w:pStyle w:val="TableRowText"/>
      </w:pPr>
      <w:r>
        <w:t>Tent, two-person | 7 gp | General store | Weatherproof canvas.</w:t>
      </w:r>
    </w:p>
    <w:p>
      <w:pPr>
        <w:pStyle w:val="TableRowText"/>
      </w:pPr>
      <w:r>
        <w:t>Survival kit | 17.5 gp | General store | Cord, hooks, tinder, needle, whistle.</w:t>
      </w:r>
    </w:p>
    <w:p>
      <w:pPr>
        <w:pStyle w:val="TableRowText"/>
      </w:pPr>
      <w:r>
        <w:t>Cooking kit | 10.5 gp | General store | Pan, spoon, spice tin, knife.</w:t>
      </w:r>
    </w:p>
    <w:p>
      <w:pPr>
        <w:pStyle w:val="TableRowText"/>
      </w:pPr>
      <w:r>
        <w:t>Fishing kit | 7 gp | General store or dock market | Hooks, line, small net.</w:t>
      </w:r>
    </w:p>
    <w:p>
      <w:pPr>
        <w:pStyle w:val="Compact"/>
      </w:pPr>
    </w:p>
    <w:p>
      <w:pPr>
        <w:pStyle w:val="Heading2"/>
      </w:pPr>
      <w:r>
        <w:t>Hospitals, Clinics, Temple Clinics, Healing Kits, and Medical Services</w:t>
      </w:r>
    </w:p>
    <w:p>
      <w:pPr>
        <w:pStyle w:val="TableRowText"/>
      </w:pPr>
      <w:r>
        <w:rPr>
          <w:b/>
          <w:color w:val="007084"/>
        </w:rPr>
        <w:t>Item or Service | Price | Designated Location | Shopping Use</w:t>
      </w:r>
    </w:p>
    <w:p>
      <w:pPr>
        <w:pStyle w:val="TableRowText"/>
      </w:pPr>
      <w:r>
        <w:t>------------------------------------------------------------</w:t>
      </w:r>
    </w:p>
    <w:p>
      <w:pPr>
        <w:pStyle w:val="TableRowText"/>
      </w:pPr>
      <w:r>
        <w:t>Healer kit | 17.5 gp | Clinic, hospital, apothecary | Ten uses.</w:t>
      </w:r>
    </w:p>
    <w:p>
      <w:pPr>
        <w:pStyle w:val="TableRowText"/>
      </w:pPr>
      <w:r>
        <w:t>Bandage roll | 17.5 cp | Clinic or apothecary | Clean linen roll.</w:t>
      </w:r>
    </w:p>
    <w:p>
      <w:pPr>
        <w:pStyle w:val="TableRowText"/>
      </w:pPr>
      <w:r>
        <w:t>Splint set | 7 sp | Clinic or hospital | Field treatment.</w:t>
      </w:r>
    </w:p>
    <w:p>
      <w:pPr>
        <w:pStyle w:val="TableRowText"/>
      </w:pPr>
      <w:r>
        <w:t>Antiseptic wash | 10.5 sp | Apothecary | Cleans wounds.</w:t>
      </w:r>
    </w:p>
    <w:p>
      <w:pPr>
        <w:pStyle w:val="TableRowText"/>
      </w:pPr>
      <w:r>
        <w:t>Fever tonic | 28 sp | Apothecary | Common fever care.</w:t>
      </w:r>
    </w:p>
    <w:p>
      <w:pPr>
        <w:pStyle w:val="TableRowText"/>
      </w:pPr>
      <w:r>
        <w:t>Pain draught | 3.5 gp | Apothecary | Nonmagical relief.</w:t>
      </w:r>
    </w:p>
    <w:p>
      <w:pPr>
        <w:pStyle w:val="TableRowText"/>
      </w:pPr>
      <w:r>
        <w:t>Surgery, minor | 17.5 gp | Clinic or hospital | Stitches, setting, cautery.</w:t>
      </w:r>
    </w:p>
    <w:p>
      <w:pPr>
        <w:pStyle w:val="TableRowText"/>
      </w:pPr>
      <w:r>
        <w:t>Surgery, major | 175 gp | Hospital | Operating room and recovery cot.</w:t>
      </w:r>
    </w:p>
    <w:p>
      <w:pPr>
        <w:pStyle w:val="TableRowText"/>
      </w:pPr>
      <w:r>
        <w:t>Disease consultation | 10.5 gp | Clinic or hospital | Diagnosis and regimen.</w:t>
      </w:r>
    </w:p>
    <w:p>
      <w:pPr>
        <w:pStyle w:val="TableRowText"/>
      </w:pPr>
      <w:r>
        <w:t>Hospital bed, common ward | 3.5 gp | Hospital | Per night.</w:t>
      </w:r>
    </w:p>
    <w:p>
      <w:pPr>
        <w:pStyle w:val="TableRowText"/>
      </w:pPr>
      <w:r>
        <w:t>Hospital bed, private room | 28 gp | Hospital | Per night.</w:t>
      </w:r>
    </w:p>
    <w:p>
      <w:pPr>
        <w:pStyle w:val="TableRowText"/>
      </w:pPr>
      <w:r>
        <w:t>Midwife service | 7 gp | Clinic or home visit | Birth support.</w:t>
      </w:r>
    </w:p>
    <w:p>
      <w:pPr>
        <w:pStyle w:val="TableRowText"/>
      </w:pPr>
      <w:r>
        <w:t>Crisis healing prayer | 87.5 gp | Temple clinic | Emergency magical care where available.</w:t>
      </w:r>
    </w:p>
    <w:p>
      <w:pPr>
        <w:pStyle w:val="TableRowText"/>
      </w:pPr>
      <w:r>
        <w:t>Lesser restoration service | 140 gp | Temple clinic or hospital | Licensed spell service.</w:t>
      </w:r>
    </w:p>
    <w:p>
      <w:pPr>
        <w:pStyle w:val="TableRowText"/>
      </w:pPr>
      <w:r>
        <w:t>Remove poison treatment | 105 gp | Hospital, temple clinic, apothecary | Rapid intervention.</w:t>
      </w:r>
    </w:p>
    <w:p>
      <w:pPr>
        <w:pStyle w:val="Compact"/>
      </w:pPr>
    </w:p>
    <w:p>
      <w:pPr>
        <w:pStyle w:val="Heading2"/>
      </w:pPr>
      <w:r>
        <w:t>Apothecary, Herbalist, Alchemist, Elixirs, Potions, Poisons, and Cannabis Remedies</w:t>
      </w:r>
    </w:p>
    <w:p>
      <w:pPr>
        <w:pStyle w:val="TableRowText"/>
      </w:pPr>
      <w:r>
        <w:rPr>
          <w:b/>
          <w:color w:val="007084"/>
        </w:rPr>
        <w:t>Item or Service | Price | Designated Location | Shopping Use</w:t>
      </w:r>
    </w:p>
    <w:p>
      <w:pPr>
        <w:pStyle w:val="TableRowText"/>
      </w:pPr>
      <w:r>
        <w:t>------------------------------------------------------------</w:t>
      </w:r>
    </w:p>
    <w:p>
      <w:pPr>
        <w:pStyle w:val="TableRowText"/>
      </w:pPr>
      <w:r>
        <w:t>Potion of healing | 175 gp | Apothecary or temple clinic | Standard potion.</w:t>
      </w:r>
    </w:p>
    <w:p>
      <w:pPr>
        <w:pStyle w:val="TableRowText"/>
      </w:pPr>
      <w:r>
        <w:t>Greater healing potion | 525 gp | Apothecary or hospital | Cities and capitals more reliable.</w:t>
      </w:r>
    </w:p>
    <w:p>
      <w:pPr>
        <w:pStyle w:val="TableRowText"/>
      </w:pPr>
      <w:r>
        <w:t>Antitoxin vial | 175 gp | Apothecary | Licensed sale.</w:t>
      </w:r>
    </w:p>
    <w:p>
      <w:pPr>
        <w:pStyle w:val="TableRowText"/>
      </w:pPr>
      <w:r>
        <w:t>Alchemist fire flask | 175 gp | Alchemist shop | Hazard-marked flask.</w:t>
      </w:r>
    </w:p>
    <w:p>
      <w:pPr>
        <w:pStyle w:val="TableRowText"/>
      </w:pPr>
      <w:r>
        <w:t>Acid vial | 87.5 gp | Alchemist shop | Sealed glass vial.</w:t>
      </w:r>
    </w:p>
    <w:p>
      <w:pPr>
        <w:pStyle w:val="TableRowText"/>
      </w:pPr>
      <w:r>
        <w:t>Perfume vial | 17.5 gp | Apothecary or perfumer | Scented oil.</w:t>
      </w:r>
    </w:p>
    <w:p>
      <w:pPr>
        <w:pStyle w:val="TableRowText"/>
      </w:pPr>
      <w:r>
        <w:t>Soap bar | 7 cp | Apothecary, bathhouse, general store | Plain or scented.</w:t>
      </w:r>
    </w:p>
    <w:p>
      <w:pPr>
        <w:pStyle w:val="TableRowText"/>
      </w:pPr>
      <w:r>
        <w:t>Herbal sleep tea | 17.5 sp | Herbalist or tea house | Mild sleep aid.</w:t>
      </w:r>
    </w:p>
    <w:p>
      <w:pPr>
        <w:pStyle w:val="TableRowText"/>
      </w:pPr>
      <w:r>
        <w:t>Stomach-settling elixir | 28 sp | Apothecary | Traveler remedy.</w:t>
      </w:r>
    </w:p>
    <w:p>
      <w:pPr>
        <w:pStyle w:val="TableRowText"/>
      </w:pPr>
      <w:r>
        <w:t>Focus incense | 3.5 gp | Apothecary or temple shop | For study or ritual.</w:t>
      </w:r>
    </w:p>
    <w:p>
      <w:pPr>
        <w:pStyle w:val="TableRowText"/>
      </w:pPr>
      <w:r>
        <w:t>Dried Cannabis leaf, licensed | 7 gp | Herbalist or apothecary | Regulated soothing herb.</w:t>
      </w:r>
    </w:p>
    <w:p>
      <w:pPr>
        <w:pStyle w:val="TableRowText"/>
      </w:pPr>
      <w:r>
        <w:t>Cannabis tincture, licensed | 17.5 gp | Apothecary | Regulated medicinal tincture.</w:t>
      </w:r>
    </w:p>
    <w:p>
      <w:pPr>
        <w:pStyle w:val="TableRowText"/>
      </w:pPr>
      <w:r>
        <w:t>Nightshade extract, licensed poison | 262.5 gp | Licensed poison counter | Recorded sale.</w:t>
      </w:r>
    </w:p>
    <w:p>
      <w:pPr>
        <w:pStyle w:val="TableRowText"/>
      </w:pPr>
      <w:r>
        <w:t>Serpent venom dose, licensed poison | 700 gp | Licensed poison counter | Recorded sale.</w:t>
      </w:r>
    </w:p>
    <w:p>
      <w:pPr>
        <w:pStyle w:val="TableRowText"/>
      </w:pPr>
      <w:r>
        <w:t>Truth serum vial | 525 gp | Apothecary or legal office | Restricted service use.</w:t>
      </w:r>
    </w:p>
    <w:p>
      <w:pPr>
        <w:pStyle w:val="TableRowText"/>
      </w:pPr>
      <w:r>
        <w:t>Smoke powder pellet | 122.5 gp | Alchemist shop | Distraction pellet.</w:t>
      </w:r>
    </w:p>
    <w:p>
      <w:pPr>
        <w:pStyle w:val="TableRowText"/>
      </w:pPr>
      <w:r>
        <w:t>Glowmoss paste | 14 gp | Alchemist shop | Soft light paste.</w:t>
      </w:r>
    </w:p>
    <w:p>
      <w:pPr>
        <w:pStyle w:val="TableRowText"/>
      </w:pPr>
      <w:r>
        <w:t>Water-breathing elixir | 350 gp | Apothecary or arcane counter | Especially common near water.</w:t>
      </w:r>
    </w:p>
    <w:p>
      <w:pPr>
        <w:pStyle w:val="Compact"/>
      </w:pPr>
    </w:p>
    <w:p>
      <w:pPr>
        <w:pStyle w:val="Heading2"/>
      </w:pPr>
      <w:r>
        <w:t>Armories and Blacksmiths: Weapons, Armor, Thundercoil Gear, and Repairs</w:t>
      </w:r>
    </w:p>
    <w:p>
      <w:pPr>
        <w:pStyle w:val="TableRowText"/>
      </w:pPr>
      <w:r>
        <w:rPr>
          <w:b/>
          <w:color w:val="007084"/>
        </w:rPr>
        <w:t>Item or Service | Price | Designated Location | Shopping Use</w:t>
      </w:r>
    </w:p>
    <w:p>
      <w:pPr>
        <w:pStyle w:val="TableRowText"/>
      </w:pPr>
      <w:r>
        <w:t>------------------------------------------------------------</w:t>
      </w:r>
    </w:p>
    <w:p>
      <w:pPr>
        <w:pStyle w:val="TableRowText"/>
      </w:pPr>
      <w:r>
        <w:t>Dagger | 7 gp | Armory or blacksmith | Simple blade.</w:t>
      </w:r>
    </w:p>
    <w:p>
      <w:pPr>
        <w:pStyle w:val="TableRowText"/>
      </w:pPr>
      <w:r>
        <w:t>Handaxe | 17.5 gp | Armory or blacksmith | Utility weapon.</w:t>
      </w:r>
    </w:p>
    <w:p>
      <w:pPr>
        <w:pStyle w:val="TableRowText"/>
      </w:pPr>
      <w:r>
        <w:t>Spear | 3.5 gp | Armory or blacksmith | Common militia weapon.</w:t>
      </w:r>
    </w:p>
    <w:p>
      <w:pPr>
        <w:pStyle w:val="TableRowText"/>
      </w:pPr>
      <w:r>
        <w:t>Quarterstaff | 7 sp | Woodworker or armory | Plain staff.</w:t>
      </w:r>
    </w:p>
    <w:p>
      <w:pPr>
        <w:pStyle w:val="TableRowText"/>
      </w:pPr>
      <w:r>
        <w:t>Shortsword | 35 gp | Armory or blacksmith | Sidearm.</w:t>
      </w:r>
    </w:p>
    <w:p>
      <w:pPr>
        <w:pStyle w:val="TableRowText"/>
      </w:pPr>
      <w:r>
        <w:t>Longsword | 52.5 gp | Armory or blacksmith | Military blade.</w:t>
      </w:r>
    </w:p>
    <w:p>
      <w:pPr>
        <w:pStyle w:val="TableRowText"/>
      </w:pPr>
      <w:r>
        <w:t>Rapier | 87.5 gp | Armory | Fencing blade.</w:t>
      </w:r>
    </w:p>
    <w:p>
      <w:pPr>
        <w:pStyle w:val="TableRowText"/>
      </w:pPr>
      <w:r>
        <w:t>Greatsword | 175 gp | Armory | Heavy blade.</w:t>
      </w:r>
    </w:p>
    <w:p>
      <w:pPr>
        <w:pStyle w:val="TableRowText"/>
      </w:pPr>
      <w:r>
        <w:t>Mace | 17.5 gp | Armory or blacksmith | Temple guard favorite.</w:t>
      </w:r>
    </w:p>
    <w:p>
      <w:pPr>
        <w:pStyle w:val="TableRowText"/>
      </w:pPr>
      <w:r>
        <w:t>Warhammer | 52.5 gp | Armory or blacksmith | Forged head.</w:t>
      </w:r>
    </w:p>
    <w:p>
      <w:pPr>
        <w:pStyle w:val="TableRowText"/>
      </w:pPr>
      <w:r>
        <w:t>Battleaxe | 35 gp | Armory or blacksmith | Fighter weapon.</w:t>
      </w:r>
    </w:p>
    <w:p>
      <w:pPr>
        <w:pStyle w:val="TableRowText"/>
      </w:pPr>
      <w:r>
        <w:t>Longbow | 175 gp | Bowyer or armory | Hunting or war bow.</w:t>
      </w:r>
    </w:p>
    <w:p>
      <w:pPr>
        <w:pStyle w:val="TableRowText"/>
      </w:pPr>
      <w:r>
        <w:t>Shortbow | 87.5 gp | Bowyer or armory | Compact bow.</w:t>
      </w:r>
    </w:p>
    <w:p>
      <w:pPr>
        <w:pStyle w:val="TableRowText"/>
      </w:pPr>
      <w:r>
        <w:t>Crossbow, light | 87.5 gp | Armory or bowyer | Mechanical bow.</w:t>
      </w:r>
    </w:p>
    <w:p>
      <w:pPr>
        <w:pStyle w:val="TableRowText"/>
      </w:pPr>
      <w:r>
        <w:t>Crossbow bolts, 20 | 3.5 gp | Armory or bowyer | Bundle.</w:t>
      </w:r>
    </w:p>
    <w:p>
      <w:pPr>
        <w:pStyle w:val="TableRowText"/>
      </w:pPr>
      <w:r>
        <w:t>Arrows, 20 | 3.5 gp | Bowyer or general store | Bundle.</w:t>
      </w:r>
    </w:p>
    <w:p>
      <w:pPr>
        <w:pStyle w:val="TableRowText"/>
      </w:pPr>
      <w:r>
        <w:t>Shield | 35 gp | Armory or blacksmith | Wood and metal.</w:t>
      </w:r>
    </w:p>
    <w:p>
      <w:pPr>
        <w:pStyle w:val="TableRowText"/>
      </w:pPr>
      <w:r>
        <w:t>Thundercoil sidearm | 875 gp | Armory | Regulated arcane-steam weapon.</w:t>
      </w:r>
    </w:p>
    <w:p>
      <w:pPr>
        <w:pStyle w:val="TableRowText"/>
      </w:pPr>
      <w:r>
        <w:t>Thundercoil longarm | 1750 gp | Armory | Regulated heavy model.</w:t>
      </w:r>
    </w:p>
    <w:p>
      <w:pPr>
        <w:pStyle w:val="TableRowText"/>
      </w:pPr>
      <w:r>
        <w:t>Thundercoil coil cartridge | 70 gp | Armory | Ammunition accessory.</w:t>
      </w:r>
    </w:p>
    <w:p>
      <w:pPr>
        <w:pStyle w:val="TableRowText"/>
      </w:pPr>
      <w:r>
        <w:t>Thundercoil cleaning kit | 52.5 gp | Armory | Brushes, oil, calibration key.</w:t>
      </w:r>
    </w:p>
    <w:p>
      <w:pPr>
        <w:pStyle w:val="TableRowText"/>
      </w:pPr>
      <w:r>
        <w:t>Thundercoil holster | 35 gp | Leatherworker or armory | Reinforced carry.</w:t>
      </w:r>
    </w:p>
    <w:p>
      <w:pPr>
        <w:pStyle w:val="TableRowText"/>
      </w:pPr>
      <w:r>
        <w:t>Padded armor | 17.5 gp | Armory or tailor | Basic protection.</w:t>
      </w:r>
    </w:p>
    <w:p>
      <w:pPr>
        <w:pStyle w:val="TableRowText"/>
      </w:pPr>
      <w:r>
        <w:t>Leather armor | 35 gp | Armory or leatherworker | Flexible armor.</w:t>
      </w:r>
    </w:p>
    <w:p>
      <w:pPr>
        <w:pStyle w:val="TableRowText"/>
      </w:pPr>
      <w:r>
        <w:t>Studded leather armor | 157.5 gp | Armory or leatherworker | Riveted leather.</w:t>
      </w:r>
    </w:p>
    <w:p>
      <w:pPr>
        <w:pStyle w:val="TableRowText"/>
      </w:pPr>
      <w:r>
        <w:t>Hide armor | 35 gp | Armory or leatherworker | Rural armor.</w:t>
      </w:r>
    </w:p>
    <w:p>
      <w:pPr>
        <w:pStyle w:val="TableRowText"/>
      </w:pPr>
      <w:r>
        <w:t>Chain shirt | 175 gp | Armory or blacksmith | Light mail.</w:t>
      </w:r>
    </w:p>
    <w:p>
      <w:pPr>
        <w:pStyle w:val="TableRowText"/>
      </w:pPr>
      <w:r>
        <w:t>Scale mail | 175 gp | Armory or blacksmith | Metal scales.</w:t>
      </w:r>
    </w:p>
    <w:p>
      <w:pPr>
        <w:pStyle w:val="TableRowText"/>
      </w:pPr>
      <w:r>
        <w:t>Breastplate | 1400 gp | Armory or blacksmith | Fitted plate.</w:t>
      </w:r>
    </w:p>
    <w:p>
      <w:pPr>
        <w:pStyle w:val="TableRowText"/>
      </w:pPr>
      <w:r>
        <w:t>Half plate | 2625 gp | Armory or blacksmith | Heavy fitted set.</w:t>
      </w:r>
    </w:p>
    <w:p>
      <w:pPr>
        <w:pStyle w:val="TableRowText"/>
      </w:pPr>
      <w:r>
        <w:t>Ring mail | 105 gp | Armory or blacksmith | Basic heavy armor.</w:t>
      </w:r>
    </w:p>
    <w:p>
      <w:pPr>
        <w:pStyle w:val="TableRowText"/>
      </w:pPr>
      <w:r>
        <w:t>Chain mail | 262.5 gp | Armory or blacksmith | Standard heavy mail.</w:t>
      </w:r>
    </w:p>
    <w:p>
      <w:pPr>
        <w:pStyle w:val="TableRowText"/>
      </w:pPr>
      <w:r>
        <w:t>Splint armor | 700 gp | Armory or blacksmith | Heavy splints.</w:t>
      </w:r>
    </w:p>
    <w:p>
      <w:pPr>
        <w:pStyle w:val="TableRowText"/>
      </w:pPr>
      <w:r>
        <w:t>Plate armor | 5250 gp | Armory or master blacksmith | Full fitted suit.</w:t>
      </w:r>
    </w:p>
    <w:p>
      <w:pPr>
        <w:pStyle w:val="TableRowText"/>
      </w:pPr>
      <w:r>
        <w:t>Armor fitting service | 17.5 gp | Armory or blacksmith | Adjust straps and fit.</w:t>
      </w:r>
    </w:p>
    <w:p>
      <w:pPr>
        <w:pStyle w:val="TableRowText"/>
      </w:pPr>
      <w:r>
        <w:t>Armor repair, minor | 7 gp | Armory or blacksmith | Dents and straps.</w:t>
      </w:r>
    </w:p>
    <w:p>
      <w:pPr>
        <w:pStyle w:val="TableRowText"/>
      </w:pPr>
      <w:r>
        <w:t>Armor repair, major | 87.5 gp | Armory or blacksmith | Plates, mail, leather panels.</w:t>
      </w:r>
    </w:p>
    <w:p>
      <w:pPr>
        <w:pStyle w:val="Compact"/>
      </w:pPr>
    </w:p>
    <w:p>
      <w:pPr>
        <w:pStyle w:val="Heading2"/>
      </w:pPr>
      <w:r>
        <w:t>Craft Shops, Furniture, Decor, Textiles, Clothing, Repairs, and Household Goods</w:t>
      </w:r>
    </w:p>
    <w:p>
      <w:pPr>
        <w:pStyle w:val="TableRowText"/>
      </w:pPr>
      <w:r>
        <w:rPr>
          <w:b/>
          <w:color w:val="007084"/>
        </w:rPr>
        <w:t>Item or Service | Price | Designated Location | Shopping Use</w:t>
      </w:r>
    </w:p>
    <w:p>
      <w:pPr>
        <w:pStyle w:val="TableRowText"/>
      </w:pPr>
      <w:r>
        <w:t>------------------------------------------------------------</w:t>
      </w:r>
    </w:p>
    <w:p>
      <w:pPr>
        <w:pStyle w:val="TableRowText"/>
      </w:pPr>
      <w:r>
        <w:t>Lock | 35 gp | Tinker or locksmith | Simple lock.</w:t>
      </w:r>
    </w:p>
    <w:p>
      <w:pPr>
        <w:pStyle w:val="TableRowText"/>
      </w:pPr>
      <w:r>
        <w:t>Key copy | 17.5 sp | Locksmith | Nonmagical key.</w:t>
      </w:r>
    </w:p>
    <w:p>
      <w:pPr>
        <w:pStyle w:val="TableRowText"/>
      </w:pPr>
      <w:r>
        <w:t>Manacles | 7 gp | Blacksmith or guard supplier | Iron restraints.</w:t>
      </w:r>
    </w:p>
    <w:p>
      <w:pPr>
        <w:pStyle w:val="TableRowText"/>
      </w:pPr>
      <w:r>
        <w:t>Chain, 10 ft | 17.5 gp | Blacksmith | Iron chain.</w:t>
      </w:r>
    </w:p>
    <w:p>
      <w:pPr>
        <w:pStyle w:val="TableRowText"/>
      </w:pPr>
      <w:r>
        <w:t>Horseshoe set | 17.5 sp | Blacksmith or farrier | Four shoes.</w:t>
      </w:r>
    </w:p>
    <w:p>
      <w:pPr>
        <w:pStyle w:val="TableRowText"/>
      </w:pPr>
      <w:r>
        <w:t>Tool sharpening | 7 sp | Blacksmith | Per edged tool.</w:t>
      </w:r>
    </w:p>
    <w:p>
      <w:pPr>
        <w:pStyle w:val="TableRowText"/>
      </w:pPr>
      <w:r>
        <w:t>Boot repair | 17.5 sp | Cobbler | Soles and stitching.</w:t>
      </w:r>
    </w:p>
    <w:p>
      <w:pPr>
        <w:pStyle w:val="TableRowText"/>
      </w:pPr>
      <w:r>
        <w:t>Leather armor patch | 7 gp | Leatherworker | Field repair.</w:t>
      </w:r>
    </w:p>
    <w:p>
      <w:pPr>
        <w:pStyle w:val="TableRowText"/>
      </w:pPr>
      <w:r>
        <w:t>Saddle repair | 3.5 gp | Leatherworker or stable | Straps and stitching.</w:t>
      </w:r>
    </w:p>
    <w:p>
      <w:pPr>
        <w:pStyle w:val="TableRowText"/>
      </w:pPr>
      <w:r>
        <w:t>Tailored common outfit | 28 sp | Clothier | Sized to wearer.</w:t>
      </w:r>
    </w:p>
    <w:p>
      <w:pPr>
        <w:pStyle w:val="TableRowText"/>
      </w:pPr>
      <w:r>
        <w:t>Fine outfit | 52.5 gp | Tailor | Court-ready clothing.</w:t>
      </w:r>
    </w:p>
    <w:p>
      <w:pPr>
        <w:pStyle w:val="TableRowText"/>
      </w:pPr>
      <w:r>
        <w:t>Cold-weather outfit | 35 gp | Clothier | Layered wool.</w:t>
      </w:r>
    </w:p>
    <w:p>
      <w:pPr>
        <w:pStyle w:val="TableRowText"/>
      </w:pPr>
      <w:r>
        <w:t>Desert outfit | 14 gp | Clothier | Loose and sun-safe.</w:t>
      </w:r>
    </w:p>
    <w:p>
      <w:pPr>
        <w:pStyle w:val="TableRowText"/>
      </w:pPr>
      <w:r>
        <w:t>Sailcloth coat | 21 gp | Clothier | Water-resistant.</w:t>
      </w:r>
    </w:p>
    <w:p>
      <w:pPr>
        <w:pStyle w:val="TableRowText"/>
      </w:pPr>
      <w:r>
        <w:t>Textile bolt, linen | 17.5 gp | Textile shop | Bulk cloth.</w:t>
      </w:r>
    </w:p>
    <w:p>
      <w:pPr>
        <w:pStyle w:val="TableRowText"/>
      </w:pPr>
      <w:r>
        <w:t>Textile bolt, wool | 24.5 gp | Textile shop | Bulk cloth.</w:t>
      </w:r>
    </w:p>
    <w:p>
      <w:pPr>
        <w:pStyle w:val="TableRowText"/>
      </w:pPr>
      <w:r>
        <w:t>Textile bolt, silk | 105 gp | Textile shop | Fine cloth.</w:t>
      </w:r>
    </w:p>
    <w:p>
      <w:pPr>
        <w:pStyle w:val="TableRowText"/>
      </w:pPr>
      <w:r>
        <w:t>Carved chair | 10.5 gp | Carpenter or furniture shop | Simple furniture.</w:t>
      </w:r>
    </w:p>
    <w:p>
      <w:pPr>
        <w:pStyle w:val="TableRowText"/>
      </w:pPr>
      <w:r>
        <w:t>Dining table | 42 gp | Carpenter or furniture shop | Seats four.</w:t>
      </w:r>
    </w:p>
    <w:p>
      <w:pPr>
        <w:pStyle w:val="TableRowText"/>
      </w:pPr>
      <w:r>
        <w:t>Bed frame | 52.5 gp | Carpenter or furniture shop | Mattress separate.</w:t>
      </w:r>
    </w:p>
    <w:p>
      <w:pPr>
        <w:pStyle w:val="TableRowText"/>
      </w:pPr>
      <w:r>
        <w:t>Straw mattress | 17.5 sp | Furniture shop or general store | Simple bedding.</w:t>
      </w:r>
    </w:p>
    <w:p>
      <w:pPr>
        <w:pStyle w:val="TableRowText"/>
      </w:pPr>
      <w:r>
        <w:t>Feather mattress | 87.5 gp | Furniture shop | Comfortable bedding.</w:t>
      </w:r>
    </w:p>
    <w:p>
      <w:pPr>
        <w:pStyle w:val="TableRowText"/>
      </w:pPr>
      <w:r>
        <w:t>Wardrobe | 70 gp | Carpenter or furniture shop | Storage.</w:t>
      </w:r>
    </w:p>
    <w:p>
      <w:pPr>
        <w:pStyle w:val="TableRowText"/>
      </w:pPr>
      <w:r>
        <w:t>Decorative rug | 42 gp | Textile or decor shop | Room decor.</w:t>
      </w:r>
    </w:p>
    <w:p>
      <w:pPr>
        <w:pStyle w:val="TableRowText"/>
      </w:pPr>
      <w:r>
        <w:t>Wall tapestry | 87.5 gp | Textile or decor shop | Decor and insulation.</w:t>
      </w:r>
    </w:p>
    <w:p>
      <w:pPr>
        <w:pStyle w:val="TableRowText"/>
      </w:pPr>
      <w:r>
        <w:t>Oil painting commission | 175 gp | Artist studio | Portrait or landscape.</w:t>
      </w:r>
    </w:p>
    <w:p>
      <w:pPr>
        <w:pStyle w:val="TableRowText"/>
      </w:pPr>
      <w:r>
        <w:t>Pottery dinner set | 14 gp | Potter | Bowls and plates.</w:t>
      </w:r>
    </w:p>
    <w:p>
      <w:pPr>
        <w:pStyle w:val="TableRowText"/>
      </w:pPr>
      <w:r>
        <w:t>Glass bottle set | 7 gp | Glassblower | Six bottles.</w:t>
      </w:r>
    </w:p>
    <w:p>
      <w:pPr>
        <w:pStyle w:val="TableRowText"/>
      </w:pPr>
      <w:r>
        <w:t>Clockwork toy | 28 gp | Tinker | Wind-up toy.</w:t>
      </w:r>
    </w:p>
    <w:p>
      <w:pPr>
        <w:pStyle w:val="TableRowText"/>
      </w:pPr>
      <w:r>
        <w:t>Wagon wheel repair | 7 gp | Wheelwright | Per wheel.</w:t>
      </w:r>
    </w:p>
    <w:p>
      <w:pPr>
        <w:pStyle w:val="TableRowText"/>
      </w:pPr>
      <w:r>
        <w:t>Cart axle replacement | 28 gp | Wheelwright | Parts and work.</w:t>
      </w:r>
    </w:p>
    <w:p>
      <w:pPr>
        <w:pStyle w:val="Compact"/>
      </w:pPr>
    </w:p>
    <w:p>
      <w:pPr>
        <w:pStyle w:val="Heading2"/>
      </w:pPr>
      <w:r>
        <w:t>Stables, Mount Sales, Mount Boarding, Wagons, Freight, and Caravan Services</w:t>
      </w:r>
    </w:p>
    <w:p>
      <w:pPr>
        <w:pStyle w:val="TableRowText"/>
      </w:pPr>
      <w:r>
        <w:rPr>
          <w:b/>
          <w:color w:val="007084"/>
        </w:rPr>
        <w:t>Item or Service | Price | Designated Location | Shopping Use</w:t>
      </w:r>
    </w:p>
    <w:p>
      <w:pPr>
        <w:pStyle w:val="TableRowText"/>
      </w:pPr>
      <w:r>
        <w:t>------------------------------------------------------------</w:t>
      </w:r>
    </w:p>
    <w:p>
      <w:pPr>
        <w:pStyle w:val="TableRowText"/>
      </w:pPr>
      <w:r>
        <w:t>Riding horse purchase | 262.5 gp | Stable | Healthy riding horse.</w:t>
      </w:r>
    </w:p>
    <w:p>
      <w:pPr>
        <w:pStyle w:val="TableRowText"/>
      </w:pPr>
      <w:r>
        <w:t>Draft horse purchase | 175 gp | Stable | Work horse.</w:t>
      </w:r>
    </w:p>
    <w:p>
      <w:pPr>
        <w:pStyle w:val="TableRowText"/>
      </w:pPr>
      <w:r>
        <w:t>Pony purchase | 105 gp | Stable | Small mount.</w:t>
      </w:r>
    </w:p>
    <w:p>
      <w:pPr>
        <w:pStyle w:val="TableRowText"/>
      </w:pPr>
      <w:r>
        <w:t>Mule purchase | 28 gp | Stable | Sure-footed pack animal.</w:t>
      </w:r>
    </w:p>
    <w:p>
      <w:pPr>
        <w:pStyle w:val="TableRowText"/>
      </w:pPr>
      <w:r>
        <w:t>Mastiff purchase | 87.5 gp | Kennel or stable | Guard or hunting dog.</w:t>
      </w:r>
    </w:p>
    <w:p>
      <w:pPr>
        <w:pStyle w:val="TableRowText"/>
      </w:pPr>
      <w:r>
        <w:t>Camel purchase | 175 gp | Desert stable or caravan yard | Desert mount.</w:t>
      </w:r>
    </w:p>
    <w:p>
      <w:pPr>
        <w:pStyle w:val="TableRowText"/>
      </w:pPr>
      <w:r>
        <w:t>Giant lizard purchase | 350 gp | Swamp, deep mountain, or exotic stable | Special terrain mount.</w:t>
      </w:r>
    </w:p>
    <w:p>
      <w:pPr>
        <w:pStyle w:val="TableRowText"/>
      </w:pPr>
      <w:r>
        <w:t>Riding horse rental | 7 gp | Stable | Per day.</w:t>
      </w:r>
    </w:p>
    <w:p>
      <w:pPr>
        <w:pStyle w:val="TableRowText"/>
      </w:pPr>
      <w:r>
        <w:t>Mule rental | 17.5 sp | Stable | Per day.</w:t>
      </w:r>
    </w:p>
    <w:p>
      <w:pPr>
        <w:pStyle w:val="TableRowText"/>
      </w:pPr>
      <w:r>
        <w:t>Mount boarding, common | 7 sp | Stable | Feed and stall per day.</w:t>
      </w:r>
    </w:p>
    <w:p>
      <w:pPr>
        <w:pStyle w:val="TableRowText"/>
      </w:pPr>
      <w:r>
        <w:t>Mount boarding, premium | 3.5 gp | Stable | Grooming and guarded stall per day.</w:t>
      </w:r>
    </w:p>
    <w:p>
      <w:pPr>
        <w:pStyle w:val="TableRowText"/>
      </w:pPr>
      <w:r>
        <w:t>Veterinary treatment, minor | 17.5 sp | Stable or animal healer | Hooves, cuts, feed sickness.</w:t>
      </w:r>
    </w:p>
    <w:p>
      <w:pPr>
        <w:pStyle w:val="TableRowText"/>
      </w:pPr>
      <w:r>
        <w:t>Veterinary treatment, major | 35 gp | Stable or animal healer | Serious injury.</w:t>
      </w:r>
    </w:p>
    <w:p>
      <w:pPr>
        <w:pStyle w:val="TableRowText"/>
      </w:pPr>
      <w:r>
        <w:t>Saddle | 35 gp | Stable or leatherworker | Riding saddle.</w:t>
      </w:r>
    </w:p>
    <w:p>
      <w:pPr>
        <w:pStyle w:val="TableRowText"/>
      </w:pPr>
      <w:r>
        <w:t>Pack saddle | 17.5 gp | Stable or leatherworker | Cargo saddle.</w:t>
      </w:r>
    </w:p>
    <w:p>
      <w:pPr>
        <w:pStyle w:val="TableRowText"/>
      </w:pPr>
      <w:r>
        <w:t>Saddlebags | 14 gp | Stable or leatherworker | Pair.</w:t>
      </w:r>
    </w:p>
    <w:p>
      <w:pPr>
        <w:pStyle w:val="TableRowText"/>
      </w:pPr>
      <w:r>
        <w:t>Wagon purchase | 122.5 gp | Wagonwright or caravan yard | Standard wagon.</w:t>
      </w:r>
    </w:p>
    <w:p>
      <w:pPr>
        <w:pStyle w:val="TableRowText"/>
      </w:pPr>
      <w:r>
        <w:t>Cart purchase | 52.5 gp | Wagonwright or market | Two-wheel cart.</w:t>
      </w:r>
    </w:p>
    <w:p>
      <w:pPr>
        <w:pStyle w:val="TableRowText"/>
      </w:pPr>
      <w:r>
        <w:t>Carriage hire | 10.5 gp | Livery office | Within settlement.</w:t>
      </w:r>
    </w:p>
    <w:p>
      <w:pPr>
        <w:pStyle w:val="TableRowText"/>
      </w:pPr>
      <w:r>
        <w:t>Caravan guard hire | 7 gp | Caravan yard | Per guard per day.</w:t>
      </w:r>
    </w:p>
    <w:p>
      <w:pPr>
        <w:pStyle w:val="Compact"/>
      </w:pPr>
    </w:p>
    <w:p>
      <w:pPr>
        <w:pStyle w:val="Heading2"/>
      </w:pPr>
      <w:r>
        <w:t>Pets, Kennels, Animal Training, and Familiar Brokers</w:t>
      </w:r>
    </w:p>
    <w:p>
      <w:pPr>
        <w:pStyle w:val="TableRowText"/>
      </w:pPr>
      <w:r>
        <w:rPr>
          <w:b/>
          <w:color w:val="007084"/>
        </w:rPr>
        <w:t>Item or Service | Price | Designated Location | Shopping Use</w:t>
      </w:r>
    </w:p>
    <w:p>
      <w:pPr>
        <w:pStyle w:val="TableRowText"/>
      </w:pPr>
      <w:r>
        <w:t>------------------------------------------------------------</w:t>
      </w:r>
    </w:p>
    <w:p>
      <w:pPr>
        <w:pStyle w:val="TableRowText"/>
      </w:pPr>
      <w:r>
        <w:t>Cat | 7 sp | Pet seller or market | Mouser.</w:t>
      </w:r>
    </w:p>
    <w:p>
      <w:pPr>
        <w:pStyle w:val="TableRowText"/>
      </w:pPr>
      <w:r>
        <w:t>Raven | 7 gp | Pet seller or market | Trained messenger potential.</w:t>
      </w:r>
    </w:p>
    <w:p>
      <w:pPr>
        <w:pStyle w:val="TableRowText"/>
      </w:pPr>
      <w:r>
        <w:t>Hawk | 52.5 gp | Falconer | Hunting bird.</w:t>
      </w:r>
    </w:p>
    <w:p>
      <w:pPr>
        <w:pStyle w:val="TableRowText"/>
      </w:pPr>
      <w:r>
        <w:t>Songbird | 17.5 sp | Pet seller | Caged bird.</w:t>
      </w:r>
    </w:p>
    <w:p>
      <w:pPr>
        <w:pStyle w:val="TableRowText"/>
      </w:pPr>
      <w:r>
        <w:t>Ferret | 3.5 gp | Pet seller | Pest hunter.</w:t>
      </w:r>
    </w:p>
    <w:p>
      <w:pPr>
        <w:pStyle w:val="TableRowText"/>
      </w:pPr>
      <w:r>
        <w:t>Goat | 3.5 gp | Market or stable | Milk animal.</w:t>
      </w:r>
    </w:p>
    <w:p>
      <w:pPr>
        <w:pStyle w:val="TableRowText"/>
      </w:pPr>
      <w:r>
        <w:t>Chicken | 7 cp | Market | Egg layer.</w:t>
      </w:r>
    </w:p>
    <w:p>
      <w:pPr>
        <w:pStyle w:val="TableRowText"/>
      </w:pPr>
      <w:r>
        <w:t>Hunting dog | 87.5 gp | Kennel | Trained hound.</w:t>
      </w:r>
    </w:p>
    <w:p>
      <w:pPr>
        <w:pStyle w:val="TableRowText"/>
      </w:pPr>
      <w:r>
        <w:t>Guard dog training | 35 gp | Kennel | Training service.</w:t>
      </w:r>
    </w:p>
    <w:p>
      <w:pPr>
        <w:pStyle w:val="TableRowText"/>
      </w:pPr>
      <w:r>
        <w:t>Pet boarding | 17.5 cp | Kennel or stable | Per day.</w:t>
      </w:r>
    </w:p>
    <w:p>
      <w:pPr>
        <w:pStyle w:val="TableRowText"/>
      </w:pPr>
      <w:r>
        <w:t>Exotic familiar consultation | 70 gp | Arcane pet broker | Legal sourcing advice.</w:t>
      </w:r>
    </w:p>
    <w:p>
      <w:pPr>
        <w:pStyle w:val="Compact"/>
      </w:pPr>
    </w:p>
    <w:p>
      <w:pPr>
        <w:pStyle w:val="Heading2"/>
      </w:pPr>
      <w:r>
        <w:t>Magic Item Shops, Relic Brokers, Scribes, Charms, and Arcane Services</w:t>
      </w:r>
    </w:p>
    <w:p>
      <w:pPr>
        <w:pStyle w:val="TableRowText"/>
      </w:pPr>
      <w:r>
        <w:rPr>
          <w:b/>
          <w:color w:val="007084"/>
        </w:rPr>
        <w:t>Item or Service | Price | Designated Location | Shopping Use</w:t>
      </w:r>
    </w:p>
    <w:p>
      <w:pPr>
        <w:pStyle w:val="TableRowText"/>
      </w:pPr>
      <w:r>
        <w:t>------------------------------------------------------------</w:t>
      </w:r>
    </w:p>
    <w:p>
      <w:pPr>
        <w:pStyle w:val="TableRowText"/>
      </w:pPr>
      <w:r>
        <w:t>Spell scroll, cantrip | 87.5 gp | Scribe or magic item shop | Common scroll.</w:t>
      </w:r>
    </w:p>
    <w:p>
      <w:pPr>
        <w:pStyle w:val="TableRowText"/>
      </w:pPr>
      <w:r>
        <w:t>Spell scroll, 1st level | 262.5 gp | Scribe or magic item shop | Recorded sale.</w:t>
      </w:r>
    </w:p>
    <w:p>
      <w:pPr>
        <w:pStyle w:val="TableRowText"/>
      </w:pPr>
      <w:r>
        <w:t>Spell scroll, 2nd level | 525 gp | Magic item shop | Limited stock.</w:t>
      </w:r>
    </w:p>
    <w:p>
      <w:pPr>
        <w:pStyle w:val="TableRowText"/>
      </w:pPr>
      <w:r>
        <w:t>Component pouch | 87.5 gp | Magic item shop or general store | Standard pouch.</w:t>
      </w:r>
    </w:p>
    <w:p>
      <w:pPr>
        <w:pStyle w:val="TableRowText"/>
      </w:pPr>
      <w:r>
        <w:t>Arcane focus crystal | 35 gp | Magic item shop | Focus item.</w:t>
      </w:r>
    </w:p>
    <w:p>
      <w:pPr>
        <w:pStyle w:val="TableRowText"/>
      </w:pPr>
      <w:r>
        <w:t>Holy symbol | 17.5 gp | Temple shop or jeweler | Sacred focus.</w:t>
      </w:r>
    </w:p>
    <w:p>
      <w:pPr>
        <w:pStyle w:val="TableRowText"/>
      </w:pPr>
      <w:r>
        <w:t>Druidic focus staff | 17.5 gp | Woodworker or magic item shop | Natural focus.</w:t>
      </w:r>
    </w:p>
    <w:p>
      <w:pPr>
        <w:pStyle w:val="TableRowText"/>
      </w:pPr>
      <w:r>
        <w:t>Moonlit ink | 52.5 gp | Scribe or magic item shop | Ritual writing ink.</w:t>
      </w:r>
    </w:p>
    <w:p>
      <w:pPr>
        <w:pStyle w:val="TableRowText"/>
      </w:pPr>
      <w:r>
        <w:t>Protective charm | 70 gp | Magic item shop or temple | Minor charm.</w:t>
      </w:r>
    </w:p>
    <w:p>
      <w:pPr>
        <w:pStyle w:val="TableRowText"/>
      </w:pPr>
      <w:r>
        <w:t>Everbright lantern | 262.5 gp | Magic item shop | Magically steady light.</w:t>
      </w:r>
    </w:p>
    <w:p>
      <w:pPr>
        <w:pStyle w:val="TableRowText"/>
      </w:pPr>
      <w:r>
        <w:t>Bag of holding, used | 1750 gp | Magic item shop or relic broker | Rare stock.</w:t>
      </w:r>
    </w:p>
    <w:p>
      <w:pPr>
        <w:pStyle w:val="TableRowText"/>
      </w:pPr>
      <w:r>
        <w:t>Weapon enchantment consultation | 87.5 gp | Magic item shop or armory | Quote and examination.</w:t>
      </w:r>
    </w:p>
    <w:p>
      <w:pPr>
        <w:pStyle w:val="TableRowText"/>
      </w:pPr>
      <w:r>
        <w:t>Curse inspection | 52.5 gp | Magic item shop or temple | Identify troubling item.</w:t>
      </w:r>
    </w:p>
    <w:p>
      <w:pPr>
        <w:pStyle w:val="TableRowText"/>
      </w:pPr>
      <w:r>
        <w:t>Identify service | 70 gp | Magic item shop | Licensed caster service.</w:t>
      </w:r>
    </w:p>
    <w:p>
      <w:pPr>
        <w:pStyle w:val="Compact"/>
      </w:pPr>
    </w:p>
    <w:p>
      <w:pPr>
        <w:pStyle w:val="Heading2"/>
      </w:pPr>
      <w:r>
        <w:t>Jewelers, Gemcutters, Relic Appraisers, and Luxury Ornament Shops</w:t>
      </w:r>
    </w:p>
    <w:p>
      <w:pPr>
        <w:pStyle w:val="TableRowText"/>
      </w:pPr>
      <w:r>
        <w:rPr>
          <w:b/>
          <w:color w:val="007084"/>
        </w:rPr>
        <w:t>Item or Service | Price | Designated Location | Shopping Use</w:t>
      </w:r>
    </w:p>
    <w:p>
      <w:pPr>
        <w:pStyle w:val="TableRowText"/>
      </w:pPr>
      <w:r>
        <w:t>------------------------------------------------------------</w:t>
      </w:r>
    </w:p>
    <w:p>
      <w:pPr>
        <w:pStyle w:val="TableRowText"/>
      </w:pPr>
      <w:r>
        <w:t>Copper ring | 17.5 sp | Jeweler or market | Simple ring.</w:t>
      </w:r>
    </w:p>
    <w:p>
      <w:pPr>
        <w:pStyle w:val="TableRowText"/>
      </w:pPr>
      <w:r>
        <w:t>Silver ring | 17.5 gp | Jeweler | Plain silver.</w:t>
      </w:r>
    </w:p>
    <w:p>
      <w:pPr>
        <w:pStyle w:val="TableRowText"/>
      </w:pPr>
      <w:r>
        <w:t>Gold ring | 87.5 gp | Jeweler | Plain gold.</w:t>
      </w:r>
    </w:p>
    <w:p>
      <w:pPr>
        <w:pStyle w:val="TableRowText"/>
      </w:pPr>
      <w:r>
        <w:t>Signet ring | 175 gp | Jeweler | Engraved crest.</w:t>
      </w:r>
    </w:p>
    <w:p>
      <w:pPr>
        <w:pStyle w:val="TableRowText"/>
      </w:pPr>
      <w:r>
        <w:t>Gemstone pendant | 350 gp | Jeweler | Gem varies by biome.</w:t>
      </w:r>
    </w:p>
    <w:p>
      <w:pPr>
        <w:pStyle w:val="TableRowText"/>
      </w:pPr>
      <w:r>
        <w:t>Pearl necklace | 875 gp | Jeweler or coastal market | Fine pearls.</w:t>
      </w:r>
    </w:p>
    <w:p>
      <w:pPr>
        <w:pStyle w:val="TableRowText"/>
      </w:pPr>
      <w:r>
        <w:t>Relic appraisal | 35 gp | Jeweler or relic broker | Written estimate.</w:t>
      </w:r>
    </w:p>
    <w:p>
      <w:pPr>
        <w:pStyle w:val="TableRowText"/>
      </w:pPr>
      <w:r>
        <w:t>Gem cutting | 52.5 gp | Jeweler | Per stone.</w:t>
      </w:r>
    </w:p>
    <w:p>
      <w:pPr>
        <w:pStyle w:val="TableRowText"/>
      </w:pPr>
      <w:r>
        <w:t>Watch chain without clock face | 10.5 gp | Jeweler | Decorative chain only.</w:t>
      </w:r>
    </w:p>
    <w:p>
      <w:pPr>
        <w:pStyle w:val="TableRowText"/>
      </w:pPr>
      <w:r>
        <w:t>Ceremonial crown rental | 350 gp | Capital jeweler | Event rental deposit extra.</w:t>
      </w:r>
    </w:p>
    <w:p>
      <w:pPr>
        <w:pStyle w:val="Compact"/>
      </w:pPr>
    </w:p>
    <w:p>
      <w:pPr>
        <w:pStyle w:val="Heading2"/>
      </w:pPr>
      <w:r>
        <w:t>Everyday Services: Scribes, Couriers, Bathhouses, Guilds, Banks, Guides, and Mercenaries</w:t>
      </w:r>
    </w:p>
    <w:p>
      <w:pPr>
        <w:pStyle w:val="TableRowText"/>
      </w:pPr>
      <w:r>
        <w:rPr>
          <w:b/>
          <w:color w:val="007084"/>
        </w:rPr>
        <w:t>Item or Service | Price | Designated Location | Shopping Use</w:t>
      </w:r>
    </w:p>
    <w:p>
      <w:pPr>
        <w:pStyle w:val="TableRowText"/>
      </w:pPr>
      <w:r>
        <w:t>------------------------------------------------------------</w:t>
      </w:r>
    </w:p>
    <w:p>
      <w:pPr>
        <w:pStyle w:val="TableRowText"/>
      </w:pPr>
      <w:r>
        <w:t>Legal contract drafting | 17.5 gp | Scribe, advocate, guild office | Basic contract.</w:t>
      </w:r>
    </w:p>
    <w:p>
      <w:pPr>
        <w:pStyle w:val="TableRowText"/>
      </w:pPr>
      <w:r>
        <w:t>Letter writing | 7 sp | Scribe | One page.</w:t>
      </w:r>
    </w:p>
    <w:p>
      <w:pPr>
        <w:pStyle w:val="TableRowText"/>
      </w:pPr>
      <w:r>
        <w:t>Courier delivery in settlement | 17.5 cp | Courier office | Local delivery.</w:t>
      </w:r>
    </w:p>
    <w:p>
      <w:pPr>
        <w:pStyle w:val="TableRowText"/>
      </w:pPr>
      <w:r>
        <w:t>Courier delivery to another settlement | 3.5 gp | Courier office | Base rate.</w:t>
      </w:r>
    </w:p>
    <w:p>
      <w:pPr>
        <w:pStyle w:val="TableRowText"/>
      </w:pPr>
      <w:r>
        <w:t>Public bath and shave | 10.5 sp | Bathhouse | Clean-up service.</w:t>
      </w:r>
    </w:p>
    <w:p>
      <w:pPr>
        <w:pStyle w:val="TableRowText"/>
      </w:pPr>
      <w:r>
        <w:t>Haircut | 7 sp | Barber | Simple cut.</w:t>
      </w:r>
    </w:p>
    <w:p>
      <w:pPr>
        <w:pStyle w:val="TableRowText"/>
      </w:pPr>
      <w:r>
        <w:t>Tattoo, small | 7 gp | Tattooist | Simple design.</w:t>
      </w:r>
    </w:p>
    <w:p>
      <w:pPr>
        <w:pStyle w:val="TableRowText"/>
      </w:pPr>
      <w:r>
        <w:t>Funeral service, simple | 17.5 gp | Temple or undertaker | Burial or burning.</w:t>
      </w:r>
    </w:p>
    <w:p>
      <w:pPr>
        <w:pStyle w:val="TableRowText"/>
      </w:pPr>
      <w:r>
        <w:t>Funeral service, noble | 350 gp | Temple or undertaker | Procession and rites.</w:t>
      </w:r>
    </w:p>
    <w:p>
      <w:pPr>
        <w:pStyle w:val="TableRowText"/>
      </w:pPr>
      <w:r>
        <w:t>Laundry and mending | 10.5 sp | Launderer or tailor | Bundle.</w:t>
      </w:r>
    </w:p>
    <w:p>
      <w:pPr>
        <w:pStyle w:val="TableRowText"/>
      </w:pPr>
      <w:r>
        <w:t>Room cleaning | 17.5 sp | Hotel or domestic guild | Per room.</w:t>
      </w:r>
    </w:p>
    <w:p>
      <w:pPr>
        <w:pStyle w:val="TableRowText"/>
      </w:pPr>
      <w:r>
        <w:t>Bodyguard hire | 17.5 gp | Mercenary post | Per guard per day.</w:t>
      </w:r>
    </w:p>
    <w:p>
      <w:pPr>
        <w:pStyle w:val="TableRowText"/>
      </w:pPr>
      <w:r>
        <w:t>Private investigator | 35 gp | Broker or watch office | Per day.</w:t>
      </w:r>
    </w:p>
    <w:p>
      <w:pPr>
        <w:pStyle w:val="TableRowText"/>
      </w:pPr>
      <w:r>
        <w:t>Local guide | 3.5 gp | Guide hall | Per day.</w:t>
      </w:r>
    </w:p>
    <w:p>
      <w:pPr>
        <w:pStyle w:val="TableRowText"/>
      </w:pPr>
      <w:r>
        <w:t>Translator or interpreter | 7 gp | Scribe hall or embassy hostel | Per day.</w:t>
      </w:r>
    </w:p>
    <w:p>
      <w:pPr>
        <w:pStyle w:val="TableRowText"/>
      </w:pPr>
      <w:r>
        <w:t>Bank deposit box | 3.5 gp | Counting house | Per month.</w:t>
      </w:r>
    </w:p>
    <w:p>
      <w:pPr>
        <w:pStyle w:val="TableRowText"/>
      </w:pPr>
      <w:r>
        <w:t>Currency exchange | 3.5 sp | Counting house | Service fee.</w:t>
      </w:r>
    </w:p>
    <w:p>
      <w:pPr>
        <w:pStyle w:val="TableRowText"/>
      </w:pPr>
      <w:r>
        <w:t>Guild license filing | 10.5 gp | Guild office | Official paperwork.</w:t>
      </w:r>
    </w:p>
    <w:p>
      <w:pPr>
        <w:pStyle w:val="Compact"/>
      </w:pPr>
    </w:p>
    <w:p>
      <w:pPr>
        <w:pStyle w:val="Heading2"/>
      </w:pPr>
      <w:r>
        <w:t>Canyon Valley Biome-Specific Goods and Services</w:t>
      </w:r>
    </w:p>
    <w:p>
      <w:pPr>
        <w:pStyle w:val="TableRowText"/>
      </w:pPr>
      <w:r>
        <w:rPr>
          <w:b/>
          <w:color w:val="007084"/>
        </w:rPr>
        <w:t>Item or Service | Price | Designated Location</w:t>
      </w:r>
    </w:p>
    <w:p>
      <w:pPr>
        <w:pStyle w:val="TableRowText"/>
      </w:pPr>
      <w:r>
        <w:t>--------------------------------------------------</w:t>
      </w:r>
    </w:p>
    <w:p>
      <w:pPr>
        <w:pStyle w:val="TableRowText"/>
      </w:pPr>
      <w:r>
        <w:t>Rope bridge toll | 2 cp | Bridge office</w:t>
      </w:r>
    </w:p>
    <w:p>
      <w:pPr>
        <w:pStyle w:val="TableRowText"/>
      </w:pPr>
      <w:r>
        <w:t>Pulley lift ride | 1 sp | Lift house</w:t>
      </w:r>
    </w:p>
    <w:p>
      <w:pPr>
        <w:pStyle w:val="TableRowText"/>
      </w:pPr>
      <w:r>
        <w:t>Cliffside room | 8 sp / night | Inn</w:t>
      </w:r>
    </w:p>
    <w:p>
      <w:pPr>
        <w:pStyle w:val="TableRowText"/>
      </w:pPr>
      <w:r>
        <w:t>Gorge rescue retainer | 5 gp | Guide hall</w:t>
      </w:r>
    </w:p>
    <w:p>
      <w:pPr>
        <w:pStyle w:val="TableRowText"/>
      </w:pPr>
      <w:r>
        <w:t>Echo stone trinket | 4 sp | Curio stall</w:t>
      </w:r>
    </w:p>
    <w:p>
      <w:pPr>
        <w:pStyle w:val="TableRowText"/>
      </w:pPr>
      <w:r>
        <w:t>Switchback mule hire | 4 sp / day | Stable</w:t>
      </w:r>
    </w:p>
    <w:p>
      <w:pPr>
        <w:pStyle w:val="Compact"/>
      </w:pPr>
    </w:p>
    <w:p>
      <w:pPr>
        <w:pStyle w:val="Heading2"/>
      </w:pPr>
      <w:r>
        <w:t>DM Use Notes</w:t>
      </w:r>
    </w:p>
    <w:p>
      <w:pPr>
        <w:pStyle w:val="Compact"/>
      </w:pPr>
      <w:r>
        <w:t>Use these tables as the settlement shopping floor. The same item always has a designated location, so players know where to go and what kind of scene they are entering. Increase or decrease stock by neighborhood, danger rating, scarcity, guild politics, holy days, blockades, monster pressure, or local corruption.</w:t>
      </w:r>
    </w:p>
    <w:p>
      <w:pPr>
        <w:pStyle w:val="Compact"/>
      </w:pPr>
      <w:r>
        <w:t>All names are plain English except setting terms such as thundercoil. Merge notes and audit wording have been removed from this player-facing version.</w:t>
      </w:r>
    </w:p>
    <w:p>
      <w:r>
        <w:br w:type="page"/>
      </w:r>
    </w:p>
    <w:p>
      <w:pPr>
        <w:pStyle w:val="Heading1"/>
      </w:pPr>
      <w:r>
        <w:t>Capital City - Deep Mountain</w:t>
      </w:r>
    </w:p>
    <w:p>
      <w:pPr>
        <w:pStyle w:val="Compact"/>
      </w:pPr>
      <w:r>
        <w:rPr>
          <w:b/>
        </w:rPr>
        <w:t xml:space="preserve">Source file: </w:t>
      </w:r>
      <w:r>
        <w:t>Capital_City_Deep_Mountain.html</w:t>
      </w:r>
    </w:p>
    <w:p>
      <w:pPr>
        <w:pStyle w:val="Compact"/>
      </w:pPr>
      <w:r>
        <w:t>Prestigious, extravagant, exotic, heavily regulated, and expensive shopping, meals, housing, lodging, healing, crafting, transit, and repair services for a dark fantasy steampunk settlement.</w:t>
      </w:r>
    </w:p>
    <w:p>
      <w:pPr>
        <w:pStyle w:val="Heading2"/>
      </w:pPr>
      <w:r>
        <w:t>Location Profile</w:t>
      </w:r>
    </w:p>
    <w:p>
      <w:pPr>
        <w:pStyle w:val="Compact"/>
      </w:pPr>
      <w:r>
        <w:rPr>
          <w:b/>
        </w:rPr>
        <w:t>Biome identity:</w:t>
      </w:r>
      <w:r>
        <w:t xml:space="preserve"> underground halls, mine-rail stations, fungal farms, forge markets, crystal elevators, warm vents, cavern hostels, and tunnel stables.</w:t>
      </w:r>
    </w:p>
    <w:p>
      <w:pPr>
        <w:pStyle w:val="Compact"/>
      </w:pPr>
      <w:r>
        <w:rPr>
          <w:b/>
        </w:rPr>
        <w:t>Market structure:</w:t>
      </w:r>
      <w:r>
        <w:t xml:space="preserve"> grand bazaars, embassy hostels, luxury hotels, master guild courts, royal hospitals, relic vaults, and regulated portal offices. Elite purchases include tiny plated courses, rare materials, signed masterwork goods, and private appointments.</w:t>
      </w:r>
    </w:p>
    <w:p>
      <w:pPr>
        <w:pStyle w:val="Compact"/>
      </w:pPr>
      <w:r>
        <w:rPr>
          <w:b/>
        </w:rPr>
        <w:t>Availability rule:</w:t>
      </w:r>
      <w:r>
        <w:t xml:space="preserve"> Capitals have the broadest stock, elite appointments, rare goods, and strict records for dangerous goods.</w:t>
      </w:r>
    </w:p>
    <w:p>
      <w:pPr>
        <w:pStyle w:val="Compact"/>
      </w:pPr>
      <w:r>
        <w:rPr>
          <w:b/>
        </w:rPr>
        <w:t>Currency:</w:t>
      </w:r>
      <w:r>
        <w:t xml:space="preserve"> 1 pp = 10 gp; 1 gp = 10 sp; 1 sp = 10 cp; 1 ep = 5 sp and is uncommon.</w:t>
      </w:r>
    </w:p>
    <w:p>
      <w:pPr>
        <w:pStyle w:val="PillList"/>
      </w:pPr>
      <w:r>
        <w:rPr>
          <w:b/>
        </w:rPr>
        <w:t xml:space="preserve">Available location categories: </w:t>
      </w:r>
      <w:r>
        <w:t>Hostels; Inns; Taverns; Restaurants; Hotels; General Stores; Marketplaces; Armories; Blacksmiths; Craft Shops; Stables; Hospitals; Apothecaries; Alchemists; Magic Item Shops; Jewelers; Furniture Halls; Textile and Clothing Shops; Pet Sellers; Courier and Guild Offices; Housing Office; Skyship Station; Portal Network Building</w:t>
      </w:r>
    </w:p>
    <w:p>
      <w:pPr>
        <w:pStyle w:val="Compact"/>
      </w:pPr>
      <w:r>
        <w:t>Meal portions and prices intentionally scale by settlement type: villages and towns serve larger practical portions, while cities and capitals add costly fine dining, tiny luxury courses, private rooms, rare ingredients, and formal service.</w:t>
      </w:r>
    </w:p>
    <w:p>
      <w:pPr>
        <w:pStyle w:val="Heading2"/>
      </w:pPr>
      <w:r>
        <w:t>Strict Placement Rules</w:t>
      </w:r>
    </w:p>
    <w:p>
      <w:pPr>
        <w:pStyle w:val="Compact"/>
      </w:pPr>
      <w:r>
        <w:t>• Meal items are sold through hostels, taverns, inns, restaurants, hotels, tea houses, cafes, and market food stalls.</w:t>
      </w:r>
    </w:p>
    <w:p>
      <w:pPr>
        <w:pStyle w:val="Compact"/>
      </w:pPr>
      <w:r>
        <w:t>• Bulk food is sold through general stores, granaries, grocers, and marketplaces.</w:t>
      </w:r>
    </w:p>
    <w:p>
      <w:pPr>
        <w:pStyle w:val="Compact"/>
      </w:pPr>
      <w:r>
        <w:t>• Weapons, armor, ammunition, shields, and thundercoil gear are sold through armories, with repair and forged basics also handled by blacksmiths.</w:t>
      </w:r>
    </w:p>
    <w:p>
      <w:pPr>
        <w:pStyle w:val="Compact"/>
      </w:pPr>
      <w:r>
        <w:t>• Craft goods are placed in specific craft shops: leatherworkers, tailors, textile shops, carpenters, furniture halls, potters, glassblowers, tinkers, locksmiths, wheelwrights, bowyers, chandlers, and artists.</w:t>
      </w:r>
    </w:p>
    <w:p>
      <w:pPr>
        <w:pStyle w:val="Compact"/>
      </w:pPr>
      <w:r>
        <w:t>• Stables sell, rent, treat, and board mounts; wagonwrights and caravan yards handle carts, wagons, freight, and guards.</w:t>
      </w:r>
    </w:p>
    <w:p>
      <w:pPr>
        <w:pStyle w:val="Compact"/>
      </w:pPr>
      <w:r>
        <w:t>• Potions, elixirs, licensed Cannabis remedies, poisons, antitoxins, acids, and alchemical goods are sold through apothecaries, herbalists, alchemists, clinics, hospitals, temple clinics, or licensed poison counters.</w:t>
      </w:r>
    </w:p>
    <w:p>
      <w:pPr>
        <w:pStyle w:val="Compact"/>
      </w:pPr>
      <w:r>
        <w:t>• Mechanical, steam-driven, alchemical, and arcane-steam goods use designated craft, armory, alchemist, or guild counters.</w:t>
      </w:r>
    </w:p>
    <w:p>
      <w:pPr>
        <w:pStyle w:val="Heading2"/>
      </w:pPr>
      <w:r>
        <w:t>Meals, Drinks, Tea, Restaurants, Taverns, Inns, Hotels, and Hostels</w:t>
      </w:r>
    </w:p>
    <w:p>
      <w:pPr>
        <w:pStyle w:val="TableRowText"/>
      </w:pPr>
      <w:r>
        <w:rPr>
          <w:b/>
          <w:color w:val="007084"/>
        </w:rPr>
        <w:t>Item or Service | Price | Designated Location | Shopping Use</w:t>
      </w:r>
    </w:p>
    <w:p>
      <w:pPr>
        <w:pStyle w:val="TableRowText"/>
      </w:pPr>
      <w:r>
        <w:t>------------------------------------------------------------</w:t>
      </w:r>
    </w:p>
    <w:p>
      <w:pPr>
        <w:pStyle w:val="TableRowText"/>
      </w:pPr>
      <w:r>
        <w:t>Porridge with honeyed oats | 7 cp | Hostel, inn, tavern | Common breakfast; large bowl.</w:t>
      </w:r>
    </w:p>
    <w:p>
      <w:pPr>
        <w:pStyle w:val="TableRowText"/>
      </w:pPr>
      <w:r>
        <w:t>Eggs, black bread, and fried potatoes | 14 cp | Inn or tavern | Cheap, filling morning plate.</w:t>
      </w:r>
    </w:p>
    <w:p>
      <w:pPr>
        <w:pStyle w:val="TableRowText"/>
      </w:pPr>
      <w:r>
        <w:t>Bean stew with crust bread | 17.5 cp | Hostel or tavern | Large ladle portion.</w:t>
      </w:r>
    </w:p>
    <w:p>
      <w:pPr>
        <w:pStyle w:val="TableRowText"/>
      </w:pPr>
      <w:r>
        <w:t>Roast chicken quarter with greens | 7 sp | Inn, tavern, restaurant | Standard traveler supper.</w:t>
      </w:r>
    </w:p>
    <w:p>
      <w:pPr>
        <w:pStyle w:val="TableRowText"/>
      </w:pPr>
      <w:r>
        <w:t>Mutton pie with root vegetables | 10.5 sp | Tavern or restaurant | Hearty plate.</w:t>
      </w:r>
    </w:p>
    <w:p>
      <w:pPr>
        <w:pStyle w:val="TableRowText"/>
      </w:pPr>
      <w:r>
        <w:t>Fresh fish plate | 14 sp | Tavern, inn, restaurant | Biome-adjusted catch where available.</w:t>
      </w:r>
    </w:p>
    <w:p>
      <w:pPr>
        <w:pStyle w:val="TableRowText"/>
      </w:pPr>
      <w:r>
        <w:t>Spiced rice bowl | 3.5 sp | Hostel or market eatery | Modest serving.</w:t>
      </w:r>
    </w:p>
    <w:p>
      <w:pPr>
        <w:pStyle w:val="TableRowText"/>
      </w:pPr>
      <w:r>
        <w:t>Vegetable hotpot | 28 cp | Hostel, inn, tavern | Large communal meal.</w:t>
      </w:r>
    </w:p>
    <w:p>
      <w:pPr>
        <w:pStyle w:val="TableRowText"/>
      </w:pPr>
      <w:r>
        <w:t>Hunter sausage platter | 10.5 sp | Tavern or inn | Good for trail parties.</w:t>
      </w:r>
    </w:p>
    <w:p>
      <w:pPr>
        <w:pStyle w:val="TableRowText"/>
      </w:pPr>
      <w:r>
        <w:t>Cheese board with fruit | 7 sp | Inn, tavern, restaurant | Shared table plate.</w:t>
      </w:r>
    </w:p>
    <w:p>
      <w:pPr>
        <w:pStyle w:val="TableRowText"/>
      </w:pPr>
      <w:r>
        <w:t>Tea service with biscuits | 3.5 sp | Tea house, inn, hotel | Individual pot.</w:t>
      </w:r>
    </w:p>
    <w:p>
      <w:pPr>
        <w:pStyle w:val="TableRowText"/>
      </w:pPr>
      <w:r>
        <w:t>Strong coffee and sweet roll | 28 cp | Cafe or inn | Morning service.</w:t>
      </w:r>
    </w:p>
    <w:p>
      <w:pPr>
        <w:pStyle w:val="TableRowText"/>
      </w:pPr>
      <w:r>
        <w:t>Cider mug | 10.5 cp | Tavern or inn | Local pour.</w:t>
      </w:r>
    </w:p>
    <w:p>
      <w:pPr>
        <w:pStyle w:val="TableRowText"/>
      </w:pPr>
      <w:r>
        <w:t>Ale tankard | 14 cp | Tavern or inn | Common drink.</w:t>
      </w:r>
    </w:p>
    <w:p>
      <w:pPr>
        <w:pStyle w:val="TableRowText"/>
      </w:pPr>
      <w:r>
        <w:t>Wine glass | 7 sp | Restaurant, hotel, tavern | House wine.</w:t>
      </w:r>
    </w:p>
    <w:p>
      <w:pPr>
        <w:pStyle w:val="TableRowText"/>
      </w:pPr>
      <w:r>
        <w:t>Street skewer | 10.5 cp | Market stall | Fast, cheap food.</w:t>
      </w:r>
    </w:p>
    <w:p>
      <w:pPr>
        <w:pStyle w:val="TableRowText"/>
      </w:pPr>
      <w:r>
        <w:t>Festival platter | 24.5 sp | Restaurant or tavern | Shared seasonal dish.</w:t>
      </w:r>
    </w:p>
    <w:p>
      <w:pPr>
        <w:pStyle w:val="TableRowText"/>
      </w:pPr>
      <w:r>
        <w:t>Fine tasting course | 7 gp | Restaurant or hotel | Tiny plated luxury course in cities and capitals.</w:t>
      </w:r>
    </w:p>
    <w:p>
      <w:pPr>
        <w:pStyle w:val="TableRowText"/>
      </w:pPr>
      <w:r>
        <w:t>Private chef dinner | 42 gp | Hotel or noble restaurant | Reservation service.</w:t>
      </w:r>
    </w:p>
    <w:p>
      <w:pPr>
        <w:pStyle w:val="Compact"/>
      </w:pPr>
    </w:p>
    <w:p>
      <w:pPr>
        <w:pStyle w:val="Heading2"/>
      </w:pPr>
      <w:r>
        <w:t>Lodging, Baths, Laundry, and Guest Services</w:t>
      </w:r>
    </w:p>
    <w:p>
      <w:pPr>
        <w:pStyle w:val="TableRowText"/>
      </w:pPr>
      <w:r>
        <w:rPr>
          <w:b/>
          <w:color w:val="007084"/>
        </w:rPr>
        <w:t>Item or Service | Price | Designated Location | Shopping Use</w:t>
      </w:r>
    </w:p>
    <w:p>
      <w:pPr>
        <w:pStyle w:val="TableRowText"/>
      </w:pPr>
      <w:r>
        <w:t>------------------------------------------------------------</w:t>
      </w:r>
    </w:p>
    <w:p>
      <w:pPr>
        <w:pStyle w:val="TableRowText"/>
      </w:pPr>
      <w:r>
        <w:t>Common room floor space | 3.5 sp | Hostel | Bedroll space and shared hearth.</w:t>
      </w:r>
    </w:p>
    <w:p>
      <w:pPr>
        <w:pStyle w:val="TableRowText"/>
      </w:pPr>
      <w:r>
        <w:t>Bunk in shared dormitory | 10.5 sp | Hostel | Locked footlocker included.</w:t>
      </w:r>
    </w:p>
    <w:p>
      <w:pPr>
        <w:pStyle w:val="TableRowText"/>
      </w:pPr>
      <w:r>
        <w:t>Small private room | 28 sp | Inn | Single bed, wash basin.</w:t>
      </w:r>
    </w:p>
    <w:p>
      <w:pPr>
        <w:pStyle w:val="TableRowText"/>
      </w:pPr>
      <w:r>
        <w:t>Double room | 52.5 sp | Inn or hotel | Two beds or one large bed.</w:t>
      </w:r>
    </w:p>
    <w:p>
      <w:pPr>
        <w:pStyle w:val="TableRowText"/>
      </w:pPr>
      <w:r>
        <w:t>Family room | 87.5 sp | Inn or hotel | Four travelers and simple storage.</w:t>
      </w:r>
    </w:p>
    <w:p>
      <w:pPr>
        <w:pStyle w:val="TableRowText"/>
      </w:pPr>
      <w:r>
        <w:t>Secure adventurer suite | 10.5 gp | Hotel or guarded inn | Weapon rack and reinforced door.</w:t>
      </w:r>
    </w:p>
    <w:p>
      <w:pPr>
        <w:pStyle w:val="TableRowText"/>
      </w:pPr>
      <w:r>
        <w:t>Luxury suite | 42 gp | Hotel | Bath, meal service, attendant bell.</w:t>
      </w:r>
    </w:p>
    <w:p>
      <w:pPr>
        <w:pStyle w:val="TableRowText"/>
      </w:pPr>
      <w:r>
        <w:t>Diplomatic suite | 157.5 gp | Capital hotel | Private guards and meeting room.</w:t>
      </w:r>
    </w:p>
    <w:p>
      <w:pPr>
        <w:pStyle w:val="TableRowText"/>
      </w:pPr>
      <w:r>
        <w:t>Stable-side cot | 17.5 cp | Stable or hostel | Cheap, smells like hay.</w:t>
      </w:r>
    </w:p>
    <w:p>
      <w:pPr>
        <w:pStyle w:val="TableRowText"/>
      </w:pPr>
      <w:r>
        <w:t>Bathhouse entry | 7 sp | Bathhouse, inn, hotel | Hot water where the biome allows.</w:t>
      </w:r>
    </w:p>
    <w:p>
      <w:pPr>
        <w:pStyle w:val="TableRowText"/>
      </w:pPr>
      <w:r>
        <w:t>Laundry service | 3.5 sp | Hostel, inn, hotel | Per bundle.</w:t>
      </w:r>
    </w:p>
    <w:p>
      <w:pPr>
        <w:pStyle w:val="TableRowText"/>
      </w:pPr>
      <w:r>
        <w:t>Private meeting room | 17.5 sp | Inn, tavern, hotel | One hour.</w:t>
      </w:r>
    </w:p>
    <w:p>
      <w:pPr>
        <w:pStyle w:val="Compact"/>
      </w:pPr>
    </w:p>
    <w:p>
      <w:pPr>
        <w:pStyle w:val="Heading2"/>
      </w:pPr>
      <w:r>
        <w:t>Housing Purchase and Rental Office</w:t>
      </w:r>
    </w:p>
    <w:p>
      <w:pPr>
        <w:pStyle w:val="TableRowText"/>
      </w:pPr>
      <w:r>
        <w:rPr>
          <w:b/>
          <w:color w:val="007084"/>
        </w:rPr>
        <w:t>Housing Type | Monthly Rent | Yearly Rent | Purchase Price | Notes</w:t>
      </w:r>
    </w:p>
    <w:p>
      <w:pPr>
        <w:pStyle w:val="TableRowText"/>
      </w:pPr>
      <w:r>
        <w:t>------------------------------------------------------------------</w:t>
      </w:r>
    </w:p>
    <w:p>
      <w:pPr>
        <w:pStyle w:val="TableRowText"/>
      </w:pPr>
      <w:r>
        <w:t>Tenement room | 7 gp | 70 gp | Not usually sold | Crowded but legal shelter. Includes reinforced stonework and heat/vent upkeep.</w:t>
      </w:r>
    </w:p>
    <w:p>
      <w:pPr>
        <w:pStyle w:val="TableRowText"/>
      </w:pPr>
      <w:r>
        <w:t>Modest apartment | 52.5 gp | 525 gp | 1260 gp | Kitchen corner and sleeping room. Includes reinforced stonework and heat/vent upkeep.</w:t>
      </w:r>
    </w:p>
    <w:p>
      <w:pPr>
        <w:pStyle w:val="TableRowText"/>
      </w:pPr>
      <w:r>
        <w:t>Comfortable apartment | 126 gp | 1260 gp | 420 pp | Better walls, private wash access. Includes reinforced stonework and heat/vent upkeep.</w:t>
      </w:r>
    </w:p>
    <w:p>
      <w:pPr>
        <w:pStyle w:val="TableRowText"/>
      </w:pPr>
      <w:r>
        <w:t>Family flat or townhouse | 252 gp | 2520 gp | 1050 pp | Multiple rooms and storage. Includes reinforced stonework and heat/vent upkeep.</w:t>
      </w:r>
    </w:p>
    <w:p>
      <w:pPr>
        <w:pStyle w:val="TableRowText"/>
      </w:pPr>
      <w:r>
        <w:t>Workshop residence | 332.5 gp | 3325 gp | 1470 pp | Shopfront with living space. Includes reinforced stonework and heat/vent upkeep.</w:t>
      </w:r>
    </w:p>
    <w:p>
      <w:pPr>
        <w:pStyle w:val="TableRowText"/>
      </w:pPr>
      <w:r>
        <w:t>Secure adventurer residence | 490 gp | 4900 gp | 2450 pp | Reinforced storage and courtyard access. Includes reinforced stonework and heat/vent upkeep.</w:t>
      </w:r>
    </w:p>
    <w:p>
      <w:pPr>
        <w:pStyle w:val="TableRowText"/>
      </w:pPr>
      <w:r>
        <w:t>Luxury suite or manor wing | 1050 gp | 10500 gp | 1,400 pp | Fine residence and service rooms. Includes reinforced stonework and heat/vent upkeep.</w:t>
      </w:r>
    </w:p>
    <w:p>
      <w:pPr>
        <w:pStyle w:val="Compact"/>
      </w:pPr>
    </w:p>
    <w:p>
      <w:pPr>
        <w:pStyle w:val="Heading2"/>
      </w:pPr>
      <w:r>
        <w:t>Bulk Food, Grocers, Granaries, and Marketplaces</w:t>
      </w:r>
    </w:p>
    <w:p>
      <w:pPr>
        <w:pStyle w:val="TableRowText"/>
      </w:pPr>
      <w:r>
        <w:rPr>
          <w:b/>
          <w:color w:val="007084"/>
        </w:rPr>
        <w:t>Item or Service | Price | Designated Location | Shopping Use</w:t>
      </w:r>
    </w:p>
    <w:p>
      <w:pPr>
        <w:pStyle w:val="TableRowText"/>
      </w:pPr>
      <w:r>
        <w:t>------------------------------------------------------------</w:t>
      </w:r>
    </w:p>
    <w:p>
      <w:pPr>
        <w:pStyle w:val="TableRowText"/>
      </w:pPr>
      <w:r>
        <w:t>Flour sack | 17.5 sp | General store or marketplace | One household sack.</w:t>
      </w:r>
    </w:p>
    <w:p>
      <w:pPr>
        <w:pStyle w:val="TableRowText"/>
      </w:pPr>
      <w:r>
        <w:t>Rice sack | 28 sp | General store or marketplace | Bulk staple.</w:t>
      </w:r>
    </w:p>
    <w:p>
      <w:pPr>
        <w:pStyle w:val="TableRowText"/>
      </w:pPr>
      <w:r>
        <w:t>Dried bean sack | 21 sp | General store or marketplace | Bulk staple.</w:t>
      </w:r>
    </w:p>
    <w:p>
      <w:pPr>
        <w:pStyle w:val="TableRowText"/>
      </w:pPr>
      <w:r>
        <w:t>Salt barrel | 7 gp | Marketplace | Preserving and trade.</w:t>
      </w:r>
    </w:p>
    <w:p>
      <w:pPr>
        <w:pStyle w:val="TableRowText"/>
      </w:pPr>
      <w:r>
        <w:t>Smoked meat bundle | 17.5 sp | Marketplace | Ten trail portions.</w:t>
      </w:r>
    </w:p>
    <w:p>
      <w:pPr>
        <w:pStyle w:val="TableRowText"/>
      </w:pPr>
      <w:r>
        <w:t>Dried fish bundle | 14 sp | Marketplace | Ten trail portions.</w:t>
      </w:r>
    </w:p>
    <w:p>
      <w:pPr>
        <w:pStyle w:val="TableRowText"/>
      </w:pPr>
      <w:r>
        <w:t>Hard cheese wheel | 24.5 sp | Marketplace | Keeps well.</w:t>
      </w:r>
    </w:p>
    <w:p>
      <w:pPr>
        <w:pStyle w:val="TableRowText"/>
      </w:pPr>
      <w:r>
        <w:t>Pickled vegetable crock | 21 sp | General store | Household crock.</w:t>
      </w:r>
    </w:p>
    <w:p>
      <w:pPr>
        <w:pStyle w:val="TableRowText"/>
      </w:pPr>
      <w:r>
        <w:t>Honey jar | 10.5 sp | Marketplace | Local or foreign.</w:t>
      </w:r>
    </w:p>
    <w:p>
      <w:pPr>
        <w:pStyle w:val="TableRowText"/>
      </w:pPr>
      <w:r>
        <w:t>Tea brick | 3.5 gp | Tea house or marketplace | Bulk tea.</w:t>
      </w:r>
    </w:p>
    <w:p>
      <w:pPr>
        <w:pStyle w:val="TableRowText"/>
      </w:pPr>
      <w:r>
        <w:t>Coffee sack | 10.5 gp | Marketplace | Bulk roasted beans.</w:t>
      </w:r>
    </w:p>
    <w:p>
      <w:pPr>
        <w:pStyle w:val="TableRowText"/>
      </w:pPr>
      <w:r>
        <w:t>Spice packet | 17.5 sp | Marketplace | Cooking blend.</w:t>
      </w:r>
    </w:p>
    <w:p>
      <w:pPr>
        <w:pStyle w:val="TableRowText"/>
      </w:pPr>
      <w:r>
        <w:t>Trail ration pack | 17.5 sp | General store | Five days.</w:t>
      </w:r>
    </w:p>
    <w:p>
      <w:pPr>
        <w:pStyle w:val="TableRowText"/>
      </w:pPr>
      <w:r>
        <w:t>Cooking oil jug | 14 sp | General store | Sealed jug.</w:t>
      </w:r>
    </w:p>
    <w:p>
      <w:pPr>
        <w:pStyle w:val="TableRowText"/>
      </w:pPr>
      <w:r>
        <w:t>Fresh produce crate | 10.5 sp | Marketplace | Seasonal.</w:t>
      </w:r>
    </w:p>
    <w:p>
      <w:pPr>
        <w:pStyle w:val="TableRowText"/>
      </w:pPr>
      <w:r>
        <w:t>Grain feed sack | 10.5 sp | Stable or marketplace | Mount feed.</w:t>
      </w:r>
    </w:p>
    <w:p>
      <w:pPr>
        <w:pStyle w:val="Compact"/>
      </w:pPr>
    </w:p>
    <w:p>
      <w:pPr>
        <w:pStyle w:val="Heading2"/>
      </w:pPr>
      <w:r>
        <w:t>General Store, Travel Gear, Bags, Rope, Kits, and Survival Goods</w:t>
      </w:r>
    </w:p>
    <w:p>
      <w:pPr>
        <w:pStyle w:val="TableRowText"/>
      </w:pPr>
      <w:r>
        <w:rPr>
          <w:b/>
          <w:color w:val="007084"/>
        </w:rPr>
        <w:t>Item or Service | Price | Designated Location | Shopping Use</w:t>
      </w:r>
    </w:p>
    <w:p>
      <w:pPr>
        <w:pStyle w:val="TableRowText"/>
      </w:pPr>
      <w:r>
        <w:t>------------------------------------------------------------</w:t>
      </w:r>
    </w:p>
    <w:p>
      <w:pPr>
        <w:pStyle w:val="TableRowText"/>
      </w:pPr>
      <w:r>
        <w:t>Backpack | 7 gp | General store | Standard adventuring pack.</w:t>
      </w:r>
    </w:p>
    <w:p>
      <w:pPr>
        <w:pStyle w:val="TableRowText"/>
      </w:pPr>
      <w:r>
        <w:t>Satchel | 28 sp | General store or leatherworker | Daily carry bag.</w:t>
      </w:r>
    </w:p>
    <w:p>
      <w:pPr>
        <w:pStyle w:val="TableRowText"/>
      </w:pPr>
      <w:r>
        <w:t>Belt pouch | 17.5 sp | General store or leatherworker | Coin pouch.</w:t>
      </w:r>
    </w:p>
    <w:p>
      <w:pPr>
        <w:pStyle w:val="TableRowText"/>
      </w:pPr>
      <w:r>
        <w:t>Waterskin | 7 sp | General store | Refillable.</w:t>
      </w:r>
    </w:p>
    <w:p>
      <w:pPr>
        <w:pStyle w:val="TableRowText"/>
      </w:pPr>
      <w:r>
        <w:t>Bedroll | 3.5 gp | General store | Not commonly sold in deep sea districts.</w:t>
      </w:r>
    </w:p>
    <w:p>
      <w:pPr>
        <w:pStyle w:val="TableRowText"/>
      </w:pPr>
      <w:r>
        <w:t>Blanket | 17.5 sp | General store | Wool or linen.</w:t>
      </w:r>
    </w:p>
    <w:p>
      <w:pPr>
        <w:pStyle w:val="TableRowText"/>
      </w:pPr>
      <w:r>
        <w:t>Rope, hempen 50 ft | 3.5 gp | General store | Utility rope.</w:t>
      </w:r>
    </w:p>
    <w:p>
      <w:pPr>
        <w:pStyle w:val="TableRowText"/>
      </w:pPr>
      <w:r>
        <w:t>Rope, silk 50 ft | 35 gp | General store or climber shop | Light, strong rope.</w:t>
      </w:r>
    </w:p>
    <w:p>
      <w:pPr>
        <w:pStyle w:val="TableRowText"/>
      </w:pPr>
      <w:r>
        <w:t>Lantern | 17.5 gp | General store | Oil lantern.</w:t>
      </w:r>
    </w:p>
    <w:p>
      <w:pPr>
        <w:pStyle w:val="TableRowText"/>
      </w:pPr>
      <w:r>
        <w:t>Lamp oil flask | 3.5 sp | General store | One flask.</w:t>
      </w:r>
    </w:p>
    <w:p>
      <w:pPr>
        <w:pStyle w:val="TableRowText"/>
      </w:pPr>
      <w:r>
        <w:t>Candle bundle | 3.5 cp | General store | Ten candles.</w:t>
      </w:r>
    </w:p>
    <w:p>
      <w:pPr>
        <w:pStyle w:val="TableRowText"/>
      </w:pPr>
      <w:r>
        <w:t>Chalk bundle | 3.5 cp | General store | Ten sticks.</w:t>
      </w:r>
    </w:p>
    <w:p>
      <w:pPr>
        <w:pStyle w:val="TableRowText"/>
      </w:pPr>
      <w:r>
        <w:t>Sealing wax | 17.5 sp | General store | Official letters.</w:t>
      </w:r>
    </w:p>
    <w:p>
      <w:pPr>
        <w:pStyle w:val="TableRowText"/>
      </w:pPr>
      <w:r>
        <w:t>Ink bottle | 35 gp | Scribe or general store | Black ink.</w:t>
      </w:r>
    </w:p>
    <w:p>
      <w:pPr>
        <w:pStyle w:val="TableRowText"/>
      </w:pPr>
      <w:r>
        <w:t>Quill set | 7 cp | Scribe or general store | Five quills.</w:t>
      </w:r>
    </w:p>
    <w:p>
      <w:pPr>
        <w:pStyle w:val="TableRowText"/>
      </w:pPr>
      <w:r>
        <w:t>Parchment sheet | 3.5 sp | Scribe or general store | Single sheet.</w:t>
      </w:r>
    </w:p>
    <w:p>
      <w:pPr>
        <w:pStyle w:val="TableRowText"/>
      </w:pPr>
      <w:r>
        <w:t>Map case | 3.5 gp | General store | Weatherproof tube.</w:t>
      </w:r>
    </w:p>
    <w:p>
      <w:pPr>
        <w:pStyle w:val="TableRowText"/>
      </w:pPr>
      <w:r>
        <w:t>Crowbar | 7 gp | General store or blacksmith | Iron pry bar.</w:t>
      </w:r>
    </w:p>
    <w:p>
      <w:pPr>
        <w:pStyle w:val="TableRowText"/>
      </w:pPr>
      <w:r>
        <w:t>Hammer | 3.5 gp | General store or blacksmith | Work hammer.</w:t>
      </w:r>
    </w:p>
    <w:p>
      <w:pPr>
        <w:pStyle w:val="TableRowText"/>
      </w:pPr>
      <w:r>
        <w:t>Iron spikes, 10 | 3.5 gp | General store or blacksmith | Climbing or securing.</w:t>
      </w:r>
    </w:p>
    <w:p>
      <w:pPr>
        <w:pStyle w:val="TableRowText"/>
      </w:pPr>
      <w:r>
        <w:t>Cooking pot | 7 gp | General store or tinsmith | Camp pot.</w:t>
      </w:r>
    </w:p>
    <w:p>
      <w:pPr>
        <w:pStyle w:val="TableRowText"/>
      </w:pPr>
      <w:r>
        <w:t>Tent, two-person | 7 gp | General store | Weatherproof canvas.</w:t>
      </w:r>
    </w:p>
    <w:p>
      <w:pPr>
        <w:pStyle w:val="TableRowText"/>
      </w:pPr>
      <w:r>
        <w:t>Survival kit | 17.5 gp | General store | Cord, hooks, tinder, needle, whistle.</w:t>
      </w:r>
    </w:p>
    <w:p>
      <w:pPr>
        <w:pStyle w:val="TableRowText"/>
      </w:pPr>
      <w:r>
        <w:t>Cooking kit | 10.5 gp | General store | Pan, spoon, spice tin, knife.</w:t>
      </w:r>
    </w:p>
    <w:p>
      <w:pPr>
        <w:pStyle w:val="TableRowText"/>
      </w:pPr>
      <w:r>
        <w:t>Fishing kit | 7 gp | General store or dock market | Hooks, line, small net.</w:t>
      </w:r>
    </w:p>
    <w:p>
      <w:pPr>
        <w:pStyle w:val="Compact"/>
      </w:pPr>
    </w:p>
    <w:p>
      <w:pPr>
        <w:pStyle w:val="Heading2"/>
      </w:pPr>
      <w:r>
        <w:t>Hospitals, Clinics, Temple Clinics, Healing Kits, and Medical Services</w:t>
      </w:r>
    </w:p>
    <w:p>
      <w:pPr>
        <w:pStyle w:val="TableRowText"/>
      </w:pPr>
      <w:r>
        <w:rPr>
          <w:b/>
          <w:color w:val="007084"/>
        </w:rPr>
        <w:t>Item or Service | Price | Designated Location | Shopping Use</w:t>
      </w:r>
    </w:p>
    <w:p>
      <w:pPr>
        <w:pStyle w:val="TableRowText"/>
      </w:pPr>
      <w:r>
        <w:t>------------------------------------------------------------</w:t>
      </w:r>
    </w:p>
    <w:p>
      <w:pPr>
        <w:pStyle w:val="TableRowText"/>
      </w:pPr>
      <w:r>
        <w:t>Healer kit | 17.5 gp | Clinic, hospital, apothecary | Ten uses.</w:t>
      </w:r>
    </w:p>
    <w:p>
      <w:pPr>
        <w:pStyle w:val="TableRowText"/>
      </w:pPr>
      <w:r>
        <w:t>Bandage roll | 17.5 cp | Clinic or apothecary | Clean linen roll.</w:t>
      </w:r>
    </w:p>
    <w:p>
      <w:pPr>
        <w:pStyle w:val="TableRowText"/>
      </w:pPr>
      <w:r>
        <w:t>Splint set | 7 sp | Clinic or hospital | Field treatment.</w:t>
      </w:r>
    </w:p>
    <w:p>
      <w:pPr>
        <w:pStyle w:val="TableRowText"/>
      </w:pPr>
      <w:r>
        <w:t>Antiseptic wash | 10.5 sp | Apothecary | Cleans wounds.</w:t>
      </w:r>
    </w:p>
    <w:p>
      <w:pPr>
        <w:pStyle w:val="TableRowText"/>
      </w:pPr>
      <w:r>
        <w:t>Fever tonic | 28 sp | Apothecary | Common fever care.</w:t>
      </w:r>
    </w:p>
    <w:p>
      <w:pPr>
        <w:pStyle w:val="TableRowText"/>
      </w:pPr>
      <w:r>
        <w:t>Pain draught | 3.5 gp | Apothecary | Nonmagical relief.</w:t>
      </w:r>
    </w:p>
    <w:p>
      <w:pPr>
        <w:pStyle w:val="TableRowText"/>
      </w:pPr>
      <w:r>
        <w:t>Surgery, minor | 17.5 gp | Clinic or hospital | Stitches, setting, cautery.</w:t>
      </w:r>
    </w:p>
    <w:p>
      <w:pPr>
        <w:pStyle w:val="TableRowText"/>
      </w:pPr>
      <w:r>
        <w:t>Surgery, major | 175 gp | Hospital | Operating room and recovery cot.</w:t>
      </w:r>
    </w:p>
    <w:p>
      <w:pPr>
        <w:pStyle w:val="TableRowText"/>
      </w:pPr>
      <w:r>
        <w:t>Disease consultation | 10.5 gp | Clinic or hospital | Diagnosis and regimen.</w:t>
      </w:r>
    </w:p>
    <w:p>
      <w:pPr>
        <w:pStyle w:val="TableRowText"/>
      </w:pPr>
      <w:r>
        <w:t>Hospital bed, common ward | 3.5 gp | Hospital | Per night.</w:t>
      </w:r>
    </w:p>
    <w:p>
      <w:pPr>
        <w:pStyle w:val="TableRowText"/>
      </w:pPr>
      <w:r>
        <w:t>Hospital bed, private room | 28 gp | Hospital | Per night.</w:t>
      </w:r>
    </w:p>
    <w:p>
      <w:pPr>
        <w:pStyle w:val="TableRowText"/>
      </w:pPr>
      <w:r>
        <w:t>Midwife service | 7 gp | Clinic or home visit | Birth support.</w:t>
      </w:r>
    </w:p>
    <w:p>
      <w:pPr>
        <w:pStyle w:val="TableRowText"/>
      </w:pPr>
      <w:r>
        <w:t>Crisis healing prayer | 87.5 gp | Temple clinic | Emergency magical care where available.</w:t>
      </w:r>
    </w:p>
    <w:p>
      <w:pPr>
        <w:pStyle w:val="TableRowText"/>
      </w:pPr>
      <w:r>
        <w:t>Lesser restoration service | 140 gp | Temple clinic or hospital | Licensed spell service.</w:t>
      </w:r>
    </w:p>
    <w:p>
      <w:pPr>
        <w:pStyle w:val="TableRowText"/>
      </w:pPr>
      <w:r>
        <w:t>Remove poison treatment | 105 gp | Hospital, temple clinic, apothecary | Rapid intervention.</w:t>
      </w:r>
    </w:p>
    <w:p>
      <w:pPr>
        <w:pStyle w:val="Compact"/>
      </w:pPr>
    </w:p>
    <w:p>
      <w:pPr>
        <w:pStyle w:val="Heading2"/>
      </w:pPr>
      <w:r>
        <w:t>Apothecary, Herbalist, Alchemist, Elixirs, Potions, Poisons, and Cannabis Remedies</w:t>
      </w:r>
    </w:p>
    <w:p>
      <w:pPr>
        <w:pStyle w:val="TableRowText"/>
      </w:pPr>
      <w:r>
        <w:rPr>
          <w:b/>
          <w:color w:val="007084"/>
        </w:rPr>
        <w:t>Item or Service | Price | Designated Location | Shopping Use</w:t>
      </w:r>
    </w:p>
    <w:p>
      <w:pPr>
        <w:pStyle w:val="TableRowText"/>
      </w:pPr>
      <w:r>
        <w:t>------------------------------------------------------------</w:t>
      </w:r>
    </w:p>
    <w:p>
      <w:pPr>
        <w:pStyle w:val="TableRowText"/>
      </w:pPr>
      <w:r>
        <w:t>Potion of healing | 175 gp | Apothecary or temple clinic | Standard potion.</w:t>
      </w:r>
    </w:p>
    <w:p>
      <w:pPr>
        <w:pStyle w:val="TableRowText"/>
      </w:pPr>
      <w:r>
        <w:t>Greater healing potion | 525 gp | Apothecary or hospital | Cities and capitals more reliable.</w:t>
      </w:r>
    </w:p>
    <w:p>
      <w:pPr>
        <w:pStyle w:val="TableRowText"/>
      </w:pPr>
      <w:r>
        <w:t>Antitoxin vial | 175 gp | Apothecary | Licensed sale.</w:t>
      </w:r>
    </w:p>
    <w:p>
      <w:pPr>
        <w:pStyle w:val="TableRowText"/>
      </w:pPr>
      <w:r>
        <w:t>Alchemist fire flask | 175 gp | Alchemist shop | Hazard-marked flask.</w:t>
      </w:r>
    </w:p>
    <w:p>
      <w:pPr>
        <w:pStyle w:val="TableRowText"/>
      </w:pPr>
      <w:r>
        <w:t>Acid vial | 87.5 gp | Alchemist shop | Sealed glass vial.</w:t>
      </w:r>
    </w:p>
    <w:p>
      <w:pPr>
        <w:pStyle w:val="TableRowText"/>
      </w:pPr>
      <w:r>
        <w:t>Perfume vial | 17.5 gp | Apothecary or perfumer | Scented oil.</w:t>
      </w:r>
    </w:p>
    <w:p>
      <w:pPr>
        <w:pStyle w:val="TableRowText"/>
      </w:pPr>
      <w:r>
        <w:t>Soap bar | 7 cp | Apothecary, bathhouse, general store | Plain or scented.</w:t>
      </w:r>
    </w:p>
    <w:p>
      <w:pPr>
        <w:pStyle w:val="TableRowText"/>
      </w:pPr>
      <w:r>
        <w:t>Herbal sleep tea | 17.5 sp | Herbalist or tea house | Mild sleep aid.</w:t>
      </w:r>
    </w:p>
    <w:p>
      <w:pPr>
        <w:pStyle w:val="TableRowText"/>
      </w:pPr>
      <w:r>
        <w:t>Stomach-settling elixir | 28 sp | Apothecary | Traveler remedy.</w:t>
      </w:r>
    </w:p>
    <w:p>
      <w:pPr>
        <w:pStyle w:val="TableRowText"/>
      </w:pPr>
      <w:r>
        <w:t>Focus incense | 3.5 gp | Apothecary or temple shop | For study or ritual.</w:t>
      </w:r>
    </w:p>
    <w:p>
      <w:pPr>
        <w:pStyle w:val="TableRowText"/>
      </w:pPr>
      <w:r>
        <w:t>Dried Cannabis leaf, licensed | 7 gp | Herbalist or apothecary | Regulated soothing herb.</w:t>
      </w:r>
    </w:p>
    <w:p>
      <w:pPr>
        <w:pStyle w:val="TableRowText"/>
      </w:pPr>
      <w:r>
        <w:t>Cannabis tincture, licensed | 17.5 gp | Apothecary | Regulated medicinal tincture.</w:t>
      </w:r>
    </w:p>
    <w:p>
      <w:pPr>
        <w:pStyle w:val="TableRowText"/>
      </w:pPr>
      <w:r>
        <w:t>Nightshade extract, licensed poison | 262.5 gp | Licensed poison counter | Recorded sale.</w:t>
      </w:r>
    </w:p>
    <w:p>
      <w:pPr>
        <w:pStyle w:val="TableRowText"/>
      </w:pPr>
      <w:r>
        <w:t>Serpent venom dose, licensed poison | 700 gp | Licensed poison counter | Recorded sale.</w:t>
      </w:r>
    </w:p>
    <w:p>
      <w:pPr>
        <w:pStyle w:val="TableRowText"/>
      </w:pPr>
      <w:r>
        <w:t>Truth serum vial | 525 gp | Apothecary or legal office | Restricted service use.</w:t>
      </w:r>
    </w:p>
    <w:p>
      <w:pPr>
        <w:pStyle w:val="TableRowText"/>
      </w:pPr>
      <w:r>
        <w:t>Smoke powder pellet | 122.5 gp | Alchemist shop | Distraction pellet.</w:t>
      </w:r>
    </w:p>
    <w:p>
      <w:pPr>
        <w:pStyle w:val="TableRowText"/>
      </w:pPr>
      <w:r>
        <w:t>Glowmoss paste | 14 gp | Alchemist shop | Soft light paste.</w:t>
      </w:r>
    </w:p>
    <w:p>
      <w:pPr>
        <w:pStyle w:val="TableRowText"/>
      </w:pPr>
      <w:r>
        <w:t>Water-breathing elixir | 350 gp | Apothecary or arcane counter | Especially common near water.</w:t>
      </w:r>
    </w:p>
    <w:p>
      <w:pPr>
        <w:pStyle w:val="Compact"/>
      </w:pPr>
    </w:p>
    <w:p>
      <w:pPr>
        <w:pStyle w:val="Heading2"/>
      </w:pPr>
      <w:r>
        <w:t>Armories and Blacksmiths: Weapons, Armor, Thundercoil Gear, and Repairs</w:t>
      </w:r>
    </w:p>
    <w:p>
      <w:pPr>
        <w:pStyle w:val="TableRowText"/>
      </w:pPr>
      <w:r>
        <w:rPr>
          <w:b/>
          <w:color w:val="007084"/>
        </w:rPr>
        <w:t>Item or Service | Price | Designated Location | Shopping Use</w:t>
      </w:r>
    </w:p>
    <w:p>
      <w:pPr>
        <w:pStyle w:val="TableRowText"/>
      </w:pPr>
      <w:r>
        <w:t>------------------------------------------------------------</w:t>
      </w:r>
    </w:p>
    <w:p>
      <w:pPr>
        <w:pStyle w:val="TableRowText"/>
      </w:pPr>
      <w:r>
        <w:t>Dagger | 7 gp | Armory or blacksmith | Simple blade.</w:t>
      </w:r>
    </w:p>
    <w:p>
      <w:pPr>
        <w:pStyle w:val="TableRowText"/>
      </w:pPr>
      <w:r>
        <w:t>Handaxe | 17.5 gp | Armory or blacksmith | Utility weapon.</w:t>
      </w:r>
    </w:p>
    <w:p>
      <w:pPr>
        <w:pStyle w:val="TableRowText"/>
      </w:pPr>
      <w:r>
        <w:t>Spear | 3.5 gp | Armory or blacksmith | Common militia weapon.</w:t>
      </w:r>
    </w:p>
    <w:p>
      <w:pPr>
        <w:pStyle w:val="TableRowText"/>
      </w:pPr>
      <w:r>
        <w:t>Quarterstaff | 7 sp | Woodworker or armory | Plain staff.</w:t>
      </w:r>
    </w:p>
    <w:p>
      <w:pPr>
        <w:pStyle w:val="TableRowText"/>
      </w:pPr>
      <w:r>
        <w:t>Shortsword | 35 gp | Armory or blacksmith | Sidearm.</w:t>
      </w:r>
    </w:p>
    <w:p>
      <w:pPr>
        <w:pStyle w:val="TableRowText"/>
      </w:pPr>
      <w:r>
        <w:t>Longsword | 52.5 gp | Armory or blacksmith | Military blade.</w:t>
      </w:r>
    </w:p>
    <w:p>
      <w:pPr>
        <w:pStyle w:val="TableRowText"/>
      </w:pPr>
      <w:r>
        <w:t>Rapier | 87.5 gp | Armory | Fencing blade.</w:t>
      </w:r>
    </w:p>
    <w:p>
      <w:pPr>
        <w:pStyle w:val="TableRowText"/>
      </w:pPr>
      <w:r>
        <w:t>Greatsword | 175 gp | Armory | Heavy blade.</w:t>
      </w:r>
    </w:p>
    <w:p>
      <w:pPr>
        <w:pStyle w:val="TableRowText"/>
      </w:pPr>
      <w:r>
        <w:t>Mace | 17.5 gp | Armory or blacksmith | Temple guard favorite.</w:t>
      </w:r>
    </w:p>
    <w:p>
      <w:pPr>
        <w:pStyle w:val="TableRowText"/>
      </w:pPr>
      <w:r>
        <w:t>Warhammer | 52.5 gp | Armory or blacksmith | Forged head.</w:t>
      </w:r>
    </w:p>
    <w:p>
      <w:pPr>
        <w:pStyle w:val="TableRowText"/>
      </w:pPr>
      <w:r>
        <w:t>Battleaxe | 35 gp | Armory or blacksmith | Fighter weapon.</w:t>
      </w:r>
    </w:p>
    <w:p>
      <w:pPr>
        <w:pStyle w:val="TableRowText"/>
      </w:pPr>
      <w:r>
        <w:t>Longbow | 175 gp | Bowyer or armory | Hunting or war bow.</w:t>
      </w:r>
    </w:p>
    <w:p>
      <w:pPr>
        <w:pStyle w:val="TableRowText"/>
      </w:pPr>
      <w:r>
        <w:t>Shortbow | 87.5 gp | Bowyer or armory | Compact bow.</w:t>
      </w:r>
    </w:p>
    <w:p>
      <w:pPr>
        <w:pStyle w:val="TableRowText"/>
      </w:pPr>
      <w:r>
        <w:t>Crossbow, light | 87.5 gp | Armory or bowyer | Mechanical bow.</w:t>
      </w:r>
    </w:p>
    <w:p>
      <w:pPr>
        <w:pStyle w:val="TableRowText"/>
      </w:pPr>
      <w:r>
        <w:t>Crossbow bolts, 20 | 3.5 gp | Armory or bowyer | Bundle.</w:t>
      </w:r>
    </w:p>
    <w:p>
      <w:pPr>
        <w:pStyle w:val="TableRowText"/>
      </w:pPr>
      <w:r>
        <w:t>Arrows, 20 | 3.5 gp | Bowyer or general store | Bundle.</w:t>
      </w:r>
    </w:p>
    <w:p>
      <w:pPr>
        <w:pStyle w:val="TableRowText"/>
      </w:pPr>
      <w:r>
        <w:t>Shield | 35 gp | Armory or blacksmith | Wood and metal.</w:t>
      </w:r>
    </w:p>
    <w:p>
      <w:pPr>
        <w:pStyle w:val="TableRowText"/>
      </w:pPr>
      <w:r>
        <w:t>Thundercoil sidearm | 875 gp | Armory | Regulated arcane-steam weapon.</w:t>
      </w:r>
    </w:p>
    <w:p>
      <w:pPr>
        <w:pStyle w:val="TableRowText"/>
      </w:pPr>
      <w:r>
        <w:t>Thundercoil longarm | 1750 gp | Armory | Regulated heavy model.</w:t>
      </w:r>
    </w:p>
    <w:p>
      <w:pPr>
        <w:pStyle w:val="TableRowText"/>
      </w:pPr>
      <w:r>
        <w:t>Thundercoil coil cartridge | 70 gp | Armory | Ammunition accessory.</w:t>
      </w:r>
    </w:p>
    <w:p>
      <w:pPr>
        <w:pStyle w:val="TableRowText"/>
      </w:pPr>
      <w:r>
        <w:t>Thundercoil cleaning kit | 52.5 gp | Armory | Brushes, oil, calibration key.</w:t>
      </w:r>
    </w:p>
    <w:p>
      <w:pPr>
        <w:pStyle w:val="TableRowText"/>
      </w:pPr>
      <w:r>
        <w:t>Thundercoil holster | 35 gp | Leatherworker or armory | Reinforced carry.</w:t>
      </w:r>
    </w:p>
    <w:p>
      <w:pPr>
        <w:pStyle w:val="TableRowText"/>
      </w:pPr>
      <w:r>
        <w:t>Padded armor | 17.5 gp | Armory or tailor | Basic protection.</w:t>
      </w:r>
    </w:p>
    <w:p>
      <w:pPr>
        <w:pStyle w:val="TableRowText"/>
      </w:pPr>
      <w:r>
        <w:t>Leather armor | 35 gp | Armory or leatherworker | Flexible armor.</w:t>
      </w:r>
    </w:p>
    <w:p>
      <w:pPr>
        <w:pStyle w:val="TableRowText"/>
      </w:pPr>
      <w:r>
        <w:t>Studded leather armor | 157.5 gp | Armory or leatherworker | Riveted leather.</w:t>
      </w:r>
    </w:p>
    <w:p>
      <w:pPr>
        <w:pStyle w:val="TableRowText"/>
      </w:pPr>
      <w:r>
        <w:t>Hide armor | 35 gp | Armory or leatherworker | Rural armor.</w:t>
      </w:r>
    </w:p>
    <w:p>
      <w:pPr>
        <w:pStyle w:val="TableRowText"/>
      </w:pPr>
      <w:r>
        <w:t>Chain shirt | 175 gp | Armory or blacksmith | Light mail.</w:t>
      </w:r>
    </w:p>
    <w:p>
      <w:pPr>
        <w:pStyle w:val="TableRowText"/>
      </w:pPr>
      <w:r>
        <w:t>Scale mail | 175 gp | Armory or blacksmith | Metal scales.</w:t>
      </w:r>
    </w:p>
    <w:p>
      <w:pPr>
        <w:pStyle w:val="TableRowText"/>
      </w:pPr>
      <w:r>
        <w:t>Breastplate | 1400 gp | Armory or blacksmith | Fitted plate.</w:t>
      </w:r>
    </w:p>
    <w:p>
      <w:pPr>
        <w:pStyle w:val="TableRowText"/>
      </w:pPr>
      <w:r>
        <w:t>Half plate | 2625 gp | Armory or blacksmith | Heavy fitted set.</w:t>
      </w:r>
    </w:p>
    <w:p>
      <w:pPr>
        <w:pStyle w:val="TableRowText"/>
      </w:pPr>
      <w:r>
        <w:t>Ring mail | 105 gp | Armory or blacksmith | Basic heavy armor.</w:t>
      </w:r>
    </w:p>
    <w:p>
      <w:pPr>
        <w:pStyle w:val="TableRowText"/>
      </w:pPr>
      <w:r>
        <w:t>Chain mail | 262.5 gp | Armory or blacksmith | Standard heavy mail.</w:t>
      </w:r>
    </w:p>
    <w:p>
      <w:pPr>
        <w:pStyle w:val="TableRowText"/>
      </w:pPr>
      <w:r>
        <w:t>Splint armor | 700 gp | Armory or blacksmith | Heavy splints.</w:t>
      </w:r>
    </w:p>
    <w:p>
      <w:pPr>
        <w:pStyle w:val="TableRowText"/>
      </w:pPr>
      <w:r>
        <w:t>Plate armor | 5250 gp | Armory or master blacksmith | Full fitted suit.</w:t>
      </w:r>
    </w:p>
    <w:p>
      <w:pPr>
        <w:pStyle w:val="TableRowText"/>
      </w:pPr>
      <w:r>
        <w:t>Armor fitting service | 17.5 gp | Armory or blacksmith | Adjust straps and fit.</w:t>
      </w:r>
    </w:p>
    <w:p>
      <w:pPr>
        <w:pStyle w:val="TableRowText"/>
      </w:pPr>
      <w:r>
        <w:t>Armor repair, minor | 7 gp | Armory or blacksmith | Dents and straps.</w:t>
      </w:r>
    </w:p>
    <w:p>
      <w:pPr>
        <w:pStyle w:val="TableRowText"/>
      </w:pPr>
      <w:r>
        <w:t>Armor repair, major | 87.5 gp | Armory or blacksmith | Plates, mail, leather panels.</w:t>
      </w:r>
    </w:p>
    <w:p>
      <w:pPr>
        <w:pStyle w:val="Compact"/>
      </w:pPr>
    </w:p>
    <w:p>
      <w:pPr>
        <w:pStyle w:val="Heading2"/>
      </w:pPr>
      <w:r>
        <w:t>Craft Shops, Furniture, Decor, Textiles, Clothing, Repairs, and Household Goods</w:t>
      </w:r>
    </w:p>
    <w:p>
      <w:pPr>
        <w:pStyle w:val="TableRowText"/>
      </w:pPr>
      <w:r>
        <w:rPr>
          <w:b/>
          <w:color w:val="007084"/>
        </w:rPr>
        <w:t>Item or Service | Price | Designated Location | Shopping Use</w:t>
      </w:r>
    </w:p>
    <w:p>
      <w:pPr>
        <w:pStyle w:val="TableRowText"/>
      </w:pPr>
      <w:r>
        <w:t>------------------------------------------------------------</w:t>
      </w:r>
    </w:p>
    <w:p>
      <w:pPr>
        <w:pStyle w:val="TableRowText"/>
      </w:pPr>
      <w:r>
        <w:t>Lock | 35 gp | Tinker or locksmith | Simple lock.</w:t>
      </w:r>
    </w:p>
    <w:p>
      <w:pPr>
        <w:pStyle w:val="TableRowText"/>
      </w:pPr>
      <w:r>
        <w:t>Key copy | 17.5 sp | Locksmith | Nonmagical key.</w:t>
      </w:r>
    </w:p>
    <w:p>
      <w:pPr>
        <w:pStyle w:val="TableRowText"/>
      </w:pPr>
      <w:r>
        <w:t>Manacles | 7 gp | Blacksmith or guard supplier | Iron restraints.</w:t>
      </w:r>
    </w:p>
    <w:p>
      <w:pPr>
        <w:pStyle w:val="TableRowText"/>
      </w:pPr>
      <w:r>
        <w:t>Chain, 10 ft | 17.5 gp | Blacksmith | Iron chain.</w:t>
      </w:r>
    </w:p>
    <w:p>
      <w:pPr>
        <w:pStyle w:val="TableRowText"/>
      </w:pPr>
      <w:r>
        <w:t>Horseshoe set | 17.5 sp | Blacksmith or farrier | Four shoes.</w:t>
      </w:r>
    </w:p>
    <w:p>
      <w:pPr>
        <w:pStyle w:val="TableRowText"/>
      </w:pPr>
      <w:r>
        <w:t>Tool sharpening | 7 sp | Blacksmith | Per edged tool.</w:t>
      </w:r>
    </w:p>
    <w:p>
      <w:pPr>
        <w:pStyle w:val="TableRowText"/>
      </w:pPr>
      <w:r>
        <w:t>Boot repair | 17.5 sp | Cobbler | Soles and stitching.</w:t>
      </w:r>
    </w:p>
    <w:p>
      <w:pPr>
        <w:pStyle w:val="TableRowText"/>
      </w:pPr>
      <w:r>
        <w:t>Leather armor patch | 7 gp | Leatherworker | Field repair.</w:t>
      </w:r>
    </w:p>
    <w:p>
      <w:pPr>
        <w:pStyle w:val="TableRowText"/>
      </w:pPr>
      <w:r>
        <w:t>Saddle repair | 3.5 gp | Leatherworker or stable | Straps and stitching.</w:t>
      </w:r>
    </w:p>
    <w:p>
      <w:pPr>
        <w:pStyle w:val="TableRowText"/>
      </w:pPr>
      <w:r>
        <w:t>Tailored common outfit | 28 sp | Clothier | Sized to wearer.</w:t>
      </w:r>
    </w:p>
    <w:p>
      <w:pPr>
        <w:pStyle w:val="TableRowText"/>
      </w:pPr>
      <w:r>
        <w:t>Fine outfit | 52.5 gp | Tailor | Court-ready clothing.</w:t>
      </w:r>
    </w:p>
    <w:p>
      <w:pPr>
        <w:pStyle w:val="TableRowText"/>
      </w:pPr>
      <w:r>
        <w:t>Cold-weather outfit | 35 gp | Clothier | Layered wool.</w:t>
      </w:r>
    </w:p>
    <w:p>
      <w:pPr>
        <w:pStyle w:val="TableRowText"/>
      </w:pPr>
      <w:r>
        <w:t>Desert outfit | 14 gp | Clothier | Loose and sun-safe.</w:t>
      </w:r>
    </w:p>
    <w:p>
      <w:pPr>
        <w:pStyle w:val="TableRowText"/>
      </w:pPr>
      <w:r>
        <w:t>Sailcloth coat | 21 gp | Clothier | Water-resistant.</w:t>
      </w:r>
    </w:p>
    <w:p>
      <w:pPr>
        <w:pStyle w:val="TableRowText"/>
      </w:pPr>
      <w:r>
        <w:t>Textile bolt, linen | 17.5 gp | Textile shop | Bulk cloth.</w:t>
      </w:r>
    </w:p>
    <w:p>
      <w:pPr>
        <w:pStyle w:val="TableRowText"/>
      </w:pPr>
      <w:r>
        <w:t>Textile bolt, wool | 24.5 gp | Textile shop | Bulk cloth.</w:t>
      </w:r>
    </w:p>
    <w:p>
      <w:pPr>
        <w:pStyle w:val="TableRowText"/>
      </w:pPr>
      <w:r>
        <w:t>Textile bolt, silk | 105 gp | Textile shop | Fine cloth.</w:t>
      </w:r>
    </w:p>
    <w:p>
      <w:pPr>
        <w:pStyle w:val="TableRowText"/>
      </w:pPr>
      <w:r>
        <w:t>Carved chair | 10.5 gp | Carpenter or furniture shop | Simple furniture.</w:t>
      </w:r>
    </w:p>
    <w:p>
      <w:pPr>
        <w:pStyle w:val="TableRowText"/>
      </w:pPr>
      <w:r>
        <w:t>Dining table | 42 gp | Carpenter or furniture shop | Seats four.</w:t>
      </w:r>
    </w:p>
    <w:p>
      <w:pPr>
        <w:pStyle w:val="TableRowText"/>
      </w:pPr>
      <w:r>
        <w:t>Bed frame | 52.5 gp | Carpenter or furniture shop | Mattress separate.</w:t>
      </w:r>
    </w:p>
    <w:p>
      <w:pPr>
        <w:pStyle w:val="TableRowText"/>
      </w:pPr>
      <w:r>
        <w:t>Straw mattress | 17.5 sp | Furniture shop or general store | Simple bedding.</w:t>
      </w:r>
    </w:p>
    <w:p>
      <w:pPr>
        <w:pStyle w:val="TableRowText"/>
      </w:pPr>
      <w:r>
        <w:t>Feather mattress | 87.5 gp | Furniture shop | Comfortable bedding.</w:t>
      </w:r>
    </w:p>
    <w:p>
      <w:pPr>
        <w:pStyle w:val="TableRowText"/>
      </w:pPr>
      <w:r>
        <w:t>Wardrobe | 70 gp | Carpenter or furniture shop | Storage.</w:t>
      </w:r>
    </w:p>
    <w:p>
      <w:pPr>
        <w:pStyle w:val="TableRowText"/>
      </w:pPr>
      <w:r>
        <w:t>Decorative rug | 42 gp | Textile or decor shop | Room decor.</w:t>
      </w:r>
    </w:p>
    <w:p>
      <w:pPr>
        <w:pStyle w:val="TableRowText"/>
      </w:pPr>
      <w:r>
        <w:t>Wall tapestry | 87.5 gp | Textile or decor shop | Decor and insulation.</w:t>
      </w:r>
    </w:p>
    <w:p>
      <w:pPr>
        <w:pStyle w:val="TableRowText"/>
      </w:pPr>
      <w:r>
        <w:t>Oil painting commission | 175 gp | Artist studio | Portrait or landscape.</w:t>
      </w:r>
    </w:p>
    <w:p>
      <w:pPr>
        <w:pStyle w:val="TableRowText"/>
      </w:pPr>
      <w:r>
        <w:t>Pottery dinner set | 14 gp | Potter | Bowls and plates.</w:t>
      </w:r>
    </w:p>
    <w:p>
      <w:pPr>
        <w:pStyle w:val="TableRowText"/>
      </w:pPr>
      <w:r>
        <w:t>Glass bottle set | 7 gp | Glassblower | Six bottles.</w:t>
      </w:r>
    </w:p>
    <w:p>
      <w:pPr>
        <w:pStyle w:val="TableRowText"/>
      </w:pPr>
      <w:r>
        <w:t>Clockwork toy | 28 gp | Tinker | Wind-up toy.</w:t>
      </w:r>
    </w:p>
    <w:p>
      <w:pPr>
        <w:pStyle w:val="TableRowText"/>
      </w:pPr>
      <w:r>
        <w:t>Wagon wheel repair | 7 gp | Wheelwright | Per wheel.</w:t>
      </w:r>
    </w:p>
    <w:p>
      <w:pPr>
        <w:pStyle w:val="TableRowText"/>
      </w:pPr>
      <w:r>
        <w:t>Cart axle replacement | 28 gp | Wheelwright | Parts and work.</w:t>
      </w:r>
    </w:p>
    <w:p>
      <w:pPr>
        <w:pStyle w:val="Compact"/>
      </w:pPr>
    </w:p>
    <w:p>
      <w:pPr>
        <w:pStyle w:val="Heading2"/>
      </w:pPr>
      <w:r>
        <w:t>Stables, Mount Sales, Mount Boarding, Wagons, Freight, and Caravan Services</w:t>
      </w:r>
    </w:p>
    <w:p>
      <w:pPr>
        <w:pStyle w:val="TableRowText"/>
      </w:pPr>
      <w:r>
        <w:rPr>
          <w:b/>
          <w:color w:val="007084"/>
        </w:rPr>
        <w:t>Item or Service | Price | Designated Location | Shopping Use</w:t>
      </w:r>
    </w:p>
    <w:p>
      <w:pPr>
        <w:pStyle w:val="TableRowText"/>
      </w:pPr>
      <w:r>
        <w:t>------------------------------------------------------------</w:t>
      </w:r>
    </w:p>
    <w:p>
      <w:pPr>
        <w:pStyle w:val="TableRowText"/>
      </w:pPr>
      <w:r>
        <w:t>Riding horse purchase | 262.5 gp | Stable | Healthy riding horse.</w:t>
      </w:r>
    </w:p>
    <w:p>
      <w:pPr>
        <w:pStyle w:val="TableRowText"/>
      </w:pPr>
      <w:r>
        <w:t>Draft horse purchase | 175 gp | Stable | Work horse.</w:t>
      </w:r>
    </w:p>
    <w:p>
      <w:pPr>
        <w:pStyle w:val="TableRowText"/>
      </w:pPr>
      <w:r>
        <w:t>Pony purchase | 105 gp | Stable | Small mount.</w:t>
      </w:r>
    </w:p>
    <w:p>
      <w:pPr>
        <w:pStyle w:val="TableRowText"/>
      </w:pPr>
      <w:r>
        <w:t>Mule purchase | 28 gp | Stable | Sure-footed pack animal.</w:t>
      </w:r>
    </w:p>
    <w:p>
      <w:pPr>
        <w:pStyle w:val="TableRowText"/>
      </w:pPr>
      <w:r>
        <w:t>Mastiff purchase | 87.5 gp | Kennel or stable | Guard or hunting dog.</w:t>
      </w:r>
    </w:p>
    <w:p>
      <w:pPr>
        <w:pStyle w:val="TableRowText"/>
      </w:pPr>
      <w:r>
        <w:t>Camel purchase | 175 gp | Desert stable or caravan yard | Desert mount.</w:t>
      </w:r>
    </w:p>
    <w:p>
      <w:pPr>
        <w:pStyle w:val="TableRowText"/>
      </w:pPr>
      <w:r>
        <w:t>Giant lizard purchase | 350 gp | Swamp, deep mountain, or exotic stable | Special terrain mount.</w:t>
      </w:r>
    </w:p>
    <w:p>
      <w:pPr>
        <w:pStyle w:val="TableRowText"/>
      </w:pPr>
      <w:r>
        <w:t>Riding horse rental | 7 gp | Stable | Per day.</w:t>
      </w:r>
    </w:p>
    <w:p>
      <w:pPr>
        <w:pStyle w:val="TableRowText"/>
      </w:pPr>
      <w:r>
        <w:t>Mule rental | 17.5 sp | Stable | Per day.</w:t>
      </w:r>
    </w:p>
    <w:p>
      <w:pPr>
        <w:pStyle w:val="TableRowText"/>
      </w:pPr>
      <w:r>
        <w:t>Mount boarding, common | 7 sp | Stable | Feed and stall per day.</w:t>
      </w:r>
    </w:p>
    <w:p>
      <w:pPr>
        <w:pStyle w:val="TableRowText"/>
      </w:pPr>
      <w:r>
        <w:t>Mount boarding, premium | 3.5 gp | Stable | Grooming and guarded stall per day.</w:t>
      </w:r>
    </w:p>
    <w:p>
      <w:pPr>
        <w:pStyle w:val="TableRowText"/>
      </w:pPr>
      <w:r>
        <w:t>Veterinary treatment, minor | 17.5 sp | Stable or animal healer | Hooves, cuts, feed sickness.</w:t>
      </w:r>
    </w:p>
    <w:p>
      <w:pPr>
        <w:pStyle w:val="TableRowText"/>
      </w:pPr>
      <w:r>
        <w:t>Veterinary treatment, major | 35 gp | Stable or animal healer | Serious injury.</w:t>
      </w:r>
    </w:p>
    <w:p>
      <w:pPr>
        <w:pStyle w:val="TableRowText"/>
      </w:pPr>
      <w:r>
        <w:t>Saddle | 35 gp | Stable or leatherworker | Riding saddle.</w:t>
      </w:r>
    </w:p>
    <w:p>
      <w:pPr>
        <w:pStyle w:val="TableRowText"/>
      </w:pPr>
      <w:r>
        <w:t>Pack saddle | 17.5 gp | Stable or leatherworker | Cargo saddle.</w:t>
      </w:r>
    </w:p>
    <w:p>
      <w:pPr>
        <w:pStyle w:val="TableRowText"/>
      </w:pPr>
      <w:r>
        <w:t>Saddlebags | 14 gp | Stable or leatherworker | Pair.</w:t>
      </w:r>
    </w:p>
    <w:p>
      <w:pPr>
        <w:pStyle w:val="TableRowText"/>
      </w:pPr>
      <w:r>
        <w:t>Wagon purchase | 122.5 gp | Wagonwright or caravan yard | Standard wagon.</w:t>
      </w:r>
    </w:p>
    <w:p>
      <w:pPr>
        <w:pStyle w:val="TableRowText"/>
      </w:pPr>
      <w:r>
        <w:t>Cart purchase | 52.5 gp | Wagonwright or market | Two-wheel cart.</w:t>
      </w:r>
    </w:p>
    <w:p>
      <w:pPr>
        <w:pStyle w:val="TableRowText"/>
      </w:pPr>
      <w:r>
        <w:t>Carriage hire | 10.5 gp | Livery office | Within settlement.</w:t>
      </w:r>
    </w:p>
    <w:p>
      <w:pPr>
        <w:pStyle w:val="TableRowText"/>
      </w:pPr>
      <w:r>
        <w:t>Caravan guard hire | 7 gp | Caravan yard | Per guard per day.</w:t>
      </w:r>
    </w:p>
    <w:p>
      <w:pPr>
        <w:pStyle w:val="Compact"/>
      </w:pPr>
    </w:p>
    <w:p>
      <w:pPr>
        <w:pStyle w:val="Heading2"/>
      </w:pPr>
      <w:r>
        <w:t>Pets, Kennels, Animal Training, and Familiar Brokers</w:t>
      </w:r>
    </w:p>
    <w:p>
      <w:pPr>
        <w:pStyle w:val="TableRowText"/>
      </w:pPr>
      <w:r>
        <w:rPr>
          <w:b/>
          <w:color w:val="007084"/>
        </w:rPr>
        <w:t>Item or Service | Price | Designated Location | Shopping Use</w:t>
      </w:r>
    </w:p>
    <w:p>
      <w:pPr>
        <w:pStyle w:val="TableRowText"/>
      </w:pPr>
      <w:r>
        <w:t>------------------------------------------------------------</w:t>
      </w:r>
    </w:p>
    <w:p>
      <w:pPr>
        <w:pStyle w:val="TableRowText"/>
      </w:pPr>
      <w:r>
        <w:t>Cat | 7 sp | Pet seller or market | Mouser.</w:t>
      </w:r>
    </w:p>
    <w:p>
      <w:pPr>
        <w:pStyle w:val="TableRowText"/>
      </w:pPr>
      <w:r>
        <w:t>Raven | 7 gp | Pet seller or market | Trained messenger potential.</w:t>
      </w:r>
    </w:p>
    <w:p>
      <w:pPr>
        <w:pStyle w:val="TableRowText"/>
      </w:pPr>
      <w:r>
        <w:t>Hawk | 52.5 gp | Falconer | Hunting bird.</w:t>
      </w:r>
    </w:p>
    <w:p>
      <w:pPr>
        <w:pStyle w:val="TableRowText"/>
      </w:pPr>
      <w:r>
        <w:t>Songbird | 17.5 sp | Pet seller | Caged bird.</w:t>
      </w:r>
    </w:p>
    <w:p>
      <w:pPr>
        <w:pStyle w:val="TableRowText"/>
      </w:pPr>
      <w:r>
        <w:t>Ferret | 3.5 gp | Pet seller | Pest hunter.</w:t>
      </w:r>
    </w:p>
    <w:p>
      <w:pPr>
        <w:pStyle w:val="TableRowText"/>
      </w:pPr>
      <w:r>
        <w:t>Goat | 3.5 gp | Market or stable | Milk animal.</w:t>
      </w:r>
    </w:p>
    <w:p>
      <w:pPr>
        <w:pStyle w:val="TableRowText"/>
      </w:pPr>
      <w:r>
        <w:t>Chicken | 7 cp | Market | Egg layer.</w:t>
      </w:r>
    </w:p>
    <w:p>
      <w:pPr>
        <w:pStyle w:val="TableRowText"/>
      </w:pPr>
      <w:r>
        <w:t>Hunting dog | 87.5 gp | Kennel | Trained hound.</w:t>
      </w:r>
    </w:p>
    <w:p>
      <w:pPr>
        <w:pStyle w:val="TableRowText"/>
      </w:pPr>
      <w:r>
        <w:t>Guard dog training | 35 gp | Kennel | Training service.</w:t>
      </w:r>
    </w:p>
    <w:p>
      <w:pPr>
        <w:pStyle w:val="TableRowText"/>
      </w:pPr>
      <w:r>
        <w:t>Pet boarding | 17.5 cp | Kennel or stable | Per day.</w:t>
      </w:r>
    </w:p>
    <w:p>
      <w:pPr>
        <w:pStyle w:val="TableRowText"/>
      </w:pPr>
      <w:r>
        <w:t>Exotic familiar consultation | 70 gp | Arcane pet broker | Legal sourcing advice.</w:t>
      </w:r>
    </w:p>
    <w:p>
      <w:pPr>
        <w:pStyle w:val="Compact"/>
      </w:pPr>
    </w:p>
    <w:p>
      <w:pPr>
        <w:pStyle w:val="Heading2"/>
      </w:pPr>
      <w:r>
        <w:t>Magic Item Shops, Relic Brokers, Scribes, Charms, and Arcane Services</w:t>
      </w:r>
    </w:p>
    <w:p>
      <w:pPr>
        <w:pStyle w:val="TableRowText"/>
      </w:pPr>
      <w:r>
        <w:rPr>
          <w:b/>
          <w:color w:val="007084"/>
        </w:rPr>
        <w:t>Item or Service | Price | Designated Location | Shopping Use</w:t>
      </w:r>
    </w:p>
    <w:p>
      <w:pPr>
        <w:pStyle w:val="TableRowText"/>
      </w:pPr>
      <w:r>
        <w:t>------------------------------------------------------------</w:t>
      </w:r>
    </w:p>
    <w:p>
      <w:pPr>
        <w:pStyle w:val="TableRowText"/>
      </w:pPr>
      <w:r>
        <w:t>Spell scroll, cantrip | 87.5 gp | Scribe or magic item shop | Common scroll.</w:t>
      </w:r>
    </w:p>
    <w:p>
      <w:pPr>
        <w:pStyle w:val="TableRowText"/>
      </w:pPr>
      <w:r>
        <w:t>Spell scroll, 1st level | 262.5 gp | Scribe or magic item shop | Recorded sale.</w:t>
      </w:r>
    </w:p>
    <w:p>
      <w:pPr>
        <w:pStyle w:val="TableRowText"/>
      </w:pPr>
      <w:r>
        <w:t>Spell scroll, 2nd level | 525 gp | Magic item shop | Limited stock.</w:t>
      </w:r>
    </w:p>
    <w:p>
      <w:pPr>
        <w:pStyle w:val="TableRowText"/>
      </w:pPr>
      <w:r>
        <w:t>Component pouch | 87.5 gp | Magic item shop or general store | Standard pouch.</w:t>
      </w:r>
    </w:p>
    <w:p>
      <w:pPr>
        <w:pStyle w:val="TableRowText"/>
      </w:pPr>
      <w:r>
        <w:t>Arcane focus crystal | 35 gp | Magic item shop | Focus item.</w:t>
      </w:r>
    </w:p>
    <w:p>
      <w:pPr>
        <w:pStyle w:val="TableRowText"/>
      </w:pPr>
      <w:r>
        <w:t>Holy symbol | 17.5 gp | Temple shop or jeweler | Sacred focus.</w:t>
      </w:r>
    </w:p>
    <w:p>
      <w:pPr>
        <w:pStyle w:val="TableRowText"/>
      </w:pPr>
      <w:r>
        <w:t>Druidic focus staff | 17.5 gp | Woodworker or magic item shop | Natural focus.</w:t>
      </w:r>
    </w:p>
    <w:p>
      <w:pPr>
        <w:pStyle w:val="TableRowText"/>
      </w:pPr>
      <w:r>
        <w:t>Moonlit ink | 52.5 gp | Scribe or magic item shop | Ritual writing ink.</w:t>
      </w:r>
    </w:p>
    <w:p>
      <w:pPr>
        <w:pStyle w:val="TableRowText"/>
      </w:pPr>
      <w:r>
        <w:t>Protective charm | 70 gp | Magic item shop or temple | Minor charm.</w:t>
      </w:r>
    </w:p>
    <w:p>
      <w:pPr>
        <w:pStyle w:val="TableRowText"/>
      </w:pPr>
      <w:r>
        <w:t>Everbright lantern | 262.5 gp | Magic item shop | Magically steady light.</w:t>
      </w:r>
    </w:p>
    <w:p>
      <w:pPr>
        <w:pStyle w:val="TableRowText"/>
      </w:pPr>
      <w:r>
        <w:t>Bag of holding, used | 1750 gp | Magic item shop or relic broker | Rare stock.</w:t>
      </w:r>
    </w:p>
    <w:p>
      <w:pPr>
        <w:pStyle w:val="TableRowText"/>
      </w:pPr>
      <w:r>
        <w:t>Weapon enchantment consultation | 87.5 gp | Magic item shop or armory | Quote and examination.</w:t>
      </w:r>
    </w:p>
    <w:p>
      <w:pPr>
        <w:pStyle w:val="TableRowText"/>
      </w:pPr>
      <w:r>
        <w:t>Curse inspection | 52.5 gp | Magic item shop or temple | Identify troubling item.</w:t>
      </w:r>
    </w:p>
    <w:p>
      <w:pPr>
        <w:pStyle w:val="TableRowText"/>
      </w:pPr>
      <w:r>
        <w:t>Identify service | 70 gp | Magic item shop | Licensed caster service.</w:t>
      </w:r>
    </w:p>
    <w:p>
      <w:pPr>
        <w:pStyle w:val="Compact"/>
      </w:pPr>
    </w:p>
    <w:p>
      <w:pPr>
        <w:pStyle w:val="Heading2"/>
      </w:pPr>
      <w:r>
        <w:t>Jewelers, Gemcutters, Relic Appraisers, and Luxury Ornament Shops</w:t>
      </w:r>
    </w:p>
    <w:p>
      <w:pPr>
        <w:pStyle w:val="TableRowText"/>
      </w:pPr>
      <w:r>
        <w:rPr>
          <w:b/>
          <w:color w:val="007084"/>
        </w:rPr>
        <w:t>Item or Service | Price | Designated Location | Shopping Use</w:t>
      </w:r>
    </w:p>
    <w:p>
      <w:pPr>
        <w:pStyle w:val="TableRowText"/>
      </w:pPr>
      <w:r>
        <w:t>------------------------------------------------------------</w:t>
      </w:r>
    </w:p>
    <w:p>
      <w:pPr>
        <w:pStyle w:val="TableRowText"/>
      </w:pPr>
      <w:r>
        <w:t>Copper ring | 17.5 sp | Jeweler or market | Simple ring.</w:t>
      </w:r>
    </w:p>
    <w:p>
      <w:pPr>
        <w:pStyle w:val="TableRowText"/>
      </w:pPr>
      <w:r>
        <w:t>Silver ring | 17.5 gp | Jeweler | Plain silver.</w:t>
      </w:r>
    </w:p>
    <w:p>
      <w:pPr>
        <w:pStyle w:val="TableRowText"/>
      </w:pPr>
      <w:r>
        <w:t>Gold ring | 87.5 gp | Jeweler | Plain gold.</w:t>
      </w:r>
    </w:p>
    <w:p>
      <w:pPr>
        <w:pStyle w:val="TableRowText"/>
      </w:pPr>
      <w:r>
        <w:t>Signet ring | 175 gp | Jeweler | Engraved crest.</w:t>
      </w:r>
    </w:p>
    <w:p>
      <w:pPr>
        <w:pStyle w:val="TableRowText"/>
      </w:pPr>
      <w:r>
        <w:t>Gemstone pendant | 350 gp | Jeweler | Gem varies by biome.</w:t>
      </w:r>
    </w:p>
    <w:p>
      <w:pPr>
        <w:pStyle w:val="TableRowText"/>
      </w:pPr>
      <w:r>
        <w:t>Pearl necklace | 875 gp | Jeweler or coastal market | Fine pearls.</w:t>
      </w:r>
    </w:p>
    <w:p>
      <w:pPr>
        <w:pStyle w:val="TableRowText"/>
      </w:pPr>
      <w:r>
        <w:t>Relic appraisal | 35 gp | Jeweler or relic broker | Written estimate.</w:t>
      </w:r>
    </w:p>
    <w:p>
      <w:pPr>
        <w:pStyle w:val="TableRowText"/>
      </w:pPr>
      <w:r>
        <w:t>Gem cutting | 52.5 gp | Jeweler | Per stone.</w:t>
      </w:r>
    </w:p>
    <w:p>
      <w:pPr>
        <w:pStyle w:val="TableRowText"/>
      </w:pPr>
      <w:r>
        <w:t>Watch chain without clock face | 10.5 gp | Jeweler | Decorative chain only.</w:t>
      </w:r>
    </w:p>
    <w:p>
      <w:pPr>
        <w:pStyle w:val="TableRowText"/>
      </w:pPr>
      <w:r>
        <w:t>Ceremonial crown rental | 350 gp | Capital jeweler | Event rental deposit extra.</w:t>
      </w:r>
    </w:p>
    <w:p>
      <w:pPr>
        <w:pStyle w:val="Compact"/>
      </w:pPr>
    </w:p>
    <w:p>
      <w:pPr>
        <w:pStyle w:val="Heading2"/>
      </w:pPr>
      <w:r>
        <w:t>Everyday Services: Scribes, Couriers, Bathhouses, Guilds, Banks, Guides, and Mercenaries</w:t>
      </w:r>
    </w:p>
    <w:p>
      <w:pPr>
        <w:pStyle w:val="TableRowText"/>
      </w:pPr>
      <w:r>
        <w:rPr>
          <w:b/>
          <w:color w:val="007084"/>
        </w:rPr>
        <w:t>Item or Service | Price | Designated Location | Shopping Use</w:t>
      </w:r>
    </w:p>
    <w:p>
      <w:pPr>
        <w:pStyle w:val="TableRowText"/>
      </w:pPr>
      <w:r>
        <w:t>------------------------------------------------------------</w:t>
      </w:r>
    </w:p>
    <w:p>
      <w:pPr>
        <w:pStyle w:val="TableRowText"/>
      </w:pPr>
      <w:r>
        <w:t>Legal contract drafting | 17.5 gp | Scribe, advocate, guild office | Basic contract.</w:t>
      </w:r>
    </w:p>
    <w:p>
      <w:pPr>
        <w:pStyle w:val="TableRowText"/>
      </w:pPr>
      <w:r>
        <w:t>Letter writing | 7 sp | Scribe | One page.</w:t>
      </w:r>
    </w:p>
    <w:p>
      <w:pPr>
        <w:pStyle w:val="TableRowText"/>
      </w:pPr>
      <w:r>
        <w:t>Courier delivery in settlement | 17.5 cp | Courier office | Local delivery.</w:t>
      </w:r>
    </w:p>
    <w:p>
      <w:pPr>
        <w:pStyle w:val="TableRowText"/>
      </w:pPr>
      <w:r>
        <w:t>Courier delivery to another settlement | 3.5 gp | Courier office | Base rate.</w:t>
      </w:r>
    </w:p>
    <w:p>
      <w:pPr>
        <w:pStyle w:val="TableRowText"/>
      </w:pPr>
      <w:r>
        <w:t>Public bath and shave | 10.5 sp | Bathhouse | Clean-up service.</w:t>
      </w:r>
    </w:p>
    <w:p>
      <w:pPr>
        <w:pStyle w:val="TableRowText"/>
      </w:pPr>
      <w:r>
        <w:t>Haircut | 7 sp | Barber | Simple cut.</w:t>
      </w:r>
    </w:p>
    <w:p>
      <w:pPr>
        <w:pStyle w:val="TableRowText"/>
      </w:pPr>
      <w:r>
        <w:t>Tattoo, small | 7 gp | Tattooist | Simple design.</w:t>
      </w:r>
    </w:p>
    <w:p>
      <w:pPr>
        <w:pStyle w:val="TableRowText"/>
      </w:pPr>
      <w:r>
        <w:t>Funeral service, simple | 17.5 gp | Temple or undertaker | Burial or burning.</w:t>
      </w:r>
    </w:p>
    <w:p>
      <w:pPr>
        <w:pStyle w:val="TableRowText"/>
      </w:pPr>
      <w:r>
        <w:t>Funeral service, noble | 350 gp | Temple or undertaker | Procession and rites.</w:t>
      </w:r>
    </w:p>
    <w:p>
      <w:pPr>
        <w:pStyle w:val="TableRowText"/>
      </w:pPr>
      <w:r>
        <w:t>Laundry and mending | 10.5 sp | Launderer or tailor | Bundle.</w:t>
      </w:r>
    </w:p>
    <w:p>
      <w:pPr>
        <w:pStyle w:val="TableRowText"/>
      </w:pPr>
      <w:r>
        <w:t>Room cleaning | 17.5 sp | Hotel or domestic guild | Per room.</w:t>
      </w:r>
    </w:p>
    <w:p>
      <w:pPr>
        <w:pStyle w:val="TableRowText"/>
      </w:pPr>
      <w:r>
        <w:t>Bodyguard hire | 17.5 gp | Mercenary post | Per guard per day.</w:t>
      </w:r>
    </w:p>
    <w:p>
      <w:pPr>
        <w:pStyle w:val="TableRowText"/>
      </w:pPr>
      <w:r>
        <w:t>Private investigator | 35 gp | Broker or watch office | Per day.</w:t>
      </w:r>
    </w:p>
    <w:p>
      <w:pPr>
        <w:pStyle w:val="TableRowText"/>
      </w:pPr>
      <w:r>
        <w:t>Local guide | 3.5 gp | Guide hall | Per day.</w:t>
      </w:r>
    </w:p>
    <w:p>
      <w:pPr>
        <w:pStyle w:val="TableRowText"/>
      </w:pPr>
      <w:r>
        <w:t>Translator or interpreter | 7 gp | Scribe hall or embassy hostel | Per day.</w:t>
      </w:r>
    </w:p>
    <w:p>
      <w:pPr>
        <w:pStyle w:val="TableRowText"/>
      </w:pPr>
      <w:r>
        <w:t>Bank deposit box | 3.5 gp | Counting house | Per month.</w:t>
      </w:r>
    </w:p>
    <w:p>
      <w:pPr>
        <w:pStyle w:val="TableRowText"/>
      </w:pPr>
      <w:r>
        <w:t>Currency exchange | 3.5 sp | Counting house | Service fee.</w:t>
      </w:r>
    </w:p>
    <w:p>
      <w:pPr>
        <w:pStyle w:val="TableRowText"/>
      </w:pPr>
      <w:r>
        <w:t>Guild license filing | 10.5 gp | Guild office | Official paperwork.</w:t>
      </w:r>
    </w:p>
    <w:p>
      <w:pPr>
        <w:pStyle w:val="Compact"/>
      </w:pPr>
    </w:p>
    <w:p>
      <w:pPr>
        <w:pStyle w:val="Heading2"/>
      </w:pPr>
      <w:r>
        <w:t>Deep Mountain Biome-Specific Goods and Services</w:t>
      </w:r>
    </w:p>
    <w:p>
      <w:pPr>
        <w:pStyle w:val="TableRowText"/>
      </w:pPr>
      <w:r>
        <w:rPr>
          <w:b/>
          <w:color w:val="007084"/>
        </w:rPr>
        <w:t>Item or Service | Price | Designated Location</w:t>
      </w:r>
    </w:p>
    <w:p>
      <w:pPr>
        <w:pStyle w:val="TableRowText"/>
      </w:pPr>
      <w:r>
        <w:t>--------------------------------------------------</w:t>
      </w:r>
    </w:p>
    <w:p>
      <w:pPr>
        <w:pStyle w:val="TableRowText"/>
      </w:pPr>
      <w:r>
        <w:t>Mine-rail lantern oil | 8 cp | General store</w:t>
      </w:r>
    </w:p>
    <w:p>
      <w:pPr>
        <w:pStyle w:val="TableRowText"/>
      </w:pPr>
      <w:r>
        <w:t>Fungal loaf | 3 cp | Bakery or market</w:t>
      </w:r>
    </w:p>
    <w:p>
      <w:pPr>
        <w:pStyle w:val="TableRowText"/>
      </w:pPr>
      <w:r>
        <w:t>Cavern cloak | 8 gp | Clothier</w:t>
      </w:r>
    </w:p>
    <w:p>
      <w:pPr>
        <w:pStyle w:val="TableRowText"/>
      </w:pPr>
      <w:r>
        <w:t>Ore sled rental | 4 sp / day | Livery or freight yard</w:t>
      </w:r>
    </w:p>
    <w:p>
      <w:pPr>
        <w:pStyle w:val="TableRowText"/>
      </w:pPr>
      <w:r>
        <w:t>Forge-heat bath | 6 sp | Bathhouse</w:t>
      </w:r>
    </w:p>
    <w:p>
      <w:pPr>
        <w:pStyle w:val="TableRowText"/>
      </w:pPr>
      <w:r>
        <w:t>Tunnel guide service | 2 gp / day | Guide hall</w:t>
      </w:r>
    </w:p>
    <w:p>
      <w:pPr>
        <w:pStyle w:val="Compact"/>
      </w:pPr>
    </w:p>
    <w:p>
      <w:pPr>
        <w:pStyle w:val="Heading2"/>
      </w:pPr>
      <w:r>
        <w:t>DM Use Notes</w:t>
      </w:r>
    </w:p>
    <w:p>
      <w:pPr>
        <w:pStyle w:val="Compact"/>
      </w:pPr>
      <w:r>
        <w:t>Use these tables as the settlement shopping floor. The same item always has a designated location, so players know where to go and what kind of scene they are entering. Increase or decrease stock by neighborhood, danger rating, scarcity, guild politics, holy days, blockades, monster pressure, or local corruption.</w:t>
      </w:r>
    </w:p>
    <w:p>
      <w:pPr>
        <w:pStyle w:val="Compact"/>
      </w:pPr>
      <w:r>
        <w:t>All names are plain English except setting terms such as thundercoil. Merge notes and audit wording have been removed from this player-facing version.</w:t>
      </w:r>
    </w:p>
    <w:p>
      <w:r>
        <w:br w:type="page"/>
      </w:r>
    </w:p>
    <w:p>
      <w:pPr>
        <w:pStyle w:val="Heading1"/>
      </w:pPr>
      <w:r>
        <w:t>Capital City - Deep Sea</w:t>
      </w:r>
    </w:p>
    <w:p>
      <w:pPr>
        <w:pStyle w:val="Compact"/>
      </w:pPr>
      <w:r>
        <w:rPr>
          <w:b/>
        </w:rPr>
        <w:t xml:space="preserve">Source file: </w:t>
      </w:r>
      <w:r>
        <w:t>Capital_City_Deep_Sea.html</w:t>
      </w:r>
    </w:p>
    <w:p>
      <w:pPr>
        <w:pStyle w:val="Compact"/>
      </w:pPr>
      <w:r>
        <w:t>Prestigious, extravagant, exotic, heavily regulated, and expensive shopping, meals, housing, lodging, healing, crafting, transit, and repair services for a dark fantasy steampunk settlement.</w:t>
      </w:r>
    </w:p>
    <w:p>
      <w:pPr>
        <w:pStyle w:val="Heading2"/>
      </w:pPr>
      <w:r>
        <w:t>Location Profile</w:t>
      </w:r>
    </w:p>
    <w:p>
      <w:pPr>
        <w:pStyle w:val="Compact"/>
      </w:pPr>
      <w:r>
        <w:rPr>
          <w:b/>
        </w:rPr>
        <w:t>Biome identity:</w:t>
      </w:r>
      <w:r>
        <w:t xml:space="preserve"> pressure-sealed guest halls, waterlock entries, coral markets, kelp farms, shellcraft stalls, submersible docks, and air-safe rooms for non-gilled guests.</w:t>
      </w:r>
    </w:p>
    <w:p>
      <w:pPr>
        <w:pStyle w:val="Compact"/>
      </w:pPr>
      <w:r>
        <w:rPr>
          <w:b/>
        </w:rPr>
        <w:t>Market structure:</w:t>
      </w:r>
      <w:r>
        <w:t xml:space="preserve"> grand bazaars, embassy hostels, luxury hotels, master guild courts, royal hospitals, relic vaults, and regulated portal offices. Elite purchases include tiny plated courses, rare materials, signed masterwork goods, and private appointments.</w:t>
      </w:r>
    </w:p>
    <w:p>
      <w:pPr>
        <w:pStyle w:val="Compact"/>
      </w:pPr>
      <w:r>
        <w:rPr>
          <w:b/>
        </w:rPr>
        <w:t>Availability rule:</w:t>
      </w:r>
      <w:r>
        <w:t xml:space="preserve"> Capitals have the broadest stock, elite appointments, rare goods, and strict records for dangerous goods.</w:t>
      </w:r>
    </w:p>
    <w:p>
      <w:pPr>
        <w:pStyle w:val="Compact"/>
      </w:pPr>
      <w:r>
        <w:rPr>
          <w:b/>
        </w:rPr>
        <w:t>Currency:</w:t>
      </w:r>
      <w:r>
        <w:t xml:space="preserve"> 1 pp = 10 gp; 1 gp = 10 sp; 1 sp = 10 cp; 1 ep = 5 sp and is uncommon.</w:t>
      </w:r>
    </w:p>
    <w:p>
      <w:pPr>
        <w:pStyle w:val="PillList"/>
      </w:pPr>
      <w:r>
        <w:rPr>
          <w:b/>
        </w:rPr>
        <w:t xml:space="preserve">Available location categories: </w:t>
      </w:r>
      <w:r>
        <w:t>Hostels; Inns; Taverns; Restaurants; Hotels; General Stores; Marketplaces; Armories; Blacksmiths; Craft Shops; Stables; Hospitals; Apothecaries; Alchemists; Magic Item Shops; Jewelers; Furniture Halls; Textile and Clothing Shops; Pet Sellers; Courier and Guild Offices; Housing Office; Skyship Station; Portal Network Building</w:t>
      </w:r>
    </w:p>
    <w:p>
      <w:pPr>
        <w:pStyle w:val="Compact"/>
      </w:pPr>
      <w:r>
        <w:t>Meal portions and prices intentionally scale by settlement type: villages and towns serve larger practical portions, while cities and capitals add costly fine dining, tiny luxury courses, private rooms, rare ingredients, and formal service.</w:t>
      </w:r>
    </w:p>
    <w:p>
      <w:pPr>
        <w:pStyle w:val="Heading2"/>
      </w:pPr>
      <w:r>
        <w:t>Strict Placement Rules</w:t>
      </w:r>
    </w:p>
    <w:p>
      <w:pPr>
        <w:pStyle w:val="Compact"/>
      </w:pPr>
      <w:r>
        <w:t>• Meal items are sold through hostels, taverns, inns, restaurants, hotels, tea houses, cafes, and market food stalls.</w:t>
      </w:r>
    </w:p>
    <w:p>
      <w:pPr>
        <w:pStyle w:val="Compact"/>
      </w:pPr>
      <w:r>
        <w:t>• Bulk food is sold through general stores, granaries, grocers, and marketplaces.</w:t>
      </w:r>
    </w:p>
    <w:p>
      <w:pPr>
        <w:pStyle w:val="Compact"/>
      </w:pPr>
      <w:r>
        <w:t>• Weapons, armor, ammunition, shields, and thundercoil gear are sold through armories, with repair and forged basics also handled by blacksmiths.</w:t>
      </w:r>
    </w:p>
    <w:p>
      <w:pPr>
        <w:pStyle w:val="Compact"/>
      </w:pPr>
      <w:r>
        <w:t>• Craft goods are placed in specific craft shops: leatherworkers, tailors, textile shops, carpenters, furniture halls, potters, glassblowers, tinkers, locksmiths, wheelwrights, bowyers, chandlers, and artists.</w:t>
      </w:r>
    </w:p>
    <w:p>
      <w:pPr>
        <w:pStyle w:val="Compact"/>
      </w:pPr>
      <w:r>
        <w:t>• Stables sell, rent, treat, and board mounts; wagonwrights and caravan yards handle carts, wagons, freight, and guards.</w:t>
      </w:r>
    </w:p>
    <w:p>
      <w:pPr>
        <w:pStyle w:val="Compact"/>
      </w:pPr>
      <w:r>
        <w:t>• Potions, elixirs, licensed Cannabis remedies, poisons, antitoxins, acids, and alchemical goods are sold through apothecaries, herbalists, alchemists, clinics, hospitals, temple clinics, or licensed poison counters.</w:t>
      </w:r>
    </w:p>
    <w:p>
      <w:pPr>
        <w:pStyle w:val="Compact"/>
      </w:pPr>
      <w:r>
        <w:t>• Mechanical, steam-driven, alchemical, and arcane-steam goods use designated craft, armory, alchemist, or guild counters.</w:t>
      </w:r>
    </w:p>
    <w:p>
      <w:pPr>
        <w:pStyle w:val="Heading2"/>
      </w:pPr>
      <w:r>
        <w:t>Meals, Drinks, Tea, Restaurants, Taverns, Inns, Hotels, and Hostels</w:t>
      </w:r>
    </w:p>
    <w:p>
      <w:pPr>
        <w:pStyle w:val="TableRowText"/>
      </w:pPr>
      <w:r>
        <w:rPr>
          <w:b/>
          <w:color w:val="007084"/>
        </w:rPr>
        <w:t>Item or Service | Price | Designated Location | Shopping Use</w:t>
      </w:r>
    </w:p>
    <w:p>
      <w:pPr>
        <w:pStyle w:val="TableRowText"/>
      </w:pPr>
      <w:r>
        <w:t>------------------------------------------------------------</w:t>
      </w:r>
    </w:p>
    <w:p>
      <w:pPr>
        <w:pStyle w:val="TableRowText"/>
      </w:pPr>
      <w:r>
        <w:t>Porridge with honeyed oats | 7 cp | Hostel, inn, tavern | Common breakfast; large bowl.</w:t>
      </w:r>
    </w:p>
    <w:p>
      <w:pPr>
        <w:pStyle w:val="TableRowText"/>
      </w:pPr>
      <w:r>
        <w:t>Eggs, black bread, and fried potatoes | 14 cp | Inn or tavern | Cheap, filling morning plate.</w:t>
      </w:r>
    </w:p>
    <w:p>
      <w:pPr>
        <w:pStyle w:val="TableRowText"/>
      </w:pPr>
      <w:r>
        <w:t>Bean stew with crust bread | 17.5 cp | Hostel or tavern | Large ladle portion.</w:t>
      </w:r>
    </w:p>
    <w:p>
      <w:pPr>
        <w:pStyle w:val="TableRowText"/>
      </w:pPr>
      <w:r>
        <w:t>Roast chicken quarter with greens | 7 sp | Inn, tavern, restaurant | Standard traveler supper.</w:t>
      </w:r>
    </w:p>
    <w:p>
      <w:pPr>
        <w:pStyle w:val="TableRowText"/>
      </w:pPr>
      <w:r>
        <w:t>Mutton pie with root vegetables | 10.5 sp | Tavern or restaurant | Hearty plate.</w:t>
      </w:r>
    </w:p>
    <w:p>
      <w:pPr>
        <w:pStyle w:val="TableRowText"/>
      </w:pPr>
      <w:r>
        <w:t>Fresh fish plate | 14 sp | Tavern, inn, restaurant | Biome-adjusted catch where available.</w:t>
      </w:r>
    </w:p>
    <w:p>
      <w:pPr>
        <w:pStyle w:val="TableRowText"/>
      </w:pPr>
      <w:r>
        <w:t>Spiced rice bowl | 3.5 sp | Hostel or market eatery | Modest serving.</w:t>
      </w:r>
    </w:p>
    <w:p>
      <w:pPr>
        <w:pStyle w:val="TableRowText"/>
      </w:pPr>
      <w:r>
        <w:t>Vegetable hotpot | 28 cp | Hostel, inn, tavern | Large communal meal.</w:t>
      </w:r>
    </w:p>
    <w:p>
      <w:pPr>
        <w:pStyle w:val="TableRowText"/>
      </w:pPr>
      <w:r>
        <w:t>Hunter sausage platter | 10.5 sp | Tavern or inn | Good for trail parties.</w:t>
      </w:r>
    </w:p>
    <w:p>
      <w:pPr>
        <w:pStyle w:val="TableRowText"/>
      </w:pPr>
      <w:r>
        <w:t>Cheese board with fruit | 7 sp | Inn, tavern, restaurant | Shared table plate.</w:t>
      </w:r>
    </w:p>
    <w:p>
      <w:pPr>
        <w:pStyle w:val="TableRowText"/>
      </w:pPr>
      <w:r>
        <w:t>Tea service with biscuits | 3.5 sp | Tea house, inn, hotel | Individual pot.</w:t>
      </w:r>
    </w:p>
    <w:p>
      <w:pPr>
        <w:pStyle w:val="TableRowText"/>
      </w:pPr>
      <w:r>
        <w:t>Strong coffee and sweet roll | 28 cp | Cafe or inn | Morning service.</w:t>
      </w:r>
    </w:p>
    <w:p>
      <w:pPr>
        <w:pStyle w:val="TableRowText"/>
      </w:pPr>
      <w:r>
        <w:t>Cider mug | 10.5 cp | Tavern or inn | Local pour.</w:t>
      </w:r>
    </w:p>
    <w:p>
      <w:pPr>
        <w:pStyle w:val="TableRowText"/>
      </w:pPr>
      <w:r>
        <w:t>Ale tankard | 14 cp | Tavern or inn | Common drink.</w:t>
      </w:r>
    </w:p>
    <w:p>
      <w:pPr>
        <w:pStyle w:val="TableRowText"/>
      </w:pPr>
      <w:r>
        <w:t>Wine glass | 7 sp | Restaurant, hotel, tavern | House wine.</w:t>
      </w:r>
    </w:p>
    <w:p>
      <w:pPr>
        <w:pStyle w:val="TableRowText"/>
      </w:pPr>
      <w:r>
        <w:t>Street skewer | 10.5 cp | Market stall | Fast, cheap food.</w:t>
      </w:r>
    </w:p>
    <w:p>
      <w:pPr>
        <w:pStyle w:val="TableRowText"/>
      </w:pPr>
      <w:r>
        <w:t>Festival platter | 24.5 sp | Restaurant or tavern | Shared seasonal dish.</w:t>
      </w:r>
    </w:p>
    <w:p>
      <w:pPr>
        <w:pStyle w:val="TableRowText"/>
      </w:pPr>
      <w:r>
        <w:t>Fine tasting course | 7 gp | Restaurant or hotel | Tiny plated luxury course in cities and capitals.</w:t>
      </w:r>
    </w:p>
    <w:p>
      <w:pPr>
        <w:pStyle w:val="TableRowText"/>
      </w:pPr>
      <w:r>
        <w:t>Private chef dinner | 42 gp | Hotel or noble restaurant | Reservation service.</w:t>
      </w:r>
    </w:p>
    <w:p>
      <w:pPr>
        <w:pStyle w:val="Compact"/>
      </w:pPr>
    </w:p>
    <w:p>
      <w:pPr>
        <w:pStyle w:val="Heading2"/>
      </w:pPr>
      <w:r>
        <w:t>Lodging, Baths, Laundry, and Guest Services</w:t>
      </w:r>
    </w:p>
    <w:p>
      <w:pPr>
        <w:pStyle w:val="TableRowText"/>
      </w:pPr>
      <w:r>
        <w:rPr>
          <w:b/>
          <w:color w:val="007084"/>
        </w:rPr>
        <w:t>Item or Service | Price | Designated Location | Shopping Use</w:t>
      </w:r>
    </w:p>
    <w:p>
      <w:pPr>
        <w:pStyle w:val="TableRowText"/>
      </w:pPr>
      <w:r>
        <w:t>------------------------------------------------------------</w:t>
      </w:r>
    </w:p>
    <w:p>
      <w:pPr>
        <w:pStyle w:val="TableRowText"/>
      </w:pPr>
      <w:r>
        <w:t>Common room floor space | 3.5 sp | Hostel | Bedroll space and shared hearth.</w:t>
      </w:r>
    </w:p>
    <w:p>
      <w:pPr>
        <w:pStyle w:val="TableRowText"/>
      </w:pPr>
      <w:r>
        <w:t>Bunk in shared dormitory | 10.5 sp | Hostel | Locked footlocker included.</w:t>
      </w:r>
    </w:p>
    <w:p>
      <w:pPr>
        <w:pStyle w:val="TableRowText"/>
      </w:pPr>
      <w:r>
        <w:t>Small private room | 28 sp | Inn | Single bed, wash basin.</w:t>
      </w:r>
    </w:p>
    <w:p>
      <w:pPr>
        <w:pStyle w:val="TableRowText"/>
      </w:pPr>
      <w:r>
        <w:t>Double room | 52.5 sp | Inn or hotel | Two beds or one large bed.</w:t>
      </w:r>
    </w:p>
    <w:p>
      <w:pPr>
        <w:pStyle w:val="TableRowText"/>
      </w:pPr>
      <w:r>
        <w:t>Family room | 87.5 sp | Inn or hotel | Four travelers and simple storage.</w:t>
      </w:r>
    </w:p>
    <w:p>
      <w:pPr>
        <w:pStyle w:val="TableRowText"/>
      </w:pPr>
      <w:r>
        <w:t>Secure adventurer suite | 10.5 gp | Hotel or guarded inn | Weapon rack and reinforced door.</w:t>
      </w:r>
    </w:p>
    <w:p>
      <w:pPr>
        <w:pStyle w:val="TableRowText"/>
      </w:pPr>
      <w:r>
        <w:t>Luxury suite | 42 gp | Hotel | Bath, meal service, attendant bell.</w:t>
      </w:r>
    </w:p>
    <w:p>
      <w:pPr>
        <w:pStyle w:val="TableRowText"/>
      </w:pPr>
      <w:r>
        <w:t>Diplomatic suite | 157.5 gp | Capital hotel | Private guards and meeting room.</w:t>
      </w:r>
    </w:p>
    <w:p>
      <w:pPr>
        <w:pStyle w:val="TableRowText"/>
      </w:pPr>
      <w:r>
        <w:t>Stable-side cot | 17.5 cp | Stable or hostel | Cheap, smells like hay.</w:t>
      </w:r>
    </w:p>
    <w:p>
      <w:pPr>
        <w:pStyle w:val="TableRowText"/>
      </w:pPr>
      <w:r>
        <w:t>Bathhouse entry | 7 sp | Bathhouse, inn, hotel | Hot water where the biome allows.</w:t>
      </w:r>
    </w:p>
    <w:p>
      <w:pPr>
        <w:pStyle w:val="TableRowText"/>
      </w:pPr>
      <w:r>
        <w:t>Laundry service | 3.5 sp | Hostel, inn, hotel | Per bundle.</w:t>
      </w:r>
    </w:p>
    <w:p>
      <w:pPr>
        <w:pStyle w:val="TableRowText"/>
      </w:pPr>
      <w:r>
        <w:t>Private meeting room | 17.5 sp | Inn, tavern, hotel | One hour.</w:t>
      </w:r>
    </w:p>
    <w:p>
      <w:pPr>
        <w:pStyle w:val="Compact"/>
      </w:pPr>
    </w:p>
    <w:p>
      <w:pPr>
        <w:pStyle w:val="Heading2"/>
      </w:pPr>
      <w:r>
        <w:t>Housing Purchase and Rental Office</w:t>
      </w:r>
    </w:p>
    <w:p>
      <w:pPr>
        <w:pStyle w:val="TableRowText"/>
      </w:pPr>
      <w:r>
        <w:rPr>
          <w:b/>
          <w:color w:val="007084"/>
        </w:rPr>
        <w:t>Housing Type | Monthly Rent | Yearly Rent | Purchase Price | Notes</w:t>
      </w:r>
    </w:p>
    <w:p>
      <w:pPr>
        <w:pStyle w:val="TableRowText"/>
      </w:pPr>
      <w:r>
        <w:t>------------------------------------------------------------------</w:t>
      </w:r>
    </w:p>
    <w:p>
      <w:pPr>
        <w:pStyle w:val="TableRowText"/>
      </w:pPr>
      <w:r>
        <w:t>Tenement room | 7 gp | 70 gp | Not usually sold | Crowded but legal shelter. Includes pressure-sealed rooms and waterlock maintenance.</w:t>
      </w:r>
    </w:p>
    <w:p>
      <w:pPr>
        <w:pStyle w:val="TableRowText"/>
      </w:pPr>
      <w:r>
        <w:t>Modest apartment | 52.5 gp | 525 gp | 1260 gp | Kitchen corner and sleeping room. Includes pressure-sealed rooms and waterlock maintenance.</w:t>
      </w:r>
    </w:p>
    <w:p>
      <w:pPr>
        <w:pStyle w:val="TableRowText"/>
      </w:pPr>
      <w:r>
        <w:t>Comfortable apartment | 126 gp | 1260 gp | 420 pp | Better walls, private wash access. Includes pressure-sealed rooms and waterlock maintenance.</w:t>
      </w:r>
    </w:p>
    <w:p>
      <w:pPr>
        <w:pStyle w:val="TableRowText"/>
      </w:pPr>
      <w:r>
        <w:t>Family flat or townhouse | 252 gp | 2520 gp | 1050 pp | Multiple rooms and storage. Includes pressure-sealed rooms and waterlock maintenance.</w:t>
      </w:r>
    </w:p>
    <w:p>
      <w:pPr>
        <w:pStyle w:val="TableRowText"/>
      </w:pPr>
      <w:r>
        <w:t>Workshop residence | 332.5 gp | 3325 gp | 1470 pp | Shopfront with living space. Includes pressure-sealed rooms and waterlock maintenance.</w:t>
      </w:r>
    </w:p>
    <w:p>
      <w:pPr>
        <w:pStyle w:val="TableRowText"/>
      </w:pPr>
      <w:r>
        <w:t>Secure adventurer residence | 490 gp | 4900 gp | 2450 pp | Reinforced storage and courtyard access. Includes pressure-sealed rooms and waterlock maintenance.</w:t>
      </w:r>
    </w:p>
    <w:p>
      <w:pPr>
        <w:pStyle w:val="TableRowText"/>
      </w:pPr>
      <w:r>
        <w:t>Luxury suite or manor wing | 1050 gp | 10500 gp | 1,400 pp | Fine residence and service rooms. Includes pressure-sealed rooms and waterlock maintenance.</w:t>
      </w:r>
    </w:p>
    <w:p>
      <w:pPr>
        <w:pStyle w:val="Compact"/>
      </w:pPr>
    </w:p>
    <w:p>
      <w:pPr>
        <w:pStyle w:val="Heading2"/>
      </w:pPr>
      <w:r>
        <w:t>Bulk Food, Grocers, Granaries, and Marketplaces</w:t>
      </w:r>
    </w:p>
    <w:p>
      <w:pPr>
        <w:pStyle w:val="TableRowText"/>
      </w:pPr>
      <w:r>
        <w:rPr>
          <w:b/>
          <w:color w:val="007084"/>
        </w:rPr>
        <w:t>Item or Service | Price | Designated Location | Shopping Use</w:t>
      </w:r>
    </w:p>
    <w:p>
      <w:pPr>
        <w:pStyle w:val="TableRowText"/>
      </w:pPr>
      <w:r>
        <w:t>------------------------------------------------------------</w:t>
      </w:r>
    </w:p>
    <w:p>
      <w:pPr>
        <w:pStyle w:val="TableRowText"/>
      </w:pPr>
      <w:r>
        <w:t>Flour sack | 17.5 sp | General store or marketplace | One household sack.</w:t>
      </w:r>
    </w:p>
    <w:p>
      <w:pPr>
        <w:pStyle w:val="TableRowText"/>
      </w:pPr>
      <w:r>
        <w:t>Rice sack | 28 sp | General store or marketplace | Bulk staple.</w:t>
      </w:r>
    </w:p>
    <w:p>
      <w:pPr>
        <w:pStyle w:val="TableRowText"/>
      </w:pPr>
      <w:r>
        <w:t>Dried bean sack | 21 sp | General store or marketplace | Bulk staple.</w:t>
      </w:r>
    </w:p>
    <w:p>
      <w:pPr>
        <w:pStyle w:val="TableRowText"/>
      </w:pPr>
      <w:r>
        <w:t>Salt barrel | 7 gp | Marketplace | Preserving and trade.</w:t>
      </w:r>
    </w:p>
    <w:p>
      <w:pPr>
        <w:pStyle w:val="TableRowText"/>
      </w:pPr>
      <w:r>
        <w:t>Smoked meat bundle | 17.5 sp | Marketplace | Ten trail portions.</w:t>
      </w:r>
    </w:p>
    <w:p>
      <w:pPr>
        <w:pStyle w:val="TableRowText"/>
      </w:pPr>
      <w:r>
        <w:t>Dried fish bundle | 14 sp | Marketplace | Ten trail portions.</w:t>
      </w:r>
    </w:p>
    <w:p>
      <w:pPr>
        <w:pStyle w:val="TableRowText"/>
      </w:pPr>
      <w:r>
        <w:t>Hard cheese wheel | 24.5 sp | Marketplace | Keeps well.</w:t>
      </w:r>
    </w:p>
    <w:p>
      <w:pPr>
        <w:pStyle w:val="TableRowText"/>
      </w:pPr>
      <w:r>
        <w:t>Pickled vegetable crock | 21 sp | General store | Household crock.</w:t>
      </w:r>
    </w:p>
    <w:p>
      <w:pPr>
        <w:pStyle w:val="TableRowText"/>
      </w:pPr>
      <w:r>
        <w:t>Honey jar | 10.5 sp | Marketplace | Local or foreign.</w:t>
      </w:r>
    </w:p>
    <w:p>
      <w:pPr>
        <w:pStyle w:val="TableRowText"/>
      </w:pPr>
      <w:r>
        <w:t>Tea brick | 3.5 gp | Tea house or marketplace | Bulk tea.</w:t>
      </w:r>
    </w:p>
    <w:p>
      <w:pPr>
        <w:pStyle w:val="TableRowText"/>
      </w:pPr>
      <w:r>
        <w:t>Coffee sack | 10.5 gp | Marketplace | Bulk roasted beans.</w:t>
      </w:r>
    </w:p>
    <w:p>
      <w:pPr>
        <w:pStyle w:val="TableRowText"/>
      </w:pPr>
      <w:r>
        <w:t>Spice packet | 17.5 sp | Marketplace | Cooking blend.</w:t>
      </w:r>
    </w:p>
    <w:p>
      <w:pPr>
        <w:pStyle w:val="TableRowText"/>
      </w:pPr>
      <w:r>
        <w:t>Trail ration pack | 17.5 sp | General store | Five days.</w:t>
      </w:r>
    </w:p>
    <w:p>
      <w:pPr>
        <w:pStyle w:val="TableRowText"/>
      </w:pPr>
      <w:r>
        <w:t>Cooking oil jug | 14 sp | General store | Sealed jug.</w:t>
      </w:r>
    </w:p>
    <w:p>
      <w:pPr>
        <w:pStyle w:val="TableRowText"/>
      </w:pPr>
      <w:r>
        <w:t>Fresh produce crate | 10.5 sp | Marketplace | Seasonal.</w:t>
      </w:r>
    </w:p>
    <w:p>
      <w:pPr>
        <w:pStyle w:val="TableRowText"/>
      </w:pPr>
      <w:r>
        <w:t>Grain feed sack | 10.5 sp | Stable or marketplace | Mount feed.</w:t>
      </w:r>
    </w:p>
    <w:p>
      <w:pPr>
        <w:pStyle w:val="Compact"/>
      </w:pPr>
    </w:p>
    <w:p>
      <w:pPr>
        <w:pStyle w:val="Heading2"/>
      </w:pPr>
      <w:r>
        <w:t>General Store, Travel Gear, Bags, Rope, Kits, and Survival Goods</w:t>
      </w:r>
    </w:p>
    <w:p>
      <w:pPr>
        <w:pStyle w:val="TableRowText"/>
      </w:pPr>
      <w:r>
        <w:rPr>
          <w:b/>
          <w:color w:val="007084"/>
        </w:rPr>
        <w:t>Item or Service | Price | Designated Location | Shopping Use</w:t>
      </w:r>
    </w:p>
    <w:p>
      <w:pPr>
        <w:pStyle w:val="TableRowText"/>
      </w:pPr>
      <w:r>
        <w:t>------------------------------------------------------------</w:t>
      </w:r>
    </w:p>
    <w:p>
      <w:pPr>
        <w:pStyle w:val="TableRowText"/>
      </w:pPr>
      <w:r>
        <w:t>Backpack | 7 gp | General store | Standard adventuring pack.</w:t>
      </w:r>
    </w:p>
    <w:p>
      <w:pPr>
        <w:pStyle w:val="TableRowText"/>
      </w:pPr>
      <w:r>
        <w:t>Satchel | 28 sp | General store or leatherworker | Daily carry bag.</w:t>
      </w:r>
    </w:p>
    <w:p>
      <w:pPr>
        <w:pStyle w:val="TableRowText"/>
      </w:pPr>
      <w:r>
        <w:t>Belt pouch | 17.5 sp | General store or leatherworker | Coin pouch.</w:t>
      </w:r>
    </w:p>
    <w:p>
      <w:pPr>
        <w:pStyle w:val="TableRowText"/>
      </w:pPr>
      <w:r>
        <w:t>Waterskin | 7 sp | General store | Refillable.</w:t>
      </w:r>
    </w:p>
    <w:p>
      <w:pPr>
        <w:pStyle w:val="TableRowText"/>
      </w:pPr>
      <w:r>
        <w:t>Bedroll | 3.5 gp | General store | Not commonly sold in deep sea districts.</w:t>
      </w:r>
    </w:p>
    <w:p>
      <w:pPr>
        <w:pStyle w:val="TableRowText"/>
      </w:pPr>
      <w:r>
        <w:t>Blanket | 17.5 sp | General store | Wool or linen.</w:t>
      </w:r>
    </w:p>
    <w:p>
      <w:pPr>
        <w:pStyle w:val="TableRowText"/>
      </w:pPr>
      <w:r>
        <w:t>Rope, hempen 50 ft | 3.5 gp | General store | Utility rope.</w:t>
      </w:r>
    </w:p>
    <w:p>
      <w:pPr>
        <w:pStyle w:val="TableRowText"/>
      </w:pPr>
      <w:r>
        <w:t>Rope, silk 50 ft | 35 gp | General store or climber shop | Light, strong rope.</w:t>
      </w:r>
    </w:p>
    <w:p>
      <w:pPr>
        <w:pStyle w:val="TableRowText"/>
      </w:pPr>
      <w:r>
        <w:t>Lantern | 17.5 gp | General store | Oil lantern.</w:t>
      </w:r>
    </w:p>
    <w:p>
      <w:pPr>
        <w:pStyle w:val="TableRowText"/>
      </w:pPr>
      <w:r>
        <w:t>Lamp oil flask | 3.5 sp | General store | One flask.</w:t>
      </w:r>
    </w:p>
    <w:p>
      <w:pPr>
        <w:pStyle w:val="TableRowText"/>
      </w:pPr>
      <w:r>
        <w:t>Candle bundle | 3.5 cp | General store | Ten candles.</w:t>
      </w:r>
    </w:p>
    <w:p>
      <w:pPr>
        <w:pStyle w:val="TableRowText"/>
      </w:pPr>
      <w:r>
        <w:t>Chalk bundle | 3.5 cp | General store | Ten sticks.</w:t>
      </w:r>
    </w:p>
    <w:p>
      <w:pPr>
        <w:pStyle w:val="TableRowText"/>
      </w:pPr>
      <w:r>
        <w:t>Sealing wax | 17.5 sp | General store | Official letters.</w:t>
      </w:r>
    </w:p>
    <w:p>
      <w:pPr>
        <w:pStyle w:val="TableRowText"/>
      </w:pPr>
      <w:r>
        <w:t>Ink bottle | 35 gp | Scribe or general store | Black ink.</w:t>
      </w:r>
    </w:p>
    <w:p>
      <w:pPr>
        <w:pStyle w:val="TableRowText"/>
      </w:pPr>
      <w:r>
        <w:t>Quill set | 7 cp | Scribe or general store | Five quills.</w:t>
      </w:r>
    </w:p>
    <w:p>
      <w:pPr>
        <w:pStyle w:val="TableRowText"/>
      </w:pPr>
      <w:r>
        <w:t>Parchment sheet | 3.5 sp | Scribe or general store | Single sheet.</w:t>
      </w:r>
    </w:p>
    <w:p>
      <w:pPr>
        <w:pStyle w:val="TableRowText"/>
      </w:pPr>
      <w:r>
        <w:t>Map case | 3.5 gp | General store | Weatherproof tube.</w:t>
      </w:r>
    </w:p>
    <w:p>
      <w:pPr>
        <w:pStyle w:val="TableRowText"/>
      </w:pPr>
      <w:r>
        <w:t>Crowbar | 7 gp | General store or blacksmith | Iron pry bar.</w:t>
      </w:r>
    </w:p>
    <w:p>
      <w:pPr>
        <w:pStyle w:val="TableRowText"/>
      </w:pPr>
      <w:r>
        <w:t>Hammer | 3.5 gp | General store or blacksmith | Work hammer.</w:t>
      </w:r>
    </w:p>
    <w:p>
      <w:pPr>
        <w:pStyle w:val="TableRowText"/>
      </w:pPr>
      <w:r>
        <w:t>Iron spikes, 10 | 3.5 gp | General store or blacksmith | Climbing or securing.</w:t>
      </w:r>
    </w:p>
    <w:p>
      <w:pPr>
        <w:pStyle w:val="TableRowText"/>
      </w:pPr>
      <w:r>
        <w:t>Cooking pot | 7 gp | General store or tinsmith | Camp pot.</w:t>
      </w:r>
    </w:p>
    <w:p>
      <w:pPr>
        <w:pStyle w:val="TableRowText"/>
      </w:pPr>
      <w:r>
        <w:t>Tent, two-person | 7 gp | General store | Weatherproof canvas.</w:t>
      </w:r>
    </w:p>
    <w:p>
      <w:pPr>
        <w:pStyle w:val="TableRowText"/>
      </w:pPr>
      <w:r>
        <w:t>Survival kit | 17.5 gp | General store | Cord, hooks, tinder, needle, whistle.</w:t>
      </w:r>
    </w:p>
    <w:p>
      <w:pPr>
        <w:pStyle w:val="TableRowText"/>
      </w:pPr>
      <w:r>
        <w:t>Cooking kit | 10.5 gp | General store | Pan, spoon, spice tin, knife.</w:t>
      </w:r>
    </w:p>
    <w:p>
      <w:pPr>
        <w:pStyle w:val="TableRowText"/>
      </w:pPr>
      <w:r>
        <w:t>Fishing kit | 7 gp | General store or dock market | Hooks, line, small net.</w:t>
      </w:r>
    </w:p>
    <w:p>
      <w:pPr>
        <w:pStyle w:val="Compact"/>
      </w:pPr>
    </w:p>
    <w:p>
      <w:pPr>
        <w:pStyle w:val="Heading2"/>
      </w:pPr>
      <w:r>
        <w:t>Hospitals, Clinics, Temple Clinics, Healing Kits, and Medical Services</w:t>
      </w:r>
    </w:p>
    <w:p>
      <w:pPr>
        <w:pStyle w:val="TableRowText"/>
      </w:pPr>
      <w:r>
        <w:rPr>
          <w:b/>
          <w:color w:val="007084"/>
        </w:rPr>
        <w:t>Item or Service | Price | Designated Location | Shopping Use</w:t>
      </w:r>
    </w:p>
    <w:p>
      <w:pPr>
        <w:pStyle w:val="TableRowText"/>
      </w:pPr>
      <w:r>
        <w:t>------------------------------------------------------------</w:t>
      </w:r>
    </w:p>
    <w:p>
      <w:pPr>
        <w:pStyle w:val="TableRowText"/>
      </w:pPr>
      <w:r>
        <w:t>Healer kit | 17.5 gp | Clinic, hospital, apothecary | Ten uses.</w:t>
      </w:r>
    </w:p>
    <w:p>
      <w:pPr>
        <w:pStyle w:val="TableRowText"/>
      </w:pPr>
      <w:r>
        <w:t>Bandage roll | 17.5 cp | Clinic or apothecary | Clean linen roll.</w:t>
      </w:r>
    </w:p>
    <w:p>
      <w:pPr>
        <w:pStyle w:val="TableRowText"/>
      </w:pPr>
      <w:r>
        <w:t>Splint set | 7 sp | Clinic or hospital | Field treatment.</w:t>
      </w:r>
    </w:p>
    <w:p>
      <w:pPr>
        <w:pStyle w:val="TableRowText"/>
      </w:pPr>
      <w:r>
        <w:t>Antiseptic wash | 10.5 sp | Apothecary | Cleans wounds.</w:t>
      </w:r>
    </w:p>
    <w:p>
      <w:pPr>
        <w:pStyle w:val="TableRowText"/>
      </w:pPr>
      <w:r>
        <w:t>Fever tonic | 28 sp | Apothecary | Common fever care.</w:t>
      </w:r>
    </w:p>
    <w:p>
      <w:pPr>
        <w:pStyle w:val="TableRowText"/>
      </w:pPr>
      <w:r>
        <w:t>Pain draught | 3.5 gp | Apothecary | Nonmagical relief.</w:t>
      </w:r>
    </w:p>
    <w:p>
      <w:pPr>
        <w:pStyle w:val="TableRowText"/>
      </w:pPr>
      <w:r>
        <w:t>Surgery, minor | 17.5 gp | Clinic or hospital | Stitches, setting, cautery.</w:t>
      </w:r>
    </w:p>
    <w:p>
      <w:pPr>
        <w:pStyle w:val="TableRowText"/>
      </w:pPr>
      <w:r>
        <w:t>Surgery, major | 175 gp | Hospital | Operating room and recovery cot.</w:t>
      </w:r>
    </w:p>
    <w:p>
      <w:pPr>
        <w:pStyle w:val="TableRowText"/>
      </w:pPr>
      <w:r>
        <w:t>Disease consultation | 10.5 gp | Clinic or hospital | Diagnosis and regimen.</w:t>
      </w:r>
    </w:p>
    <w:p>
      <w:pPr>
        <w:pStyle w:val="TableRowText"/>
      </w:pPr>
      <w:r>
        <w:t>Hospital bed, common ward | 3.5 gp | Hospital | Per night.</w:t>
      </w:r>
    </w:p>
    <w:p>
      <w:pPr>
        <w:pStyle w:val="TableRowText"/>
      </w:pPr>
      <w:r>
        <w:t>Hospital bed, private room | 28 gp | Hospital | Per night.</w:t>
      </w:r>
    </w:p>
    <w:p>
      <w:pPr>
        <w:pStyle w:val="TableRowText"/>
      </w:pPr>
      <w:r>
        <w:t>Midwife service | 7 gp | Clinic or home visit | Birth support.</w:t>
      </w:r>
    </w:p>
    <w:p>
      <w:pPr>
        <w:pStyle w:val="TableRowText"/>
      </w:pPr>
      <w:r>
        <w:t>Crisis healing prayer | 87.5 gp | Temple clinic | Emergency magical care where available.</w:t>
      </w:r>
    </w:p>
    <w:p>
      <w:pPr>
        <w:pStyle w:val="TableRowText"/>
      </w:pPr>
      <w:r>
        <w:t>Lesser restoration service | 140 gp | Temple clinic or hospital | Licensed spell service.</w:t>
      </w:r>
    </w:p>
    <w:p>
      <w:pPr>
        <w:pStyle w:val="TableRowText"/>
      </w:pPr>
      <w:r>
        <w:t>Remove poison treatment | 105 gp | Hospital, temple clinic, apothecary | Rapid intervention.</w:t>
      </w:r>
    </w:p>
    <w:p>
      <w:pPr>
        <w:pStyle w:val="Compact"/>
      </w:pPr>
    </w:p>
    <w:p>
      <w:pPr>
        <w:pStyle w:val="Heading2"/>
      </w:pPr>
      <w:r>
        <w:t>Apothecary, Herbalist, Alchemist, Elixirs, Potions, Poisons, and Cannabis Remedies</w:t>
      </w:r>
    </w:p>
    <w:p>
      <w:pPr>
        <w:pStyle w:val="TableRowText"/>
      </w:pPr>
      <w:r>
        <w:rPr>
          <w:b/>
          <w:color w:val="007084"/>
        </w:rPr>
        <w:t>Item or Service | Price | Designated Location | Shopping Use</w:t>
      </w:r>
    </w:p>
    <w:p>
      <w:pPr>
        <w:pStyle w:val="TableRowText"/>
      </w:pPr>
      <w:r>
        <w:t>------------------------------------------------------------</w:t>
      </w:r>
    </w:p>
    <w:p>
      <w:pPr>
        <w:pStyle w:val="TableRowText"/>
      </w:pPr>
      <w:r>
        <w:t>Potion of healing | 175 gp | Apothecary or temple clinic | Standard potion.</w:t>
      </w:r>
    </w:p>
    <w:p>
      <w:pPr>
        <w:pStyle w:val="TableRowText"/>
      </w:pPr>
      <w:r>
        <w:t>Greater healing potion | 525 gp | Apothecary or hospital | Cities and capitals more reliable.</w:t>
      </w:r>
    </w:p>
    <w:p>
      <w:pPr>
        <w:pStyle w:val="TableRowText"/>
      </w:pPr>
      <w:r>
        <w:t>Antitoxin vial | 175 gp | Apothecary | Licensed sale.</w:t>
      </w:r>
    </w:p>
    <w:p>
      <w:pPr>
        <w:pStyle w:val="TableRowText"/>
      </w:pPr>
      <w:r>
        <w:t>Alchemist fire flask | 175 gp | Alchemist shop | Hazard-marked flask.</w:t>
      </w:r>
    </w:p>
    <w:p>
      <w:pPr>
        <w:pStyle w:val="TableRowText"/>
      </w:pPr>
      <w:r>
        <w:t>Acid vial | 87.5 gp | Alchemist shop | Sealed glass vial.</w:t>
      </w:r>
    </w:p>
    <w:p>
      <w:pPr>
        <w:pStyle w:val="TableRowText"/>
      </w:pPr>
      <w:r>
        <w:t>Perfume vial | 17.5 gp | Apothecary or perfumer | Scented oil.</w:t>
      </w:r>
    </w:p>
    <w:p>
      <w:pPr>
        <w:pStyle w:val="TableRowText"/>
      </w:pPr>
      <w:r>
        <w:t>Soap bar | 7 cp | Apothecary, bathhouse, general store | Plain or scented.</w:t>
      </w:r>
    </w:p>
    <w:p>
      <w:pPr>
        <w:pStyle w:val="TableRowText"/>
      </w:pPr>
      <w:r>
        <w:t>Herbal sleep tea | 17.5 sp | Herbalist or tea house | Mild sleep aid.</w:t>
      </w:r>
    </w:p>
    <w:p>
      <w:pPr>
        <w:pStyle w:val="TableRowText"/>
      </w:pPr>
      <w:r>
        <w:t>Stomach-settling elixir | 28 sp | Apothecary | Traveler remedy.</w:t>
      </w:r>
    </w:p>
    <w:p>
      <w:pPr>
        <w:pStyle w:val="TableRowText"/>
      </w:pPr>
      <w:r>
        <w:t>Focus incense | 3.5 gp | Apothecary or temple shop | For study or ritual.</w:t>
      </w:r>
    </w:p>
    <w:p>
      <w:pPr>
        <w:pStyle w:val="TableRowText"/>
      </w:pPr>
      <w:r>
        <w:t>Dried Cannabis leaf, licensed | 7 gp | Herbalist or apothecary | Regulated soothing herb.</w:t>
      </w:r>
    </w:p>
    <w:p>
      <w:pPr>
        <w:pStyle w:val="TableRowText"/>
      </w:pPr>
      <w:r>
        <w:t>Cannabis tincture, licensed | 17.5 gp | Apothecary | Regulated medicinal tincture.</w:t>
      </w:r>
    </w:p>
    <w:p>
      <w:pPr>
        <w:pStyle w:val="TableRowText"/>
      </w:pPr>
      <w:r>
        <w:t>Nightshade extract, licensed poison | 262.5 gp | Licensed poison counter | Recorded sale.</w:t>
      </w:r>
    </w:p>
    <w:p>
      <w:pPr>
        <w:pStyle w:val="TableRowText"/>
      </w:pPr>
      <w:r>
        <w:t>Serpent venom dose, licensed poison | 700 gp | Licensed poison counter | Recorded sale.</w:t>
      </w:r>
    </w:p>
    <w:p>
      <w:pPr>
        <w:pStyle w:val="TableRowText"/>
      </w:pPr>
      <w:r>
        <w:t>Truth serum vial | 525 gp | Apothecary or legal office | Restricted service use.</w:t>
      </w:r>
    </w:p>
    <w:p>
      <w:pPr>
        <w:pStyle w:val="TableRowText"/>
      </w:pPr>
      <w:r>
        <w:t>Smoke powder pellet | 122.5 gp | Alchemist shop | Distraction pellet.</w:t>
      </w:r>
    </w:p>
    <w:p>
      <w:pPr>
        <w:pStyle w:val="TableRowText"/>
      </w:pPr>
      <w:r>
        <w:t>Glowmoss paste | 14 gp | Alchemist shop | Soft light paste.</w:t>
      </w:r>
    </w:p>
    <w:p>
      <w:pPr>
        <w:pStyle w:val="TableRowText"/>
      </w:pPr>
      <w:r>
        <w:t>Water-breathing elixir | 350 gp | Apothecary or arcane counter | Especially common near water.</w:t>
      </w:r>
    </w:p>
    <w:p>
      <w:pPr>
        <w:pStyle w:val="Compact"/>
      </w:pPr>
    </w:p>
    <w:p>
      <w:pPr>
        <w:pStyle w:val="Heading2"/>
      </w:pPr>
      <w:r>
        <w:t>Armories and Blacksmiths: Weapons, Armor, Thundercoil Gear, and Repairs</w:t>
      </w:r>
    </w:p>
    <w:p>
      <w:pPr>
        <w:pStyle w:val="TableRowText"/>
      </w:pPr>
      <w:r>
        <w:rPr>
          <w:b/>
          <w:color w:val="007084"/>
        </w:rPr>
        <w:t>Item or Service | Price | Designated Location | Shopping Use</w:t>
      </w:r>
    </w:p>
    <w:p>
      <w:pPr>
        <w:pStyle w:val="TableRowText"/>
      </w:pPr>
      <w:r>
        <w:t>------------------------------------------------------------</w:t>
      </w:r>
    </w:p>
    <w:p>
      <w:pPr>
        <w:pStyle w:val="TableRowText"/>
      </w:pPr>
      <w:r>
        <w:t>Dagger | 7 gp | Armory or blacksmith | Simple blade.</w:t>
      </w:r>
    </w:p>
    <w:p>
      <w:pPr>
        <w:pStyle w:val="TableRowText"/>
      </w:pPr>
      <w:r>
        <w:t>Handaxe | 17.5 gp | Armory or blacksmith | Utility weapon.</w:t>
      </w:r>
    </w:p>
    <w:p>
      <w:pPr>
        <w:pStyle w:val="TableRowText"/>
      </w:pPr>
      <w:r>
        <w:t>Spear | 3.5 gp | Armory or blacksmith | Common militia weapon.</w:t>
      </w:r>
    </w:p>
    <w:p>
      <w:pPr>
        <w:pStyle w:val="TableRowText"/>
      </w:pPr>
      <w:r>
        <w:t>Quarterstaff | 7 sp | Woodworker or armory | Plain staff.</w:t>
      </w:r>
    </w:p>
    <w:p>
      <w:pPr>
        <w:pStyle w:val="TableRowText"/>
      </w:pPr>
      <w:r>
        <w:t>Shortsword | 35 gp | Armory or blacksmith | Sidearm.</w:t>
      </w:r>
    </w:p>
    <w:p>
      <w:pPr>
        <w:pStyle w:val="TableRowText"/>
      </w:pPr>
      <w:r>
        <w:t>Longsword | 52.5 gp | Armory or blacksmith | Military blade.</w:t>
      </w:r>
    </w:p>
    <w:p>
      <w:pPr>
        <w:pStyle w:val="TableRowText"/>
      </w:pPr>
      <w:r>
        <w:t>Rapier | 87.5 gp | Armory | Fencing blade.</w:t>
      </w:r>
    </w:p>
    <w:p>
      <w:pPr>
        <w:pStyle w:val="TableRowText"/>
      </w:pPr>
      <w:r>
        <w:t>Greatsword | 175 gp | Armory | Heavy blade.</w:t>
      </w:r>
    </w:p>
    <w:p>
      <w:pPr>
        <w:pStyle w:val="TableRowText"/>
      </w:pPr>
      <w:r>
        <w:t>Mace | 17.5 gp | Armory or blacksmith | Temple guard favorite.</w:t>
      </w:r>
    </w:p>
    <w:p>
      <w:pPr>
        <w:pStyle w:val="TableRowText"/>
      </w:pPr>
      <w:r>
        <w:t>Warhammer | 52.5 gp | Armory or blacksmith | Forged head.</w:t>
      </w:r>
    </w:p>
    <w:p>
      <w:pPr>
        <w:pStyle w:val="TableRowText"/>
      </w:pPr>
      <w:r>
        <w:t>Battleaxe | 35 gp | Armory or blacksmith | Fighter weapon.</w:t>
      </w:r>
    </w:p>
    <w:p>
      <w:pPr>
        <w:pStyle w:val="TableRowText"/>
      </w:pPr>
      <w:r>
        <w:t>Longbow | 175 gp | Bowyer or armory | Hunting or war bow.</w:t>
      </w:r>
    </w:p>
    <w:p>
      <w:pPr>
        <w:pStyle w:val="TableRowText"/>
      </w:pPr>
      <w:r>
        <w:t>Shortbow | 87.5 gp | Bowyer or armory | Compact bow.</w:t>
      </w:r>
    </w:p>
    <w:p>
      <w:pPr>
        <w:pStyle w:val="TableRowText"/>
      </w:pPr>
      <w:r>
        <w:t>Crossbow, light | 87.5 gp | Armory or bowyer | Mechanical bow.</w:t>
      </w:r>
    </w:p>
    <w:p>
      <w:pPr>
        <w:pStyle w:val="TableRowText"/>
      </w:pPr>
      <w:r>
        <w:t>Crossbow bolts, 20 | 3.5 gp | Armory or bowyer | Bundle.</w:t>
      </w:r>
    </w:p>
    <w:p>
      <w:pPr>
        <w:pStyle w:val="TableRowText"/>
      </w:pPr>
      <w:r>
        <w:t>Arrows, 20 | 3.5 gp | Bowyer or general store | Bundle.</w:t>
      </w:r>
    </w:p>
    <w:p>
      <w:pPr>
        <w:pStyle w:val="TableRowText"/>
      </w:pPr>
      <w:r>
        <w:t>Shield | 35 gp | Armory or blacksmith | Wood and metal.</w:t>
      </w:r>
    </w:p>
    <w:p>
      <w:pPr>
        <w:pStyle w:val="TableRowText"/>
      </w:pPr>
      <w:r>
        <w:t>Thundercoil sidearm | 875 gp | Armory | Regulated arcane-steam weapon.</w:t>
      </w:r>
    </w:p>
    <w:p>
      <w:pPr>
        <w:pStyle w:val="TableRowText"/>
      </w:pPr>
      <w:r>
        <w:t>Thundercoil longarm | 1750 gp | Armory | Regulated heavy model.</w:t>
      </w:r>
    </w:p>
    <w:p>
      <w:pPr>
        <w:pStyle w:val="TableRowText"/>
      </w:pPr>
      <w:r>
        <w:t>Thundercoil coil cartridge | 70 gp | Armory | Ammunition accessory.</w:t>
      </w:r>
    </w:p>
    <w:p>
      <w:pPr>
        <w:pStyle w:val="TableRowText"/>
      </w:pPr>
      <w:r>
        <w:t>Thundercoil cleaning kit | 52.5 gp | Armory | Brushes, oil, calibration key.</w:t>
      </w:r>
    </w:p>
    <w:p>
      <w:pPr>
        <w:pStyle w:val="TableRowText"/>
      </w:pPr>
      <w:r>
        <w:t>Thundercoil holster | 35 gp | Leatherworker or armory | Reinforced carry.</w:t>
      </w:r>
    </w:p>
    <w:p>
      <w:pPr>
        <w:pStyle w:val="TableRowText"/>
      </w:pPr>
      <w:r>
        <w:t>Padded armor | 17.5 gp | Armory or tailor | Basic protection.</w:t>
      </w:r>
    </w:p>
    <w:p>
      <w:pPr>
        <w:pStyle w:val="TableRowText"/>
      </w:pPr>
      <w:r>
        <w:t>Leather armor | 35 gp | Armory or leatherworker | Flexible armor.</w:t>
      </w:r>
    </w:p>
    <w:p>
      <w:pPr>
        <w:pStyle w:val="TableRowText"/>
      </w:pPr>
      <w:r>
        <w:t>Studded leather armor | 157.5 gp | Armory or leatherworker | Riveted leather.</w:t>
      </w:r>
    </w:p>
    <w:p>
      <w:pPr>
        <w:pStyle w:val="TableRowText"/>
      </w:pPr>
      <w:r>
        <w:t>Hide armor | 35 gp | Armory or leatherworker | Rural armor.</w:t>
      </w:r>
    </w:p>
    <w:p>
      <w:pPr>
        <w:pStyle w:val="TableRowText"/>
      </w:pPr>
      <w:r>
        <w:t>Chain shirt | 175 gp | Armory or blacksmith | Light mail.</w:t>
      </w:r>
    </w:p>
    <w:p>
      <w:pPr>
        <w:pStyle w:val="TableRowText"/>
      </w:pPr>
      <w:r>
        <w:t>Scale mail | 175 gp | Armory or blacksmith | Metal scales.</w:t>
      </w:r>
    </w:p>
    <w:p>
      <w:pPr>
        <w:pStyle w:val="TableRowText"/>
      </w:pPr>
      <w:r>
        <w:t>Breastplate | 1400 gp | Armory or blacksmith | Fitted plate.</w:t>
      </w:r>
    </w:p>
    <w:p>
      <w:pPr>
        <w:pStyle w:val="TableRowText"/>
      </w:pPr>
      <w:r>
        <w:t>Half plate | 2625 gp | Armory or blacksmith | Heavy fitted set.</w:t>
      </w:r>
    </w:p>
    <w:p>
      <w:pPr>
        <w:pStyle w:val="TableRowText"/>
      </w:pPr>
      <w:r>
        <w:t>Ring mail | 105 gp | Armory or blacksmith | Basic heavy armor.</w:t>
      </w:r>
    </w:p>
    <w:p>
      <w:pPr>
        <w:pStyle w:val="TableRowText"/>
      </w:pPr>
      <w:r>
        <w:t>Chain mail | 262.5 gp | Armory or blacksmith | Standard heavy mail.</w:t>
      </w:r>
    </w:p>
    <w:p>
      <w:pPr>
        <w:pStyle w:val="TableRowText"/>
      </w:pPr>
      <w:r>
        <w:t>Splint armor | 700 gp | Armory or blacksmith | Heavy splints.</w:t>
      </w:r>
    </w:p>
    <w:p>
      <w:pPr>
        <w:pStyle w:val="TableRowText"/>
      </w:pPr>
      <w:r>
        <w:t>Plate armor | 5250 gp | Armory or master blacksmith | Full fitted suit.</w:t>
      </w:r>
    </w:p>
    <w:p>
      <w:pPr>
        <w:pStyle w:val="TableRowText"/>
      </w:pPr>
      <w:r>
        <w:t>Armor fitting service | 17.5 gp | Armory or blacksmith | Adjust straps and fit.</w:t>
      </w:r>
    </w:p>
    <w:p>
      <w:pPr>
        <w:pStyle w:val="TableRowText"/>
      </w:pPr>
      <w:r>
        <w:t>Armor repair, minor | 7 gp | Armory or blacksmith | Dents and straps.</w:t>
      </w:r>
    </w:p>
    <w:p>
      <w:pPr>
        <w:pStyle w:val="TableRowText"/>
      </w:pPr>
      <w:r>
        <w:t>Armor repair, major | 87.5 gp | Armory or blacksmith | Plates, mail, leather panels.</w:t>
      </w:r>
    </w:p>
    <w:p>
      <w:pPr>
        <w:pStyle w:val="Compact"/>
      </w:pPr>
    </w:p>
    <w:p>
      <w:pPr>
        <w:pStyle w:val="Heading2"/>
      </w:pPr>
      <w:r>
        <w:t>Craft Shops, Furniture, Decor, Textiles, Clothing, Repairs, and Household Goods</w:t>
      </w:r>
    </w:p>
    <w:p>
      <w:pPr>
        <w:pStyle w:val="TableRowText"/>
      </w:pPr>
      <w:r>
        <w:rPr>
          <w:b/>
          <w:color w:val="007084"/>
        </w:rPr>
        <w:t>Item or Service | Price | Designated Location | Shopping Use</w:t>
      </w:r>
    </w:p>
    <w:p>
      <w:pPr>
        <w:pStyle w:val="TableRowText"/>
      </w:pPr>
      <w:r>
        <w:t>------------------------------------------------------------</w:t>
      </w:r>
    </w:p>
    <w:p>
      <w:pPr>
        <w:pStyle w:val="TableRowText"/>
      </w:pPr>
      <w:r>
        <w:t>Lock | 35 gp | Tinker or locksmith | Simple lock.</w:t>
      </w:r>
    </w:p>
    <w:p>
      <w:pPr>
        <w:pStyle w:val="TableRowText"/>
      </w:pPr>
      <w:r>
        <w:t>Key copy | 17.5 sp | Locksmith | Nonmagical key.</w:t>
      </w:r>
    </w:p>
    <w:p>
      <w:pPr>
        <w:pStyle w:val="TableRowText"/>
      </w:pPr>
      <w:r>
        <w:t>Manacles | 7 gp | Blacksmith or guard supplier | Iron restraints.</w:t>
      </w:r>
    </w:p>
    <w:p>
      <w:pPr>
        <w:pStyle w:val="TableRowText"/>
      </w:pPr>
      <w:r>
        <w:t>Chain, 10 ft | 17.5 gp | Blacksmith | Iron chain.</w:t>
      </w:r>
    </w:p>
    <w:p>
      <w:pPr>
        <w:pStyle w:val="TableRowText"/>
      </w:pPr>
      <w:r>
        <w:t>Horseshoe set | 17.5 sp | Blacksmith or farrier | Four shoes.</w:t>
      </w:r>
    </w:p>
    <w:p>
      <w:pPr>
        <w:pStyle w:val="TableRowText"/>
      </w:pPr>
      <w:r>
        <w:t>Tool sharpening | 7 sp | Blacksmith | Per edged tool.</w:t>
      </w:r>
    </w:p>
    <w:p>
      <w:pPr>
        <w:pStyle w:val="TableRowText"/>
      </w:pPr>
      <w:r>
        <w:t>Boot repair | 17.5 sp | Cobbler | Soles and stitching.</w:t>
      </w:r>
    </w:p>
    <w:p>
      <w:pPr>
        <w:pStyle w:val="TableRowText"/>
      </w:pPr>
      <w:r>
        <w:t>Leather armor patch | 7 gp | Leatherworker | Field repair.</w:t>
      </w:r>
    </w:p>
    <w:p>
      <w:pPr>
        <w:pStyle w:val="TableRowText"/>
      </w:pPr>
      <w:r>
        <w:t>Saddle repair | 3.5 gp | Leatherworker or stable | Straps and stitching.</w:t>
      </w:r>
    </w:p>
    <w:p>
      <w:pPr>
        <w:pStyle w:val="TableRowText"/>
      </w:pPr>
      <w:r>
        <w:t>Tailored common outfit | 28 sp | Clothier | Sized to wearer.</w:t>
      </w:r>
    </w:p>
    <w:p>
      <w:pPr>
        <w:pStyle w:val="TableRowText"/>
      </w:pPr>
      <w:r>
        <w:t>Fine outfit | 52.5 gp | Tailor | Court-ready clothing.</w:t>
      </w:r>
    </w:p>
    <w:p>
      <w:pPr>
        <w:pStyle w:val="TableRowText"/>
      </w:pPr>
      <w:r>
        <w:t>Cold-weather outfit | 35 gp | Clothier | Layered wool.</w:t>
      </w:r>
    </w:p>
    <w:p>
      <w:pPr>
        <w:pStyle w:val="TableRowText"/>
      </w:pPr>
      <w:r>
        <w:t>Desert outfit | 14 gp | Clothier | Loose and sun-safe.</w:t>
      </w:r>
    </w:p>
    <w:p>
      <w:pPr>
        <w:pStyle w:val="TableRowText"/>
      </w:pPr>
      <w:r>
        <w:t>Sailcloth coat | 21 gp | Clothier | Water-resistant.</w:t>
      </w:r>
    </w:p>
    <w:p>
      <w:pPr>
        <w:pStyle w:val="TableRowText"/>
      </w:pPr>
      <w:r>
        <w:t>Textile bolt, linen | 17.5 gp | Textile shop | Bulk cloth.</w:t>
      </w:r>
    </w:p>
    <w:p>
      <w:pPr>
        <w:pStyle w:val="TableRowText"/>
      </w:pPr>
      <w:r>
        <w:t>Textile bolt, wool | 24.5 gp | Textile shop | Bulk cloth.</w:t>
      </w:r>
    </w:p>
    <w:p>
      <w:pPr>
        <w:pStyle w:val="TableRowText"/>
      </w:pPr>
      <w:r>
        <w:t>Textile bolt, silk | 105 gp | Textile shop | Fine cloth.</w:t>
      </w:r>
    </w:p>
    <w:p>
      <w:pPr>
        <w:pStyle w:val="TableRowText"/>
      </w:pPr>
      <w:r>
        <w:t>Carved chair | 10.5 gp | Carpenter or furniture shop | Simple furniture.</w:t>
      </w:r>
    </w:p>
    <w:p>
      <w:pPr>
        <w:pStyle w:val="TableRowText"/>
      </w:pPr>
      <w:r>
        <w:t>Dining table | 42 gp | Carpenter or furniture shop | Seats four.</w:t>
      </w:r>
    </w:p>
    <w:p>
      <w:pPr>
        <w:pStyle w:val="TableRowText"/>
      </w:pPr>
      <w:r>
        <w:t>Bed frame | 52.5 gp | Carpenter or furniture shop | Mattress separate.</w:t>
      </w:r>
    </w:p>
    <w:p>
      <w:pPr>
        <w:pStyle w:val="TableRowText"/>
      </w:pPr>
      <w:r>
        <w:t>Straw mattress | 17.5 sp | Furniture shop or general store | Simple bedding.</w:t>
      </w:r>
    </w:p>
    <w:p>
      <w:pPr>
        <w:pStyle w:val="TableRowText"/>
      </w:pPr>
      <w:r>
        <w:t>Feather mattress | 87.5 gp | Furniture shop | Comfortable bedding.</w:t>
      </w:r>
    </w:p>
    <w:p>
      <w:pPr>
        <w:pStyle w:val="TableRowText"/>
      </w:pPr>
      <w:r>
        <w:t>Wardrobe | 70 gp | Carpenter or furniture shop | Storage.</w:t>
      </w:r>
    </w:p>
    <w:p>
      <w:pPr>
        <w:pStyle w:val="TableRowText"/>
      </w:pPr>
      <w:r>
        <w:t>Decorative rug | 42 gp | Textile or decor shop | Room decor.</w:t>
      </w:r>
    </w:p>
    <w:p>
      <w:pPr>
        <w:pStyle w:val="TableRowText"/>
      </w:pPr>
      <w:r>
        <w:t>Wall tapestry | 87.5 gp | Textile or decor shop | Decor and insulation.</w:t>
      </w:r>
    </w:p>
    <w:p>
      <w:pPr>
        <w:pStyle w:val="TableRowText"/>
      </w:pPr>
      <w:r>
        <w:t>Oil painting commission | 175 gp | Artist studio | Portrait or landscape.</w:t>
      </w:r>
    </w:p>
    <w:p>
      <w:pPr>
        <w:pStyle w:val="TableRowText"/>
      </w:pPr>
      <w:r>
        <w:t>Pottery dinner set | 14 gp | Potter | Bowls and plates.</w:t>
      </w:r>
    </w:p>
    <w:p>
      <w:pPr>
        <w:pStyle w:val="TableRowText"/>
      </w:pPr>
      <w:r>
        <w:t>Glass bottle set | 7 gp | Glassblower | Six bottles.</w:t>
      </w:r>
    </w:p>
    <w:p>
      <w:pPr>
        <w:pStyle w:val="TableRowText"/>
      </w:pPr>
      <w:r>
        <w:t>Clockwork toy | 28 gp | Tinker | Wind-up toy.</w:t>
      </w:r>
    </w:p>
    <w:p>
      <w:pPr>
        <w:pStyle w:val="TableRowText"/>
      </w:pPr>
      <w:r>
        <w:t>Wagon wheel repair | 7 gp | Wheelwright | Per wheel.</w:t>
      </w:r>
    </w:p>
    <w:p>
      <w:pPr>
        <w:pStyle w:val="TableRowText"/>
      </w:pPr>
      <w:r>
        <w:t>Cart axle replacement | 28 gp | Wheelwright | Parts and work.</w:t>
      </w:r>
    </w:p>
    <w:p>
      <w:pPr>
        <w:pStyle w:val="Compact"/>
      </w:pPr>
    </w:p>
    <w:p>
      <w:pPr>
        <w:pStyle w:val="Heading2"/>
      </w:pPr>
      <w:r>
        <w:t>Stables, Mount Sales, Mount Boarding, Wagons, Freight, and Caravan Services</w:t>
      </w:r>
    </w:p>
    <w:p>
      <w:pPr>
        <w:pStyle w:val="TableRowText"/>
      </w:pPr>
      <w:r>
        <w:rPr>
          <w:b/>
          <w:color w:val="007084"/>
        </w:rPr>
        <w:t>Item or Service | Price | Designated Location | Shopping Use</w:t>
      </w:r>
    </w:p>
    <w:p>
      <w:pPr>
        <w:pStyle w:val="TableRowText"/>
      </w:pPr>
      <w:r>
        <w:t>------------------------------------------------------------</w:t>
      </w:r>
    </w:p>
    <w:p>
      <w:pPr>
        <w:pStyle w:val="TableRowText"/>
      </w:pPr>
      <w:r>
        <w:t>Riding horse purchase | 262.5 gp | Stable | Healthy riding horse.</w:t>
      </w:r>
    </w:p>
    <w:p>
      <w:pPr>
        <w:pStyle w:val="TableRowText"/>
      </w:pPr>
      <w:r>
        <w:t>Draft horse purchase | 175 gp | Stable | Work horse.</w:t>
      </w:r>
    </w:p>
    <w:p>
      <w:pPr>
        <w:pStyle w:val="TableRowText"/>
      </w:pPr>
      <w:r>
        <w:t>Pony purchase | 105 gp | Stable | Small mount.</w:t>
      </w:r>
    </w:p>
    <w:p>
      <w:pPr>
        <w:pStyle w:val="TableRowText"/>
      </w:pPr>
      <w:r>
        <w:t>Mule purchase | 28 gp | Stable | Sure-footed pack animal.</w:t>
      </w:r>
    </w:p>
    <w:p>
      <w:pPr>
        <w:pStyle w:val="TableRowText"/>
      </w:pPr>
      <w:r>
        <w:t>Mastiff purchase | 87.5 gp | Kennel or stable | Guard or hunting dog.</w:t>
      </w:r>
    </w:p>
    <w:p>
      <w:pPr>
        <w:pStyle w:val="TableRowText"/>
      </w:pPr>
      <w:r>
        <w:t>Camel purchase | 175 gp | Desert stable or caravan yard | Desert mount.</w:t>
      </w:r>
    </w:p>
    <w:p>
      <w:pPr>
        <w:pStyle w:val="TableRowText"/>
      </w:pPr>
      <w:r>
        <w:t>Giant lizard purchase | 350 gp | Swamp, deep mountain, or exotic stable | Special terrain mount.</w:t>
      </w:r>
    </w:p>
    <w:p>
      <w:pPr>
        <w:pStyle w:val="TableRowText"/>
      </w:pPr>
      <w:r>
        <w:t>Riding horse rental | 7 gp | Stable | Per day.</w:t>
      </w:r>
    </w:p>
    <w:p>
      <w:pPr>
        <w:pStyle w:val="TableRowText"/>
      </w:pPr>
      <w:r>
        <w:t>Mule rental | 17.5 sp | Stable | Per day.</w:t>
      </w:r>
    </w:p>
    <w:p>
      <w:pPr>
        <w:pStyle w:val="TableRowText"/>
      </w:pPr>
      <w:r>
        <w:t>Mount boarding, common | 7 sp | Stable | Feed and stall per day.</w:t>
      </w:r>
    </w:p>
    <w:p>
      <w:pPr>
        <w:pStyle w:val="TableRowText"/>
      </w:pPr>
      <w:r>
        <w:t>Mount boarding, premium | 3.5 gp | Stable | Grooming and guarded stall per day.</w:t>
      </w:r>
    </w:p>
    <w:p>
      <w:pPr>
        <w:pStyle w:val="TableRowText"/>
      </w:pPr>
      <w:r>
        <w:t>Veterinary treatment, minor | 17.5 sp | Stable or animal healer | Hooves, cuts, feed sickness.</w:t>
      </w:r>
    </w:p>
    <w:p>
      <w:pPr>
        <w:pStyle w:val="TableRowText"/>
      </w:pPr>
      <w:r>
        <w:t>Veterinary treatment, major | 35 gp | Stable or animal healer | Serious injury.</w:t>
      </w:r>
    </w:p>
    <w:p>
      <w:pPr>
        <w:pStyle w:val="TableRowText"/>
      </w:pPr>
      <w:r>
        <w:t>Saddle | 35 gp | Stable or leatherworker | Riding saddle.</w:t>
      </w:r>
    </w:p>
    <w:p>
      <w:pPr>
        <w:pStyle w:val="TableRowText"/>
      </w:pPr>
      <w:r>
        <w:t>Pack saddle | 17.5 gp | Stable or leatherworker | Cargo saddle.</w:t>
      </w:r>
    </w:p>
    <w:p>
      <w:pPr>
        <w:pStyle w:val="TableRowText"/>
      </w:pPr>
      <w:r>
        <w:t>Saddlebags | 14 gp | Stable or leatherworker | Pair.</w:t>
      </w:r>
    </w:p>
    <w:p>
      <w:pPr>
        <w:pStyle w:val="TableRowText"/>
      </w:pPr>
      <w:r>
        <w:t>Wagon purchase | 122.5 gp | Wagonwright or caravan yard | Standard wagon.</w:t>
      </w:r>
    </w:p>
    <w:p>
      <w:pPr>
        <w:pStyle w:val="TableRowText"/>
      </w:pPr>
      <w:r>
        <w:t>Cart purchase | 52.5 gp | Wagonwright or market | Two-wheel cart.</w:t>
      </w:r>
    </w:p>
    <w:p>
      <w:pPr>
        <w:pStyle w:val="TableRowText"/>
      </w:pPr>
      <w:r>
        <w:t>Carriage hire | 10.5 gp | Livery office | Within settlement.</w:t>
      </w:r>
    </w:p>
    <w:p>
      <w:pPr>
        <w:pStyle w:val="TableRowText"/>
      </w:pPr>
      <w:r>
        <w:t>Caravan guard hire | 7 gp | Caravan yard | Per guard per day.</w:t>
      </w:r>
    </w:p>
    <w:p>
      <w:pPr>
        <w:pStyle w:val="Compact"/>
      </w:pPr>
    </w:p>
    <w:p>
      <w:pPr>
        <w:pStyle w:val="Heading2"/>
      </w:pPr>
      <w:r>
        <w:t>Pets, Kennels, Animal Training, and Familiar Brokers</w:t>
      </w:r>
    </w:p>
    <w:p>
      <w:pPr>
        <w:pStyle w:val="TableRowText"/>
      </w:pPr>
      <w:r>
        <w:rPr>
          <w:b/>
          <w:color w:val="007084"/>
        </w:rPr>
        <w:t>Item or Service | Price | Designated Location | Shopping Use</w:t>
      </w:r>
    </w:p>
    <w:p>
      <w:pPr>
        <w:pStyle w:val="TableRowText"/>
      </w:pPr>
      <w:r>
        <w:t>------------------------------------------------------------</w:t>
      </w:r>
    </w:p>
    <w:p>
      <w:pPr>
        <w:pStyle w:val="TableRowText"/>
      </w:pPr>
      <w:r>
        <w:t>Cat | 7 sp | Pet seller or market | Mouser.</w:t>
      </w:r>
    </w:p>
    <w:p>
      <w:pPr>
        <w:pStyle w:val="TableRowText"/>
      </w:pPr>
      <w:r>
        <w:t>Raven | 7 gp | Pet seller or market | Trained messenger potential.</w:t>
      </w:r>
    </w:p>
    <w:p>
      <w:pPr>
        <w:pStyle w:val="TableRowText"/>
      </w:pPr>
      <w:r>
        <w:t>Hawk | 52.5 gp | Falconer | Hunting bird.</w:t>
      </w:r>
    </w:p>
    <w:p>
      <w:pPr>
        <w:pStyle w:val="TableRowText"/>
      </w:pPr>
      <w:r>
        <w:t>Songbird | 17.5 sp | Pet seller | Caged bird.</w:t>
      </w:r>
    </w:p>
    <w:p>
      <w:pPr>
        <w:pStyle w:val="TableRowText"/>
      </w:pPr>
      <w:r>
        <w:t>Ferret | 3.5 gp | Pet seller | Pest hunter.</w:t>
      </w:r>
    </w:p>
    <w:p>
      <w:pPr>
        <w:pStyle w:val="TableRowText"/>
      </w:pPr>
      <w:r>
        <w:t>Goat | 3.5 gp | Market or stable | Milk animal.</w:t>
      </w:r>
    </w:p>
    <w:p>
      <w:pPr>
        <w:pStyle w:val="TableRowText"/>
      </w:pPr>
      <w:r>
        <w:t>Chicken | 7 cp | Market | Egg layer.</w:t>
      </w:r>
    </w:p>
    <w:p>
      <w:pPr>
        <w:pStyle w:val="TableRowText"/>
      </w:pPr>
      <w:r>
        <w:t>Hunting dog | 87.5 gp | Kennel | Trained hound.</w:t>
      </w:r>
    </w:p>
    <w:p>
      <w:pPr>
        <w:pStyle w:val="TableRowText"/>
      </w:pPr>
      <w:r>
        <w:t>Guard dog training | 35 gp | Kennel | Training service.</w:t>
      </w:r>
    </w:p>
    <w:p>
      <w:pPr>
        <w:pStyle w:val="TableRowText"/>
      </w:pPr>
      <w:r>
        <w:t>Pet boarding | 17.5 cp | Kennel or stable | Per day.</w:t>
      </w:r>
    </w:p>
    <w:p>
      <w:pPr>
        <w:pStyle w:val="TableRowText"/>
      </w:pPr>
      <w:r>
        <w:t>Exotic familiar consultation | 70 gp | Arcane pet broker | Legal sourcing advice.</w:t>
      </w:r>
    </w:p>
    <w:p>
      <w:pPr>
        <w:pStyle w:val="Compact"/>
      </w:pPr>
    </w:p>
    <w:p>
      <w:pPr>
        <w:pStyle w:val="Heading2"/>
      </w:pPr>
      <w:r>
        <w:t>Magic Item Shops, Relic Brokers, Scribes, Charms, and Arcane Services</w:t>
      </w:r>
    </w:p>
    <w:p>
      <w:pPr>
        <w:pStyle w:val="TableRowText"/>
      </w:pPr>
      <w:r>
        <w:rPr>
          <w:b/>
          <w:color w:val="007084"/>
        </w:rPr>
        <w:t>Item or Service | Price | Designated Location | Shopping Use</w:t>
      </w:r>
    </w:p>
    <w:p>
      <w:pPr>
        <w:pStyle w:val="TableRowText"/>
      </w:pPr>
      <w:r>
        <w:t>------------------------------------------------------------</w:t>
      </w:r>
    </w:p>
    <w:p>
      <w:pPr>
        <w:pStyle w:val="TableRowText"/>
      </w:pPr>
      <w:r>
        <w:t>Spell scroll, cantrip | 87.5 gp | Scribe or magic item shop | Common scroll.</w:t>
      </w:r>
    </w:p>
    <w:p>
      <w:pPr>
        <w:pStyle w:val="TableRowText"/>
      </w:pPr>
      <w:r>
        <w:t>Spell scroll, 1st level | 262.5 gp | Scribe or magic item shop | Recorded sale.</w:t>
      </w:r>
    </w:p>
    <w:p>
      <w:pPr>
        <w:pStyle w:val="TableRowText"/>
      </w:pPr>
      <w:r>
        <w:t>Spell scroll, 2nd level | 525 gp | Magic item shop | Limited stock.</w:t>
      </w:r>
    </w:p>
    <w:p>
      <w:pPr>
        <w:pStyle w:val="TableRowText"/>
      </w:pPr>
      <w:r>
        <w:t>Component pouch | 87.5 gp | Magic item shop or general store | Standard pouch.</w:t>
      </w:r>
    </w:p>
    <w:p>
      <w:pPr>
        <w:pStyle w:val="TableRowText"/>
      </w:pPr>
      <w:r>
        <w:t>Arcane focus crystal | 35 gp | Magic item shop | Focus item.</w:t>
      </w:r>
    </w:p>
    <w:p>
      <w:pPr>
        <w:pStyle w:val="TableRowText"/>
      </w:pPr>
      <w:r>
        <w:t>Holy symbol | 17.5 gp | Temple shop or jeweler | Sacred focus.</w:t>
      </w:r>
    </w:p>
    <w:p>
      <w:pPr>
        <w:pStyle w:val="TableRowText"/>
      </w:pPr>
      <w:r>
        <w:t>Druidic focus staff | 17.5 gp | Woodworker or magic item shop | Natural focus.</w:t>
      </w:r>
    </w:p>
    <w:p>
      <w:pPr>
        <w:pStyle w:val="TableRowText"/>
      </w:pPr>
      <w:r>
        <w:t>Moonlit ink | 52.5 gp | Scribe or magic item shop | Ritual writing ink.</w:t>
      </w:r>
    </w:p>
    <w:p>
      <w:pPr>
        <w:pStyle w:val="TableRowText"/>
      </w:pPr>
      <w:r>
        <w:t>Protective charm | 70 gp | Magic item shop or temple | Minor charm.</w:t>
      </w:r>
    </w:p>
    <w:p>
      <w:pPr>
        <w:pStyle w:val="TableRowText"/>
      </w:pPr>
      <w:r>
        <w:t>Everbright lantern | 262.5 gp | Magic item shop | Magically steady light.</w:t>
      </w:r>
    </w:p>
    <w:p>
      <w:pPr>
        <w:pStyle w:val="TableRowText"/>
      </w:pPr>
      <w:r>
        <w:t>Bag of holding, used | 1750 gp | Magic item shop or relic broker | Rare stock.</w:t>
      </w:r>
    </w:p>
    <w:p>
      <w:pPr>
        <w:pStyle w:val="TableRowText"/>
      </w:pPr>
      <w:r>
        <w:t>Weapon enchantment consultation | 87.5 gp | Magic item shop or armory | Quote and examination.</w:t>
      </w:r>
    </w:p>
    <w:p>
      <w:pPr>
        <w:pStyle w:val="TableRowText"/>
      </w:pPr>
      <w:r>
        <w:t>Curse inspection | 52.5 gp | Magic item shop or temple | Identify troubling item.</w:t>
      </w:r>
    </w:p>
    <w:p>
      <w:pPr>
        <w:pStyle w:val="TableRowText"/>
      </w:pPr>
      <w:r>
        <w:t>Identify service | 70 gp | Magic item shop | Licensed caster service.</w:t>
      </w:r>
    </w:p>
    <w:p>
      <w:pPr>
        <w:pStyle w:val="Compact"/>
      </w:pPr>
    </w:p>
    <w:p>
      <w:pPr>
        <w:pStyle w:val="Heading2"/>
      </w:pPr>
      <w:r>
        <w:t>Jewelers, Gemcutters, Relic Appraisers, and Luxury Ornament Shops</w:t>
      </w:r>
    </w:p>
    <w:p>
      <w:pPr>
        <w:pStyle w:val="TableRowText"/>
      </w:pPr>
      <w:r>
        <w:rPr>
          <w:b/>
          <w:color w:val="007084"/>
        </w:rPr>
        <w:t>Item or Service | Price | Designated Location | Shopping Use</w:t>
      </w:r>
    </w:p>
    <w:p>
      <w:pPr>
        <w:pStyle w:val="TableRowText"/>
      </w:pPr>
      <w:r>
        <w:t>------------------------------------------------------------</w:t>
      </w:r>
    </w:p>
    <w:p>
      <w:pPr>
        <w:pStyle w:val="TableRowText"/>
      </w:pPr>
      <w:r>
        <w:t>Copper ring | 17.5 sp | Jeweler or market | Simple ring.</w:t>
      </w:r>
    </w:p>
    <w:p>
      <w:pPr>
        <w:pStyle w:val="TableRowText"/>
      </w:pPr>
      <w:r>
        <w:t>Silver ring | 17.5 gp | Jeweler | Plain silver.</w:t>
      </w:r>
    </w:p>
    <w:p>
      <w:pPr>
        <w:pStyle w:val="TableRowText"/>
      </w:pPr>
      <w:r>
        <w:t>Gold ring | 87.5 gp | Jeweler | Plain gold.</w:t>
      </w:r>
    </w:p>
    <w:p>
      <w:pPr>
        <w:pStyle w:val="TableRowText"/>
      </w:pPr>
      <w:r>
        <w:t>Signet ring | 175 gp | Jeweler | Engraved crest.</w:t>
      </w:r>
    </w:p>
    <w:p>
      <w:pPr>
        <w:pStyle w:val="TableRowText"/>
      </w:pPr>
      <w:r>
        <w:t>Gemstone pendant | 350 gp | Jeweler | Gem varies by biome.</w:t>
      </w:r>
    </w:p>
    <w:p>
      <w:pPr>
        <w:pStyle w:val="TableRowText"/>
      </w:pPr>
      <w:r>
        <w:t>Pearl necklace | 875 gp | Jeweler or coastal market | Fine pearls.</w:t>
      </w:r>
    </w:p>
    <w:p>
      <w:pPr>
        <w:pStyle w:val="TableRowText"/>
      </w:pPr>
      <w:r>
        <w:t>Relic appraisal | 35 gp | Jeweler or relic broker | Written estimate.</w:t>
      </w:r>
    </w:p>
    <w:p>
      <w:pPr>
        <w:pStyle w:val="TableRowText"/>
      </w:pPr>
      <w:r>
        <w:t>Gem cutting | 52.5 gp | Jeweler | Per stone.</w:t>
      </w:r>
    </w:p>
    <w:p>
      <w:pPr>
        <w:pStyle w:val="TableRowText"/>
      </w:pPr>
      <w:r>
        <w:t>Watch chain without clock face | 10.5 gp | Jeweler | Decorative chain only.</w:t>
      </w:r>
    </w:p>
    <w:p>
      <w:pPr>
        <w:pStyle w:val="TableRowText"/>
      </w:pPr>
      <w:r>
        <w:t>Ceremonial crown rental | 350 gp | Capital jeweler | Event rental deposit extra.</w:t>
      </w:r>
    </w:p>
    <w:p>
      <w:pPr>
        <w:pStyle w:val="Compact"/>
      </w:pPr>
    </w:p>
    <w:p>
      <w:pPr>
        <w:pStyle w:val="Heading2"/>
      </w:pPr>
      <w:r>
        <w:t>Everyday Services: Scribes, Couriers, Bathhouses, Guilds, Banks, Guides, and Mercenaries</w:t>
      </w:r>
    </w:p>
    <w:p>
      <w:pPr>
        <w:pStyle w:val="TableRowText"/>
      </w:pPr>
      <w:r>
        <w:rPr>
          <w:b/>
          <w:color w:val="007084"/>
        </w:rPr>
        <w:t>Item or Service | Price | Designated Location | Shopping Use</w:t>
      </w:r>
    </w:p>
    <w:p>
      <w:pPr>
        <w:pStyle w:val="TableRowText"/>
      </w:pPr>
      <w:r>
        <w:t>------------------------------------------------------------</w:t>
      </w:r>
    </w:p>
    <w:p>
      <w:pPr>
        <w:pStyle w:val="TableRowText"/>
      </w:pPr>
      <w:r>
        <w:t>Legal contract drafting | 17.5 gp | Scribe, advocate, guild office | Basic contract.</w:t>
      </w:r>
    </w:p>
    <w:p>
      <w:pPr>
        <w:pStyle w:val="TableRowText"/>
      </w:pPr>
      <w:r>
        <w:t>Letter writing | 7 sp | Scribe | One page.</w:t>
      </w:r>
    </w:p>
    <w:p>
      <w:pPr>
        <w:pStyle w:val="TableRowText"/>
      </w:pPr>
      <w:r>
        <w:t>Courier delivery in settlement | 17.5 cp | Courier office | Local delivery.</w:t>
      </w:r>
    </w:p>
    <w:p>
      <w:pPr>
        <w:pStyle w:val="TableRowText"/>
      </w:pPr>
      <w:r>
        <w:t>Courier delivery to another settlement | 3.5 gp | Courier office | Base rate.</w:t>
      </w:r>
    </w:p>
    <w:p>
      <w:pPr>
        <w:pStyle w:val="TableRowText"/>
      </w:pPr>
      <w:r>
        <w:t>Public bath and shave | 10.5 sp | Bathhouse | Clean-up service.</w:t>
      </w:r>
    </w:p>
    <w:p>
      <w:pPr>
        <w:pStyle w:val="TableRowText"/>
      </w:pPr>
      <w:r>
        <w:t>Haircut | 7 sp | Barber | Simple cut.</w:t>
      </w:r>
    </w:p>
    <w:p>
      <w:pPr>
        <w:pStyle w:val="TableRowText"/>
      </w:pPr>
      <w:r>
        <w:t>Tattoo, small | 7 gp | Tattooist | Simple design.</w:t>
      </w:r>
    </w:p>
    <w:p>
      <w:pPr>
        <w:pStyle w:val="TableRowText"/>
      </w:pPr>
      <w:r>
        <w:t>Funeral service, simple | 17.5 gp | Temple or undertaker | Burial or burning.</w:t>
      </w:r>
    </w:p>
    <w:p>
      <w:pPr>
        <w:pStyle w:val="TableRowText"/>
      </w:pPr>
      <w:r>
        <w:t>Funeral service, noble | 350 gp | Temple or undertaker | Procession and rites.</w:t>
      </w:r>
    </w:p>
    <w:p>
      <w:pPr>
        <w:pStyle w:val="TableRowText"/>
      </w:pPr>
      <w:r>
        <w:t>Laundry and mending | 10.5 sp | Launderer or tailor | Bundle.</w:t>
      </w:r>
    </w:p>
    <w:p>
      <w:pPr>
        <w:pStyle w:val="TableRowText"/>
      </w:pPr>
      <w:r>
        <w:t>Room cleaning | 17.5 sp | Hotel or domestic guild | Per room.</w:t>
      </w:r>
    </w:p>
    <w:p>
      <w:pPr>
        <w:pStyle w:val="TableRowText"/>
      </w:pPr>
      <w:r>
        <w:t>Bodyguard hire | 17.5 gp | Mercenary post | Per guard per day.</w:t>
      </w:r>
    </w:p>
    <w:p>
      <w:pPr>
        <w:pStyle w:val="TableRowText"/>
      </w:pPr>
      <w:r>
        <w:t>Private investigator | 35 gp | Broker or watch office | Per day.</w:t>
      </w:r>
    </w:p>
    <w:p>
      <w:pPr>
        <w:pStyle w:val="TableRowText"/>
      </w:pPr>
      <w:r>
        <w:t>Local guide | 3.5 gp | Guide hall | Per day.</w:t>
      </w:r>
    </w:p>
    <w:p>
      <w:pPr>
        <w:pStyle w:val="TableRowText"/>
      </w:pPr>
      <w:r>
        <w:t>Translator or interpreter | 7 gp | Scribe hall or embassy hostel | Per day.</w:t>
      </w:r>
    </w:p>
    <w:p>
      <w:pPr>
        <w:pStyle w:val="TableRowText"/>
      </w:pPr>
      <w:r>
        <w:t>Bank deposit box | 3.5 gp | Counting house | Per month.</w:t>
      </w:r>
    </w:p>
    <w:p>
      <w:pPr>
        <w:pStyle w:val="TableRowText"/>
      </w:pPr>
      <w:r>
        <w:t>Currency exchange | 3.5 sp | Counting house | Service fee.</w:t>
      </w:r>
    </w:p>
    <w:p>
      <w:pPr>
        <w:pStyle w:val="TableRowText"/>
      </w:pPr>
      <w:r>
        <w:t>Guild license filing | 10.5 gp | Guild office | Official paperwork.</w:t>
      </w:r>
    </w:p>
    <w:p>
      <w:pPr>
        <w:pStyle w:val="Compact"/>
      </w:pPr>
    </w:p>
    <w:p>
      <w:pPr>
        <w:pStyle w:val="Heading2"/>
      </w:pPr>
      <w:r>
        <w:t>Deep Sea Biome-Specific Goods and Services</w:t>
      </w:r>
    </w:p>
    <w:p>
      <w:pPr>
        <w:pStyle w:val="TableRowText"/>
      </w:pPr>
      <w:r>
        <w:rPr>
          <w:b/>
          <w:color w:val="007084"/>
        </w:rPr>
        <w:t>Item or Service | Price | Designated Location</w:t>
      </w:r>
    </w:p>
    <w:p>
      <w:pPr>
        <w:pStyle w:val="TableRowText"/>
      </w:pPr>
      <w:r>
        <w:t>--------------------------------------------------</w:t>
      </w:r>
    </w:p>
    <w:p>
      <w:pPr>
        <w:pStyle w:val="TableRowText"/>
      </w:pPr>
      <w:r>
        <w:t>Pressure-sealed guest room service | 2 gp / night | Inn, hotel, hostel</w:t>
      </w:r>
    </w:p>
    <w:p>
      <w:pPr>
        <w:pStyle w:val="TableRowText"/>
      </w:pPr>
      <w:r>
        <w:t>Waterlock entry use | 5 sp | Public bathhouse or dock office</w:t>
      </w:r>
    </w:p>
    <w:p>
      <w:pPr>
        <w:pStyle w:val="TableRowText"/>
      </w:pPr>
      <w:r>
        <w:t>Breathing charm rental | 8 gp / day | Arcane counter</w:t>
      </w:r>
    </w:p>
    <w:p>
      <w:pPr>
        <w:pStyle w:val="TableRowText"/>
      </w:pPr>
      <w:r>
        <w:t>Kelp ration bundle | 2 sp | General store</w:t>
      </w:r>
    </w:p>
    <w:p>
      <w:pPr>
        <w:pStyle w:val="TableRowText"/>
      </w:pPr>
      <w:r>
        <w:t>Coral-safe lamp globe | 12 gp | Chandler or general store</w:t>
      </w:r>
    </w:p>
    <w:p>
      <w:pPr>
        <w:pStyle w:val="TableRowText"/>
      </w:pPr>
      <w:r>
        <w:t>Submersible berth fee | 15 gp / night | Harbor office</w:t>
      </w:r>
    </w:p>
    <w:p>
      <w:pPr>
        <w:pStyle w:val="Compact"/>
      </w:pPr>
    </w:p>
    <w:p>
      <w:pPr>
        <w:pStyle w:val="Heading2"/>
      </w:pPr>
      <w:r>
        <w:t>DM Use Notes</w:t>
      </w:r>
    </w:p>
    <w:p>
      <w:pPr>
        <w:pStyle w:val="Compact"/>
      </w:pPr>
      <w:r>
        <w:t>Use these tables as the settlement shopping floor. The same item always has a designated location, so players know where to go and what kind of scene they are entering. Increase or decrease stock by neighborhood, danger rating, scarcity, guild politics, holy days, blockades, monster pressure, or local corruption.</w:t>
      </w:r>
    </w:p>
    <w:p>
      <w:pPr>
        <w:pStyle w:val="Compact"/>
      </w:pPr>
      <w:r>
        <w:t>All names are plain English except setting terms such as thundercoil. Merge notes and audit wording have been removed from this player-facing version.</w:t>
      </w:r>
    </w:p>
    <w:p>
      <w:r>
        <w:br w:type="page"/>
      </w:r>
    </w:p>
    <w:p>
      <w:pPr>
        <w:pStyle w:val="Heading1"/>
      </w:pPr>
      <w:r>
        <w:t>Capital City - Desert Badlands</w:t>
      </w:r>
    </w:p>
    <w:p>
      <w:pPr>
        <w:pStyle w:val="Compact"/>
      </w:pPr>
      <w:r>
        <w:rPr>
          <w:b/>
        </w:rPr>
        <w:t xml:space="preserve">Source file: </w:t>
      </w:r>
      <w:r>
        <w:t>Capital_City_Desert_Badlands.html</w:t>
      </w:r>
    </w:p>
    <w:p>
      <w:pPr>
        <w:pStyle w:val="Compact"/>
      </w:pPr>
      <w:r>
        <w:t>Prestigious, extravagant, exotic, heavily regulated, and expensive shopping, meals, housing, lodging, healing, crafting, transit, and repair services for a dark fantasy steampunk settlement.</w:t>
      </w:r>
    </w:p>
    <w:p>
      <w:pPr>
        <w:pStyle w:val="Heading2"/>
      </w:pPr>
      <w:r>
        <w:t>Location Profile</w:t>
      </w:r>
    </w:p>
    <w:p>
      <w:pPr>
        <w:pStyle w:val="Compact"/>
      </w:pPr>
      <w:r>
        <w:rPr>
          <w:b/>
        </w:rPr>
        <w:t>Biome identity:</w:t>
      </w:r>
      <w:r>
        <w:t xml:space="preserve"> shade courts, cistern markets, caravanserai, sun cloth sellers, glassworkers, spice tents, wind-scoured inns, and guarded wells.</w:t>
      </w:r>
    </w:p>
    <w:p>
      <w:pPr>
        <w:pStyle w:val="Compact"/>
      </w:pPr>
      <w:r>
        <w:rPr>
          <w:b/>
        </w:rPr>
        <w:t>Market structure:</w:t>
      </w:r>
      <w:r>
        <w:t xml:space="preserve"> grand bazaars, embassy hostels, luxury hotels, master guild courts, royal hospitals, relic vaults, and regulated portal offices. Elite purchases include tiny plated courses, rare materials, signed masterwork goods, and private appointments.</w:t>
      </w:r>
    </w:p>
    <w:p>
      <w:pPr>
        <w:pStyle w:val="Compact"/>
      </w:pPr>
      <w:r>
        <w:rPr>
          <w:b/>
        </w:rPr>
        <w:t>Availability rule:</w:t>
      </w:r>
      <w:r>
        <w:t xml:space="preserve"> Capitals have the broadest stock, elite appointments, rare goods, and strict records for dangerous goods.</w:t>
      </w:r>
    </w:p>
    <w:p>
      <w:pPr>
        <w:pStyle w:val="Compact"/>
      </w:pPr>
      <w:r>
        <w:rPr>
          <w:b/>
        </w:rPr>
        <w:t>Currency:</w:t>
      </w:r>
      <w:r>
        <w:t xml:space="preserve"> 1 pp = 10 gp; 1 gp = 10 sp; 1 sp = 10 cp; 1 ep = 5 sp and is uncommon.</w:t>
      </w:r>
    </w:p>
    <w:p>
      <w:pPr>
        <w:pStyle w:val="PillList"/>
      </w:pPr>
      <w:r>
        <w:rPr>
          <w:b/>
        </w:rPr>
        <w:t xml:space="preserve">Available location categories: </w:t>
      </w:r>
      <w:r>
        <w:t>Hostels; Inns; Taverns; Restaurants; Hotels; General Stores; Marketplaces; Armories; Blacksmiths; Craft Shops; Stables; Hospitals; Apothecaries; Alchemists; Magic Item Shops; Jewelers; Furniture Halls; Textile and Clothing Shops; Pet Sellers; Courier and Guild Offices; Housing Office; Skyship Station; Portal Network Building</w:t>
      </w:r>
    </w:p>
    <w:p>
      <w:pPr>
        <w:pStyle w:val="Compact"/>
      </w:pPr>
      <w:r>
        <w:t>Meal portions and prices intentionally scale by settlement type: villages and towns serve larger practical portions, while cities and capitals add costly fine dining, tiny luxury courses, private rooms, rare ingredients, and formal service.</w:t>
      </w:r>
    </w:p>
    <w:p>
      <w:pPr>
        <w:pStyle w:val="Heading2"/>
      </w:pPr>
      <w:r>
        <w:t>Strict Placement Rules</w:t>
      </w:r>
    </w:p>
    <w:p>
      <w:pPr>
        <w:pStyle w:val="Compact"/>
      </w:pPr>
      <w:r>
        <w:t>• Meal items are sold through hostels, taverns, inns, restaurants, hotels, tea houses, cafes, and market food stalls.</w:t>
      </w:r>
    </w:p>
    <w:p>
      <w:pPr>
        <w:pStyle w:val="Compact"/>
      </w:pPr>
      <w:r>
        <w:t>• Bulk food is sold through general stores, granaries, grocers, and marketplaces.</w:t>
      </w:r>
    </w:p>
    <w:p>
      <w:pPr>
        <w:pStyle w:val="Compact"/>
      </w:pPr>
      <w:r>
        <w:t>• Weapons, armor, ammunition, shields, and thundercoil gear are sold through armories, with repair and forged basics also handled by blacksmiths.</w:t>
      </w:r>
    </w:p>
    <w:p>
      <w:pPr>
        <w:pStyle w:val="Compact"/>
      </w:pPr>
      <w:r>
        <w:t>• Craft goods are placed in specific craft shops: leatherworkers, tailors, textile shops, carpenters, furniture halls, potters, glassblowers, tinkers, locksmiths, wheelwrights, bowyers, chandlers, and artists.</w:t>
      </w:r>
    </w:p>
    <w:p>
      <w:pPr>
        <w:pStyle w:val="Compact"/>
      </w:pPr>
      <w:r>
        <w:t>• Stables sell, rent, treat, and board mounts; wagonwrights and caravan yards handle carts, wagons, freight, and guards.</w:t>
      </w:r>
    </w:p>
    <w:p>
      <w:pPr>
        <w:pStyle w:val="Compact"/>
      </w:pPr>
      <w:r>
        <w:t>• Potions, elixirs, licensed Cannabis remedies, poisons, antitoxins, acids, and alchemical goods are sold through apothecaries, herbalists, alchemists, clinics, hospitals, temple clinics, or licensed poison counters.</w:t>
      </w:r>
    </w:p>
    <w:p>
      <w:pPr>
        <w:pStyle w:val="Compact"/>
      </w:pPr>
      <w:r>
        <w:t>• Mechanical, steam-driven, alchemical, and arcane-steam goods use designated craft, armory, alchemist, or guild counters.</w:t>
      </w:r>
    </w:p>
    <w:p>
      <w:pPr>
        <w:pStyle w:val="Heading2"/>
      </w:pPr>
      <w:r>
        <w:t>Meals, Drinks, Tea, Restaurants, Taverns, Inns, Hotels, and Hostels</w:t>
      </w:r>
    </w:p>
    <w:p>
      <w:pPr>
        <w:pStyle w:val="TableRowText"/>
      </w:pPr>
      <w:r>
        <w:rPr>
          <w:b/>
          <w:color w:val="007084"/>
        </w:rPr>
        <w:t>Item or Service | Price | Designated Location | Shopping Use</w:t>
      </w:r>
    </w:p>
    <w:p>
      <w:pPr>
        <w:pStyle w:val="TableRowText"/>
      </w:pPr>
      <w:r>
        <w:t>------------------------------------------------------------</w:t>
      </w:r>
    </w:p>
    <w:p>
      <w:pPr>
        <w:pStyle w:val="TableRowText"/>
      </w:pPr>
      <w:r>
        <w:t>Porridge with honeyed oats | 7 cp | Hostel, inn, tavern | Common breakfast; large bowl.</w:t>
      </w:r>
    </w:p>
    <w:p>
      <w:pPr>
        <w:pStyle w:val="TableRowText"/>
      </w:pPr>
      <w:r>
        <w:t>Eggs, black bread, and fried potatoes | 14 cp | Inn or tavern | Cheap, filling morning plate.</w:t>
      </w:r>
    </w:p>
    <w:p>
      <w:pPr>
        <w:pStyle w:val="TableRowText"/>
      </w:pPr>
      <w:r>
        <w:t>Bean stew with crust bread | 17.5 cp | Hostel or tavern | Large ladle portion.</w:t>
      </w:r>
    </w:p>
    <w:p>
      <w:pPr>
        <w:pStyle w:val="TableRowText"/>
      </w:pPr>
      <w:r>
        <w:t>Roast chicken quarter with greens | 7 sp | Inn, tavern, restaurant | Standard traveler supper.</w:t>
      </w:r>
    </w:p>
    <w:p>
      <w:pPr>
        <w:pStyle w:val="TableRowText"/>
      </w:pPr>
      <w:r>
        <w:t>Mutton pie with root vegetables | 10.5 sp | Tavern or restaurant | Hearty plate.</w:t>
      </w:r>
    </w:p>
    <w:p>
      <w:pPr>
        <w:pStyle w:val="TableRowText"/>
      </w:pPr>
      <w:r>
        <w:t>Fresh fish plate | 14 sp | Tavern, inn, restaurant | Biome-adjusted catch where available.</w:t>
      </w:r>
    </w:p>
    <w:p>
      <w:pPr>
        <w:pStyle w:val="TableRowText"/>
      </w:pPr>
      <w:r>
        <w:t>Spiced rice bowl | 3.5 sp | Hostel or market eatery | Modest serving.</w:t>
      </w:r>
    </w:p>
    <w:p>
      <w:pPr>
        <w:pStyle w:val="TableRowText"/>
      </w:pPr>
      <w:r>
        <w:t>Vegetable hotpot | 28 cp | Hostel, inn, tavern | Large communal meal.</w:t>
      </w:r>
    </w:p>
    <w:p>
      <w:pPr>
        <w:pStyle w:val="TableRowText"/>
      </w:pPr>
      <w:r>
        <w:t>Hunter sausage platter | 10.5 sp | Tavern or inn | Good for trail parties.</w:t>
      </w:r>
    </w:p>
    <w:p>
      <w:pPr>
        <w:pStyle w:val="TableRowText"/>
      </w:pPr>
      <w:r>
        <w:t>Cheese board with fruit | 7 sp | Inn, tavern, restaurant | Shared table plate.</w:t>
      </w:r>
    </w:p>
    <w:p>
      <w:pPr>
        <w:pStyle w:val="TableRowText"/>
      </w:pPr>
      <w:r>
        <w:t>Tea service with biscuits | 3.5 sp | Tea house, inn, hotel | Individual pot.</w:t>
      </w:r>
    </w:p>
    <w:p>
      <w:pPr>
        <w:pStyle w:val="TableRowText"/>
      </w:pPr>
      <w:r>
        <w:t>Strong coffee and sweet roll | 28 cp | Cafe or inn | Morning service.</w:t>
      </w:r>
    </w:p>
    <w:p>
      <w:pPr>
        <w:pStyle w:val="TableRowText"/>
      </w:pPr>
      <w:r>
        <w:t>Cider mug | 10.5 cp | Tavern or inn | Local pour.</w:t>
      </w:r>
    </w:p>
    <w:p>
      <w:pPr>
        <w:pStyle w:val="TableRowText"/>
      </w:pPr>
      <w:r>
        <w:t>Ale tankard | 14 cp | Tavern or inn | Common drink.</w:t>
      </w:r>
    </w:p>
    <w:p>
      <w:pPr>
        <w:pStyle w:val="TableRowText"/>
      </w:pPr>
      <w:r>
        <w:t>Wine glass | 7 sp | Restaurant, hotel, tavern | House wine.</w:t>
      </w:r>
    </w:p>
    <w:p>
      <w:pPr>
        <w:pStyle w:val="TableRowText"/>
      </w:pPr>
      <w:r>
        <w:t>Street skewer | 10.5 cp | Market stall | Fast, cheap food.</w:t>
      </w:r>
    </w:p>
    <w:p>
      <w:pPr>
        <w:pStyle w:val="TableRowText"/>
      </w:pPr>
      <w:r>
        <w:t>Festival platter | 24.5 sp | Restaurant or tavern | Shared seasonal dish.</w:t>
      </w:r>
    </w:p>
    <w:p>
      <w:pPr>
        <w:pStyle w:val="TableRowText"/>
      </w:pPr>
      <w:r>
        <w:t>Fine tasting course | 7 gp | Restaurant or hotel | Tiny plated luxury course in cities and capitals.</w:t>
      </w:r>
    </w:p>
    <w:p>
      <w:pPr>
        <w:pStyle w:val="TableRowText"/>
      </w:pPr>
      <w:r>
        <w:t>Private chef dinner | 42 gp | Hotel or noble restaurant | Reservation service.</w:t>
      </w:r>
    </w:p>
    <w:p>
      <w:pPr>
        <w:pStyle w:val="Compact"/>
      </w:pPr>
    </w:p>
    <w:p>
      <w:pPr>
        <w:pStyle w:val="Heading2"/>
      </w:pPr>
      <w:r>
        <w:t>Lodging, Baths, Laundry, and Guest Services</w:t>
      </w:r>
    </w:p>
    <w:p>
      <w:pPr>
        <w:pStyle w:val="TableRowText"/>
      </w:pPr>
      <w:r>
        <w:rPr>
          <w:b/>
          <w:color w:val="007084"/>
        </w:rPr>
        <w:t>Item or Service | Price | Designated Location | Shopping Use</w:t>
      </w:r>
    </w:p>
    <w:p>
      <w:pPr>
        <w:pStyle w:val="TableRowText"/>
      </w:pPr>
      <w:r>
        <w:t>------------------------------------------------------------</w:t>
      </w:r>
    </w:p>
    <w:p>
      <w:pPr>
        <w:pStyle w:val="TableRowText"/>
      </w:pPr>
      <w:r>
        <w:t>Common room floor space | 3.5 sp | Hostel | Bedroll space and shared hearth.</w:t>
      </w:r>
    </w:p>
    <w:p>
      <w:pPr>
        <w:pStyle w:val="TableRowText"/>
      </w:pPr>
      <w:r>
        <w:t>Bunk in shared dormitory | 10.5 sp | Hostel | Locked footlocker included.</w:t>
      </w:r>
    </w:p>
    <w:p>
      <w:pPr>
        <w:pStyle w:val="TableRowText"/>
      </w:pPr>
      <w:r>
        <w:t>Small private room | 28 sp | Inn | Single bed, wash basin.</w:t>
      </w:r>
    </w:p>
    <w:p>
      <w:pPr>
        <w:pStyle w:val="TableRowText"/>
      </w:pPr>
      <w:r>
        <w:t>Double room | 52.5 sp | Inn or hotel | Two beds or one large bed.</w:t>
      </w:r>
    </w:p>
    <w:p>
      <w:pPr>
        <w:pStyle w:val="TableRowText"/>
      </w:pPr>
      <w:r>
        <w:t>Family room | 87.5 sp | Inn or hotel | Four travelers and simple storage.</w:t>
      </w:r>
    </w:p>
    <w:p>
      <w:pPr>
        <w:pStyle w:val="TableRowText"/>
      </w:pPr>
      <w:r>
        <w:t>Secure adventurer suite | 10.5 gp | Hotel or guarded inn | Weapon rack and reinforced door.</w:t>
      </w:r>
    </w:p>
    <w:p>
      <w:pPr>
        <w:pStyle w:val="TableRowText"/>
      </w:pPr>
      <w:r>
        <w:t>Luxury suite | 42 gp | Hotel | Bath, meal service, attendant bell.</w:t>
      </w:r>
    </w:p>
    <w:p>
      <w:pPr>
        <w:pStyle w:val="TableRowText"/>
      </w:pPr>
      <w:r>
        <w:t>Diplomatic suite | 157.5 gp | Capital hotel | Private guards and meeting room.</w:t>
      </w:r>
    </w:p>
    <w:p>
      <w:pPr>
        <w:pStyle w:val="TableRowText"/>
      </w:pPr>
      <w:r>
        <w:t>Stable-side cot | 17.5 cp | Stable or hostel | Cheap, smells like hay.</w:t>
      </w:r>
    </w:p>
    <w:p>
      <w:pPr>
        <w:pStyle w:val="TableRowText"/>
      </w:pPr>
      <w:r>
        <w:t>Bathhouse entry | 7 sp | Bathhouse, inn, hotel | Hot water where the biome allows.</w:t>
      </w:r>
    </w:p>
    <w:p>
      <w:pPr>
        <w:pStyle w:val="TableRowText"/>
      </w:pPr>
      <w:r>
        <w:t>Laundry service | 3.5 sp | Hostel, inn, hotel | Per bundle.</w:t>
      </w:r>
    </w:p>
    <w:p>
      <w:pPr>
        <w:pStyle w:val="TableRowText"/>
      </w:pPr>
      <w:r>
        <w:t>Private meeting room | 17.5 sp | Inn, tavern, hotel | One hour.</w:t>
      </w:r>
    </w:p>
    <w:p>
      <w:pPr>
        <w:pStyle w:val="Compact"/>
      </w:pPr>
    </w:p>
    <w:p>
      <w:pPr>
        <w:pStyle w:val="Heading2"/>
      </w:pPr>
      <w:r>
        <w:t>Housing Purchase and Rental Office</w:t>
      </w:r>
    </w:p>
    <w:p>
      <w:pPr>
        <w:pStyle w:val="TableRowText"/>
      </w:pPr>
      <w:r>
        <w:rPr>
          <w:b/>
          <w:color w:val="007084"/>
        </w:rPr>
        <w:t>Housing Type | Monthly Rent | Yearly Rent | Purchase Price | Notes</w:t>
      </w:r>
    </w:p>
    <w:p>
      <w:pPr>
        <w:pStyle w:val="TableRowText"/>
      </w:pPr>
      <w:r>
        <w:t>------------------------------------------------------------------</w:t>
      </w:r>
    </w:p>
    <w:p>
      <w:pPr>
        <w:pStyle w:val="TableRowText"/>
      </w:pPr>
      <w:r>
        <w:t>Tenement room | 7 gp | 70 gp | Not usually sold | Crowded but legal shelter.</w:t>
      </w:r>
    </w:p>
    <w:p>
      <w:pPr>
        <w:pStyle w:val="TableRowText"/>
      </w:pPr>
      <w:r>
        <w:t>Modest apartment | 52.5 gp | 525 gp | 1260 gp | Kitchen corner and sleeping room.</w:t>
      </w:r>
    </w:p>
    <w:p>
      <w:pPr>
        <w:pStyle w:val="TableRowText"/>
      </w:pPr>
      <w:r>
        <w:t>Comfortable apartment | 126 gp | 1260 gp | 420 pp | Better walls, private wash access.</w:t>
      </w:r>
    </w:p>
    <w:p>
      <w:pPr>
        <w:pStyle w:val="TableRowText"/>
      </w:pPr>
      <w:r>
        <w:t>Family flat or townhouse | 252 gp | 2520 gp | 1050 pp | Multiple rooms and storage.</w:t>
      </w:r>
    </w:p>
    <w:p>
      <w:pPr>
        <w:pStyle w:val="TableRowText"/>
      </w:pPr>
      <w:r>
        <w:t>Workshop residence | 332.5 gp | 3325 gp | 1470 pp | Shopfront with living space.</w:t>
      </w:r>
    </w:p>
    <w:p>
      <w:pPr>
        <w:pStyle w:val="TableRowText"/>
      </w:pPr>
      <w:r>
        <w:t>Secure adventurer residence | 490 gp | 4900 gp | 2450 pp | Reinforced storage and courtyard access.</w:t>
      </w:r>
    </w:p>
    <w:p>
      <w:pPr>
        <w:pStyle w:val="TableRowText"/>
      </w:pPr>
      <w:r>
        <w:t>Luxury suite or manor wing | 1050 gp | 10500 gp | 1,400 pp | Fine residence and service rooms.</w:t>
      </w:r>
    </w:p>
    <w:p>
      <w:pPr>
        <w:pStyle w:val="Compact"/>
      </w:pPr>
    </w:p>
    <w:p>
      <w:pPr>
        <w:pStyle w:val="Heading2"/>
      </w:pPr>
      <w:r>
        <w:t>Bulk Food, Grocers, Granaries, and Marketplaces</w:t>
      </w:r>
    </w:p>
    <w:p>
      <w:pPr>
        <w:pStyle w:val="TableRowText"/>
      </w:pPr>
      <w:r>
        <w:rPr>
          <w:b/>
          <w:color w:val="007084"/>
        </w:rPr>
        <w:t>Item or Service | Price | Designated Location | Shopping Use</w:t>
      </w:r>
    </w:p>
    <w:p>
      <w:pPr>
        <w:pStyle w:val="TableRowText"/>
      </w:pPr>
      <w:r>
        <w:t>------------------------------------------------------------</w:t>
      </w:r>
    </w:p>
    <w:p>
      <w:pPr>
        <w:pStyle w:val="TableRowText"/>
      </w:pPr>
      <w:r>
        <w:t>Flour sack | 17.5 sp | General store or marketplace | One household sack.</w:t>
      </w:r>
    </w:p>
    <w:p>
      <w:pPr>
        <w:pStyle w:val="TableRowText"/>
      </w:pPr>
      <w:r>
        <w:t>Rice sack | 28 sp | General store or marketplace | Bulk staple.</w:t>
      </w:r>
    </w:p>
    <w:p>
      <w:pPr>
        <w:pStyle w:val="TableRowText"/>
      </w:pPr>
      <w:r>
        <w:t>Dried bean sack | 21 sp | General store or marketplace | Bulk staple.</w:t>
      </w:r>
    </w:p>
    <w:p>
      <w:pPr>
        <w:pStyle w:val="TableRowText"/>
      </w:pPr>
      <w:r>
        <w:t>Salt barrel | 7 gp | Marketplace | Preserving and trade.</w:t>
      </w:r>
    </w:p>
    <w:p>
      <w:pPr>
        <w:pStyle w:val="TableRowText"/>
      </w:pPr>
      <w:r>
        <w:t>Smoked meat bundle | 17.5 sp | Marketplace | Ten trail portions.</w:t>
      </w:r>
    </w:p>
    <w:p>
      <w:pPr>
        <w:pStyle w:val="TableRowText"/>
      </w:pPr>
      <w:r>
        <w:t>Dried fish bundle | 14 sp | Marketplace | Ten trail portions.</w:t>
      </w:r>
    </w:p>
    <w:p>
      <w:pPr>
        <w:pStyle w:val="TableRowText"/>
      </w:pPr>
      <w:r>
        <w:t>Hard cheese wheel | 24.5 sp | Marketplace | Keeps well.</w:t>
      </w:r>
    </w:p>
    <w:p>
      <w:pPr>
        <w:pStyle w:val="TableRowText"/>
      </w:pPr>
      <w:r>
        <w:t>Pickled vegetable crock | 21 sp | General store | Household crock.</w:t>
      </w:r>
    </w:p>
    <w:p>
      <w:pPr>
        <w:pStyle w:val="TableRowText"/>
      </w:pPr>
      <w:r>
        <w:t>Honey jar | 10.5 sp | Marketplace | Local or foreign.</w:t>
      </w:r>
    </w:p>
    <w:p>
      <w:pPr>
        <w:pStyle w:val="TableRowText"/>
      </w:pPr>
      <w:r>
        <w:t>Tea brick | 3.5 gp | Tea house or marketplace | Bulk tea.</w:t>
      </w:r>
    </w:p>
    <w:p>
      <w:pPr>
        <w:pStyle w:val="TableRowText"/>
      </w:pPr>
      <w:r>
        <w:t>Coffee sack | 10.5 gp | Marketplace | Bulk roasted beans.</w:t>
      </w:r>
    </w:p>
    <w:p>
      <w:pPr>
        <w:pStyle w:val="TableRowText"/>
      </w:pPr>
      <w:r>
        <w:t>Spice packet | 17.5 sp | Marketplace | Cooking blend.</w:t>
      </w:r>
    </w:p>
    <w:p>
      <w:pPr>
        <w:pStyle w:val="TableRowText"/>
      </w:pPr>
      <w:r>
        <w:t>Trail ration pack | 17.5 sp | General store | Five days.</w:t>
      </w:r>
    </w:p>
    <w:p>
      <w:pPr>
        <w:pStyle w:val="TableRowText"/>
      </w:pPr>
      <w:r>
        <w:t>Cooking oil jug | 14 sp | General store | Sealed jug.</w:t>
      </w:r>
    </w:p>
    <w:p>
      <w:pPr>
        <w:pStyle w:val="TableRowText"/>
      </w:pPr>
      <w:r>
        <w:t>Fresh produce crate | 10.5 sp | Marketplace | Seasonal.</w:t>
      </w:r>
    </w:p>
    <w:p>
      <w:pPr>
        <w:pStyle w:val="TableRowText"/>
      </w:pPr>
      <w:r>
        <w:t>Grain feed sack | 10.5 sp | Stable or marketplace | Mount feed.</w:t>
      </w:r>
    </w:p>
    <w:p>
      <w:pPr>
        <w:pStyle w:val="Compact"/>
      </w:pPr>
    </w:p>
    <w:p>
      <w:pPr>
        <w:pStyle w:val="Heading2"/>
      </w:pPr>
      <w:r>
        <w:t>General Store, Travel Gear, Bags, Rope, Kits, and Survival Goods</w:t>
      </w:r>
    </w:p>
    <w:p>
      <w:pPr>
        <w:pStyle w:val="TableRowText"/>
      </w:pPr>
      <w:r>
        <w:rPr>
          <w:b/>
          <w:color w:val="007084"/>
        </w:rPr>
        <w:t>Item or Service | Price | Designated Location | Shopping Use</w:t>
      </w:r>
    </w:p>
    <w:p>
      <w:pPr>
        <w:pStyle w:val="TableRowText"/>
      </w:pPr>
      <w:r>
        <w:t>------------------------------------------------------------</w:t>
      </w:r>
    </w:p>
    <w:p>
      <w:pPr>
        <w:pStyle w:val="TableRowText"/>
      </w:pPr>
      <w:r>
        <w:t>Backpack | 7 gp | General store | Standard adventuring pack.</w:t>
      </w:r>
    </w:p>
    <w:p>
      <w:pPr>
        <w:pStyle w:val="TableRowText"/>
      </w:pPr>
      <w:r>
        <w:t>Satchel | 28 sp | General store or leatherworker | Daily carry bag.</w:t>
      </w:r>
    </w:p>
    <w:p>
      <w:pPr>
        <w:pStyle w:val="TableRowText"/>
      </w:pPr>
      <w:r>
        <w:t>Belt pouch | 17.5 sp | General store or leatherworker | Coin pouch.</w:t>
      </w:r>
    </w:p>
    <w:p>
      <w:pPr>
        <w:pStyle w:val="TableRowText"/>
      </w:pPr>
      <w:r>
        <w:t>Waterskin | 7 sp | General store | Refillable.</w:t>
      </w:r>
    </w:p>
    <w:p>
      <w:pPr>
        <w:pStyle w:val="TableRowText"/>
      </w:pPr>
      <w:r>
        <w:t>Bedroll | 3.5 gp | General store | Not commonly sold in deep sea districts.</w:t>
      </w:r>
    </w:p>
    <w:p>
      <w:pPr>
        <w:pStyle w:val="TableRowText"/>
      </w:pPr>
      <w:r>
        <w:t>Blanket | 17.5 sp | General store | Wool or linen.</w:t>
      </w:r>
    </w:p>
    <w:p>
      <w:pPr>
        <w:pStyle w:val="TableRowText"/>
      </w:pPr>
      <w:r>
        <w:t>Rope, hempen 50 ft | 3.5 gp | General store | Utility rope.</w:t>
      </w:r>
    </w:p>
    <w:p>
      <w:pPr>
        <w:pStyle w:val="TableRowText"/>
      </w:pPr>
      <w:r>
        <w:t>Rope, silk 50 ft | 35 gp | General store or climber shop | Light, strong rope.</w:t>
      </w:r>
    </w:p>
    <w:p>
      <w:pPr>
        <w:pStyle w:val="TableRowText"/>
      </w:pPr>
      <w:r>
        <w:t>Lantern | 17.5 gp | General store | Oil lantern.</w:t>
      </w:r>
    </w:p>
    <w:p>
      <w:pPr>
        <w:pStyle w:val="TableRowText"/>
      </w:pPr>
      <w:r>
        <w:t>Lamp oil flask | 3.5 sp | General store | One flask.</w:t>
      </w:r>
    </w:p>
    <w:p>
      <w:pPr>
        <w:pStyle w:val="TableRowText"/>
      </w:pPr>
      <w:r>
        <w:t>Candle bundle | 3.5 cp | General store | Ten candles.</w:t>
      </w:r>
    </w:p>
    <w:p>
      <w:pPr>
        <w:pStyle w:val="TableRowText"/>
      </w:pPr>
      <w:r>
        <w:t>Chalk bundle | 3.5 cp | General store | Ten sticks.</w:t>
      </w:r>
    </w:p>
    <w:p>
      <w:pPr>
        <w:pStyle w:val="TableRowText"/>
      </w:pPr>
      <w:r>
        <w:t>Sealing wax | 17.5 sp | General store | Official letters.</w:t>
      </w:r>
    </w:p>
    <w:p>
      <w:pPr>
        <w:pStyle w:val="TableRowText"/>
      </w:pPr>
      <w:r>
        <w:t>Ink bottle | 35 gp | Scribe or general store | Black ink.</w:t>
      </w:r>
    </w:p>
    <w:p>
      <w:pPr>
        <w:pStyle w:val="TableRowText"/>
      </w:pPr>
      <w:r>
        <w:t>Quill set | 7 cp | Scribe or general store | Five quills.</w:t>
      </w:r>
    </w:p>
    <w:p>
      <w:pPr>
        <w:pStyle w:val="TableRowText"/>
      </w:pPr>
      <w:r>
        <w:t>Parchment sheet | 3.5 sp | Scribe or general store | Single sheet.</w:t>
      </w:r>
    </w:p>
    <w:p>
      <w:pPr>
        <w:pStyle w:val="TableRowText"/>
      </w:pPr>
      <w:r>
        <w:t>Map case | 3.5 gp | General store | Weatherproof tube.</w:t>
      </w:r>
    </w:p>
    <w:p>
      <w:pPr>
        <w:pStyle w:val="TableRowText"/>
      </w:pPr>
      <w:r>
        <w:t>Crowbar | 7 gp | General store or blacksmith | Iron pry bar.</w:t>
      </w:r>
    </w:p>
    <w:p>
      <w:pPr>
        <w:pStyle w:val="TableRowText"/>
      </w:pPr>
      <w:r>
        <w:t>Hammer | 3.5 gp | General store or blacksmith | Work hammer.</w:t>
      </w:r>
    </w:p>
    <w:p>
      <w:pPr>
        <w:pStyle w:val="TableRowText"/>
      </w:pPr>
      <w:r>
        <w:t>Iron spikes, 10 | 3.5 gp | General store or blacksmith | Climbing or securing.</w:t>
      </w:r>
    </w:p>
    <w:p>
      <w:pPr>
        <w:pStyle w:val="TableRowText"/>
      </w:pPr>
      <w:r>
        <w:t>Cooking pot | 7 gp | General store or tinsmith | Camp pot.</w:t>
      </w:r>
    </w:p>
    <w:p>
      <w:pPr>
        <w:pStyle w:val="TableRowText"/>
      </w:pPr>
      <w:r>
        <w:t>Tent, two-person | 7 gp | General store | Weatherproof canvas.</w:t>
      </w:r>
    </w:p>
    <w:p>
      <w:pPr>
        <w:pStyle w:val="TableRowText"/>
      </w:pPr>
      <w:r>
        <w:t>Survival kit | 17.5 gp | General store | Cord, hooks, tinder, needle, whistle.</w:t>
      </w:r>
    </w:p>
    <w:p>
      <w:pPr>
        <w:pStyle w:val="TableRowText"/>
      </w:pPr>
      <w:r>
        <w:t>Cooking kit | 10.5 gp | General store | Pan, spoon, spice tin, knife.</w:t>
      </w:r>
    </w:p>
    <w:p>
      <w:pPr>
        <w:pStyle w:val="TableRowText"/>
      </w:pPr>
      <w:r>
        <w:t>Fishing kit | 7 gp | General store or dock market | Hooks, line, small net.</w:t>
      </w:r>
    </w:p>
    <w:p>
      <w:pPr>
        <w:pStyle w:val="Compact"/>
      </w:pPr>
    </w:p>
    <w:p>
      <w:pPr>
        <w:pStyle w:val="Heading2"/>
      </w:pPr>
      <w:r>
        <w:t>Hospitals, Clinics, Temple Clinics, Healing Kits, and Medical Services</w:t>
      </w:r>
    </w:p>
    <w:p>
      <w:pPr>
        <w:pStyle w:val="TableRowText"/>
      </w:pPr>
      <w:r>
        <w:rPr>
          <w:b/>
          <w:color w:val="007084"/>
        </w:rPr>
        <w:t>Item or Service | Price | Designated Location | Shopping Use</w:t>
      </w:r>
    </w:p>
    <w:p>
      <w:pPr>
        <w:pStyle w:val="TableRowText"/>
      </w:pPr>
      <w:r>
        <w:t>------------------------------------------------------------</w:t>
      </w:r>
    </w:p>
    <w:p>
      <w:pPr>
        <w:pStyle w:val="TableRowText"/>
      </w:pPr>
      <w:r>
        <w:t>Healer kit | 17.5 gp | Clinic, hospital, apothecary | Ten uses.</w:t>
      </w:r>
    </w:p>
    <w:p>
      <w:pPr>
        <w:pStyle w:val="TableRowText"/>
      </w:pPr>
      <w:r>
        <w:t>Bandage roll | 17.5 cp | Clinic or apothecary | Clean linen roll.</w:t>
      </w:r>
    </w:p>
    <w:p>
      <w:pPr>
        <w:pStyle w:val="TableRowText"/>
      </w:pPr>
      <w:r>
        <w:t>Splint set | 7 sp | Clinic or hospital | Field treatment.</w:t>
      </w:r>
    </w:p>
    <w:p>
      <w:pPr>
        <w:pStyle w:val="TableRowText"/>
      </w:pPr>
      <w:r>
        <w:t>Antiseptic wash | 10.5 sp | Apothecary | Cleans wounds.</w:t>
      </w:r>
    </w:p>
    <w:p>
      <w:pPr>
        <w:pStyle w:val="TableRowText"/>
      </w:pPr>
      <w:r>
        <w:t>Fever tonic | 28 sp | Apothecary | Common fever care.</w:t>
      </w:r>
    </w:p>
    <w:p>
      <w:pPr>
        <w:pStyle w:val="TableRowText"/>
      </w:pPr>
      <w:r>
        <w:t>Pain draught | 3.5 gp | Apothecary | Nonmagical relief.</w:t>
      </w:r>
    </w:p>
    <w:p>
      <w:pPr>
        <w:pStyle w:val="TableRowText"/>
      </w:pPr>
      <w:r>
        <w:t>Surgery, minor | 17.5 gp | Clinic or hospital | Stitches, setting, cautery.</w:t>
      </w:r>
    </w:p>
    <w:p>
      <w:pPr>
        <w:pStyle w:val="TableRowText"/>
      </w:pPr>
      <w:r>
        <w:t>Surgery, major | 175 gp | Hospital | Operating room and recovery cot.</w:t>
      </w:r>
    </w:p>
    <w:p>
      <w:pPr>
        <w:pStyle w:val="TableRowText"/>
      </w:pPr>
      <w:r>
        <w:t>Disease consultation | 10.5 gp | Clinic or hospital | Diagnosis and regimen.</w:t>
      </w:r>
    </w:p>
    <w:p>
      <w:pPr>
        <w:pStyle w:val="TableRowText"/>
      </w:pPr>
      <w:r>
        <w:t>Hospital bed, common ward | 3.5 gp | Hospital | Per night.</w:t>
      </w:r>
    </w:p>
    <w:p>
      <w:pPr>
        <w:pStyle w:val="TableRowText"/>
      </w:pPr>
      <w:r>
        <w:t>Hospital bed, private room | 28 gp | Hospital | Per night.</w:t>
      </w:r>
    </w:p>
    <w:p>
      <w:pPr>
        <w:pStyle w:val="TableRowText"/>
      </w:pPr>
      <w:r>
        <w:t>Midwife service | 7 gp | Clinic or home visit | Birth support.</w:t>
      </w:r>
    </w:p>
    <w:p>
      <w:pPr>
        <w:pStyle w:val="TableRowText"/>
      </w:pPr>
      <w:r>
        <w:t>Crisis healing prayer | 87.5 gp | Temple clinic | Emergency magical care where available.</w:t>
      </w:r>
    </w:p>
    <w:p>
      <w:pPr>
        <w:pStyle w:val="TableRowText"/>
      </w:pPr>
      <w:r>
        <w:t>Lesser restoration service | 140 gp | Temple clinic or hospital | Licensed spell service.</w:t>
      </w:r>
    </w:p>
    <w:p>
      <w:pPr>
        <w:pStyle w:val="TableRowText"/>
      </w:pPr>
      <w:r>
        <w:t>Remove poison treatment | 105 gp | Hospital, temple clinic, apothecary | Rapid intervention.</w:t>
      </w:r>
    </w:p>
    <w:p>
      <w:pPr>
        <w:pStyle w:val="Compact"/>
      </w:pPr>
    </w:p>
    <w:p>
      <w:pPr>
        <w:pStyle w:val="Heading2"/>
      </w:pPr>
      <w:r>
        <w:t>Apothecary, Herbalist, Alchemist, Elixirs, Potions, Poisons, and Cannabis Remedies</w:t>
      </w:r>
    </w:p>
    <w:p>
      <w:pPr>
        <w:pStyle w:val="TableRowText"/>
      </w:pPr>
      <w:r>
        <w:rPr>
          <w:b/>
          <w:color w:val="007084"/>
        </w:rPr>
        <w:t>Item or Service | Price | Designated Location | Shopping Use</w:t>
      </w:r>
    </w:p>
    <w:p>
      <w:pPr>
        <w:pStyle w:val="TableRowText"/>
      </w:pPr>
      <w:r>
        <w:t>------------------------------------------------------------</w:t>
      </w:r>
    </w:p>
    <w:p>
      <w:pPr>
        <w:pStyle w:val="TableRowText"/>
      </w:pPr>
      <w:r>
        <w:t>Potion of healing | 175 gp | Apothecary or temple clinic | Standard potion.</w:t>
      </w:r>
    </w:p>
    <w:p>
      <w:pPr>
        <w:pStyle w:val="TableRowText"/>
      </w:pPr>
      <w:r>
        <w:t>Greater healing potion | 525 gp | Apothecary or hospital | Cities and capitals more reliable.</w:t>
      </w:r>
    </w:p>
    <w:p>
      <w:pPr>
        <w:pStyle w:val="TableRowText"/>
      </w:pPr>
      <w:r>
        <w:t>Antitoxin vial | 175 gp | Apothecary | Licensed sale.</w:t>
      </w:r>
    </w:p>
    <w:p>
      <w:pPr>
        <w:pStyle w:val="TableRowText"/>
      </w:pPr>
      <w:r>
        <w:t>Alchemist fire flask | 175 gp | Alchemist shop | Hazard-marked flask.</w:t>
      </w:r>
    </w:p>
    <w:p>
      <w:pPr>
        <w:pStyle w:val="TableRowText"/>
      </w:pPr>
      <w:r>
        <w:t>Acid vial | 87.5 gp | Alchemist shop | Sealed glass vial.</w:t>
      </w:r>
    </w:p>
    <w:p>
      <w:pPr>
        <w:pStyle w:val="TableRowText"/>
      </w:pPr>
      <w:r>
        <w:t>Perfume vial | 17.5 gp | Apothecary or perfumer | Scented oil.</w:t>
      </w:r>
    </w:p>
    <w:p>
      <w:pPr>
        <w:pStyle w:val="TableRowText"/>
      </w:pPr>
      <w:r>
        <w:t>Soap bar | 7 cp | Apothecary, bathhouse, general store | Plain or scented.</w:t>
      </w:r>
    </w:p>
    <w:p>
      <w:pPr>
        <w:pStyle w:val="TableRowText"/>
      </w:pPr>
      <w:r>
        <w:t>Herbal sleep tea | 17.5 sp | Herbalist or tea house | Mild sleep aid.</w:t>
      </w:r>
    </w:p>
    <w:p>
      <w:pPr>
        <w:pStyle w:val="TableRowText"/>
      </w:pPr>
      <w:r>
        <w:t>Stomach-settling elixir | 28 sp | Apothecary | Traveler remedy.</w:t>
      </w:r>
    </w:p>
    <w:p>
      <w:pPr>
        <w:pStyle w:val="TableRowText"/>
      </w:pPr>
      <w:r>
        <w:t>Focus incense | 3.5 gp | Apothecary or temple shop | For study or ritual.</w:t>
      </w:r>
    </w:p>
    <w:p>
      <w:pPr>
        <w:pStyle w:val="TableRowText"/>
      </w:pPr>
      <w:r>
        <w:t>Dried Cannabis leaf, licensed | 7 gp | Herbalist or apothecary | Regulated soothing herb.</w:t>
      </w:r>
    </w:p>
    <w:p>
      <w:pPr>
        <w:pStyle w:val="TableRowText"/>
      </w:pPr>
      <w:r>
        <w:t>Cannabis tincture, licensed | 17.5 gp | Apothecary | Regulated medicinal tincture.</w:t>
      </w:r>
    </w:p>
    <w:p>
      <w:pPr>
        <w:pStyle w:val="TableRowText"/>
      </w:pPr>
      <w:r>
        <w:t>Nightshade extract, licensed poison | 262.5 gp | Licensed poison counter | Recorded sale.</w:t>
      </w:r>
    </w:p>
    <w:p>
      <w:pPr>
        <w:pStyle w:val="TableRowText"/>
      </w:pPr>
      <w:r>
        <w:t>Serpent venom dose, licensed poison | 700 gp | Licensed poison counter | Recorded sale.</w:t>
      </w:r>
    </w:p>
    <w:p>
      <w:pPr>
        <w:pStyle w:val="TableRowText"/>
      </w:pPr>
      <w:r>
        <w:t>Truth serum vial | 525 gp | Apothecary or legal office | Restricted service use.</w:t>
      </w:r>
    </w:p>
    <w:p>
      <w:pPr>
        <w:pStyle w:val="TableRowText"/>
      </w:pPr>
      <w:r>
        <w:t>Smoke powder pellet | 122.5 gp | Alchemist shop | Distraction pellet.</w:t>
      </w:r>
    </w:p>
    <w:p>
      <w:pPr>
        <w:pStyle w:val="TableRowText"/>
      </w:pPr>
      <w:r>
        <w:t>Glowmoss paste | 14 gp | Alchemist shop | Soft light paste.</w:t>
      </w:r>
    </w:p>
    <w:p>
      <w:pPr>
        <w:pStyle w:val="TableRowText"/>
      </w:pPr>
      <w:r>
        <w:t>Water-breathing elixir | 350 gp | Apothecary or arcane counter | Especially common near water.</w:t>
      </w:r>
    </w:p>
    <w:p>
      <w:pPr>
        <w:pStyle w:val="Compact"/>
      </w:pPr>
    </w:p>
    <w:p>
      <w:pPr>
        <w:pStyle w:val="Heading2"/>
      </w:pPr>
      <w:r>
        <w:t>Armories and Blacksmiths: Weapons, Armor, Thundercoil Gear, and Repairs</w:t>
      </w:r>
    </w:p>
    <w:p>
      <w:pPr>
        <w:pStyle w:val="TableRowText"/>
      </w:pPr>
      <w:r>
        <w:rPr>
          <w:b/>
          <w:color w:val="007084"/>
        </w:rPr>
        <w:t>Item or Service | Price | Designated Location | Shopping Use</w:t>
      </w:r>
    </w:p>
    <w:p>
      <w:pPr>
        <w:pStyle w:val="TableRowText"/>
      </w:pPr>
      <w:r>
        <w:t>------------------------------------------------------------</w:t>
      </w:r>
    </w:p>
    <w:p>
      <w:pPr>
        <w:pStyle w:val="TableRowText"/>
      </w:pPr>
      <w:r>
        <w:t>Dagger | 7 gp | Armory or blacksmith | Simple blade.</w:t>
      </w:r>
    </w:p>
    <w:p>
      <w:pPr>
        <w:pStyle w:val="TableRowText"/>
      </w:pPr>
      <w:r>
        <w:t>Handaxe | 17.5 gp | Armory or blacksmith | Utility weapon.</w:t>
      </w:r>
    </w:p>
    <w:p>
      <w:pPr>
        <w:pStyle w:val="TableRowText"/>
      </w:pPr>
      <w:r>
        <w:t>Spear | 3.5 gp | Armory or blacksmith | Common militia weapon.</w:t>
      </w:r>
    </w:p>
    <w:p>
      <w:pPr>
        <w:pStyle w:val="TableRowText"/>
      </w:pPr>
      <w:r>
        <w:t>Quarterstaff | 7 sp | Woodworker or armory | Plain staff.</w:t>
      </w:r>
    </w:p>
    <w:p>
      <w:pPr>
        <w:pStyle w:val="TableRowText"/>
      </w:pPr>
      <w:r>
        <w:t>Shortsword | 35 gp | Armory or blacksmith | Sidearm.</w:t>
      </w:r>
    </w:p>
    <w:p>
      <w:pPr>
        <w:pStyle w:val="TableRowText"/>
      </w:pPr>
      <w:r>
        <w:t>Longsword | 52.5 gp | Armory or blacksmith | Military blade.</w:t>
      </w:r>
    </w:p>
    <w:p>
      <w:pPr>
        <w:pStyle w:val="TableRowText"/>
      </w:pPr>
      <w:r>
        <w:t>Rapier | 87.5 gp | Armory | Fencing blade.</w:t>
      </w:r>
    </w:p>
    <w:p>
      <w:pPr>
        <w:pStyle w:val="TableRowText"/>
      </w:pPr>
      <w:r>
        <w:t>Greatsword | 175 gp | Armory | Heavy blade.</w:t>
      </w:r>
    </w:p>
    <w:p>
      <w:pPr>
        <w:pStyle w:val="TableRowText"/>
      </w:pPr>
      <w:r>
        <w:t>Mace | 17.5 gp | Armory or blacksmith | Temple guard favorite.</w:t>
      </w:r>
    </w:p>
    <w:p>
      <w:pPr>
        <w:pStyle w:val="TableRowText"/>
      </w:pPr>
      <w:r>
        <w:t>Warhammer | 52.5 gp | Armory or blacksmith | Forged head.</w:t>
      </w:r>
    </w:p>
    <w:p>
      <w:pPr>
        <w:pStyle w:val="TableRowText"/>
      </w:pPr>
      <w:r>
        <w:t>Battleaxe | 35 gp | Armory or blacksmith | Fighter weapon.</w:t>
      </w:r>
    </w:p>
    <w:p>
      <w:pPr>
        <w:pStyle w:val="TableRowText"/>
      </w:pPr>
      <w:r>
        <w:t>Longbow | 175 gp | Bowyer or armory | Hunting or war bow.</w:t>
      </w:r>
    </w:p>
    <w:p>
      <w:pPr>
        <w:pStyle w:val="TableRowText"/>
      </w:pPr>
      <w:r>
        <w:t>Shortbow | 87.5 gp | Bowyer or armory | Compact bow.</w:t>
      </w:r>
    </w:p>
    <w:p>
      <w:pPr>
        <w:pStyle w:val="TableRowText"/>
      </w:pPr>
      <w:r>
        <w:t>Crossbow, light | 87.5 gp | Armory or bowyer | Mechanical bow.</w:t>
      </w:r>
    </w:p>
    <w:p>
      <w:pPr>
        <w:pStyle w:val="TableRowText"/>
      </w:pPr>
      <w:r>
        <w:t>Crossbow bolts, 20 | 3.5 gp | Armory or bowyer | Bundle.</w:t>
      </w:r>
    </w:p>
    <w:p>
      <w:pPr>
        <w:pStyle w:val="TableRowText"/>
      </w:pPr>
      <w:r>
        <w:t>Arrows, 20 | 3.5 gp | Bowyer or general store | Bundle.</w:t>
      </w:r>
    </w:p>
    <w:p>
      <w:pPr>
        <w:pStyle w:val="TableRowText"/>
      </w:pPr>
      <w:r>
        <w:t>Shield | 35 gp | Armory or blacksmith | Wood and metal.</w:t>
      </w:r>
    </w:p>
    <w:p>
      <w:pPr>
        <w:pStyle w:val="TableRowText"/>
      </w:pPr>
      <w:r>
        <w:t>Thundercoil sidearm | 875 gp | Armory | Regulated arcane-steam weapon.</w:t>
      </w:r>
    </w:p>
    <w:p>
      <w:pPr>
        <w:pStyle w:val="TableRowText"/>
      </w:pPr>
      <w:r>
        <w:t>Thundercoil longarm | 1750 gp | Armory | Regulated heavy model.</w:t>
      </w:r>
    </w:p>
    <w:p>
      <w:pPr>
        <w:pStyle w:val="TableRowText"/>
      </w:pPr>
      <w:r>
        <w:t>Thundercoil coil cartridge | 70 gp | Armory | Ammunition accessory.</w:t>
      </w:r>
    </w:p>
    <w:p>
      <w:pPr>
        <w:pStyle w:val="TableRowText"/>
      </w:pPr>
      <w:r>
        <w:t>Thundercoil cleaning kit | 52.5 gp | Armory | Brushes, oil, calibration key.</w:t>
      </w:r>
    </w:p>
    <w:p>
      <w:pPr>
        <w:pStyle w:val="TableRowText"/>
      </w:pPr>
      <w:r>
        <w:t>Thundercoil holster | 35 gp | Leatherworker or armory | Reinforced carry.</w:t>
      </w:r>
    </w:p>
    <w:p>
      <w:pPr>
        <w:pStyle w:val="TableRowText"/>
      </w:pPr>
      <w:r>
        <w:t>Padded armor | 17.5 gp | Armory or tailor | Basic protection.</w:t>
      </w:r>
    </w:p>
    <w:p>
      <w:pPr>
        <w:pStyle w:val="TableRowText"/>
      </w:pPr>
      <w:r>
        <w:t>Leather armor | 35 gp | Armory or leatherworker | Flexible armor.</w:t>
      </w:r>
    </w:p>
    <w:p>
      <w:pPr>
        <w:pStyle w:val="TableRowText"/>
      </w:pPr>
      <w:r>
        <w:t>Studded leather armor | 157.5 gp | Armory or leatherworker | Riveted leather.</w:t>
      </w:r>
    </w:p>
    <w:p>
      <w:pPr>
        <w:pStyle w:val="TableRowText"/>
      </w:pPr>
      <w:r>
        <w:t>Hide armor | 35 gp | Armory or leatherworker | Rural armor.</w:t>
      </w:r>
    </w:p>
    <w:p>
      <w:pPr>
        <w:pStyle w:val="TableRowText"/>
      </w:pPr>
      <w:r>
        <w:t>Chain shirt | 175 gp | Armory or blacksmith | Light mail.</w:t>
      </w:r>
    </w:p>
    <w:p>
      <w:pPr>
        <w:pStyle w:val="TableRowText"/>
      </w:pPr>
      <w:r>
        <w:t>Scale mail | 175 gp | Armory or blacksmith | Metal scales.</w:t>
      </w:r>
    </w:p>
    <w:p>
      <w:pPr>
        <w:pStyle w:val="TableRowText"/>
      </w:pPr>
      <w:r>
        <w:t>Breastplate | 1400 gp | Armory or blacksmith | Fitted plate.</w:t>
      </w:r>
    </w:p>
    <w:p>
      <w:pPr>
        <w:pStyle w:val="TableRowText"/>
      </w:pPr>
      <w:r>
        <w:t>Half plate | 2625 gp | Armory or blacksmith | Heavy fitted set.</w:t>
      </w:r>
    </w:p>
    <w:p>
      <w:pPr>
        <w:pStyle w:val="TableRowText"/>
      </w:pPr>
      <w:r>
        <w:t>Ring mail | 105 gp | Armory or blacksmith | Basic heavy armor.</w:t>
      </w:r>
    </w:p>
    <w:p>
      <w:pPr>
        <w:pStyle w:val="TableRowText"/>
      </w:pPr>
      <w:r>
        <w:t>Chain mail | 262.5 gp | Armory or blacksmith | Standard heavy mail.</w:t>
      </w:r>
    </w:p>
    <w:p>
      <w:pPr>
        <w:pStyle w:val="TableRowText"/>
      </w:pPr>
      <w:r>
        <w:t>Splint armor | 700 gp | Armory or blacksmith | Heavy splints.</w:t>
      </w:r>
    </w:p>
    <w:p>
      <w:pPr>
        <w:pStyle w:val="TableRowText"/>
      </w:pPr>
      <w:r>
        <w:t>Plate armor | 5250 gp | Armory or master blacksmith | Full fitted suit.</w:t>
      </w:r>
    </w:p>
    <w:p>
      <w:pPr>
        <w:pStyle w:val="TableRowText"/>
      </w:pPr>
      <w:r>
        <w:t>Armor fitting service | 17.5 gp | Armory or blacksmith | Adjust straps and fit.</w:t>
      </w:r>
    </w:p>
    <w:p>
      <w:pPr>
        <w:pStyle w:val="TableRowText"/>
      </w:pPr>
      <w:r>
        <w:t>Armor repair, minor | 7 gp | Armory or blacksmith | Dents and straps.</w:t>
      </w:r>
    </w:p>
    <w:p>
      <w:pPr>
        <w:pStyle w:val="TableRowText"/>
      </w:pPr>
      <w:r>
        <w:t>Armor repair, major | 87.5 gp | Armory or blacksmith | Plates, mail, leather panels.</w:t>
      </w:r>
    </w:p>
    <w:p>
      <w:pPr>
        <w:pStyle w:val="Compact"/>
      </w:pPr>
    </w:p>
    <w:p>
      <w:pPr>
        <w:pStyle w:val="Heading2"/>
      </w:pPr>
      <w:r>
        <w:t>Craft Shops, Furniture, Decor, Textiles, Clothing, Repairs, and Household Goods</w:t>
      </w:r>
    </w:p>
    <w:p>
      <w:pPr>
        <w:pStyle w:val="TableRowText"/>
      </w:pPr>
      <w:r>
        <w:rPr>
          <w:b/>
          <w:color w:val="007084"/>
        </w:rPr>
        <w:t>Item or Service | Price | Designated Location | Shopping Use</w:t>
      </w:r>
    </w:p>
    <w:p>
      <w:pPr>
        <w:pStyle w:val="TableRowText"/>
      </w:pPr>
      <w:r>
        <w:t>------------------------------------------------------------</w:t>
      </w:r>
    </w:p>
    <w:p>
      <w:pPr>
        <w:pStyle w:val="TableRowText"/>
      </w:pPr>
      <w:r>
        <w:t>Lock | 35 gp | Tinker or locksmith | Simple lock.</w:t>
      </w:r>
    </w:p>
    <w:p>
      <w:pPr>
        <w:pStyle w:val="TableRowText"/>
      </w:pPr>
      <w:r>
        <w:t>Key copy | 17.5 sp | Locksmith | Nonmagical key.</w:t>
      </w:r>
    </w:p>
    <w:p>
      <w:pPr>
        <w:pStyle w:val="TableRowText"/>
      </w:pPr>
      <w:r>
        <w:t>Manacles | 7 gp | Blacksmith or guard supplier | Iron restraints.</w:t>
      </w:r>
    </w:p>
    <w:p>
      <w:pPr>
        <w:pStyle w:val="TableRowText"/>
      </w:pPr>
      <w:r>
        <w:t>Chain, 10 ft | 17.5 gp | Blacksmith | Iron chain.</w:t>
      </w:r>
    </w:p>
    <w:p>
      <w:pPr>
        <w:pStyle w:val="TableRowText"/>
      </w:pPr>
      <w:r>
        <w:t>Horseshoe set | 17.5 sp | Blacksmith or farrier | Four shoes.</w:t>
      </w:r>
    </w:p>
    <w:p>
      <w:pPr>
        <w:pStyle w:val="TableRowText"/>
      </w:pPr>
      <w:r>
        <w:t>Tool sharpening | 7 sp | Blacksmith | Per edged tool.</w:t>
      </w:r>
    </w:p>
    <w:p>
      <w:pPr>
        <w:pStyle w:val="TableRowText"/>
      </w:pPr>
      <w:r>
        <w:t>Boot repair | 17.5 sp | Cobbler | Soles and stitching.</w:t>
      </w:r>
    </w:p>
    <w:p>
      <w:pPr>
        <w:pStyle w:val="TableRowText"/>
      </w:pPr>
      <w:r>
        <w:t>Leather armor patch | 7 gp | Leatherworker | Field repair.</w:t>
      </w:r>
    </w:p>
    <w:p>
      <w:pPr>
        <w:pStyle w:val="TableRowText"/>
      </w:pPr>
      <w:r>
        <w:t>Saddle repair | 3.5 gp | Leatherworker or stable | Straps and stitching.</w:t>
      </w:r>
    </w:p>
    <w:p>
      <w:pPr>
        <w:pStyle w:val="TableRowText"/>
      </w:pPr>
      <w:r>
        <w:t>Tailored common outfit | 28 sp | Clothier | Sized to wearer.</w:t>
      </w:r>
    </w:p>
    <w:p>
      <w:pPr>
        <w:pStyle w:val="TableRowText"/>
      </w:pPr>
      <w:r>
        <w:t>Fine outfit | 52.5 gp | Tailor | Court-ready clothing.</w:t>
      </w:r>
    </w:p>
    <w:p>
      <w:pPr>
        <w:pStyle w:val="TableRowText"/>
      </w:pPr>
      <w:r>
        <w:t>Cold-weather outfit | 35 gp | Clothier | Layered wool.</w:t>
      </w:r>
    </w:p>
    <w:p>
      <w:pPr>
        <w:pStyle w:val="TableRowText"/>
      </w:pPr>
      <w:r>
        <w:t>Desert outfit | 14 gp | Clothier | Loose and sun-safe.</w:t>
      </w:r>
    </w:p>
    <w:p>
      <w:pPr>
        <w:pStyle w:val="TableRowText"/>
      </w:pPr>
      <w:r>
        <w:t>Sailcloth coat | 21 gp | Clothier | Water-resistant.</w:t>
      </w:r>
    </w:p>
    <w:p>
      <w:pPr>
        <w:pStyle w:val="TableRowText"/>
      </w:pPr>
      <w:r>
        <w:t>Textile bolt, linen | 17.5 gp | Textile shop | Bulk cloth.</w:t>
      </w:r>
    </w:p>
    <w:p>
      <w:pPr>
        <w:pStyle w:val="TableRowText"/>
      </w:pPr>
      <w:r>
        <w:t>Textile bolt, wool | 24.5 gp | Textile shop | Bulk cloth.</w:t>
      </w:r>
    </w:p>
    <w:p>
      <w:pPr>
        <w:pStyle w:val="TableRowText"/>
      </w:pPr>
      <w:r>
        <w:t>Textile bolt, silk | 105 gp | Textile shop | Fine cloth.</w:t>
      </w:r>
    </w:p>
    <w:p>
      <w:pPr>
        <w:pStyle w:val="TableRowText"/>
      </w:pPr>
      <w:r>
        <w:t>Carved chair | 10.5 gp | Carpenter or furniture shop | Simple furniture.</w:t>
      </w:r>
    </w:p>
    <w:p>
      <w:pPr>
        <w:pStyle w:val="TableRowText"/>
      </w:pPr>
      <w:r>
        <w:t>Dining table | 42 gp | Carpenter or furniture shop | Seats four.</w:t>
      </w:r>
    </w:p>
    <w:p>
      <w:pPr>
        <w:pStyle w:val="TableRowText"/>
      </w:pPr>
      <w:r>
        <w:t>Bed frame | 52.5 gp | Carpenter or furniture shop | Mattress separate.</w:t>
      </w:r>
    </w:p>
    <w:p>
      <w:pPr>
        <w:pStyle w:val="TableRowText"/>
      </w:pPr>
      <w:r>
        <w:t>Straw mattress | 17.5 sp | Furniture shop or general store | Simple bedding.</w:t>
      </w:r>
    </w:p>
    <w:p>
      <w:pPr>
        <w:pStyle w:val="TableRowText"/>
      </w:pPr>
      <w:r>
        <w:t>Feather mattress | 87.5 gp | Furniture shop | Comfortable bedding.</w:t>
      </w:r>
    </w:p>
    <w:p>
      <w:pPr>
        <w:pStyle w:val="TableRowText"/>
      </w:pPr>
      <w:r>
        <w:t>Wardrobe | 70 gp | Carpenter or furniture shop | Storage.</w:t>
      </w:r>
    </w:p>
    <w:p>
      <w:pPr>
        <w:pStyle w:val="TableRowText"/>
      </w:pPr>
      <w:r>
        <w:t>Decorative rug | 42 gp | Textile or decor shop | Room decor.</w:t>
      </w:r>
    </w:p>
    <w:p>
      <w:pPr>
        <w:pStyle w:val="TableRowText"/>
      </w:pPr>
      <w:r>
        <w:t>Wall tapestry | 87.5 gp | Textile or decor shop | Decor and insulation.</w:t>
      </w:r>
    </w:p>
    <w:p>
      <w:pPr>
        <w:pStyle w:val="TableRowText"/>
      </w:pPr>
      <w:r>
        <w:t>Oil painting commission | 175 gp | Artist studio | Portrait or landscape.</w:t>
      </w:r>
    </w:p>
    <w:p>
      <w:pPr>
        <w:pStyle w:val="TableRowText"/>
      </w:pPr>
      <w:r>
        <w:t>Pottery dinner set | 14 gp | Potter | Bowls and plates.</w:t>
      </w:r>
    </w:p>
    <w:p>
      <w:pPr>
        <w:pStyle w:val="TableRowText"/>
      </w:pPr>
      <w:r>
        <w:t>Glass bottle set | 7 gp | Glassblower | Six bottles.</w:t>
      </w:r>
    </w:p>
    <w:p>
      <w:pPr>
        <w:pStyle w:val="TableRowText"/>
      </w:pPr>
      <w:r>
        <w:t>Clockwork toy | 28 gp | Tinker | Wind-up toy.</w:t>
      </w:r>
    </w:p>
    <w:p>
      <w:pPr>
        <w:pStyle w:val="TableRowText"/>
      </w:pPr>
      <w:r>
        <w:t>Wagon wheel repair | 7 gp | Wheelwright | Per wheel.</w:t>
      </w:r>
    </w:p>
    <w:p>
      <w:pPr>
        <w:pStyle w:val="TableRowText"/>
      </w:pPr>
      <w:r>
        <w:t>Cart axle replacement | 28 gp | Wheelwright | Parts and work.</w:t>
      </w:r>
    </w:p>
    <w:p>
      <w:pPr>
        <w:pStyle w:val="Compact"/>
      </w:pPr>
    </w:p>
    <w:p>
      <w:pPr>
        <w:pStyle w:val="Heading2"/>
      </w:pPr>
      <w:r>
        <w:t>Stables, Mount Sales, Mount Boarding, Wagons, Freight, and Caravan Services</w:t>
      </w:r>
    </w:p>
    <w:p>
      <w:pPr>
        <w:pStyle w:val="TableRowText"/>
      </w:pPr>
      <w:r>
        <w:rPr>
          <w:b/>
          <w:color w:val="007084"/>
        </w:rPr>
        <w:t>Item or Service | Price | Designated Location | Shopping Use</w:t>
      </w:r>
    </w:p>
    <w:p>
      <w:pPr>
        <w:pStyle w:val="TableRowText"/>
      </w:pPr>
      <w:r>
        <w:t>------------------------------------------------------------</w:t>
      </w:r>
    </w:p>
    <w:p>
      <w:pPr>
        <w:pStyle w:val="TableRowText"/>
      </w:pPr>
      <w:r>
        <w:t>Riding horse purchase | 262.5 gp | Stable | Healthy riding horse.</w:t>
      </w:r>
    </w:p>
    <w:p>
      <w:pPr>
        <w:pStyle w:val="TableRowText"/>
      </w:pPr>
      <w:r>
        <w:t>Draft horse purchase | 175 gp | Stable | Work horse.</w:t>
      </w:r>
    </w:p>
    <w:p>
      <w:pPr>
        <w:pStyle w:val="TableRowText"/>
      </w:pPr>
      <w:r>
        <w:t>Pony purchase | 105 gp | Stable | Small mount.</w:t>
      </w:r>
    </w:p>
    <w:p>
      <w:pPr>
        <w:pStyle w:val="TableRowText"/>
      </w:pPr>
      <w:r>
        <w:t>Mule purchase | 28 gp | Stable | Sure-footed pack animal.</w:t>
      </w:r>
    </w:p>
    <w:p>
      <w:pPr>
        <w:pStyle w:val="TableRowText"/>
      </w:pPr>
      <w:r>
        <w:t>Mastiff purchase | 87.5 gp | Kennel or stable | Guard or hunting dog.</w:t>
      </w:r>
    </w:p>
    <w:p>
      <w:pPr>
        <w:pStyle w:val="TableRowText"/>
      </w:pPr>
      <w:r>
        <w:t>Camel purchase | 175 gp | Desert stable or caravan yard | Desert mount.</w:t>
      </w:r>
    </w:p>
    <w:p>
      <w:pPr>
        <w:pStyle w:val="TableRowText"/>
      </w:pPr>
      <w:r>
        <w:t>Giant lizard purchase | 350 gp | Swamp, deep mountain, or exotic stable | Special terrain mount.</w:t>
      </w:r>
    </w:p>
    <w:p>
      <w:pPr>
        <w:pStyle w:val="TableRowText"/>
      </w:pPr>
      <w:r>
        <w:t>Riding horse rental | 7 gp | Stable | Per day.</w:t>
      </w:r>
    </w:p>
    <w:p>
      <w:pPr>
        <w:pStyle w:val="TableRowText"/>
      </w:pPr>
      <w:r>
        <w:t>Mule rental | 17.5 sp | Stable | Per day.</w:t>
      </w:r>
    </w:p>
    <w:p>
      <w:pPr>
        <w:pStyle w:val="TableRowText"/>
      </w:pPr>
      <w:r>
        <w:t>Mount boarding, common | 7 sp | Stable | Feed and stall per day.</w:t>
      </w:r>
    </w:p>
    <w:p>
      <w:pPr>
        <w:pStyle w:val="TableRowText"/>
      </w:pPr>
      <w:r>
        <w:t>Mount boarding, premium | 3.5 gp | Stable | Grooming and guarded stall per day.</w:t>
      </w:r>
    </w:p>
    <w:p>
      <w:pPr>
        <w:pStyle w:val="TableRowText"/>
      </w:pPr>
      <w:r>
        <w:t>Veterinary treatment, minor | 17.5 sp | Stable or animal healer | Hooves, cuts, feed sickness.</w:t>
      </w:r>
    </w:p>
    <w:p>
      <w:pPr>
        <w:pStyle w:val="TableRowText"/>
      </w:pPr>
      <w:r>
        <w:t>Veterinary treatment, major | 35 gp | Stable or animal healer | Serious injury.</w:t>
      </w:r>
    </w:p>
    <w:p>
      <w:pPr>
        <w:pStyle w:val="TableRowText"/>
      </w:pPr>
      <w:r>
        <w:t>Saddle | 35 gp | Stable or leatherworker | Riding saddle.</w:t>
      </w:r>
    </w:p>
    <w:p>
      <w:pPr>
        <w:pStyle w:val="TableRowText"/>
      </w:pPr>
      <w:r>
        <w:t>Pack saddle | 17.5 gp | Stable or leatherworker | Cargo saddle.</w:t>
      </w:r>
    </w:p>
    <w:p>
      <w:pPr>
        <w:pStyle w:val="TableRowText"/>
      </w:pPr>
      <w:r>
        <w:t>Saddlebags | 14 gp | Stable or leatherworker | Pair.</w:t>
      </w:r>
    </w:p>
    <w:p>
      <w:pPr>
        <w:pStyle w:val="TableRowText"/>
      </w:pPr>
      <w:r>
        <w:t>Wagon purchase | 122.5 gp | Wagonwright or caravan yard | Standard wagon.</w:t>
      </w:r>
    </w:p>
    <w:p>
      <w:pPr>
        <w:pStyle w:val="TableRowText"/>
      </w:pPr>
      <w:r>
        <w:t>Cart purchase | 52.5 gp | Wagonwright or market | Two-wheel cart.</w:t>
      </w:r>
    </w:p>
    <w:p>
      <w:pPr>
        <w:pStyle w:val="TableRowText"/>
      </w:pPr>
      <w:r>
        <w:t>Carriage hire | 10.5 gp | Livery office | Within settlement.</w:t>
      </w:r>
    </w:p>
    <w:p>
      <w:pPr>
        <w:pStyle w:val="TableRowText"/>
      </w:pPr>
      <w:r>
        <w:t>Caravan guard hire | 7 gp | Caravan yard | Per guard per day.</w:t>
      </w:r>
    </w:p>
    <w:p>
      <w:pPr>
        <w:pStyle w:val="Compact"/>
      </w:pPr>
    </w:p>
    <w:p>
      <w:pPr>
        <w:pStyle w:val="Heading2"/>
      </w:pPr>
      <w:r>
        <w:t>Pets, Kennels, Animal Training, and Familiar Brokers</w:t>
      </w:r>
    </w:p>
    <w:p>
      <w:pPr>
        <w:pStyle w:val="TableRowText"/>
      </w:pPr>
      <w:r>
        <w:rPr>
          <w:b/>
          <w:color w:val="007084"/>
        </w:rPr>
        <w:t>Item or Service | Price | Designated Location | Shopping Use</w:t>
      </w:r>
    </w:p>
    <w:p>
      <w:pPr>
        <w:pStyle w:val="TableRowText"/>
      </w:pPr>
      <w:r>
        <w:t>------------------------------------------------------------</w:t>
      </w:r>
    </w:p>
    <w:p>
      <w:pPr>
        <w:pStyle w:val="TableRowText"/>
      </w:pPr>
      <w:r>
        <w:t>Cat | 7 sp | Pet seller or market | Mouser.</w:t>
      </w:r>
    </w:p>
    <w:p>
      <w:pPr>
        <w:pStyle w:val="TableRowText"/>
      </w:pPr>
      <w:r>
        <w:t>Raven | 7 gp | Pet seller or market | Trained messenger potential.</w:t>
      </w:r>
    </w:p>
    <w:p>
      <w:pPr>
        <w:pStyle w:val="TableRowText"/>
      </w:pPr>
      <w:r>
        <w:t>Hawk | 52.5 gp | Falconer | Hunting bird.</w:t>
      </w:r>
    </w:p>
    <w:p>
      <w:pPr>
        <w:pStyle w:val="TableRowText"/>
      </w:pPr>
      <w:r>
        <w:t>Songbird | 17.5 sp | Pet seller | Caged bird.</w:t>
      </w:r>
    </w:p>
    <w:p>
      <w:pPr>
        <w:pStyle w:val="TableRowText"/>
      </w:pPr>
      <w:r>
        <w:t>Ferret | 3.5 gp | Pet seller | Pest hunter.</w:t>
      </w:r>
    </w:p>
    <w:p>
      <w:pPr>
        <w:pStyle w:val="TableRowText"/>
      </w:pPr>
      <w:r>
        <w:t>Goat | 3.5 gp | Market or stable | Milk animal.</w:t>
      </w:r>
    </w:p>
    <w:p>
      <w:pPr>
        <w:pStyle w:val="TableRowText"/>
      </w:pPr>
      <w:r>
        <w:t>Chicken | 7 cp | Market | Egg layer.</w:t>
      </w:r>
    </w:p>
    <w:p>
      <w:pPr>
        <w:pStyle w:val="TableRowText"/>
      </w:pPr>
      <w:r>
        <w:t>Hunting dog | 87.5 gp | Kennel | Trained hound.</w:t>
      </w:r>
    </w:p>
    <w:p>
      <w:pPr>
        <w:pStyle w:val="TableRowText"/>
      </w:pPr>
      <w:r>
        <w:t>Guard dog training | 35 gp | Kennel | Training service.</w:t>
      </w:r>
    </w:p>
    <w:p>
      <w:pPr>
        <w:pStyle w:val="TableRowText"/>
      </w:pPr>
      <w:r>
        <w:t>Pet boarding | 17.5 cp | Kennel or stable | Per day.</w:t>
      </w:r>
    </w:p>
    <w:p>
      <w:pPr>
        <w:pStyle w:val="TableRowText"/>
      </w:pPr>
      <w:r>
        <w:t>Exotic familiar consultation | 70 gp | Arcane pet broker | Legal sourcing advice.</w:t>
      </w:r>
    </w:p>
    <w:p>
      <w:pPr>
        <w:pStyle w:val="Compact"/>
      </w:pPr>
    </w:p>
    <w:p>
      <w:pPr>
        <w:pStyle w:val="Heading2"/>
      </w:pPr>
      <w:r>
        <w:t>Magic Item Shops, Relic Brokers, Scribes, Charms, and Arcane Services</w:t>
      </w:r>
    </w:p>
    <w:p>
      <w:pPr>
        <w:pStyle w:val="TableRowText"/>
      </w:pPr>
      <w:r>
        <w:rPr>
          <w:b/>
          <w:color w:val="007084"/>
        </w:rPr>
        <w:t>Item or Service | Price | Designated Location | Shopping Use</w:t>
      </w:r>
    </w:p>
    <w:p>
      <w:pPr>
        <w:pStyle w:val="TableRowText"/>
      </w:pPr>
      <w:r>
        <w:t>------------------------------------------------------------</w:t>
      </w:r>
    </w:p>
    <w:p>
      <w:pPr>
        <w:pStyle w:val="TableRowText"/>
      </w:pPr>
      <w:r>
        <w:t>Spell scroll, cantrip | 87.5 gp | Scribe or magic item shop | Common scroll.</w:t>
      </w:r>
    </w:p>
    <w:p>
      <w:pPr>
        <w:pStyle w:val="TableRowText"/>
      </w:pPr>
      <w:r>
        <w:t>Spell scroll, 1st level | 262.5 gp | Scribe or magic item shop | Recorded sale.</w:t>
      </w:r>
    </w:p>
    <w:p>
      <w:pPr>
        <w:pStyle w:val="TableRowText"/>
      </w:pPr>
      <w:r>
        <w:t>Spell scroll, 2nd level | 525 gp | Magic item shop | Limited stock.</w:t>
      </w:r>
    </w:p>
    <w:p>
      <w:pPr>
        <w:pStyle w:val="TableRowText"/>
      </w:pPr>
      <w:r>
        <w:t>Component pouch | 87.5 gp | Magic item shop or general store | Standard pouch.</w:t>
      </w:r>
    </w:p>
    <w:p>
      <w:pPr>
        <w:pStyle w:val="TableRowText"/>
      </w:pPr>
      <w:r>
        <w:t>Arcane focus crystal | 35 gp | Magic item shop | Focus item.</w:t>
      </w:r>
    </w:p>
    <w:p>
      <w:pPr>
        <w:pStyle w:val="TableRowText"/>
      </w:pPr>
      <w:r>
        <w:t>Holy symbol | 17.5 gp | Temple shop or jeweler | Sacred focus.</w:t>
      </w:r>
    </w:p>
    <w:p>
      <w:pPr>
        <w:pStyle w:val="TableRowText"/>
      </w:pPr>
      <w:r>
        <w:t>Druidic focus staff | 17.5 gp | Woodworker or magic item shop | Natural focus.</w:t>
      </w:r>
    </w:p>
    <w:p>
      <w:pPr>
        <w:pStyle w:val="TableRowText"/>
      </w:pPr>
      <w:r>
        <w:t>Moonlit ink | 52.5 gp | Scribe or magic item shop | Ritual writing ink.</w:t>
      </w:r>
    </w:p>
    <w:p>
      <w:pPr>
        <w:pStyle w:val="TableRowText"/>
      </w:pPr>
      <w:r>
        <w:t>Protective charm | 70 gp | Magic item shop or temple | Minor charm.</w:t>
      </w:r>
    </w:p>
    <w:p>
      <w:pPr>
        <w:pStyle w:val="TableRowText"/>
      </w:pPr>
      <w:r>
        <w:t>Everbright lantern | 262.5 gp | Magic item shop | Magically steady light.</w:t>
      </w:r>
    </w:p>
    <w:p>
      <w:pPr>
        <w:pStyle w:val="TableRowText"/>
      </w:pPr>
      <w:r>
        <w:t>Bag of holding, used | 1750 gp | Magic item shop or relic broker | Rare stock.</w:t>
      </w:r>
    </w:p>
    <w:p>
      <w:pPr>
        <w:pStyle w:val="TableRowText"/>
      </w:pPr>
      <w:r>
        <w:t>Weapon enchantment consultation | 87.5 gp | Magic item shop or armory | Quote and examination.</w:t>
      </w:r>
    </w:p>
    <w:p>
      <w:pPr>
        <w:pStyle w:val="TableRowText"/>
      </w:pPr>
      <w:r>
        <w:t>Curse inspection | 52.5 gp | Magic item shop or temple | Identify troubling item.</w:t>
      </w:r>
    </w:p>
    <w:p>
      <w:pPr>
        <w:pStyle w:val="TableRowText"/>
      </w:pPr>
      <w:r>
        <w:t>Identify service | 70 gp | Magic item shop | Licensed caster service.</w:t>
      </w:r>
    </w:p>
    <w:p>
      <w:pPr>
        <w:pStyle w:val="Compact"/>
      </w:pPr>
    </w:p>
    <w:p>
      <w:pPr>
        <w:pStyle w:val="Heading2"/>
      </w:pPr>
      <w:r>
        <w:t>Jewelers, Gemcutters, Relic Appraisers, and Luxury Ornament Shops</w:t>
      </w:r>
    </w:p>
    <w:p>
      <w:pPr>
        <w:pStyle w:val="TableRowText"/>
      </w:pPr>
      <w:r>
        <w:rPr>
          <w:b/>
          <w:color w:val="007084"/>
        </w:rPr>
        <w:t>Item or Service | Price | Designated Location | Shopping Use</w:t>
      </w:r>
    </w:p>
    <w:p>
      <w:pPr>
        <w:pStyle w:val="TableRowText"/>
      </w:pPr>
      <w:r>
        <w:t>------------------------------------------------------------</w:t>
      </w:r>
    </w:p>
    <w:p>
      <w:pPr>
        <w:pStyle w:val="TableRowText"/>
      </w:pPr>
      <w:r>
        <w:t>Copper ring | 17.5 sp | Jeweler or market | Simple ring.</w:t>
      </w:r>
    </w:p>
    <w:p>
      <w:pPr>
        <w:pStyle w:val="TableRowText"/>
      </w:pPr>
      <w:r>
        <w:t>Silver ring | 17.5 gp | Jeweler | Plain silver.</w:t>
      </w:r>
    </w:p>
    <w:p>
      <w:pPr>
        <w:pStyle w:val="TableRowText"/>
      </w:pPr>
      <w:r>
        <w:t>Gold ring | 87.5 gp | Jeweler | Plain gold.</w:t>
      </w:r>
    </w:p>
    <w:p>
      <w:pPr>
        <w:pStyle w:val="TableRowText"/>
      </w:pPr>
      <w:r>
        <w:t>Signet ring | 175 gp | Jeweler | Engraved crest.</w:t>
      </w:r>
    </w:p>
    <w:p>
      <w:pPr>
        <w:pStyle w:val="TableRowText"/>
      </w:pPr>
      <w:r>
        <w:t>Gemstone pendant | 350 gp | Jeweler | Gem varies by biome.</w:t>
      </w:r>
    </w:p>
    <w:p>
      <w:pPr>
        <w:pStyle w:val="TableRowText"/>
      </w:pPr>
      <w:r>
        <w:t>Pearl necklace | 875 gp | Jeweler or coastal market | Fine pearls.</w:t>
      </w:r>
    </w:p>
    <w:p>
      <w:pPr>
        <w:pStyle w:val="TableRowText"/>
      </w:pPr>
      <w:r>
        <w:t>Relic appraisal | 35 gp | Jeweler or relic broker | Written estimate.</w:t>
      </w:r>
    </w:p>
    <w:p>
      <w:pPr>
        <w:pStyle w:val="TableRowText"/>
      </w:pPr>
      <w:r>
        <w:t>Gem cutting | 52.5 gp | Jeweler | Per stone.</w:t>
      </w:r>
    </w:p>
    <w:p>
      <w:pPr>
        <w:pStyle w:val="TableRowText"/>
      </w:pPr>
      <w:r>
        <w:t>Watch chain without clock face | 10.5 gp | Jeweler | Decorative chain only.</w:t>
      </w:r>
    </w:p>
    <w:p>
      <w:pPr>
        <w:pStyle w:val="TableRowText"/>
      </w:pPr>
      <w:r>
        <w:t>Ceremonial crown rental | 350 gp | Capital jeweler | Event rental deposit extra.</w:t>
      </w:r>
    </w:p>
    <w:p>
      <w:pPr>
        <w:pStyle w:val="Compact"/>
      </w:pPr>
    </w:p>
    <w:p>
      <w:pPr>
        <w:pStyle w:val="Heading2"/>
      </w:pPr>
      <w:r>
        <w:t>Everyday Services: Scribes, Couriers, Bathhouses, Guilds, Banks, Guides, and Mercenaries</w:t>
      </w:r>
    </w:p>
    <w:p>
      <w:pPr>
        <w:pStyle w:val="TableRowText"/>
      </w:pPr>
      <w:r>
        <w:rPr>
          <w:b/>
          <w:color w:val="007084"/>
        </w:rPr>
        <w:t>Item or Service | Price | Designated Location | Shopping Use</w:t>
      </w:r>
    </w:p>
    <w:p>
      <w:pPr>
        <w:pStyle w:val="TableRowText"/>
      </w:pPr>
      <w:r>
        <w:t>------------------------------------------------------------</w:t>
      </w:r>
    </w:p>
    <w:p>
      <w:pPr>
        <w:pStyle w:val="TableRowText"/>
      </w:pPr>
      <w:r>
        <w:t>Legal contract drafting | 17.5 gp | Scribe, advocate, guild office | Basic contract.</w:t>
      </w:r>
    </w:p>
    <w:p>
      <w:pPr>
        <w:pStyle w:val="TableRowText"/>
      </w:pPr>
      <w:r>
        <w:t>Letter writing | 7 sp | Scribe | One page.</w:t>
      </w:r>
    </w:p>
    <w:p>
      <w:pPr>
        <w:pStyle w:val="TableRowText"/>
      </w:pPr>
      <w:r>
        <w:t>Courier delivery in settlement | 17.5 cp | Courier office | Local delivery.</w:t>
      </w:r>
    </w:p>
    <w:p>
      <w:pPr>
        <w:pStyle w:val="TableRowText"/>
      </w:pPr>
      <w:r>
        <w:t>Courier delivery to another settlement | 3.5 gp | Courier office | Base rate.</w:t>
      </w:r>
    </w:p>
    <w:p>
      <w:pPr>
        <w:pStyle w:val="TableRowText"/>
      </w:pPr>
      <w:r>
        <w:t>Public bath and shave | 10.5 sp | Bathhouse | Clean-up service.</w:t>
      </w:r>
    </w:p>
    <w:p>
      <w:pPr>
        <w:pStyle w:val="TableRowText"/>
      </w:pPr>
      <w:r>
        <w:t>Haircut | 7 sp | Barber | Simple cut.</w:t>
      </w:r>
    </w:p>
    <w:p>
      <w:pPr>
        <w:pStyle w:val="TableRowText"/>
      </w:pPr>
      <w:r>
        <w:t>Tattoo, small | 7 gp | Tattooist | Simple design.</w:t>
      </w:r>
    </w:p>
    <w:p>
      <w:pPr>
        <w:pStyle w:val="TableRowText"/>
      </w:pPr>
      <w:r>
        <w:t>Funeral service, simple | 17.5 gp | Temple or undertaker | Burial or burning.</w:t>
      </w:r>
    </w:p>
    <w:p>
      <w:pPr>
        <w:pStyle w:val="TableRowText"/>
      </w:pPr>
      <w:r>
        <w:t>Funeral service, noble | 350 gp | Temple or undertaker | Procession and rites.</w:t>
      </w:r>
    </w:p>
    <w:p>
      <w:pPr>
        <w:pStyle w:val="TableRowText"/>
      </w:pPr>
      <w:r>
        <w:t>Laundry and mending | 10.5 sp | Launderer or tailor | Bundle.</w:t>
      </w:r>
    </w:p>
    <w:p>
      <w:pPr>
        <w:pStyle w:val="TableRowText"/>
      </w:pPr>
      <w:r>
        <w:t>Room cleaning | 17.5 sp | Hotel or domestic guild | Per room.</w:t>
      </w:r>
    </w:p>
    <w:p>
      <w:pPr>
        <w:pStyle w:val="TableRowText"/>
      </w:pPr>
      <w:r>
        <w:t>Bodyguard hire | 17.5 gp | Mercenary post | Per guard per day.</w:t>
      </w:r>
    </w:p>
    <w:p>
      <w:pPr>
        <w:pStyle w:val="TableRowText"/>
      </w:pPr>
      <w:r>
        <w:t>Private investigator | 35 gp | Broker or watch office | Per day.</w:t>
      </w:r>
    </w:p>
    <w:p>
      <w:pPr>
        <w:pStyle w:val="TableRowText"/>
      </w:pPr>
      <w:r>
        <w:t>Local guide | 3.5 gp | Guide hall | Per day.</w:t>
      </w:r>
    </w:p>
    <w:p>
      <w:pPr>
        <w:pStyle w:val="TableRowText"/>
      </w:pPr>
      <w:r>
        <w:t>Translator or interpreter | 7 gp | Scribe hall or embassy hostel | Per day.</w:t>
      </w:r>
    </w:p>
    <w:p>
      <w:pPr>
        <w:pStyle w:val="TableRowText"/>
      </w:pPr>
      <w:r>
        <w:t>Bank deposit box | 3.5 gp | Counting house | Per month.</w:t>
      </w:r>
    </w:p>
    <w:p>
      <w:pPr>
        <w:pStyle w:val="TableRowText"/>
      </w:pPr>
      <w:r>
        <w:t>Currency exchange | 3.5 sp | Counting house | Service fee.</w:t>
      </w:r>
    </w:p>
    <w:p>
      <w:pPr>
        <w:pStyle w:val="TableRowText"/>
      </w:pPr>
      <w:r>
        <w:t>Guild license filing | 10.5 gp | Guild office | Official paperwork.</w:t>
      </w:r>
    </w:p>
    <w:p>
      <w:pPr>
        <w:pStyle w:val="Compact"/>
      </w:pPr>
    </w:p>
    <w:p>
      <w:pPr>
        <w:pStyle w:val="Heading2"/>
      </w:pPr>
      <w:r>
        <w:t>Desert Badlands Biome-Specific Goods and Services</w:t>
      </w:r>
    </w:p>
    <w:p>
      <w:pPr>
        <w:pStyle w:val="TableRowText"/>
      </w:pPr>
      <w:r>
        <w:rPr>
          <w:b/>
          <w:color w:val="007084"/>
        </w:rPr>
        <w:t>Item or Service | Price | Designated Location</w:t>
      </w:r>
    </w:p>
    <w:p>
      <w:pPr>
        <w:pStyle w:val="TableRowText"/>
      </w:pPr>
      <w:r>
        <w:t>--------------------------------------------------</w:t>
      </w:r>
    </w:p>
    <w:p>
      <w:pPr>
        <w:pStyle w:val="TableRowText"/>
      </w:pPr>
      <w:r>
        <w:t>Waterskin refill | 2 cp | Cistern house</w:t>
      </w:r>
    </w:p>
    <w:p>
      <w:pPr>
        <w:pStyle w:val="TableRowText"/>
      </w:pPr>
      <w:r>
        <w:t>Shade cloak | 5 gp | Clothier</w:t>
      </w:r>
    </w:p>
    <w:p>
      <w:pPr>
        <w:pStyle w:val="TableRowText"/>
      </w:pPr>
      <w:r>
        <w:t>Salted date cake | 4 cp | Market</w:t>
      </w:r>
    </w:p>
    <w:p>
      <w:pPr>
        <w:pStyle w:val="TableRowText"/>
      </w:pPr>
      <w:r>
        <w:t>Camel feed sack | 6 cp | Stable</w:t>
      </w:r>
    </w:p>
    <w:p>
      <w:pPr>
        <w:pStyle w:val="TableRowText"/>
      </w:pPr>
      <w:r>
        <w:t>Sand goggles | 2 gp | General store</w:t>
      </w:r>
    </w:p>
    <w:p>
      <w:pPr>
        <w:pStyle w:val="TableRowText"/>
      </w:pPr>
      <w:r>
        <w:t>Cistern pass | 1 sp | Water office</w:t>
      </w:r>
    </w:p>
    <w:p>
      <w:pPr>
        <w:pStyle w:val="Compact"/>
      </w:pPr>
    </w:p>
    <w:p>
      <w:pPr>
        <w:pStyle w:val="Heading2"/>
      </w:pPr>
      <w:r>
        <w:t>DM Use Notes</w:t>
      </w:r>
    </w:p>
    <w:p>
      <w:pPr>
        <w:pStyle w:val="Compact"/>
      </w:pPr>
      <w:r>
        <w:t>Use these tables as the settlement shopping floor. The same item always has a designated location, so players know where to go and what kind of scene they are entering. Increase or decrease stock by neighborhood, danger rating, scarcity, guild politics, holy days, blockades, monster pressure, or local corruption.</w:t>
      </w:r>
    </w:p>
    <w:p>
      <w:pPr>
        <w:pStyle w:val="Compact"/>
      </w:pPr>
      <w:r>
        <w:t>All names are plain English except setting terms such as thundercoil. Merge notes and audit wording have been removed from this player-facing version.</w:t>
      </w:r>
    </w:p>
    <w:p>
      <w:r>
        <w:br w:type="page"/>
      </w:r>
    </w:p>
    <w:p>
      <w:pPr>
        <w:pStyle w:val="Heading1"/>
      </w:pPr>
      <w:r>
        <w:t>Capital City - Forest</w:t>
      </w:r>
    </w:p>
    <w:p>
      <w:pPr>
        <w:pStyle w:val="Compact"/>
      </w:pPr>
      <w:r>
        <w:rPr>
          <w:b/>
        </w:rPr>
        <w:t xml:space="preserve">Source file: </w:t>
      </w:r>
      <w:r>
        <w:t>Capital_City_Forest.html</w:t>
      </w:r>
    </w:p>
    <w:p>
      <w:pPr>
        <w:pStyle w:val="Compact"/>
      </w:pPr>
      <w:r>
        <w:t>Prestigious, extravagant, exotic, heavily regulated, and expensive shopping, meals, housing, lodging, healing, crafting, transit, and repair services for a dark fantasy steampunk settlement.</w:t>
      </w:r>
    </w:p>
    <w:p>
      <w:pPr>
        <w:pStyle w:val="Heading2"/>
      </w:pPr>
      <w:r>
        <w:t>Location Profile</w:t>
      </w:r>
    </w:p>
    <w:p>
      <w:pPr>
        <w:pStyle w:val="Compact"/>
      </w:pPr>
      <w:r>
        <w:rPr>
          <w:b/>
        </w:rPr>
        <w:t>Biome identity:</w:t>
      </w:r>
      <w:r>
        <w:t xml:space="preserve"> timber halls, herbal markets, bowyers, woodland inns, mushroom cellars, hunting lodges, and canopy ropeways.</w:t>
      </w:r>
    </w:p>
    <w:p>
      <w:pPr>
        <w:pStyle w:val="Compact"/>
      </w:pPr>
      <w:r>
        <w:rPr>
          <w:b/>
        </w:rPr>
        <w:t>Market structure:</w:t>
      </w:r>
      <w:r>
        <w:t xml:space="preserve"> grand bazaars, embassy hostels, luxury hotels, master guild courts, royal hospitals, relic vaults, and regulated portal offices. Elite purchases include tiny plated courses, rare materials, signed masterwork goods, and private appointments.</w:t>
      </w:r>
    </w:p>
    <w:p>
      <w:pPr>
        <w:pStyle w:val="Compact"/>
      </w:pPr>
      <w:r>
        <w:rPr>
          <w:b/>
        </w:rPr>
        <w:t>Availability rule:</w:t>
      </w:r>
      <w:r>
        <w:t xml:space="preserve"> Capitals have the broadest stock, elite appointments, rare goods, and strict records for dangerous goods.</w:t>
      </w:r>
    </w:p>
    <w:p>
      <w:pPr>
        <w:pStyle w:val="Compact"/>
      </w:pPr>
      <w:r>
        <w:rPr>
          <w:b/>
        </w:rPr>
        <w:t>Currency:</w:t>
      </w:r>
      <w:r>
        <w:t xml:space="preserve"> 1 pp = 10 gp; 1 gp = 10 sp; 1 sp = 10 cp; 1 ep = 5 sp and is uncommon.</w:t>
      </w:r>
    </w:p>
    <w:p>
      <w:pPr>
        <w:pStyle w:val="PillList"/>
      </w:pPr>
      <w:r>
        <w:rPr>
          <w:b/>
        </w:rPr>
        <w:t xml:space="preserve">Available location categories: </w:t>
      </w:r>
      <w:r>
        <w:t>Hostels; Inns; Taverns; Restaurants; Hotels; General Stores; Marketplaces; Armories; Blacksmiths; Craft Shops; Stables; Hospitals; Apothecaries; Alchemists; Magic Item Shops; Jewelers; Furniture Halls; Textile and Clothing Shops; Pet Sellers; Courier and Guild Offices; Housing Office; Skyship Station; Portal Network Building</w:t>
      </w:r>
    </w:p>
    <w:p>
      <w:pPr>
        <w:pStyle w:val="Compact"/>
      </w:pPr>
      <w:r>
        <w:t>Meal portions and prices intentionally scale by settlement type: villages and towns serve larger practical portions, while cities and capitals add costly fine dining, tiny luxury courses, private rooms, rare ingredients, and formal service.</w:t>
      </w:r>
    </w:p>
    <w:p>
      <w:pPr>
        <w:pStyle w:val="Heading2"/>
      </w:pPr>
      <w:r>
        <w:t>Strict Placement Rules</w:t>
      </w:r>
    </w:p>
    <w:p>
      <w:pPr>
        <w:pStyle w:val="Compact"/>
      </w:pPr>
      <w:r>
        <w:t>• Meal items are sold through hostels, taverns, inns, restaurants, hotels, tea houses, cafes, and market food stalls.</w:t>
      </w:r>
    </w:p>
    <w:p>
      <w:pPr>
        <w:pStyle w:val="Compact"/>
      </w:pPr>
      <w:r>
        <w:t>• Bulk food is sold through general stores, granaries, grocers, and marketplaces.</w:t>
      </w:r>
    </w:p>
    <w:p>
      <w:pPr>
        <w:pStyle w:val="Compact"/>
      </w:pPr>
      <w:r>
        <w:t>• Weapons, armor, ammunition, shields, and thundercoil gear are sold through armories, with repair and forged basics also handled by blacksmiths.</w:t>
      </w:r>
    </w:p>
    <w:p>
      <w:pPr>
        <w:pStyle w:val="Compact"/>
      </w:pPr>
      <w:r>
        <w:t>• Craft goods are placed in specific craft shops: leatherworkers, tailors, textile shops, carpenters, furniture halls, potters, glassblowers, tinkers, locksmiths, wheelwrights, bowyers, chandlers, and artists.</w:t>
      </w:r>
    </w:p>
    <w:p>
      <w:pPr>
        <w:pStyle w:val="Compact"/>
      </w:pPr>
      <w:r>
        <w:t>• Stables sell, rent, treat, and board mounts; wagonwrights and caravan yards handle carts, wagons, freight, and guards.</w:t>
      </w:r>
    </w:p>
    <w:p>
      <w:pPr>
        <w:pStyle w:val="Compact"/>
      </w:pPr>
      <w:r>
        <w:t>• Potions, elixirs, licensed Cannabis remedies, poisons, antitoxins, acids, and alchemical goods are sold through apothecaries, herbalists, alchemists, clinics, hospitals, temple clinics, or licensed poison counters.</w:t>
      </w:r>
    </w:p>
    <w:p>
      <w:pPr>
        <w:pStyle w:val="Compact"/>
      </w:pPr>
      <w:r>
        <w:t>• Mechanical, steam-driven, alchemical, and arcane-steam goods use designated craft, armory, alchemist, or guild counters.</w:t>
      </w:r>
    </w:p>
    <w:p>
      <w:pPr>
        <w:pStyle w:val="Heading2"/>
      </w:pPr>
      <w:r>
        <w:t>Meals, Drinks, Tea, Restaurants, Taverns, Inns, Hotels, and Hostels</w:t>
      </w:r>
    </w:p>
    <w:p>
      <w:pPr>
        <w:pStyle w:val="TableRowText"/>
      </w:pPr>
      <w:r>
        <w:rPr>
          <w:b/>
          <w:color w:val="007084"/>
        </w:rPr>
        <w:t>Item or Service | Price | Designated Location | Shopping Use</w:t>
      </w:r>
    </w:p>
    <w:p>
      <w:pPr>
        <w:pStyle w:val="TableRowText"/>
      </w:pPr>
      <w:r>
        <w:t>------------------------------------------------------------</w:t>
      </w:r>
    </w:p>
    <w:p>
      <w:pPr>
        <w:pStyle w:val="TableRowText"/>
      </w:pPr>
      <w:r>
        <w:t>Porridge with honeyed oats | 7 cp | Hostel, inn, tavern | Common breakfast; large bowl.</w:t>
      </w:r>
    </w:p>
    <w:p>
      <w:pPr>
        <w:pStyle w:val="TableRowText"/>
      </w:pPr>
      <w:r>
        <w:t>Eggs, black bread, and fried potatoes | 14 cp | Inn or tavern | Cheap, filling morning plate.</w:t>
      </w:r>
    </w:p>
    <w:p>
      <w:pPr>
        <w:pStyle w:val="TableRowText"/>
      </w:pPr>
      <w:r>
        <w:t>Bean stew with crust bread | 17.5 cp | Hostel or tavern | Large ladle portion.</w:t>
      </w:r>
    </w:p>
    <w:p>
      <w:pPr>
        <w:pStyle w:val="TableRowText"/>
      </w:pPr>
      <w:r>
        <w:t>Roast chicken quarter with greens | 7 sp | Inn, tavern, restaurant | Standard traveler supper.</w:t>
      </w:r>
    </w:p>
    <w:p>
      <w:pPr>
        <w:pStyle w:val="TableRowText"/>
      </w:pPr>
      <w:r>
        <w:t>Mutton pie with root vegetables | 10.5 sp | Tavern or restaurant | Hearty plate.</w:t>
      </w:r>
    </w:p>
    <w:p>
      <w:pPr>
        <w:pStyle w:val="TableRowText"/>
      </w:pPr>
      <w:r>
        <w:t>Fresh fish plate | 14 sp | Tavern, inn, restaurant | Biome-adjusted catch where available.</w:t>
      </w:r>
    </w:p>
    <w:p>
      <w:pPr>
        <w:pStyle w:val="TableRowText"/>
      </w:pPr>
      <w:r>
        <w:t>Spiced rice bowl | 3.5 sp | Hostel or market eatery | Modest serving.</w:t>
      </w:r>
    </w:p>
    <w:p>
      <w:pPr>
        <w:pStyle w:val="TableRowText"/>
      </w:pPr>
      <w:r>
        <w:t>Vegetable hotpot | 28 cp | Hostel, inn, tavern | Large communal meal.</w:t>
      </w:r>
    </w:p>
    <w:p>
      <w:pPr>
        <w:pStyle w:val="TableRowText"/>
      </w:pPr>
      <w:r>
        <w:t>Hunter sausage platter | 10.5 sp | Tavern or inn | Good for trail parties.</w:t>
      </w:r>
    </w:p>
    <w:p>
      <w:pPr>
        <w:pStyle w:val="TableRowText"/>
      </w:pPr>
      <w:r>
        <w:t>Cheese board with fruit | 7 sp | Inn, tavern, restaurant | Shared table plate.</w:t>
      </w:r>
    </w:p>
    <w:p>
      <w:pPr>
        <w:pStyle w:val="TableRowText"/>
      </w:pPr>
      <w:r>
        <w:t>Tea service with biscuits | 3.5 sp | Tea house, inn, hotel | Individual pot.</w:t>
      </w:r>
    </w:p>
    <w:p>
      <w:pPr>
        <w:pStyle w:val="TableRowText"/>
      </w:pPr>
      <w:r>
        <w:t>Strong coffee and sweet roll | 28 cp | Cafe or inn | Morning service.</w:t>
      </w:r>
    </w:p>
    <w:p>
      <w:pPr>
        <w:pStyle w:val="TableRowText"/>
      </w:pPr>
      <w:r>
        <w:t>Cider mug | 10.5 cp | Tavern or inn | Local pour.</w:t>
      </w:r>
    </w:p>
    <w:p>
      <w:pPr>
        <w:pStyle w:val="TableRowText"/>
      </w:pPr>
      <w:r>
        <w:t>Ale tankard | 14 cp | Tavern or inn | Common drink.</w:t>
      </w:r>
    </w:p>
    <w:p>
      <w:pPr>
        <w:pStyle w:val="TableRowText"/>
      </w:pPr>
      <w:r>
        <w:t>Wine glass | 7 sp | Restaurant, hotel, tavern | House wine.</w:t>
      </w:r>
    </w:p>
    <w:p>
      <w:pPr>
        <w:pStyle w:val="TableRowText"/>
      </w:pPr>
      <w:r>
        <w:t>Street skewer | 10.5 cp | Market stall | Fast, cheap food.</w:t>
      </w:r>
    </w:p>
    <w:p>
      <w:pPr>
        <w:pStyle w:val="TableRowText"/>
      </w:pPr>
      <w:r>
        <w:t>Festival platter | 24.5 sp | Restaurant or tavern | Shared seasonal dish.</w:t>
      </w:r>
    </w:p>
    <w:p>
      <w:pPr>
        <w:pStyle w:val="TableRowText"/>
      </w:pPr>
      <w:r>
        <w:t>Fine tasting course | 7 gp | Restaurant or hotel | Tiny plated luxury course in cities and capitals.</w:t>
      </w:r>
    </w:p>
    <w:p>
      <w:pPr>
        <w:pStyle w:val="TableRowText"/>
      </w:pPr>
      <w:r>
        <w:t>Private chef dinner | 42 gp | Hotel or noble restaurant | Reservation service.</w:t>
      </w:r>
    </w:p>
    <w:p>
      <w:pPr>
        <w:pStyle w:val="Compact"/>
      </w:pPr>
    </w:p>
    <w:p>
      <w:pPr>
        <w:pStyle w:val="Heading2"/>
      </w:pPr>
      <w:r>
        <w:t>Lodging, Baths, Laundry, and Guest Services</w:t>
      </w:r>
    </w:p>
    <w:p>
      <w:pPr>
        <w:pStyle w:val="TableRowText"/>
      </w:pPr>
      <w:r>
        <w:rPr>
          <w:b/>
          <w:color w:val="007084"/>
        </w:rPr>
        <w:t>Item or Service | Price | Designated Location | Shopping Use</w:t>
      </w:r>
    </w:p>
    <w:p>
      <w:pPr>
        <w:pStyle w:val="TableRowText"/>
      </w:pPr>
      <w:r>
        <w:t>------------------------------------------------------------</w:t>
      </w:r>
    </w:p>
    <w:p>
      <w:pPr>
        <w:pStyle w:val="TableRowText"/>
      </w:pPr>
      <w:r>
        <w:t>Common room floor space | 3.5 sp | Hostel | Bedroll space and shared hearth.</w:t>
      </w:r>
    </w:p>
    <w:p>
      <w:pPr>
        <w:pStyle w:val="TableRowText"/>
      </w:pPr>
      <w:r>
        <w:t>Bunk in shared dormitory | 10.5 sp | Hostel | Locked footlocker included.</w:t>
      </w:r>
    </w:p>
    <w:p>
      <w:pPr>
        <w:pStyle w:val="TableRowText"/>
      </w:pPr>
      <w:r>
        <w:t>Small private room | 28 sp | Inn | Single bed, wash basin.</w:t>
      </w:r>
    </w:p>
    <w:p>
      <w:pPr>
        <w:pStyle w:val="TableRowText"/>
      </w:pPr>
      <w:r>
        <w:t>Double room | 52.5 sp | Inn or hotel | Two beds or one large bed.</w:t>
      </w:r>
    </w:p>
    <w:p>
      <w:pPr>
        <w:pStyle w:val="TableRowText"/>
      </w:pPr>
      <w:r>
        <w:t>Family room | 87.5 sp | Inn or hotel | Four travelers and simple storage.</w:t>
      </w:r>
    </w:p>
    <w:p>
      <w:pPr>
        <w:pStyle w:val="TableRowText"/>
      </w:pPr>
      <w:r>
        <w:t>Secure adventurer suite | 10.5 gp | Hotel or guarded inn | Weapon rack and reinforced door.</w:t>
      </w:r>
    </w:p>
    <w:p>
      <w:pPr>
        <w:pStyle w:val="TableRowText"/>
      </w:pPr>
      <w:r>
        <w:t>Luxury suite | 42 gp | Hotel | Bath, meal service, attendant bell.</w:t>
      </w:r>
    </w:p>
    <w:p>
      <w:pPr>
        <w:pStyle w:val="TableRowText"/>
      </w:pPr>
      <w:r>
        <w:t>Diplomatic suite | 157.5 gp | Capital hotel | Private guards and meeting room.</w:t>
      </w:r>
    </w:p>
    <w:p>
      <w:pPr>
        <w:pStyle w:val="TableRowText"/>
      </w:pPr>
      <w:r>
        <w:t>Stable-side cot | 17.5 cp | Stable or hostel | Cheap, smells like hay.</w:t>
      </w:r>
    </w:p>
    <w:p>
      <w:pPr>
        <w:pStyle w:val="TableRowText"/>
      </w:pPr>
      <w:r>
        <w:t>Bathhouse entry | 7 sp | Bathhouse, inn, hotel | Hot water where the biome allows.</w:t>
      </w:r>
    </w:p>
    <w:p>
      <w:pPr>
        <w:pStyle w:val="TableRowText"/>
      </w:pPr>
      <w:r>
        <w:t>Laundry service | 3.5 sp | Hostel, inn, hotel | Per bundle.</w:t>
      </w:r>
    </w:p>
    <w:p>
      <w:pPr>
        <w:pStyle w:val="TableRowText"/>
      </w:pPr>
      <w:r>
        <w:t>Private meeting room | 17.5 sp | Inn, tavern, hotel | One hour.</w:t>
      </w:r>
    </w:p>
    <w:p>
      <w:pPr>
        <w:pStyle w:val="Compact"/>
      </w:pPr>
    </w:p>
    <w:p>
      <w:pPr>
        <w:pStyle w:val="Heading2"/>
      </w:pPr>
      <w:r>
        <w:t>Housing Purchase and Rental Office</w:t>
      </w:r>
    </w:p>
    <w:p>
      <w:pPr>
        <w:pStyle w:val="TableRowText"/>
      </w:pPr>
      <w:r>
        <w:rPr>
          <w:b/>
          <w:color w:val="007084"/>
        </w:rPr>
        <w:t>Housing Type | Monthly Rent | Yearly Rent | Purchase Price | Notes</w:t>
      </w:r>
    </w:p>
    <w:p>
      <w:pPr>
        <w:pStyle w:val="TableRowText"/>
      </w:pPr>
      <w:r>
        <w:t>------------------------------------------------------------------</w:t>
      </w:r>
    </w:p>
    <w:p>
      <w:pPr>
        <w:pStyle w:val="TableRowText"/>
      </w:pPr>
      <w:r>
        <w:t>Tenement room | 7 gp | 70 gp | Not usually sold | Crowded but legal shelter.</w:t>
      </w:r>
    </w:p>
    <w:p>
      <w:pPr>
        <w:pStyle w:val="TableRowText"/>
      </w:pPr>
      <w:r>
        <w:t>Modest apartment | 52.5 gp | 525 gp | 1260 gp | Kitchen corner and sleeping room.</w:t>
      </w:r>
    </w:p>
    <w:p>
      <w:pPr>
        <w:pStyle w:val="TableRowText"/>
      </w:pPr>
      <w:r>
        <w:t>Comfortable apartment | 126 gp | 1260 gp | 420 pp | Better walls, private wash access.</w:t>
      </w:r>
    </w:p>
    <w:p>
      <w:pPr>
        <w:pStyle w:val="TableRowText"/>
      </w:pPr>
      <w:r>
        <w:t>Family flat or townhouse | 252 gp | 2520 gp | 1050 pp | Multiple rooms and storage.</w:t>
      </w:r>
    </w:p>
    <w:p>
      <w:pPr>
        <w:pStyle w:val="TableRowText"/>
      </w:pPr>
      <w:r>
        <w:t>Workshop residence | 332.5 gp | 3325 gp | 1470 pp | Shopfront with living space.</w:t>
      </w:r>
    </w:p>
    <w:p>
      <w:pPr>
        <w:pStyle w:val="TableRowText"/>
      </w:pPr>
      <w:r>
        <w:t>Secure adventurer residence | 490 gp | 4900 gp | 2450 pp | Reinforced storage and courtyard access.</w:t>
      </w:r>
    </w:p>
    <w:p>
      <w:pPr>
        <w:pStyle w:val="TableRowText"/>
      </w:pPr>
      <w:r>
        <w:t>Luxury suite or manor wing | 1050 gp | 10500 gp | 1,400 pp | Fine residence and service rooms.</w:t>
      </w:r>
    </w:p>
    <w:p>
      <w:pPr>
        <w:pStyle w:val="Compact"/>
      </w:pPr>
    </w:p>
    <w:p>
      <w:pPr>
        <w:pStyle w:val="Heading2"/>
      </w:pPr>
      <w:r>
        <w:t>Bulk Food, Grocers, Granaries, and Marketplaces</w:t>
      </w:r>
    </w:p>
    <w:p>
      <w:pPr>
        <w:pStyle w:val="TableRowText"/>
      </w:pPr>
      <w:r>
        <w:rPr>
          <w:b/>
          <w:color w:val="007084"/>
        </w:rPr>
        <w:t>Item or Service | Price | Designated Location | Shopping Use</w:t>
      </w:r>
    </w:p>
    <w:p>
      <w:pPr>
        <w:pStyle w:val="TableRowText"/>
      </w:pPr>
      <w:r>
        <w:t>------------------------------------------------------------</w:t>
      </w:r>
    </w:p>
    <w:p>
      <w:pPr>
        <w:pStyle w:val="TableRowText"/>
      </w:pPr>
      <w:r>
        <w:t>Flour sack | 17.5 sp | General store or marketplace | One household sack.</w:t>
      </w:r>
    </w:p>
    <w:p>
      <w:pPr>
        <w:pStyle w:val="TableRowText"/>
      </w:pPr>
      <w:r>
        <w:t>Rice sack | 28 sp | General store or marketplace | Bulk staple.</w:t>
      </w:r>
    </w:p>
    <w:p>
      <w:pPr>
        <w:pStyle w:val="TableRowText"/>
      </w:pPr>
      <w:r>
        <w:t>Dried bean sack | 21 sp | General store or marketplace | Bulk staple.</w:t>
      </w:r>
    </w:p>
    <w:p>
      <w:pPr>
        <w:pStyle w:val="TableRowText"/>
      </w:pPr>
      <w:r>
        <w:t>Salt barrel | 7 gp | Marketplace | Preserving and trade.</w:t>
      </w:r>
    </w:p>
    <w:p>
      <w:pPr>
        <w:pStyle w:val="TableRowText"/>
      </w:pPr>
      <w:r>
        <w:t>Smoked meat bundle | 17.5 sp | Marketplace | Ten trail portions.</w:t>
      </w:r>
    </w:p>
    <w:p>
      <w:pPr>
        <w:pStyle w:val="TableRowText"/>
      </w:pPr>
      <w:r>
        <w:t>Dried fish bundle | 14 sp | Marketplace | Ten trail portions.</w:t>
      </w:r>
    </w:p>
    <w:p>
      <w:pPr>
        <w:pStyle w:val="TableRowText"/>
      </w:pPr>
      <w:r>
        <w:t>Hard cheese wheel | 24.5 sp | Marketplace | Keeps well.</w:t>
      </w:r>
    </w:p>
    <w:p>
      <w:pPr>
        <w:pStyle w:val="TableRowText"/>
      </w:pPr>
      <w:r>
        <w:t>Pickled vegetable crock | 21 sp | General store | Household crock.</w:t>
      </w:r>
    </w:p>
    <w:p>
      <w:pPr>
        <w:pStyle w:val="TableRowText"/>
      </w:pPr>
      <w:r>
        <w:t>Honey jar | 10.5 sp | Marketplace | Local or foreign.</w:t>
      </w:r>
    </w:p>
    <w:p>
      <w:pPr>
        <w:pStyle w:val="TableRowText"/>
      </w:pPr>
      <w:r>
        <w:t>Tea brick | 3.5 gp | Tea house or marketplace | Bulk tea.</w:t>
      </w:r>
    </w:p>
    <w:p>
      <w:pPr>
        <w:pStyle w:val="TableRowText"/>
      </w:pPr>
      <w:r>
        <w:t>Coffee sack | 10.5 gp | Marketplace | Bulk roasted beans.</w:t>
      </w:r>
    </w:p>
    <w:p>
      <w:pPr>
        <w:pStyle w:val="TableRowText"/>
      </w:pPr>
      <w:r>
        <w:t>Spice packet | 17.5 sp | Marketplace | Cooking blend.</w:t>
      </w:r>
    </w:p>
    <w:p>
      <w:pPr>
        <w:pStyle w:val="TableRowText"/>
      </w:pPr>
      <w:r>
        <w:t>Trail ration pack | 17.5 sp | General store | Five days.</w:t>
      </w:r>
    </w:p>
    <w:p>
      <w:pPr>
        <w:pStyle w:val="TableRowText"/>
      </w:pPr>
      <w:r>
        <w:t>Cooking oil jug | 14 sp | General store | Sealed jug.</w:t>
      </w:r>
    </w:p>
    <w:p>
      <w:pPr>
        <w:pStyle w:val="TableRowText"/>
      </w:pPr>
      <w:r>
        <w:t>Fresh produce crate | 10.5 sp | Marketplace | Seasonal.</w:t>
      </w:r>
    </w:p>
    <w:p>
      <w:pPr>
        <w:pStyle w:val="TableRowText"/>
      </w:pPr>
      <w:r>
        <w:t>Grain feed sack | 10.5 sp | Stable or marketplace | Mount feed.</w:t>
      </w:r>
    </w:p>
    <w:p>
      <w:pPr>
        <w:pStyle w:val="Compact"/>
      </w:pPr>
    </w:p>
    <w:p>
      <w:pPr>
        <w:pStyle w:val="Heading2"/>
      </w:pPr>
      <w:r>
        <w:t>General Store, Travel Gear, Bags, Rope, Kits, and Survival Goods</w:t>
      </w:r>
    </w:p>
    <w:p>
      <w:pPr>
        <w:pStyle w:val="TableRowText"/>
      </w:pPr>
      <w:r>
        <w:rPr>
          <w:b/>
          <w:color w:val="007084"/>
        </w:rPr>
        <w:t>Item or Service | Price | Designated Location | Shopping Use</w:t>
      </w:r>
    </w:p>
    <w:p>
      <w:pPr>
        <w:pStyle w:val="TableRowText"/>
      </w:pPr>
      <w:r>
        <w:t>------------------------------------------------------------</w:t>
      </w:r>
    </w:p>
    <w:p>
      <w:pPr>
        <w:pStyle w:val="TableRowText"/>
      </w:pPr>
      <w:r>
        <w:t>Backpack | 7 gp | General store | Standard adventuring pack.</w:t>
      </w:r>
    </w:p>
    <w:p>
      <w:pPr>
        <w:pStyle w:val="TableRowText"/>
      </w:pPr>
      <w:r>
        <w:t>Satchel | 28 sp | General store or leatherworker | Daily carry bag.</w:t>
      </w:r>
    </w:p>
    <w:p>
      <w:pPr>
        <w:pStyle w:val="TableRowText"/>
      </w:pPr>
      <w:r>
        <w:t>Belt pouch | 17.5 sp | General store or leatherworker | Coin pouch.</w:t>
      </w:r>
    </w:p>
    <w:p>
      <w:pPr>
        <w:pStyle w:val="TableRowText"/>
      </w:pPr>
      <w:r>
        <w:t>Waterskin | 7 sp | General store | Refillable.</w:t>
      </w:r>
    </w:p>
    <w:p>
      <w:pPr>
        <w:pStyle w:val="TableRowText"/>
      </w:pPr>
      <w:r>
        <w:t>Bedroll | 3.5 gp | General store | Not commonly sold in deep sea districts.</w:t>
      </w:r>
    </w:p>
    <w:p>
      <w:pPr>
        <w:pStyle w:val="TableRowText"/>
      </w:pPr>
      <w:r>
        <w:t>Blanket | 17.5 sp | General store | Wool or linen.</w:t>
      </w:r>
    </w:p>
    <w:p>
      <w:pPr>
        <w:pStyle w:val="TableRowText"/>
      </w:pPr>
      <w:r>
        <w:t>Rope, hempen 50 ft | 3.5 gp | General store | Utility rope.</w:t>
      </w:r>
    </w:p>
    <w:p>
      <w:pPr>
        <w:pStyle w:val="TableRowText"/>
      </w:pPr>
      <w:r>
        <w:t>Rope, silk 50 ft | 35 gp | General store or climber shop | Light, strong rope.</w:t>
      </w:r>
    </w:p>
    <w:p>
      <w:pPr>
        <w:pStyle w:val="TableRowText"/>
      </w:pPr>
      <w:r>
        <w:t>Lantern | 17.5 gp | General store | Oil lantern.</w:t>
      </w:r>
    </w:p>
    <w:p>
      <w:pPr>
        <w:pStyle w:val="TableRowText"/>
      </w:pPr>
      <w:r>
        <w:t>Lamp oil flask | 3.5 sp | General store | One flask.</w:t>
      </w:r>
    </w:p>
    <w:p>
      <w:pPr>
        <w:pStyle w:val="TableRowText"/>
      </w:pPr>
      <w:r>
        <w:t>Candle bundle | 3.5 cp | General store | Ten candles.</w:t>
      </w:r>
    </w:p>
    <w:p>
      <w:pPr>
        <w:pStyle w:val="TableRowText"/>
      </w:pPr>
      <w:r>
        <w:t>Chalk bundle | 3.5 cp | General store | Ten sticks.</w:t>
      </w:r>
    </w:p>
    <w:p>
      <w:pPr>
        <w:pStyle w:val="TableRowText"/>
      </w:pPr>
      <w:r>
        <w:t>Sealing wax | 17.5 sp | General store | Official letters.</w:t>
      </w:r>
    </w:p>
    <w:p>
      <w:pPr>
        <w:pStyle w:val="TableRowText"/>
      </w:pPr>
      <w:r>
        <w:t>Ink bottle | 35 gp | Scribe or general store | Black ink.</w:t>
      </w:r>
    </w:p>
    <w:p>
      <w:pPr>
        <w:pStyle w:val="TableRowText"/>
      </w:pPr>
      <w:r>
        <w:t>Quill set | 7 cp | Scribe or general store | Five quills.</w:t>
      </w:r>
    </w:p>
    <w:p>
      <w:pPr>
        <w:pStyle w:val="TableRowText"/>
      </w:pPr>
      <w:r>
        <w:t>Parchment sheet | 3.5 sp | Scribe or general store | Single sheet.</w:t>
      </w:r>
    </w:p>
    <w:p>
      <w:pPr>
        <w:pStyle w:val="TableRowText"/>
      </w:pPr>
      <w:r>
        <w:t>Map case | 3.5 gp | General store | Weatherproof tube.</w:t>
      </w:r>
    </w:p>
    <w:p>
      <w:pPr>
        <w:pStyle w:val="TableRowText"/>
      </w:pPr>
      <w:r>
        <w:t>Crowbar | 7 gp | General store or blacksmith | Iron pry bar.</w:t>
      </w:r>
    </w:p>
    <w:p>
      <w:pPr>
        <w:pStyle w:val="TableRowText"/>
      </w:pPr>
      <w:r>
        <w:t>Hammer | 3.5 gp | General store or blacksmith | Work hammer.</w:t>
      </w:r>
    </w:p>
    <w:p>
      <w:pPr>
        <w:pStyle w:val="TableRowText"/>
      </w:pPr>
      <w:r>
        <w:t>Iron spikes, 10 | 3.5 gp | General store or blacksmith | Climbing or securing.</w:t>
      </w:r>
    </w:p>
    <w:p>
      <w:pPr>
        <w:pStyle w:val="TableRowText"/>
      </w:pPr>
      <w:r>
        <w:t>Cooking pot | 7 gp | General store or tinsmith | Camp pot.</w:t>
      </w:r>
    </w:p>
    <w:p>
      <w:pPr>
        <w:pStyle w:val="TableRowText"/>
      </w:pPr>
      <w:r>
        <w:t>Tent, two-person | 7 gp | General store | Weatherproof canvas.</w:t>
      </w:r>
    </w:p>
    <w:p>
      <w:pPr>
        <w:pStyle w:val="TableRowText"/>
      </w:pPr>
      <w:r>
        <w:t>Survival kit | 17.5 gp | General store | Cord, hooks, tinder, needle, whistle.</w:t>
      </w:r>
    </w:p>
    <w:p>
      <w:pPr>
        <w:pStyle w:val="TableRowText"/>
      </w:pPr>
      <w:r>
        <w:t>Cooking kit | 10.5 gp | General store | Pan, spoon, spice tin, knife.</w:t>
      </w:r>
    </w:p>
    <w:p>
      <w:pPr>
        <w:pStyle w:val="TableRowText"/>
      </w:pPr>
      <w:r>
        <w:t>Fishing kit | 7 gp | General store or dock market | Hooks, line, small net.</w:t>
      </w:r>
    </w:p>
    <w:p>
      <w:pPr>
        <w:pStyle w:val="Compact"/>
      </w:pPr>
    </w:p>
    <w:p>
      <w:pPr>
        <w:pStyle w:val="Heading2"/>
      </w:pPr>
      <w:r>
        <w:t>Hospitals, Clinics, Temple Clinics, Healing Kits, and Medical Services</w:t>
      </w:r>
    </w:p>
    <w:p>
      <w:pPr>
        <w:pStyle w:val="TableRowText"/>
      </w:pPr>
      <w:r>
        <w:rPr>
          <w:b/>
          <w:color w:val="007084"/>
        </w:rPr>
        <w:t>Item or Service | Price | Designated Location | Shopping Use</w:t>
      </w:r>
    </w:p>
    <w:p>
      <w:pPr>
        <w:pStyle w:val="TableRowText"/>
      </w:pPr>
      <w:r>
        <w:t>------------------------------------------------------------</w:t>
      </w:r>
    </w:p>
    <w:p>
      <w:pPr>
        <w:pStyle w:val="TableRowText"/>
      </w:pPr>
      <w:r>
        <w:t>Healer kit | 17.5 gp | Clinic, hospital, apothecary | Ten uses.</w:t>
      </w:r>
    </w:p>
    <w:p>
      <w:pPr>
        <w:pStyle w:val="TableRowText"/>
      </w:pPr>
      <w:r>
        <w:t>Bandage roll | 17.5 cp | Clinic or apothecary | Clean linen roll.</w:t>
      </w:r>
    </w:p>
    <w:p>
      <w:pPr>
        <w:pStyle w:val="TableRowText"/>
      </w:pPr>
      <w:r>
        <w:t>Splint set | 7 sp | Clinic or hospital | Field treatment.</w:t>
      </w:r>
    </w:p>
    <w:p>
      <w:pPr>
        <w:pStyle w:val="TableRowText"/>
      </w:pPr>
      <w:r>
        <w:t>Antiseptic wash | 10.5 sp | Apothecary | Cleans wounds.</w:t>
      </w:r>
    </w:p>
    <w:p>
      <w:pPr>
        <w:pStyle w:val="TableRowText"/>
      </w:pPr>
      <w:r>
        <w:t>Fever tonic | 28 sp | Apothecary | Common fever care.</w:t>
      </w:r>
    </w:p>
    <w:p>
      <w:pPr>
        <w:pStyle w:val="TableRowText"/>
      </w:pPr>
      <w:r>
        <w:t>Pain draught | 3.5 gp | Apothecary | Nonmagical relief.</w:t>
      </w:r>
    </w:p>
    <w:p>
      <w:pPr>
        <w:pStyle w:val="TableRowText"/>
      </w:pPr>
      <w:r>
        <w:t>Surgery, minor | 17.5 gp | Clinic or hospital | Stitches, setting, cautery.</w:t>
      </w:r>
    </w:p>
    <w:p>
      <w:pPr>
        <w:pStyle w:val="TableRowText"/>
      </w:pPr>
      <w:r>
        <w:t>Surgery, major | 175 gp | Hospital | Operating room and recovery cot.</w:t>
      </w:r>
    </w:p>
    <w:p>
      <w:pPr>
        <w:pStyle w:val="TableRowText"/>
      </w:pPr>
      <w:r>
        <w:t>Disease consultation | 10.5 gp | Clinic or hospital | Diagnosis and regimen.</w:t>
      </w:r>
    </w:p>
    <w:p>
      <w:pPr>
        <w:pStyle w:val="TableRowText"/>
      </w:pPr>
      <w:r>
        <w:t>Hospital bed, common ward | 3.5 gp | Hospital | Per night.</w:t>
      </w:r>
    </w:p>
    <w:p>
      <w:pPr>
        <w:pStyle w:val="TableRowText"/>
      </w:pPr>
      <w:r>
        <w:t>Hospital bed, private room | 28 gp | Hospital | Per night.</w:t>
      </w:r>
    </w:p>
    <w:p>
      <w:pPr>
        <w:pStyle w:val="TableRowText"/>
      </w:pPr>
      <w:r>
        <w:t>Midwife service | 7 gp | Clinic or home visit | Birth support.</w:t>
      </w:r>
    </w:p>
    <w:p>
      <w:pPr>
        <w:pStyle w:val="TableRowText"/>
      </w:pPr>
      <w:r>
        <w:t>Crisis healing prayer | 87.5 gp | Temple clinic | Emergency magical care where available.</w:t>
      </w:r>
    </w:p>
    <w:p>
      <w:pPr>
        <w:pStyle w:val="TableRowText"/>
      </w:pPr>
      <w:r>
        <w:t>Lesser restoration service | 140 gp | Temple clinic or hospital | Licensed spell service.</w:t>
      </w:r>
    </w:p>
    <w:p>
      <w:pPr>
        <w:pStyle w:val="TableRowText"/>
      </w:pPr>
      <w:r>
        <w:t>Remove poison treatment | 105 gp | Hospital, temple clinic, apothecary | Rapid intervention.</w:t>
      </w:r>
    </w:p>
    <w:p>
      <w:pPr>
        <w:pStyle w:val="Compact"/>
      </w:pPr>
    </w:p>
    <w:p>
      <w:pPr>
        <w:pStyle w:val="Heading2"/>
      </w:pPr>
      <w:r>
        <w:t>Apothecary, Herbalist, Alchemist, Elixirs, Potions, Poisons, and Cannabis Remedies</w:t>
      </w:r>
    </w:p>
    <w:p>
      <w:pPr>
        <w:pStyle w:val="TableRowText"/>
      </w:pPr>
      <w:r>
        <w:rPr>
          <w:b/>
          <w:color w:val="007084"/>
        </w:rPr>
        <w:t>Item or Service | Price | Designated Location | Shopping Use</w:t>
      </w:r>
    </w:p>
    <w:p>
      <w:pPr>
        <w:pStyle w:val="TableRowText"/>
      </w:pPr>
      <w:r>
        <w:t>------------------------------------------------------------</w:t>
      </w:r>
    </w:p>
    <w:p>
      <w:pPr>
        <w:pStyle w:val="TableRowText"/>
      </w:pPr>
      <w:r>
        <w:t>Potion of healing | 175 gp | Apothecary or temple clinic | Standard potion.</w:t>
      </w:r>
    </w:p>
    <w:p>
      <w:pPr>
        <w:pStyle w:val="TableRowText"/>
      </w:pPr>
      <w:r>
        <w:t>Greater healing potion | 525 gp | Apothecary or hospital | Cities and capitals more reliable.</w:t>
      </w:r>
    </w:p>
    <w:p>
      <w:pPr>
        <w:pStyle w:val="TableRowText"/>
      </w:pPr>
      <w:r>
        <w:t>Antitoxin vial | 175 gp | Apothecary | Licensed sale.</w:t>
      </w:r>
    </w:p>
    <w:p>
      <w:pPr>
        <w:pStyle w:val="TableRowText"/>
      </w:pPr>
      <w:r>
        <w:t>Alchemist fire flask | 175 gp | Alchemist shop | Hazard-marked flask.</w:t>
      </w:r>
    </w:p>
    <w:p>
      <w:pPr>
        <w:pStyle w:val="TableRowText"/>
      </w:pPr>
      <w:r>
        <w:t>Acid vial | 87.5 gp | Alchemist shop | Sealed glass vial.</w:t>
      </w:r>
    </w:p>
    <w:p>
      <w:pPr>
        <w:pStyle w:val="TableRowText"/>
      </w:pPr>
      <w:r>
        <w:t>Perfume vial | 17.5 gp | Apothecary or perfumer | Scented oil.</w:t>
      </w:r>
    </w:p>
    <w:p>
      <w:pPr>
        <w:pStyle w:val="TableRowText"/>
      </w:pPr>
      <w:r>
        <w:t>Soap bar | 7 cp | Apothecary, bathhouse, general store | Plain or scented.</w:t>
      </w:r>
    </w:p>
    <w:p>
      <w:pPr>
        <w:pStyle w:val="TableRowText"/>
      </w:pPr>
      <w:r>
        <w:t>Herbal sleep tea | 17.5 sp | Herbalist or tea house | Mild sleep aid.</w:t>
      </w:r>
    </w:p>
    <w:p>
      <w:pPr>
        <w:pStyle w:val="TableRowText"/>
      </w:pPr>
      <w:r>
        <w:t>Stomach-settling elixir | 28 sp | Apothecary | Traveler remedy.</w:t>
      </w:r>
    </w:p>
    <w:p>
      <w:pPr>
        <w:pStyle w:val="TableRowText"/>
      </w:pPr>
      <w:r>
        <w:t>Focus incense | 3.5 gp | Apothecary or temple shop | For study or ritual.</w:t>
      </w:r>
    </w:p>
    <w:p>
      <w:pPr>
        <w:pStyle w:val="TableRowText"/>
      </w:pPr>
      <w:r>
        <w:t>Dried Cannabis leaf, licensed | 7 gp | Herbalist or apothecary | Regulated soothing herb.</w:t>
      </w:r>
    </w:p>
    <w:p>
      <w:pPr>
        <w:pStyle w:val="TableRowText"/>
      </w:pPr>
      <w:r>
        <w:t>Cannabis tincture, licensed | 17.5 gp | Apothecary | Regulated medicinal tincture.</w:t>
      </w:r>
    </w:p>
    <w:p>
      <w:pPr>
        <w:pStyle w:val="TableRowText"/>
      </w:pPr>
      <w:r>
        <w:t>Nightshade extract, licensed poison | 262.5 gp | Licensed poison counter | Recorded sale.</w:t>
      </w:r>
    </w:p>
    <w:p>
      <w:pPr>
        <w:pStyle w:val="TableRowText"/>
      </w:pPr>
      <w:r>
        <w:t>Serpent venom dose, licensed poison | 700 gp | Licensed poison counter | Recorded sale.</w:t>
      </w:r>
    </w:p>
    <w:p>
      <w:pPr>
        <w:pStyle w:val="TableRowText"/>
      </w:pPr>
      <w:r>
        <w:t>Truth serum vial | 525 gp | Apothecary or legal office | Restricted service use.</w:t>
      </w:r>
    </w:p>
    <w:p>
      <w:pPr>
        <w:pStyle w:val="TableRowText"/>
      </w:pPr>
      <w:r>
        <w:t>Smoke powder pellet | 122.5 gp | Alchemist shop | Distraction pellet.</w:t>
      </w:r>
    </w:p>
    <w:p>
      <w:pPr>
        <w:pStyle w:val="TableRowText"/>
      </w:pPr>
      <w:r>
        <w:t>Glowmoss paste | 14 gp | Alchemist shop | Soft light paste.</w:t>
      </w:r>
    </w:p>
    <w:p>
      <w:pPr>
        <w:pStyle w:val="TableRowText"/>
      </w:pPr>
      <w:r>
        <w:t>Water-breathing elixir | 350 gp | Apothecary or arcane counter | Especially common near water.</w:t>
      </w:r>
    </w:p>
    <w:p>
      <w:pPr>
        <w:pStyle w:val="Compact"/>
      </w:pPr>
    </w:p>
    <w:p>
      <w:pPr>
        <w:pStyle w:val="Heading2"/>
      </w:pPr>
      <w:r>
        <w:t>Armories and Blacksmiths: Weapons, Armor, Thundercoil Gear, and Repairs</w:t>
      </w:r>
    </w:p>
    <w:p>
      <w:pPr>
        <w:pStyle w:val="TableRowText"/>
      </w:pPr>
      <w:r>
        <w:rPr>
          <w:b/>
          <w:color w:val="007084"/>
        </w:rPr>
        <w:t>Item or Service | Price | Designated Location | Shopping Use</w:t>
      </w:r>
    </w:p>
    <w:p>
      <w:pPr>
        <w:pStyle w:val="TableRowText"/>
      </w:pPr>
      <w:r>
        <w:t>------------------------------------------------------------</w:t>
      </w:r>
    </w:p>
    <w:p>
      <w:pPr>
        <w:pStyle w:val="TableRowText"/>
      </w:pPr>
      <w:r>
        <w:t>Dagger | 7 gp | Armory or blacksmith | Simple blade.</w:t>
      </w:r>
    </w:p>
    <w:p>
      <w:pPr>
        <w:pStyle w:val="TableRowText"/>
      </w:pPr>
      <w:r>
        <w:t>Handaxe | 17.5 gp | Armory or blacksmith | Utility weapon.</w:t>
      </w:r>
    </w:p>
    <w:p>
      <w:pPr>
        <w:pStyle w:val="TableRowText"/>
      </w:pPr>
      <w:r>
        <w:t>Spear | 3.5 gp | Armory or blacksmith | Common militia weapon.</w:t>
      </w:r>
    </w:p>
    <w:p>
      <w:pPr>
        <w:pStyle w:val="TableRowText"/>
      </w:pPr>
      <w:r>
        <w:t>Quarterstaff | 7 sp | Woodworker or armory | Plain staff.</w:t>
      </w:r>
    </w:p>
    <w:p>
      <w:pPr>
        <w:pStyle w:val="TableRowText"/>
      </w:pPr>
      <w:r>
        <w:t>Shortsword | 35 gp | Armory or blacksmith | Sidearm.</w:t>
      </w:r>
    </w:p>
    <w:p>
      <w:pPr>
        <w:pStyle w:val="TableRowText"/>
      </w:pPr>
      <w:r>
        <w:t>Longsword | 52.5 gp | Armory or blacksmith | Military blade.</w:t>
      </w:r>
    </w:p>
    <w:p>
      <w:pPr>
        <w:pStyle w:val="TableRowText"/>
      </w:pPr>
      <w:r>
        <w:t>Rapier | 87.5 gp | Armory | Fencing blade.</w:t>
      </w:r>
    </w:p>
    <w:p>
      <w:pPr>
        <w:pStyle w:val="TableRowText"/>
      </w:pPr>
      <w:r>
        <w:t>Greatsword | 175 gp | Armory | Heavy blade.</w:t>
      </w:r>
    </w:p>
    <w:p>
      <w:pPr>
        <w:pStyle w:val="TableRowText"/>
      </w:pPr>
      <w:r>
        <w:t>Mace | 17.5 gp | Armory or blacksmith | Temple guard favorite.</w:t>
      </w:r>
    </w:p>
    <w:p>
      <w:pPr>
        <w:pStyle w:val="TableRowText"/>
      </w:pPr>
      <w:r>
        <w:t>Warhammer | 52.5 gp | Armory or blacksmith | Forged head.</w:t>
      </w:r>
    </w:p>
    <w:p>
      <w:pPr>
        <w:pStyle w:val="TableRowText"/>
      </w:pPr>
      <w:r>
        <w:t>Battleaxe | 35 gp | Armory or blacksmith | Fighter weapon.</w:t>
      </w:r>
    </w:p>
    <w:p>
      <w:pPr>
        <w:pStyle w:val="TableRowText"/>
      </w:pPr>
      <w:r>
        <w:t>Longbow | 175 gp | Bowyer or armory | Hunting or war bow.</w:t>
      </w:r>
    </w:p>
    <w:p>
      <w:pPr>
        <w:pStyle w:val="TableRowText"/>
      </w:pPr>
      <w:r>
        <w:t>Shortbow | 87.5 gp | Bowyer or armory | Compact bow.</w:t>
      </w:r>
    </w:p>
    <w:p>
      <w:pPr>
        <w:pStyle w:val="TableRowText"/>
      </w:pPr>
      <w:r>
        <w:t>Crossbow, light | 87.5 gp | Armory or bowyer | Mechanical bow.</w:t>
      </w:r>
    </w:p>
    <w:p>
      <w:pPr>
        <w:pStyle w:val="TableRowText"/>
      </w:pPr>
      <w:r>
        <w:t>Crossbow bolts, 20 | 3.5 gp | Armory or bowyer | Bundle.</w:t>
      </w:r>
    </w:p>
    <w:p>
      <w:pPr>
        <w:pStyle w:val="TableRowText"/>
      </w:pPr>
      <w:r>
        <w:t>Arrows, 20 | 3.5 gp | Bowyer or general store | Bundle.</w:t>
      </w:r>
    </w:p>
    <w:p>
      <w:pPr>
        <w:pStyle w:val="TableRowText"/>
      </w:pPr>
      <w:r>
        <w:t>Shield | 35 gp | Armory or blacksmith | Wood and metal.</w:t>
      </w:r>
    </w:p>
    <w:p>
      <w:pPr>
        <w:pStyle w:val="TableRowText"/>
      </w:pPr>
      <w:r>
        <w:t>Thundercoil sidearm | 875 gp | Armory | Regulated arcane-steam weapon.</w:t>
      </w:r>
    </w:p>
    <w:p>
      <w:pPr>
        <w:pStyle w:val="TableRowText"/>
      </w:pPr>
      <w:r>
        <w:t>Thundercoil longarm | 1750 gp | Armory | Regulated heavy model.</w:t>
      </w:r>
    </w:p>
    <w:p>
      <w:pPr>
        <w:pStyle w:val="TableRowText"/>
      </w:pPr>
      <w:r>
        <w:t>Thundercoil coil cartridge | 70 gp | Armory | Ammunition accessory.</w:t>
      </w:r>
    </w:p>
    <w:p>
      <w:pPr>
        <w:pStyle w:val="TableRowText"/>
      </w:pPr>
      <w:r>
        <w:t>Thundercoil cleaning kit | 52.5 gp | Armory | Brushes, oil, calibration key.</w:t>
      </w:r>
    </w:p>
    <w:p>
      <w:pPr>
        <w:pStyle w:val="TableRowText"/>
      </w:pPr>
      <w:r>
        <w:t>Thundercoil holster | 35 gp | Leatherworker or armory | Reinforced carry.</w:t>
      </w:r>
    </w:p>
    <w:p>
      <w:pPr>
        <w:pStyle w:val="TableRowText"/>
      </w:pPr>
      <w:r>
        <w:t>Padded armor | 17.5 gp | Armory or tailor | Basic protection.</w:t>
      </w:r>
    </w:p>
    <w:p>
      <w:pPr>
        <w:pStyle w:val="TableRowText"/>
      </w:pPr>
      <w:r>
        <w:t>Leather armor | 35 gp | Armory or leatherworker | Flexible armor.</w:t>
      </w:r>
    </w:p>
    <w:p>
      <w:pPr>
        <w:pStyle w:val="TableRowText"/>
      </w:pPr>
      <w:r>
        <w:t>Studded leather armor | 157.5 gp | Armory or leatherworker | Riveted leather.</w:t>
      </w:r>
    </w:p>
    <w:p>
      <w:pPr>
        <w:pStyle w:val="TableRowText"/>
      </w:pPr>
      <w:r>
        <w:t>Hide armor | 35 gp | Armory or leatherworker | Rural armor.</w:t>
      </w:r>
    </w:p>
    <w:p>
      <w:pPr>
        <w:pStyle w:val="TableRowText"/>
      </w:pPr>
      <w:r>
        <w:t>Chain shirt | 175 gp | Armory or blacksmith | Light mail.</w:t>
      </w:r>
    </w:p>
    <w:p>
      <w:pPr>
        <w:pStyle w:val="TableRowText"/>
      </w:pPr>
      <w:r>
        <w:t>Scale mail | 175 gp | Armory or blacksmith | Metal scales.</w:t>
      </w:r>
    </w:p>
    <w:p>
      <w:pPr>
        <w:pStyle w:val="TableRowText"/>
      </w:pPr>
      <w:r>
        <w:t>Breastplate | 1400 gp | Armory or blacksmith | Fitted plate.</w:t>
      </w:r>
    </w:p>
    <w:p>
      <w:pPr>
        <w:pStyle w:val="TableRowText"/>
      </w:pPr>
      <w:r>
        <w:t>Half plate | 2625 gp | Armory or blacksmith | Heavy fitted set.</w:t>
      </w:r>
    </w:p>
    <w:p>
      <w:pPr>
        <w:pStyle w:val="TableRowText"/>
      </w:pPr>
      <w:r>
        <w:t>Ring mail | 105 gp | Armory or blacksmith | Basic heavy armor.</w:t>
      </w:r>
    </w:p>
    <w:p>
      <w:pPr>
        <w:pStyle w:val="TableRowText"/>
      </w:pPr>
      <w:r>
        <w:t>Chain mail | 262.5 gp | Armory or blacksmith | Standard heavy mail.</w:t>
      </w:r>
    </w:p>
    <w:p>
      <w:pPr>
        <w:pStyle w:val="TableRowText"/>
      </w:pPr>
      <w:r>
        <w:t>Splint armor | 700 gp | Armory or blacksmith | Heavy splints.</w:t>
      </w:r>
    </w:p>
    <w:p>
      <w:pPr>
        <w:pStyle w:val="TableRowText"/>
      </w:pPr>
      <w:r>
        <w:t>Plate armor | 5250 gp | Armory or master blacksmith | Full fitted suit.</w:t>
      </w:r>
    </w:p>
    <w:p>
      <w:pPr>
        <w:pStyle w:val="TableRowText"/>
      </w:pPr>
      <w:r>
        <w:t>Armor fitting service | 17.5 gp | Armory or blacksmith | Adjust straps and fit.</w:t>
      </w:r>
    </w:p>
    <w:p>
      <w:pPr>
        <w:pStyle w:val="TableRowText"/>
      </w:pPr>
      <w:r>
        <w:t>Armor repair, minor | 7 gp | Armory or blacksmith | Dents and straps.</w:t>
      </w:r>
    </w:p>
    <w:p>
      <w:pPr>
        <w:pStyle w:val="TableRowText"/>
      </w:pPr>
      <w:r>
        <w:t>Armor repair, major | 87.5 gp | Armory or blacksmith | Plates, mail, leather panels.</w:t>
      </w:r>
    </w:p>
    <w:p>
      <w:pPr>
        <w:pStyle w:val="Compact"/>
      </w:pPr>
    </w:p>
    <w:p>
      <w:pPr>
        <w:pStyle w:val="Heading2"/>
      </w:pPr>
      <w:r>
        <w:t>Craft Shops, Furniture, Decor, Textiles, Clothing, Repairs, and Household Goods</w:t>
      </w:r>
    </w:p>
    <w:p>
      <w:pPr>
        <w:pStyle w:val="TableRowText"/>
      </w:pPr>
      <w:r>
        <w:rPr>
          <w:b/>
          <w:color w:val="007084"/>
        </w:rPr>
        <w:t>Item or Service | Price | Designated Location | Shopping Use</w:t>
      </w:r>
    </w:p>
    <w:p>
      <w:pPr>
        <w:pStyle w:val="TableRowText"/>
      </w:pPr>
      <w:r>
        <w:t>------------------------------------------------------------</w:t>
      </w:r>
    </w:p>
    <w:p>
      <w:pPr>
        <w:pStyle w:val="TableRowText"/>
      </w:pPr>
      <w:r>
        <w:t>Lock | 35 gp | Tinker or locksmith | Simple lock.</w:t>
      </w:r>
    </w:p>
    <w:p>
      <w:pPr>
        <w:pStyle w:val="TableRowText"/>
      </w:pPr>
      <w:r>
        <w:t>Key copy | 17.5 sp | Locksmith | Nonmagical key.</w:t>
      </w:r>
    </w:p>
    <w:p>
      <w:pPr>
        <w:pStyle w:val="TableRowText"/>
      </w:pPr>
      <w:r>
        <w:t>Manacles | 7 gp | Blacksmith or guard supplier | Iron restraints.</w:t>
      </w:r>
    </w:p>
    <w:p>
      <w:pPr>
        <w:pStyle w:val="TableRowText"/>
      </w:pPr>
      <w:r>
        <w:t>Chain, 10 ft | 17.5 gp | Blacksmith | Iron chain.</w:t>
      </w:r>
    </w:p>
    <w:p>
      <w:pPr>
        <w:pStyle w:val="TableRowText"/>
      </w:pPr>
      <w:r>
        <w:t>Horseshoe set | 17.5 sp | Blacksmith or farrier | Four shoes.</w:t>
      </w:r>
    </w:p>
    <w:p>
      <w:pPr>
        <w:pStyle w:val="TableRowText"/>
      </w:pPr>
      <w:r>
        <w:t>Tool sharpening | 7 sp | Blacksmith | Per edged tool.</w:t>
      </w:r>
    </w:p>
    <w:p>
      <w:pPr>
        <w:pStyle w:val="TableRowText"/>
      </w:pPr>
      <w:r>
        <w:t>Boot repair | 17.5 sp | Cobbler | Soles and stitching.</w:t>
      </w:r>
    </w:p>
    <w:p>
      <w:pPr>
        <w:pStyle w:val="TableRowText"/>
      </w:pPr>
      <w:r>
        <w:t>Leather armor patch | 7 gp | Leatherworker | Field repair.</w:t>
      </w:r>
    </w:p>
    <w:p>
      <w:pPr>
        <w:pStyle w:val="TableRowText"/>
      </w:pPr>
      <w:r>
        <w:t>Saddle repair | 3.5 gp | Leatherworker or stable | Straps and stitching.</w:t>
      </w:r>
    </w:p>
    <w:p>
      <w:pPr>
        <w:pStyle w:val="TableRowText"/>
      </w:pPr>
      <w:r>
        <w:t>Tailored common outfit | 28 sp | Clothier | Sized to wearer.</w:t>
      </w:r>
    </w:p>
    <w:p>
      <w:pPr>
        <w:pStyle w:val="TableRowText"/>
      </w:pPr>
      <w:r>
        <w:t>Fine outfit | 52.5 gp | Tailor | Court-ready clothing.</w:t>
      </w:r>
    </w:p>
    <w:p>
      <w:pPr>
        <w:pStyle w:val="TableRowText"/>
      </w:pPr>
      <w:r>
        <w:t>Cold-weather outfit | 35 gp | Clothier | Layered wool.</w:t>
      </w:r>
    </w:p>
    <w:p>
      <w:pPr>
        <w:pStyle w:val="TableRowText"/>
      </w:pPr>
      <w:r>
        <w:t>Desert outfit | 14 gp | Clothier | Loose and sun-safe.</w:t>
      </w:r>
    </w:p>
    <w:p>
      <w:pPr>
        <w:pStyle w:val="TableRowText"/>
      </w:pPr>
      <w:r>
        <w:t>Sailcloth coat | 21 gp | Clothier | Water-resistant.</w:t>
      </w:r>
    </w:p>
    <w:p>
      <w:pPr>
        <w:pStyle w:val="TableRowText"/>
      </w:pPr>
      <w:r>
        <w:t>Textile bolt, linen | 17.5 gp | Textile shop | Bulk cloth.</w:t>
      </w:r>
    </w:p>
    <w:p>
      <w:pPr>
        <w:pStyle w:val="TableRowText"/>
      </w:pPr>
      <w:r>
        <w:t>Textile bolt, wool | 24.5 gp | Textile shop | Bulk cloth.</w:t>
      </w:r>
    </w:p>
    <w:p>
      <w:pPr>
        <w:pStyle w:val="TableRowText"/>
      </w:pPr>
      <w:r>
        <w:t>Textile bolt, silk | 105 gp | Textile shop | Fine cloth.</w:t>
      </w:r>
    </w:p>
    <w:p>
      <w:pPr>
        <w:pStyle w:val="TableRowText"/>
      </w:pPr>
      <w:r>
        <w:t>Carved chair | 10.5 gp | Carpenter or furniture shop | Simple furniture.</w:t>
      </w:r>
    </w:p>
    <w:p>
      <w:pPr>
        <w:pStyle w:val="TableRowText"/>
      </w:pPr>
      <w:r>
        <w:t>Dining table | 42 gp | Carpenter or furniture shop | Seats four.</w:t>
      </w:r>
    </w:p>
    <w:p>
      <w:pPr>
        <w:pStyle w:val="TableRowText"/>
      </w:pPr>
      <w:r>
        <w:t>Bed frame | 52.5 gp | Carpenter or furniture shop | Mattress separate.</w:t>
      </w:r>
    </w:p>
    <w:p>
      <w:pPr>
        <w:pStyle w:val="TableRowText"/>
      </w:pPr>
      <w:r>
        <w:t>Straw mattress | 17.5 sp | Furniture shop or general store | Simple bedding.</w:t>
      </w:r>
    </w:p>
    <w:p>
      <w:pPr>
        <w:pStyle w:val="TableRowText"/>
      </w:pPr>
      <w:r>
        <w:t>Feather mattress | 87.5 gp | Furniture shop | Comfortable bedding.</w:t>
      </w:r>
    </w:p>
    <w:p>
      <w:pPr>
        <w:pStyle w:val="TableRowText"/>
      </w:pPr>
      <w:r>
        <w:t>Wardrobe | 70 gp | Carpenter or furniture shop | Storage.</w:t>
      </w:r>
    </w:p>
    <w:p>
      <w:pPr>
        <w:pStyle w:val="TableRowText"/>
      </w:pPr>
      <w:r>
        <w:t>Decorative rug | 42 gp | Textile or decor shop | Room decor.</w:t>
      </w:r>
    </w:p>
    <w:p>
      <w:pPr>
        <w:pStyle w:val="TableRowText"/>
      </w:pPr>
      <w:r>
        <w:t>Wall tapestry | 87.5 gp | Textile or decor shop | Decor and insulation.</w:t>
      </w:r>
    </w:p>
    <w:p>
      <w:pPr>
        <w:pStyle w:val="TableRowText"/>
      </w:pPr>
      <w:r>
        <w:t>Oil painting commission | 175 gp | Artist studio | Portrait or landscape.</w:t>
      </w:r>
    </w:p>
    <w:p>
      <w:pPr>
        <w:pStyle w:val="TableRowText"/>
      </w:pPr>
      <w:r>
        <w:t>Pottery dinner set | 14 gp | Potter | Bowls and plates.</w:t>
      </w:r>
    </w:p>
    <w:p>
      <w:pPr>
        <w:pStyle w:val="TableRowText"/>
      </w:pPr>
      <w:r>
        <w:t>Glass bottle set | 7 gp | Glassblower | Six bottles.</w:t>
      </w:r>
    </w:p>
    <w:p>
      <w:pPr>
        <w:pStyle w:val="TableRowText"/>
      </w:pPr>
      <w:r>
        <w:t>Clockwork toy | 28 gp | Tinker | Wind-up toy.</w:t>
      </w:r>
    </w:p>
    <w:p>
      <w:pPr>
        <w:pStyle w:val="TableRowText"/>
      </w:pPr>
      <w:r>
        <w:t>Wagon wheel repair | 7 gp | Wheelwright | Per wheel.</w:t>
      </w:r>
    </w:p>
    <w:p>
      <w:pPr>
        <w:pStyle w:val="TableRowText"/>
      </w:pPr>
      <w:r>
        <w:t>Cart axle replacement | 28 gp | Wheelwright | Parts and work.</w:t>
      </w:r>
    </w:p>
    <w:p>
      <w:pPr>
        <w:pStyle w:val="Compact"/>
      </w:pPr>
    </w:p>
    <w:p>
      <w:pPr>
        <w:pStyle w:val="Heading2"/>
      </w:pPr>
      <w:r>
        <w:t>Stables, Mount Sales, Mount Boarding, Wagons, Freight, and Caravan Services</w:t>
      </w:r>
    </w:p>
    <w:p>
      <w:pPr>
        <w:pStyle w:val="TableRowText"/>
      </w:pPr>
      <w:r>
        <w:rPr>
          <w:b/>
          <w:color w:val="007084"/>
        </w:rPr>
        <w:t>Item or Service | Price | Designated Location | Shopping Use</w:t>
      </w:r>
    </w:p>
    <w:p>
      <w:pPr>
        <w:pStyle w:val="TableRowText"/>
      </w:pPr>
      <w:r>
        <w:t>------------------------------------------------------------</w:t>
      </w:r>
    </w:p>
    <w:p>
      <w:pPr>
        <w:pStyle w:val="TableRowText"/>
      </w:pPr>
      <w:r>
        <w:t>Riding horse purchase | 262.5 gp | Stable | Healthy riding horse.</w:t>
      </w:r>
    </w:p>
    <w:p>
      <w:pPr>
        <w:pStyle w:val="TableRowText"/>
      </w:pPr>
      <w:r>
        <w:t>Draft horse purchase | 175 gp | Stable | Work horse.</w:t>
      </w:r>
    </w:p>
    <w:p>
      <w:pPr>
        <w:pStyle w:val="TableRowText"/>
      </w:pPr>
      <w:r>
        <w:t>Pony purchase | 105 gp | Stable | Small mount.</w:t>
      </w:r>
    </w:p>
    <w:p>
      <w:pPr>
        <w:pStyle w:val="TableRowText"/>
      </w:pPr>
      <w:r>
        <w:t>Mule purchase | 28 gp | Stable | Sure-footed pack animal.</w:t>
      </w:r>
    </w:p>
    <w:p>
      <w:pPr>
        <w:pStyle w:val="TableRowText"/>
      </w:pPr>
      <w:r>
        <w:t>Mastiff purchase | 87.5 gp | Kennel or stable | Guard or hunting dog.</w:t>
      </w:r>
    </w:p>
    <w:p>
      <w:pPr>
        <w:pStyle w:val="TableRowText"/>
      </w:pPr>
      <w:r>
        <w:t>Camel purchase | 175 gp | Desert stable or caravan yard | Desert mount.</w:t>
      </w:r>
    </w:p>
    <w:p>
      <w:pPr>
        <w:pStyle w:val="TableRowText"/>
      </w:pPr>
      <w:r>
        <w:t>Giant lizard purchase | 350 gp | Swamp, deep mountain, or exotic stable | Special terrain mount.</w:t>
      </w:r>
    </w:p>
    <w:p>
      <w:pPr>
        <w:pStyle w:val="TableRowText"/>
      </w:pPr>
      <w:r>
        <w:t>Riding horse rental | 7 gp | Stable | Per day.</w:t>
      </w:r>
    </w:p>
    <w:p>
      <w:pPr>
        <w:pStyle w:val="TableRowText"/>
      </w:pPr>
      <w:r>
        <w:t>Mule rental | 17.5 sp | Stable | Per day.</w:t>
      </w:r>
    </w:p>
    <w:p>
      <w:pPr>
        <w:pStyle w:val="TableRowText"/>
      </w:pPr>
      <w:r>
        <w:t>Mount boarding, common | 7 sp | Stable | Feed and stall per day.</w:t>
      </w:r>
    </w:p>
    <w:p>
      <w:pPr>
        <w:pStyle w:val="TableRowText"/>
      </w:pPr>
      <w:r>
        <w:t>Mount boarding, premium | 3.5 gp | Stable | Grooming and guarded stall per day.</w:t>
      </w:r>
    </w:p>
    <w:p>
      <w:pPr>
        <w:pStyle w:val="TableRowText"/>
      </w:pPr>
      <w:r>
        <w:t>Veterinary treatment, minor | 17.5 sp | Stable or animal healer | Hooves, cuts, feed sickness.</w:t>
      </w:r>
    </w:p>
    <w:p>
      <w:pPr>
        <w:pStyle w:val="TableRowText"/>
      </w:pPr>
      <w:r>
        <w:t>Veterinary treatment, major | 35 gp | Stable or animal healer | Serious injury.</w:t>
      </w:r>
    </w:p>
    <w:p>
      <w:pPr>
        <w:pStyle w:val="TableRowText"/>
      </w:pPr>
      <w:r>
        <w:t>Saddle | 35 gp | Stable or leatherworker | Riding saddle.</w:t>
      </w:r>
    </w:p>
    <w:p>
      <w:pPr>
        <w:pStyle w:val="TableRowText"/>
      </w:pPr>
      <w:r>
        <w:t>Pack saddle | 17.5 gp | Stable or leatherworker | Cargo saddle.</w:t>
      </w:r>
    </w:p>
    <w:p>
      <w:pPr>
        <w:pStyle w:val="TableRowText"/>
      </w:pPr>
      <w:r>
        <w:t>Saddlebags | 14 gp | Stable or leatherworker | Pair.</w:t>
      </w:r>
    </w:p>
    <w:p>
      <w:pPr>
        <w:pStyle w:val="TableRowText"/>
      </w:pPr>
      <w:r>
        <w:t>Wagon purchase | 122.5 gp | Wagonwright or caravan yard | Standard wagon.</w:t>
      </w:r>
    </w:p>
    <w:p>
      <w:pPr>
        <w:pStyle w:val="TableRowText"/>
      </w:pPr>
      <w:r>
        <w:t>Cart purchase | 52.5 gp | Wagonwright or market | Two-wheel cart.</w:t>
      </w:r>
    </w:p>
    <w:p>
      <w:pPr>
        <w:pStyle w:val="TableRowText"/>
      </w:pPr>
      <w:r>
        <w:t>Carriage hire | 10.5 gp | Livery office | Within settlement.</w:t>
      </w:r>
    </w:p>
    <w:p>
      <w:pPr>
        <w:pStyle w:val="TableRowText"/>
      </w:pPr>
      <w:r>
        <w:t>Caravan guard hire | 7 gp | Caravan yard | Per guard per day.</w:t>
      </w:r>
    </w:p>
    <w:p>
      <w:pPr>
        <w:pStyle w:val="Compact"/>
      </w:pPr>
    </w:p>
    <w:p>
      <w:pPr>
        <w:pStyle w:val="Heading2"/>
      </w:pPr>
      <w:r>
        <w:t>Pets, Kennels, Animal Training, and Familiar Brokers</w:t>
      </w:r>
    </w:p>
    <w:p>
      <w:pPr>
        <w:pStyle w:val="TableRowText"/>
      </w:pPr>
      <w:r>
        <w:rPr>
          <w:b/>
          <w:color w:val="007084"/>
        </w:rPr>
        <w:t>Item or Service | Price | Designated Location | Shopping Use</w:t>
      </w:r>
    </w:p>
    <w:p>
      <w:pPr>
        <w:pStyle w:val="TableRowText"/>
      </w:pPr>
      <w:r>
        <w:t>------------------------------------------------------------</w:t>
      </w:r>
    </w:p>
    <w:p>
      <w:pPr>
        <w:pStyle w:val="TableRowText"/>
      </w:pPr>
      <w:r>
        <w:t>Cat | 7 sp | Pet seller or market | Mouser.</w:t>
      </w:r>
    </w:p>
    <w:p>
      <w:pPr>
        <w:pStyle w:val="TableRowText"/>
      </w:pPr>
      <w:r>
        <w:t>Raven | 7 gp | Pet seller or market | Trained messenger potential.</w:t>
      </w:r>
    </w:p>
    <w:p>
      <w:pPr>
        <w:pStyle w:val="TableRowText"/>
      </w:pPr>
      <w:r>
        <w:t>Hawk | 52.5 gp | Falconer | Hunting bird.</w:t>
      </w:r>
    </w:p>
    <w:p>
      <w:pPr>
        <w:pStyle w:val="TableRowText"/>
      </w:pPr>
      <w:r>
        <w:t>Songbird | 17.5 sp | Pet seller | Caged bird.</w:t>
      </w:r>
    </w:p>
    <w:p>
      <w:pPr>
        <w:pStyle w:val="TableRowText"/>
      </w:pPr>
      <w:r>
        <w:t>Ferret | 3.5 gp | Pet seller | Pest hunter.</w:t>
      </w:r>
    </w:p>
    <w:p>
      <w:pPr>
        <w:pStyle w:val="TableRowText"/>
      </w:pPr>
      <w:r>
        <w:t>Goat | 3.5 gp | Market or stable | Milk animal.</w:t>
      </w:r>
    </w:p>
    <w:p>
      <w:pPr>
        <w:pStyle w:val="TableRowText"/>
      </w:pPr>
      <w:r>
        <w:t>Chicken | 7 cp | Market | Egg layer.</w:t>
      </w:r>
    </w:p>
    <w:p>
      <w:pPr>
        <w:pStyle w:val="TableRowText"/>
      </w:pPr>
      <w:r>
        <w:t>Hunting dog | 87.5 gp | Kennel | Trained hound.</w:t>
      </w:r>
    </w:p>
    <w:p>
      <w:pPr>
        <w:pStyle w:val="TableRowText"/>
      </w:pPr>
      <w:r>
        <w:t>Guard dog training | 35 gp | Kennel | Training service.</w:t>
      </w:r>
    </w:p>
    <w:p>
      <w:pPr>
        <w:pStyle w:val="TableRowText"/>
      </w:pPr>
      <w:r>
        <w:t>Pet boarding | 17.5 cp | Kennel or stable | Per day.</w:t>
      </w:r>
    </w:p>
    <w:p>
      <w:pPr>
        <w:pStyle w:val="TableRowText"/>
      </w:pPr>
      <w:r>
        <w:t>Exotic familiar consultation | 70 gp | Arcane pet broker | Legal sourcing advice.</w:t>
      </w:r>
    </w:p>
    <w:p>
      <w:pPr>
        <w:pStyle w:val="Compact"/>
      </w:pPr>
    </w:p>
    <w:p>
      <w:pPr>
        <w:pStyle w:val="Heading2"/>
      </w:pPr>
      <w:r>
        <w:t>Magic Item Shops, Relic Brokers, Scribes, Charms, and Arcane Services</w:t>
      </w:r>
    </w:p>
    <w:p>
      <w:pPr>
        <w:pStyle w:val="TableRowText"/>
      </w:pPr>
      <w:r>
        <w:rPr>
          <w:b/>
          <w:color w:val="007084"/>
        </w:rPr>
        <w:t>Item or Service | Price | Designated Location | Shopping Use</w:t>
      </w:r>
    </w:p>
    <w:p>
      <w:pPr>
        <w:pStyle w:val="TableRowText"/>
      </w:pPr>
      <w:r>
        <w:t>------------------------------------------------------------</w:t>
      </w:r>
    </w:p>
    <w:p>
      <w:pPr>
        <w:pStyle w:val="TableRowText"/>
      </w:pPr>
      <w:r>
        <w:t>Spell scroll, cantrip | 87.5 gp | Scribe or magic item shop | Common scroll.</w:t>
      </w:r>
    </w:p>
    <w:p>
      <w:pPr>
        <w:pStyle w:val="TableRowText"/>
      </w:pPr>
      <w:r>
        <w:t>Spell scroll, 1st level | 262.5 gp | Scribe or magic item shop | Recorded sale.</w:t>
      </w:r>
    </w:p>
    <w:p>
      <w:pPr>
        <w:pStyle w:val="TableRowText"/>
      </w:pPr>
      <w:r>
        <w:t>Spell scroll, 2nd level | 525 gp | Magic item shop | Limited stock.</w:t>
      </w:r>
    </w:p>
    <w:p>
      <w:pPr>
        <w:pStyle w:val="TableRowText"/>
      </w:pPr>
      <w:r>
        <w:t>Component pouch | 87.5 gp | Magic item shop or general store | Standard pouch.</w:t>
      </w:r>
    </w:p>
    <w:p>
      <w:pPr>
        <w:pStyle w:val="TableRowText"/>
      </w:pPr>
      <w:r>
        <w:t>Arcane focus crystal | 35 gp | Magic item shop | Focus item.</w:t>
      </w:r>
    </w:p>
    <w:p>
      <w:pPr>
        <w:pStyle w:val="TableRowText"/>
      </w:pPr>
      <w:r>
        <w:t>Holy symbol | 17.5 gp | Temple shop or jeweler | Sacred focus.</w:t>
      </w:r>
    </w:p>
    <w:p>
      <w:pPr>
        <w:pStyle w:val="TableRowText"/>
      </w:pPr>
      <w:r>
        <w:t>Druidic focus staff | 17.5 gp | Woodworker or magic item shop | Natural focus.</w:t>
      </w:r>
    </w:p>
    <w:p>
      <w:pPr>
        <w:pStyle w:val="TableRowText"/>
      </w:pPr>
      <w:r>
        <w:t>Moonlit ink | 52.5 gp | Scribe or magic item shop | Ritual writing ink.</w:t>
      </w:r>
    </w:p>
    <w:p>
      <w:pPr>
        <w:pStyle w:val="TableRowText"/>
      </w:pPr>
      <w:r>
        <w:t>Protective charm | 70 gp | Magic item shop or temple | Minor charm.</w:t>
      </w:r>
    </w:p>
    <w:p>
      <w:pPr>
        <w:pStyle w:val="TableRowText"/>
      </w:pPr>
      <w:r>
        <w:t>Everbright lantern | 262.5 gp | Magic item shop | Magically steady light.</w:t>
      </w:r>
    </w:p>
    <w:p>
      <w:pPr>
        <w:pStyle w:val="TableRowText"/>
      </w:pPr>
      <w:r>
        <w:t>Bag of holding, used | 1750 gp | Magic item shop or relic broker | Rare stock.</w:t>
      </w:r>
    </w:p>
    <w:p>
      <w:pPr>
        <w:pStyle w:val="TableRowText"/>
      </w:pPr>
      <w:r>
        <w:t>Weapon enchantment consultation | 87.5 gp | Magic item shop or armory | Quote and examination.</w:t>
      </w:r>
    </w:p>
    <w:p>
      <w:pPr>
        <w:pStyle w:val="TableRowText"/>
      </w:pPr>
      <w:r>
        <w:t>Curse inspection | 52.5 gp | Magic item shop or temple | Identify troubling item.</w:t>
      </w:r>
    </w:p>
    <w:p>
      <w:pPr>
        <w:pStyle w:val="TableRowText"/>
      </w:pPr>
      <w:r>
        <w:t>Identify service | 70 gp | Magic item shop | Licensed caster service.</w:t>
      </w:r>
    </w:p>
    <w:p>
      <w:pPr>
        <w:pStyle w:val="Compact"/>
      </w:pPr>
    </w:p>
    <w:p>
      <w:pPr>
        <w:pStyle w:val="Heading2"/>
      </w:pPr>
      <w:r>
        <w:t>Jewelers, Gemcutters, Relic Appraisers, and Luxury Ornament Shops</w:t>
      </w:r>
    </w:p>
    <w:p>
      <w:pPr>
        <w:pStyle w:val="TableRowText"/>
      </w:pPr>
      <w:r>
        <w:rPr>
          <w:b/>
          <w:color w:val="007084"/>
        </w:rPr>
        <w:t>Item or Service | Price | Designated Location | Shopping Use</w:t>
      </w:r>
    </w:p>
    <w:p>
      <w:pPr>
        <w:pStyle w:val="TableRowText"/>
      </w:pPr>
      <w:r>
        <w:t>------------------------------------------------------------</w:t>
      </w:r>
    </w:p>
    <w:p>
      <w:pPr>
        <w:pStyle w:val="TableRowText"/>
      </w:pPr>
      <w:r>
        <w:t>Copper ring | 17.5 sp | Jeweler or market | Simple ring.</w:t>
      </w:r>
    </w:p>
    <w:p>
      <w:pPr>
        <w:pStyle w:val="TableRowText"/>
      </w:pPr>
      <w:r>
        <w:t>Silver ring | 17.5 gp | Jeweler | Plain silver.</w:t>
      </w:r>
    </w:p>
    <w:p>
      <w:pPr>
        <w:pStyle w:val="TableRowText"/>
      </w:pPr>
      <w:r>
        <w:t>Gold ring | 87.5 gp | Jeweler | Plain gold.</w:t>
      </w:r>
    </w:p>
    <w:p>
      <w:pPr>
        <w:pStyle w:val="TableRowText"/>
      </w:pPr>
      <w:r>
        <w:t>Signet ring | 175 gp | Jeweler | Engraved crest.</w:t>
      </w:r>
    </w:p>
    <w:p>
      <w:pPr>
        <w:pStyle w:val="TableRowText"/>
      </w:pPr>
      <w:r>
        <w:t>Gemstone pendant | 350 gp | Jeweler | Gem varies by biome.</w:t>
      </w:r>
    </w:p>
    <w:p>
      <w:pPr>
        <w:pStyle w:val="TableRowText"/>
      </w:pPr>
      <w:r>
        <w:t>Pearl necklace | 875 gp | Jeweler or coastal market | Fine pearls.</w:t>
      </w:r>
    </w:p>
    <w:p>
      <w:pPr>
        <w:pStyle w:val="TableRowText"/>
      </w:pPr>
      <w:r>
        <w:t>Relic appraisal | 35 gp | Jeweler or relic broker | Written estimate.</w:t>
      </w:r>
    </w:p>
    <w:p>
      <w:pPr>
        <w:pStyle w:val="TableRowText"/>
      </w:pPr>
      <w:r>
        <w:t>Gem cutting | 52.5 gp | Jeweler | Per stone.</w:t>
      </w:r>
    </w:p>
    <w:p>
      <w:pPr>
        <w:pStyle w:val="TableRowText"/>
      </w:pPr>
      <w:r>
        <w:t>Watch chain without clock face | 10.5 gp | Jeweler | Decorative chain only.</w:t>
      </w:r>
    </w:p>
    <w:p>
      <w:pPr>
        <w:pStyle w:val="TableRowText"/>
      </w:pPr>
      <w:r>
        <w:t>Ceremonial crown rental | 350 gp | Capital jeweler | Event rental deposit extra.</w:t>
      </w:r>
    </w:p>
    <w:p>
      <w:pPr>
        <w:pStyle w:val="Compact"/>
      </w:pPr>
    </w:p>
    <w:p>
      <w:pPr>
        <w:pStyle w:val="Heading2"/>
      </w:pPr>
      <w:r>
        <w:t>Everyday Services: Scribes, Couriers, Bathhouses, Guilds, Banks, Guides, and Mercenaries</w:t>
      </w:r>
    </w:p>
    <w:p>
      <w:pPr>
        <w:pStyle w:val="TableRowText"/>
      </w:pPr>
      <w:r>
        <w:rPr>
          <w:b/>
          <w:color w:val="007084"/>
        </w:rPr>
        <w:t>Item or Service | Price | Designated Location | Shopping Use</w:t>
      </w:r>
    </w:p>
    <w:p>
      <w:pPr>
        <w:pStyle w:val="TableRowText"/>
      </w:pPr>
      <w:r>
        <w:t>------------------------------------------------------------</w:t>
      </w:r>
    </w:p>
    <w:p>
      <w:pPr>
        <w:pStyle w:val="TableRowText"/>
      </w:pPr>
      <w:r>
        <w:t>Legal contract drafting | 17.5 gp | Scribe, advocate, guild office | Basic contract.</w:t>
      </w:r>
    </w:p>
    <w:p>
      <w:pPr>
        <w:pStyle w:val="TableRowText"/>
      </w:pPr>
      <w:r>
        <w:t>Letter writing | 7 sp | Scribe | One page.</w:t>
      </w:r>
    </w:p>
    <w:p>
      <w:pPr>
        <w:pStyle w:val="TableRowText"/>
      </w:pPr>
      <w:r>
        <w:t>Courier delivery in settlement | 17.5 cp | Courier office | Local delivery.</w:t>
      </w:r>
    </w:p>
    <w:p>
      <w:pPr>
        <w:pStyle w:val="TableRowText"/>
      </w:pPr>
      <w:r>
        <w:t>Courier delivery to another settlement | 3.5 gp | Courier office | Base rate.</w:t>
      </w:r>
    </w:p>
    <w:p>
      <w:pPr>
        <w:pStyle w:val="TableRowText"/>
      </w:pPr>
      <w:r>
        <w:t>Public bath and shave | 10.5 sp | Bathhouse | Clean-up service.</w:t>
      </w:r>
    </w:p>
    <w:p>
      <w:pPr>
        <w:pStyle w:val="TableRowText"/>
      </w:pPr>
      <w:r>
        <w:t>Haircut | 7 sp | Barber | Simple cut.</w:t>
      </w:r>
    </w:p>
    <w:p>
      <w:pPr>
        <w:pStyle w:val="TableRowText"/>
      </w:pPr>
      <w:r>
        <w:t>Tattoo, small | 7 gp | Tattooist | Simple design.</w:t>
      </w:r>
    </w:p>
    <w:p>
      <w:pPr>
        <w:pStyle w:val="TableRowText"/>
      </w:pPr>
      <w:r>
        <w:t>Funeral service, simple | 17.5 gp | Temple or undertaker | Burial or burning.</w:t>
      </w:r>
    </w:p>
    <w:p>
      <w:pPr>
        <w:pStyle w:val="TableRowText"/>
      </w:pPr>
      <w:r>
        <w:t>Funeral service, noble | 350 gp | Temple or undertaker | Procession and rites.</w:t>
      </w:r>
    </w:p>
    <w:p>
      <w:pPr>
        <w:pStyle w:val="TableRowText"/>
      </w:pPr>
      <w:r>
        <w:t>Laundry and mending | 10.5 sp | Launderer or tailor | Bundle.</w:t>
      </w:r>
    </w:p>
    <w:p>
      <w:pPr>
        <w:pStyle w:val="TableRowText"/>
      </w:pPr>
      <w:r>
        <w:t>Room cleaning | 17.5 sp | Hotel or domestic guild | Per room.</w:t>
      </w:r>
    </w:p>
    <w:p>
      <w:pPr>
        <w:pStyle w:val="TableRowText"/>
      </w:pPr>
      <w:r>
        <w:t>Bodyguard hire | 17.5 gp | Mercenary post | Per guard per day.</w:t>
      </w:r>
    </w:p>
    <w:p>
      <w:pPr>
        <w:pStyle w:val="TableRowText"/>
      </w:pPr>
      <w:r>
        <w:t>Private investigator | 35 gp | Broker or watch office | Per day.</w:t>
      </w:r>
    </w:p>
    <w:p>
      <w:pPr>
        <w:pStyle w:val="TableRowText"/>
      </w:pPr>
      <w:r>
        <w:t>Local guide | 3.5 gp | Guide hall | Per day.</w:t>
      </w:r>
    </w:p>
    <w:p>
      <w:pPr>
        <w:pStyle w:val="TableRowText"/>
      </w:pPr>
      <w:r>
        <w:t>Translator or interpreter | 7 gp | Scribe hall or embassy hostel | Per day.</w:t>
      </w:r>
    </w:p>
    <w:p>
      <w:pPr>
        <w:pStyle w:val="TableRowText"/>
      </w:pPr>
      <w:r>
        <w:t>Bank deposit box | 3.5 gp | Counting house | Per month.</w:t>
      </w:r>
    </w:p>
    <w:p>
      <w:pPr>
        <w:pStyle w:val="TableRowText"/>
      </w:pPr>
      <w:r>
        <w:t>Currency exchange | 3.5 sp | Counting house | Service fee.</w:t>
      </w:r>
    </w:p>
    <w:p>
      <w:pPr>
        <w:pStyle w:val="TableRowText"/>
      </w:pPr>
      <w:r>
        <w:t>Guild license filing | 10.5 gp | Guild office | Official paperwork.</w:t>
      </w:r>
    </w:p>
    <w:p>
      <w:pPr>
        <w:pStyle w:val="Compact"/>
      </w:pPr>
    </w:p>
    <w:p>
      <w:pPr>
        <w:pStyle w:val="Heading2"/>
      </w:pPr>
      <w:r>
        <w:t>Forest Biome-Specific Goods and Services</w:t>
      </w:r>
    </w:p>
    <w:p>
      <w:pPr>
        <w:pStyle w:val="TableRowText"/>
      </w:pPr>
      <w:r>
        <w:rPr>
          <w:b/>
          <w:color w:val="007084"/>
        </w:rPr>
        <w:t>Item or Service | Price | Designated Location</w:t>
      </w:r>
    </w:p>
    <w:p>
      <w:pPr>
        <w:pStyle w:val="TableRowText"/>
      </w:pPr>
      <w:r>
        <w:t>--------------------------------------------------</w:t>
      </w:r>
    </w:p>
    <w:p>
      <w:pPr>
        <w:pStyle w:val="TableRowText"/>
      </w:pPr>
      <w:r>
        <w:t>Hunting snare set | 5 sp | General store</w:t>
      </w:r>
    </w:p>
    <w:p>
      <w:pPr>
        <w:pStyle w:val="TableRowText"/>
      </w:pPr>
      <w:r>
        <w:t>Bowstring bundle | 3 sp | Bowyer</w:t>
      </w:r>
    </w:p>
    <w:p>
      <w:pPr>
        <w:pStyle w:val="TableRowText"/>
      </w:pPr>
      <w:r>
        <w:t>Mushroom basket | 4 cp | Market</w:t>
      </w:r>
    </w:p>
    <w:p>
      <w:pPr>
        <w:pStyle w:val="TableRowText"/>
      </w:pPr>
      <w:r>
        <w:t>Camouflage cloak | 9 gp | Clothier</w:t>
      </w:r>
    </w:p>
    <w:p>
      <w:pPr>
        <w:pStyle w:val="TableRowText"/>
      </w:pPr>
      <w:r>
        <w:t>Timber permit | 1 gp | Guild office</w:t>
      </w:r>
    </w:p>
    <w:p>
      <w:pPr>
        <w:pStyle w:val="TableRowText"/>
      </w:pPr>
      <w:r>
        <w:t>Hound boarding | 2 sp / day | Kennel</w:t>
      </w:r>
    </w:p>
    <w:p>
      <w:pPr>
        <w:pStyle w:val="Compact"/>
      </w:pPr>
    </w:p>
    <w:p>
      <w:pPr>
        <w:pStyle w:val="Heading2"/>
      </w:pPr>
      <w:r>
        <w:t>DM Use Notes</w:t>
      </w:r>
    </w:p>
    <w:p>
      <w:pPr>
        <w:pStyle w:val="Compact"/>
      </w:pPr>
      <w:r>
        <w:t>Use these tables as the settlement shopping floor. The same item always has a designated location, so players know where to go and what kind of scene they are entering. Increase or decrease stock by neighborhood, danger rating, scarcity, guild politics, holy days, blockades, monster pressure, or local corruption.</w:t>
      </w:r>
    </w:p>
    <w:p>
      <w:pPr>
        <w:pStyle w:val="Compact"/>
      </w:pPr>
      <w:r>
        <w:t>All names are plain English except setting terms such as thundercoil. Merge notes and audit wording have been removed from this player-facing version.</w:t>
      </w:r>
    </w:p>
    <w:p>
      <w:r>
        <w:br w:type="page"/>
      </w:r>
    </w:p>
    <w:p>
      <w:pPr>
        <w:pStyle w:val="Heading1"/>
      </w:pPr>
      <w:r>
        <w:t>Capital City - Grassland Plains</w:t>
      </w:r>
    </w:p>
    <w:p>
      <w:pPr>
        <w:pStyle w:val="Compact"/>
      </w:pPr>
      <w:r>
        <w:rPr>
          <w:b/>
        </w:rPr>
        <w:t xml:space="preserve">Source file: </w:t>
      </w:r>
      <w:r>
        <w:t>Capital_City_Grassland_Plains.html</w:t>
      </w:r>
    </w:p>
    <w:p>
      <w:pPr>
        <w:pStyle w:val="Compact"/>
      </w:pPr>
      <w:r>
        <w:t>Prestigious, extravagant, exotic, heavily regulated, and expensive shopping, meals, housing, lodging, healing, crafting, transit, and repair services for a dark fantasy steampunk settlement.</w:t>
      </w:r>
    </w:p>
    <w:p>
      <w:pPr>
        <w:pStyle w:val="Heading2"/>
      </w:pPr>
      <w:r>
        <w:t>Location Profile</w:t>
      </w:r>
    </w:p>
    <w:p>
      <w:pPr>
        <w:pStyle w:val="Compact"/>
      </w:pPr>
      <w:r>
        <w:rPr>
          <w:b/>
        </w:rPr>
        <w:t>Biome identity:</w:t>
      </w:r>
      <w:r>
        <w:t xml:space="preserve"> open markets, riding yards, caravan circles, ranch stores, grain halls, hunting camps, and wide-road taverns.</w:t>
      </w:r>
    </w:p>
    <w:p>
      <w:pPr>
        <w:pStyle w:val="Compact"/>
      </w:pPr>
      <w:r>
        <w:rPr>
          <w:b/>
        </w:rPr>
        <w:t>Market structure:</w:t>
      </w:r>
      <w:r>
        <w:t xml:space="preserve"> grand bazaars, embassy hostels, luxury hotels, master guild courts, royal hospitals, relic vaults, and regulated portal offices. Elite purchases include tiny plated courses, rare materials, signed masterwork goods, and private appointments.</w:t>
      </w:r>
    </w:p>
    <w:p>
      <w:pPr>
        <w:pStyle w:val="Compact"/>
      </w:pPr>
      <w:r>
        <w:rPr>
          <w:b/>
        </w:rPr>
        <w:t>Availability rule:</w:t>
      </w:r>
      <w:r>
        <w:t xml:space="preserve"> Capitals have the broadest stock, elite appointments, rare goods, and strict records for dangerous goods.</w:t>
      </w:r>
    </w:p>
    <w:p>
      <w:pPr>
        <w:pStyle w:val="Compact"/>
      </w:pPr>
      <w:r>
        <w:rPr>
          <w:b/>
        </w:rPr>
        <w:t>Currency:</w:t>
      </w:r>
      <w:r>
        <w:t xml:space="preserve"> 1 pp = 10 gp; 1 gp = 10 sp; 1 sp = 10 cp; 1 ep = 5 sp and is uncommon.</w:t>
      </w:r>
    </w:p>
    <w:p>
      <w:pPr>
        <w:pStyle w:val="PillList"/>
      </w:pPr>
      <w:r>
        <w:rPr>
          <w:b/>
        </w:rPr>
        <w:t xml:space="preserve">Available location categories: </w:t>
      </w:r>
      <w:r>
        <w:t>Hostels; Inns; Taverns; Restaurants; Hotels; General Stores; Marketplaces; Armories; Blacksmiths; Craft Shops; Stables; Hospitals; Apothecaries; Alchemists; Magic Item Shops; Jewelers; Furniture Halls; Textile and Clothing Shops; Pet Sellers; Courier and Guild Offices; Housing Office; Skyship Station; Portal Network Building</w:t>
      </w:r>
    </w:p>
    <w:p>
      <w:pPr>
        <w:pStyle w:val="Compact"/>
      </w:pPr>
      <w:r>
        <w:t>Meal portions and prices intentionally scale by settlement type: villages and towns serve larger practical portions, while cities and capitals add costly fine dining, tiny luxury courses, private rooms, rare ingredients, and formal service.</w:t>
      </w:r>
    </w:p>
    <w:p>
      <w:pPr>
        <w:pStyle w:val="Heading2"/>
      </w:pPr>
      <w:r>
        <w:t>Strict Placement Rules</w:t>
      </w:r>
    </w:p>
    <w:p>
      <w:pPr>
        <w:pStyle w:val="Compact"/>
      </w:pPr>
      <w:r>
        <w:t>• Meal items are sold through hostels, taverns, inns, restaurants, hotels, tea houses, cafes, and market food stalls.</w:t>
      </w:r>
    </w:p>
    <w:p>
      <w:pPr>
        <w:pStyle w:val="Compact"/>
      </w:pPr>
      <w:r>
        <w:t>• Bulk food is sold through general stores, granaries, grocers, and marketplaces.</w:t>
      </w:r>
    </w:p>
    <w:p>
      <w:pPr>
        <w:pStyle w:val="Compact"/>
      </w:pPr>
      <w:r>
        <w:t>• Weapons, armor, ammunition, shields, and thundercoil gear are sold through armories, with repair and forged basics also handled by blacksmiths.</w:t>
      </w:r>
    </w:p>
    <w:p>
      <w:pPr>
        <w:pStyle w:val="Compact"/>
      </w:pPr>
      <w:r>
        <w:t>• Craft goods are placed in specific craft shops: leatherworkers, tailors, textile shops, carpenters, furniture halls, potters, glassblowers, tinkers, locksmiths, wheelwrights, bowyers, chandlers, and artists.</w:t>
      </w:r>
    </w:p>
    <w:p>
      <w:pPr>
        <w:pStyle w:val="Compact"/>
      </w:pPr>
      <w:r>
        <w:t>• Stables sell, rent, treat, and board mounts; wagonwrights and caravan yards handle carts, wagons, freight, and guards.</w:t>
      </w:r>
    </w:p>
    <w:p>
      <w:pPr>
        <w:pStyle w:val="Compact"/>
      </w:pPr>
      <w:r>
        <w:t>• Potions, elixirs, licensed Cannabis remedies, poisons, antitoxins, acids, and alchemical goods are sold through apothecaries, herbalists, alchemists, clinics, hospitals, temple clinics, or licensed poison counters.</w:t>
      </w:r>
    </w:p>
    <w:p>
      <w:pPr>
        <w:pStyle w:val="Compact"/>
      </w:pPr>
      <w:r>
        <w:t>• Mechanical, steam-driven, alchemical, and arcane-steam goods use designated craft, armory, alchemist, or guild counters.</w:t>
      </w:r>
    </w:p>
    <w:p>
      <w:pPr>
        <w:pStyle w:val="Heading2"/>
      </w:pPr>
      <w:r>
        <w:t>Meals, Drinks, Tea, Restaurants, Taverns, Inns, Hotels, and Hostels</w:t>
      </w:r>
    </w:p>
    <w:p>
      <w:pPr>
        <w:pStyle w:val="TableRowText"/>
      </w:pPr>
      <w:r>
        <w:rPr>
          <w:b/>
          <w:color w:val="007084"/>
        </w:rPr>
        <w:t>Item or Service | Price | Designated Location | Shopping Use</w:t>
      </w:r>
    </w:p>
    <w:p>
      <w:pPr>
        <w:pStyle w:val="TableRowText"/>
      </w:pPr>
      <w:r>
        <w:t>------------------------------------------------------------</w:t>
      </w:r>
    </w:p>
    <w:p>
      <w:pPr>
        <w:pStyle w:val="TableRowText"/>
      </w:pPr>
      <w:r>
        <w:t>Porridge with honeyed oats | 7 cp | Hostel, inn, tavern | Common breakfast; large bowl.</w:t>
      </w:r>
    </w:p>
    <w:p>
      <w:pPr>
        <w:pStyle w:val="TableRowText"/>
      </w:pPr>
      <w:r>
        <w:t>Eggs, black bread, and fried potatoes | 14 cp | Inn or tavern | Cheap, filling morning plate.</w:t>
      </w:r>
    </w:p>
    <w:p>
      <w:pPr>
        <w:pStyle w:val="TableRowText"/>
      </w:pPr>
      <w:r>
        <w:t>Bean stew with crust bread | 17.5 cp | Hostel or tavern | Large ladle portion.</w:t>
      </w:r>
    </w:p>
    <w:p>
      <w:pPr>
        <w:pStyle w:val="TableRowText"/>
      </w:pPr>
      <w:r>
        <w:t>Roast chicken quarter with greens | 7 sp | Inn, tavern, restaurant | Standard traveler supper.</w:t>
      </w:r>
    </w:p>
    <w:p>
      <w:pPr>
        <w:pStyle w:val="TableRowText"/>
      </w:pPr>
      <w:r>
        <w:t>Mutton pie with root vegetables | 10.5 sp | Tavern or restaurant | Hearty plate.</w:t>
      </w:r>
    </w:p>
    <w:p>
      <w:pPr>
        <w:pStyle w:val="TableRowText"/>
      </w:pPr>
      <w:r>
        <w:t>Fresh fish plate | 14 sp | Tavern, inn, restaurant | Biome-adjusted catch where available.</w:t>
      </w:r>
    </w:p>
    <w:p>
      <w:pPr>
        <w:pStyle w:val="TableRowText"/>
      </w:pPr>
      <w:r>
        <w:t>Spiced rice bowl | 3.5 sp | Hostel or market eatery | Modest serving.</w:t>
      </w:r>
    </w:p>
    <w:p>
      <w:pPr>
        <w:pStyle w:val="TableRowText"/>
      </w:pPr>
      <w:r>
        <w:t>Vegetable hotpot | 28 cp | Hostel, inn, tavern | Large communal meal.</w:t>
      </w:r>
    </w:p>
    <w:p>
      <w:pPr>
        <w:pStyle w:val="TableRowText"/>
      </w:pPr>
      <w:r>
        <w:t>Hunter sausage platter | 10.5 sp | Tavern or inn | Good for trail parties.</w:t>
      </w:r>
    </w:p>
    <w:p>
      <w:pPr>
        <w:pStyle w:val="TableRowText"/>
      </w:pPr>
      <w:r>
        <w:t>Cheese board with fruit | 7 sp | Inn, tavern, restaurant | Shared table plate.</w:t>
      </w:r>
    </w:p>
    <w:p>
      <w:pPr>
        <w:pStyle w:val="TableRowText"/>
      </w:pPr>
      <w:r>
        <w:t>Tea service with biscuits | 3.5 sp | Tea house, inn, hotel | Individual pot.</w:t>
      </w:r>
    </w:p>
    <w:p>
      <w:pPr>
        <w:pStyle w:val="TableRowText"/>
      </w:pPr>
      <w:r>
        <w:t>Strong coffee and sweet roll | 28 cp | Cafe or inn | Morning service.</w:t>
      </w:r>
    </w:p>
    <w:p>
      <w:pPr>
        <w:pStyle w:val="TableRowText"/>
      </w:pPr>
      <w:r>
        <w:t>Cider mug | 10.5 cp | Tavern or inn | Local pour.</w:t>
      </w:r>
    </w:p>
    <w:p>
      <w:pPr>
        <w:pStyle w:val="TableRowText"/>
      </w:pPr>
      <w:r>
        <w:t>Ale tankard | 14 cp | Tavern or inn | Common drink.</w:t>
      </w:r>
    </w:p>
    <w:p>
      <w:pPr>
        <w:pStyle w:val="TableRowText"/>
      </w:pPr>
      <w:r>
        <w:t>Wine glass | 7 sp | Restaurant, hotel, tavern | House wine.</w:t>
      </w:r>
    </w:p>
    <w:p>
      <w:pPr>
        <w:pStyle w:val="TableRowText"/>
      </w:pPr>
      <w:r>
        <w:t>Street skewer | 10.5 cp | Market stall | Fast, cheap food.</w:t>
      </w:r>
    </w:p>
    <w:p>
      <w:pPr>
        <w:pStyle w:val="TableRowText"/>
      </w:pPr>
      <w:r>
        <w:t>Festival platter | 24.5 sp | Restaurant or tavern | Shared seasonal dish.</w:t>
      </w:r>
    </w:p>
    <w:p>
      <w:pPr>
        <w:pStyle w:val="TableRowText"/>
      </w:pPr>
      <w:r>
        <w:t>Fine tasting course | 7 gp | Restaurant or hotel | Tiny plated luxury course in cities and capitals.</w:t>
      </w:r>
    </w:p>
    <w:p>
      <w:pPr>
        <w:pStyle w:val="TableRowText"/>
      </w:pPr>
      <w:r>
        <w:t>Private chef dinner | 42 gp | Hotel or noble restaurant | Reservation service.</w:t>
      </w:r>
    </w:p>
    <w:p>
      <w:pPr>
        <w:pStyle w:val="Compact"/>
      </w:pPr>
    </w:p>
    <w:p>
      <w:pPr>
        <w:pStyle w:val="Heading2"/>
      </w:pPr>
      <w:r>
        <w:t>Lodging, Baths, Laundry, and Guest Services</w:t>
      </w:r>
    </w:p>
    <w:p>
      <w:pPr>
        <w:pStyle w:val="TableRowText"/>
      </w:pPr>
      <w:r>
        <w:rPr>
          <w:b/>
          <w:color w:val="007084"/>
        </w:rPr>
        <w:t>Item or Service | Price | Designated Location | Shopping Use</w:t>
      </w:r>
    </w:p>
    <w:p>
      <w:pPr>
        <w:pStyle w:val="TableRowText"/>
      </w:pPr>
      <w:r>
        <w:t>------------------------------------------------------------</w:t>
      </w:r>
    </w:p>
    <w:p>
      <w:pPr>
        <w:pStyle w:val="TableRowText"/>
      </w:pPr>
      <w:r>
        <w:t>Common room floor space | 3.5 sp | Hostel | Bedroll space and shared hearth.</w:t>
      </w:r>
    </w:p>
    <w:p>
      <w:pPr>
        <w:pStyle w:val="TableRowText"/>
      </w:pPr>
      <w:r>
        <w:t>Bunk in shared dormitory | 10.5 sp | Hostel | Locked footlocker included.</w:t>
      </w:r>
    </w:p>
    <w:p>
      <w:pPr>
        <w:pStyle w:val="TableRowText"/>
      </w:pPr>
      <w:r>
        <w:t>Small private room | 28 sp | Inn | Single bed, wash basin.</w:t>
      </w:r>
    </w:p>
    <w:p>
      <w:pPr>
        <w:pStyle w:val="TableRowText"/>
      </w:pPr>
      <w:r>
        <w:t>Double room | 52.5 sp | Inn or hotel | Two beds or one large bed.</w:t>
      </w:r>
    </w:p>
    <w:p>
      <w:pPr>
        <w:pStyle w:val="TableRowText"/>
      </w:pPr>
      <w:r>
        <w:t>Family room | 87.5 sp | Inn or hotel | Four travelers and simple storage.</w:t>
      </w:r>
    </w:p>
    <w:p>
      <w:pPr>
        <w:pStyle w:val="TableRowText"/>
      </w:pPr>
      <w:r>
        <w:t>Secure adventurer suite | 10.5 gp | Hotel or guarded inn | Weapon rack and reinforced door.</w:t>
      </w:r>
    </w:p>
    <w:p>
      <w:pPr>
        <w:pStyle w:val="TableRowText"/>
      </w:pPr>
      <w:r>
        <w:t>Luxury suite | 42 gp | Hotel | Bath, meal service, attendant bell.</w:t>
      </w:r>
    </w:p>
    <w:p>
      <w:pPr>
        <w:pStyle w:val="TableRowText"/>
      </w:pPr>
      <w:r>
        <w:t>Diplomatic suite | 157.5 gp | Capital hotel | Private guards and meeting room.</w:t>
      </w:r>
    </w:p>
    <w:p>
      <w:pPr>
        <w:pStyle w:val="TableRowText"/>
      </w:pPr>
      <w:r>
        <w:t>Stable-side cot | 17.5 cp | Stable or hostel | Cheap, smells like hay.</w:t>
      </w:r>
    </w:p>
    <w:p>
      <w:pPr>
        <w:pStyle w:val="TableRowText"/>
      </w:pPr>
      <w:r>
        <w:t>Bathhouse entry | 7 sp | Bathhouse, inn, hotel | Hot water where the biome allows.</w:t>
      </w:r>
    </w:p>
    <w:p>
      <w:pPr>
        <w:pStyle w:val="TableRowText"/>
      </w:pPr>
      <w:r>
        <w:t>Laundry service | 3.5 sp | Hostel, inn, hotel | Per bundle.</w:t>
      </w:r>
    </w:p>
    <w:p>
      <w:pPr>
        <w:pStyle w:val="TableRowText"/>
      </w:pPr>
      <w:r>
        <w:t>Private meeting room | 17.5 sp | Inn, tavern, hotel | One hour.</w:t>
      </w:r>
    </w:p>
    <w:p>
      <w:pPr>
        <w:pStyle w:val="Compact"/>
      </w:pPr>
    </w:p>
    <w:p>
      <w:pPr>
        <w:pStyle w:val="Heading2"/>
      </w:pPr>
      <w:r>
        <w:t>Housing Purchase and Rental Office</w:t>
      </w:r>
    </w:p>
    <w:p>
      <w:pPr>
        <w:pStyle w:val="TableRowText"/>
      </w:pPr>
      <w:r>
        <w:rPr>
          <w:b/>
          <w:color w:val="007084"/>
        </w:rPr>
        <w:t>Housing Type | Monthly Rent | Yearly Rent | Purchase Price | Notes</w:t>
      </w:r>
    </w:p>
    <w:p>
      <w:pPr>
        <w:pStyle w:val="TableRowText"/>
      </w:pPr>
      <w:r>
        <w:t>------------------------------------------------------------------</w:t>
      </w:r>
    </w:p>
    <w:p>
      <w:pPr>
        <w:pStyle w:val="TableRowText"/>
      </w:pPr>
      <w:r>
        <w:t>Tenement room | 7 gp | 70 gp | Not usually sold | Crowded but legal shelter.</w:t>
      </w:r>
    </w:p>
    <w:p>
      <w:pPr>
        <w:pStyle w:val="TableRowText"/>
      </w:pPr>
      <w:r>
        <w:t>Modest apartment | 52.5 gp | 525 gp | 1260 gp | Kitchen corner and sleeping room.</w:t>
      </w:r>
    </w:p>
    <w:p>
      <w:pPr>
        <w:pStyle w:val="TableRowText"/>
      </w:pPr>
      <w:r>
        <w:t>Comfortable apartment | 126 gp | 1260 gp | 420 pp | Better walls, private wash access.</w:t>
      </w:r>
    </w:p>
    <w:p>
      <w:pPr>
        <w:pStyle w:val="TableRowText"/>
      </w:pPr>
      <w:r>
        <w:t>Family flat or townhouse | 252 gp | 2520 gp | 1050 pp | Multiple rooms and storage.</w:t>
      </w:r>
    </w:p>
    <w:p>
      <w:pPr>
        <w:pStyle w:val="TableRowText"/>
      </w:pPr>
      <w:r>
        <w:t>Workshop residence | 332.5 gp | 3325 gp | 1470 pp | Shopfront with living space.</w:t>
      </w:r>
    </w:p>
    <w:p>
      <w:pPr>
        <w:pStyle w:val="TableRowText"/>
      </w:pPr>
      <w:r>
        <w:t>Secure adventurer residence | 490 gp | 4900 gp | 2450 pp | Reinforced storage and courtyard access.</w:t>
      </w:r>
    </w:p>
    <w:p>
      <w:pPr>
        <w:pStyle w:val="TableRowText"/>
      </w:pPr>
      <w:r>
        <w:t>Luxury suite or manor wing | 1050 gp | 10500 gp | 1,400 pp | Fine residence and service rooms.</w:t>
      </w:r>
    </w:p>
    <w:p>
      <w:pPr>
        <w:pStyle w:val="Compact"/>
      </w:pPr>
    </w:p>
    <w:p>
      <w:pPr>
        <w:pStyle w:val="Heading2"/>
      </w:pPr>
      <w:r>
        <w:t>Bulk Food, Grocers, Granaries, and Marketplaces</w:t>
      </w:r>
    </w:p>
    <w:p>
      <w:pPr>
        <w:pStyle w:val="TableRowText"/>
      </w:pPr>
      <w:r>
        <w:rPr>
          <w:b/>
          <w:color w:val="007084"/>
        </w:rPr>
        <w:t>Item or Service | Price | Designated Location | Shopping Use</w:t>
      </w:r>
    </w:p>
    <w:p>
      <w:pPr>
        <w:pStyle w:val="TableRowText"/>
      </w:pPr>
      <w:r>
        <w:t>------------------------------------------------------------</w:t>
      </w:r>
    </w:p>
    <w:p>
      <w:pPr>
        <w:pStyle w:val="TableRowText"/>
      </w:pPr>
      <w:r>
        <w:t>Flour sack | 17.5 sp | General store or marketplace | One household sack.</w:t>
      </w:r>
    </w:p>
    <w:p>
      <w:pPr>
        <w:pStyle w:val="TableRowText"/>
      </w:pPr>
      <w:r>
        <w:t>Rice sack | 28 sp | General store or marketplace | Bulk staple.</w:t>
      </w:r>
    </w:p>
    <w:p>
      <w:pPr>
        <w:pStyle w:val="TableRowText"/>
      </w:pPr>
      <w:r>
        <w:t>Dried bean sack | 21 sp | General store or marketplace | Bulk staple.</w:t>
      </w:r>
    </w:p>
    <w:p>
      <w:pPr>
        <w:pStyle w:val="TableRowText"/>
      </w:pPr>
      <w:r>
        <w:t>Salt barrel | 7 gp | Marketplace | Preserving and trade.</w:t>
      </w:r>
    </w:p>
    <w:p>
      <w:pPr>
        <w:pStyle w:val="TableRowText"/>
      </w:pPr>
      <w:r>
        <w:t>Smoked meat bundle | 17.5 sp | Marketplace | Ten trail portions.</w:t>
      </w:r>
    </w:p>
    <w:p>
      <w:pPr>
        <w:pStyle w:val="TableRowText"/>
      </w:pPr>
      <w:r>
        <w:t>Dried fish bundle | 14 sp | Marketplace | Ten trail portions.</w:t>
      </w:r>
    </w:p>
    <w:p>
      <w:pPr>
        <w:pStyle w:val="TableRowText"/>
      </w:pPr>
      <w:r>
        <w:t>Hard cheese wheel | 24.5 sp | Marketplace | Keeps well.</w:t>
      </w:r>
    </w:p>
    <w:p>
      <w:pPr>
        <w:pStyle w:val="TableRowText"/>
      </w:pPr>
      <w:r>
        <w:t>Pickled vegetable crock | 21 sp | General store | Household crock.</w:t>
      </w:r>
    </w:p>
    <w:p>
      <w:pPr>
        <w:pStyle w:val="TableRowText"/>
      </w:pPr>
      <w:r>
        <w:t>Honey jar | 10.5 sp | Marketplace | Local or foreign.</w:t>
      </w:r>
    </w:p>
    <w:p>
      <w:pPr>
        <w:pStyle w:val="TableRowText"/>
      </w:pPr>
      <w:r>
        <w:t>Tea brick | 3.5 gp | Tea house or marketplace | Bulk tea.</w:t>
      </w:r>
    </w:p>
    <w:p>
      <w:pPr>
        <w:pStyle w:val="TableRowText"/>
      </w:pPr>
      <w:r>
        <w:t>Coffee sack | 10.5 gp | Marketplace | Bulk roasted beans.</w:t>
      </w:r>
    </w:p>
    <w:p>
      <w:pPr>
        <w:pStyle w:val="TableRowText"/>
      </w:pPr>
      <w:r>
        <w:t>Spice packet | 17.5 sp | Marketplace | Cooking blend.</w:t>
      </w:r>
    </w:p>
    <w:p>
      <w:pPr>
        <w:pStyle w:val="TableRowText"/>
      </w:pPr>
      <w:r>
        <w:t>Trail ration pack | 17.5 sp | General store | Five days.</w:t>
      </w:r>
    </w:p>
    <w:p>
      <w:pPr>
        <w:pStyle w:val="TableRowText"/>
      </w:pPr>
      <w:r>
        <w:t>Cooking oil jug | 14 sp | General store | Sealed jug.</w:t>
      </w:r>
    </w:p>
    <w:p>
      <w:pPr>
        <w:pStyle w:val="TableRowText"/>
      </w:pPr>
      <w:r>
        <w:t>Fresh produce crate | 10.5 sp | Marketplace | Seasonal.</w:t>
      </w:r>
    </w:p>
    <w:p>
      <w:pPr>
        <w:pStyle w:val="TableRowText"/>
      </w:pPr>
      <w:r>
        <w:t>Grain feed sack | 10.5 sp | Stable or marketplace | Mount feed.</w:t>
      </w:r>
    </w:p>
    <w:p>
      <w:pPr>
        <w:pStyle w:val="Compact"/>
      </w:pPr>
    </w:p>
    <w:p>
      <w:pPr>
        <w:pStyle w:val="Heading2"/>
      </w:pPr>
      <w:r>
        <w:t>General Store, Travel Gear, Bags, Rope, Kits, and Survival Goods</w:t>
      </w:r>
    </w:p>
    <w:p>
      <w:pPr>
        <w:pStyle w:val="TableRowText"/>
      </w:pPr>
      <w:r>
        <w:rPr>
          <w:b/>
          <w:color w:val="007084"/>
        </w:rPr>
        <w:t>Item or Service | Price | Designated Location | Shopping Use</w:t>
      </w:r>
    </w:p>
    <w:p>
      <w:pPr>
        <w:pStyle w:val="TableRowText"/>
      </w:pPr>
      <w:r>
        <w:t>------------------------------------------------------------</w:t>
      </w:r>
    </w:p>
    <w:p>
      <w:pPr>
        <w:pStyle w:val="TableRowText"/>
      </w:pPr>
      <w:r>
        <w:t>Backpack | 7 gp | General store | Standard adventuring pack.</w:t>
      </w:r>
    </w:p>
    <w:p>
      <w:pPr>
        <w:pStyle w:val="TableRowText"/>
      </w:pPr>
      <w:r>
        <w:t>Satchel | 28 sp | General store or leatherworker | Daily carry bag.</w:t>
      </w:r>
    </w:p>
    <w:p>
      <w:pPr>
        <w:pStyle w:val="TableRowText"/>
      </w:pPr>
      <w:r>
        <w:t>Belt pouch | 17.5 sp | General store or leatherworker | Coin pouch.</w:t>
      </w:r>
    </w:p>
    <w:p>
      <w:pPr>
        <w:pStyle w:val="TableRowText"/>
      </w:pPr>
      <w:r>
        <w:t>Waterskin | 7 sp | General store | Refillable.</w:t>
      </w:r>
    </w:p>
    <w:p>
      <w:pPr>
        <w:pStyle w:val="TableRowText"/>
      </w:pPr>
      <w:r>
        <w:t>Bedroll | 3.5 gp | General store | Not commonly sold in deep sea districts.</w:t>
      </w:r>
    </w:p>
    <w:p>
      <w:pPr>
        <w:pStyle w:val="TableRowText"/>
      </w:pPr>
      <w:r>
        <w:t>Blanket | 17.5 sp | General store | Wool or linen.</w:t>
      </w:r>
    </w:p>
    <w:p>
      <w:pPr>
        <w:pStyle w:val="TableRowText"/>
      </w:pPr>
      <w:r>
        <w:t>Rope, hempen 50 ft | 3.5 gp | General store | Utility rope.</w:t>
      </w:r>
    </w:p>
    <w:p>
      <w:pPr>
        <w:pStyle w:val="TableRowText"/>
      </w:pPr>
      <w:r>
        <w:t>Rope, silk 50 ft | 35 gp | General store or climber shop | Light, strong rope.</w:t>
      </w:r>
    </w:p>
    <w:p>
      <w:pPr>
        <w:pStyle w:val="TableRowText"/>
      </w:pPr>
      <w:r>
        <w:t>Lantern | 17.5 gp | General store | Oil lantern.</w:t>
      </w:r>
    </w:p>
    <w:p>
      <w:pPr>
        <w:pStyle w:val="TableRowText"/>
      </w:pPr>
      <w:r>
        <w:t>Lamp oil flask | 3.5 sp | General store | One flask.</w:t>
      </w:r>
    </w:p>
    <w:p>
      <w:pPr>
        <w:pStyle w:val="TableRowText"/>
      </w:pPr>
      <w:r>
        <w:t>Candle bundle | 3.5 cp | General store | Ten candles.</w:t>
      </w:r>
    </w:p>
    <w:p>
      <w:pPr>
        <w:pStyle w:val="TableRowText"/>
      </w:pPr>
      <w:r>
        <w:t>Chalk bundle | 3.5 cp | General store | Ten sticks.</w:t>
      </w:r>
    </w:p>
    <w:p>
      <w:pPr>
        <w:pStyle w:val="TableRowText"/>
      </w:pPr>
      <w:r>
        <w:t>Sealing wax | 17.5 sp | General store | Official letters.</w:t>
      </w:r>
    </w:p>
    <w:p>
      <w:pPr>
        <w:pStyle w:val="TableRowText"/>
      </w:pPr>
      <w:r>
        <w:t>Ink bottle | 35 gp | Scribe or general store | Black ink.</w:t>
      </w:r>
    </w:p>
    <w:p>
      <w:pPr>
        <w:pStyle w:val="TableRowText"/>
      </w:pPr>
      <w:r>
        <w:t>Quill set | 7 cp | Scribe or general store | Five quills.</w:t>
      </w:r>
    </w:p>
    <w:p>
      <w:pPr>
        <w:pStyle w:val="TableRowText"/>
      </w:pPr>
      <w:r>
        <w:t>Parchment sheet | 3.5 sp | Scribe or general store | Single sheet.</w:t>
      </w:r>
    </w:p>
    <w:p>
      <w:pPr>
        <w:pStyle w:val="TableRowText"/>
      </w:pPr>
      <w:r>
        <w:t>Map case | 3.5 gp | General store | Weatherproof tube.</w:t>
      </w:r>
    </w:p>
    <w:p>
      <w:pPr>
        <w:pStyle w:val="TableRowText"/>
      </w:pPr>
      <w:r>
        <w:t>Crowbar | 7 gp | General store or blacksmith | Iron pry bar.</w:t>
      </w:r>
    </w:p>
    <w:p>
      <w:pPr>
        <w:pStyle w:val="TableRowText"/>
      </w:pPr>
      <w:r>
        <w:t>Hammer | 3.5 gp | General store or blacksmith | Work hammer.</w:t>
      </w:r>
    </w:p>
    <w:p>
      <w:pPr>
        <w:pStyle w:val="TableRowText"/>
      </w:pPr>
      <w:r>
        <w:t>Iron spikes, 10 | 3.5 gp | General store or blacksmith | Climbing or securing.</w:t>
      </w:r>
    </w:p>
    <w:p>
      <w:pPr>
        <w:pStyle w:val="TableRowText"/>
      </w:pPr>
      <w:r>
        <w:t>Cooking pot | 7 gp | General store or tinsmith | Camp pot.</w:t>
      </w:r>
    </w:p>
    <w:p>
      <w:pPr>
        <w:pStyle w:val="TableRowText"/>
      </w:pPr>
      <w:r>
        <w:t>Tent, two-person | 7 gp | General store | Weatherproof canvas.</w:t>
      </w:r>
    </w:p>
    <w:p>
      <w:pPr>
        <w:pStyle w:val="TableRowText"/>
      </w:pPr>
      <w:r>
        <w:t>Survival kit | 17.5 gp | General store | Cord, hooks, tinder, needle, whistle.</w:t>
      </w:r>
    </w:p>
    <w:p>
      <w:pPr>
        <w:pStyle w:val="TableRowText"/>
      </w:pPr>
      <w:r>
        <w:t>Cooking kit | 10.5 gp | General store | Pan, spoon, spice tin, knife.</w:t>
      </w:r>
    </w:p>
    <w:p>
      <w:pPr>
        <w:pStyle w:val="TableRowText"/>
      </w:pPr>
      <w:r>
        <w:t>Fishing kit | 7 gp | General store or dock market | Hooks, line, small net.</w:t>
      </w:r>
    </w:p>
    <w:p>
      <w:pPr>
        <w:pStyle w:val="Compact"/>
      </w:pPr>
    </w:p>
    <w:p>
      <w:pPr>
        <w:pStyle w:val="Heading2"/>
      </w:pPr>
      <w:r>
        <w:t>Hospitals, Clinics, Temple Clinics, Healing Kits, and Medical Services</w:t>
      </w:r>
    </w:p>
    <w:p>
      <w:pPr>
        <w:pStyle w:val="TableRowText"/>
      </w:pPr>
      <w:r>
        <w:rPr>
          <w:b/>
          <w:color w:val="007084"/>
        </w:rPr>
        <w:t>Item or Service | Price | Designated Location | Shopping Use</w:t>
      </w:r>
    </w:p>
    <w:p>
      <w:pPr>
        <w:pStyle w:val="TableRowText"/>
      </w:pPr>
      <w:r>
        <w:t>------------------------------------------------------------</w:t>
      </w:r>
    </w:p>
    <w:p>
      <w:pPr>
        <w:pStyle w:val="TableRowText"/>
      </w:pPr>
      <w:r>
        <w:t>Healer kit | 17.5 gp | Clinic, hospital, apothecary | Ten uses.</w:t>
      </w:r>
    </w:p>
    <w:p>
      <w:pPr>
        <w:pStyle w:val="TableRowText"/>
      </w:pPr>
      <w:r>
        <w:t>Bandage roll | 17.5 cp | Clinic or apothecary | Clean linen roll.</w:t>
      </w:r>
    </w:p>
    <w:p>
      <w:pPr>
        <w:pStyle w:val="TableRowText"/>
      </w:pPr>
      <w:r>
        <w:t>Splint set | 7 sp | Clinic or hospital | Field treatment.</w:t>
      </w:r>
    </w:p>
    <w:p>
      <w:pPr>
        <w:pStyle w:val="TableRowText"/>
      </w:pPr>
      <w:r>
        <w:t>Antiseptic wash | 10.5 sp | Apothecary | Cleans wounds.</w:t>
      </w:r>
    </w:p>
    <w:p>
      <w:pPr>
        <w:pStyle w:val="TableRowText"/>
      </w:pPr>
      <w:r>
        <w:t>Fever tonic | 28 sp | Apothecary | Common fever care.</w:t>
      </w:r>
    </w:p>
    <w:p>
      <w:pPr>
        <w:pStyle w:val="TableRowText"/>
      </w:pPr>
      <w:r>
        <w:t>Pain draught | 3.5 gp | Apothecary | Nonmagical relief.</w:t>
      </w:r>
    </w:p>
    <w:p>
      <w:pPr>
        <w:pStyle w:val="TableRowText"/>
      </w:pPr>
      <w:r>
        <w:t>Surgery, minor | 17.5 gp | Clinic or hospital | Stitches, setting, cautery.</w:t>
      </w:r>
    </w:p>
    <w:p>
      <w:pPr>
        <w:pStyle w:val="TableRowText"/>
      </w:pPr>
      <w:r>
        <w:t>Surgery, major | 175 gp | Hospital | Operating room and recovery cot.</w:t>
      </w:r>
    </w:p>
    <w:p>
      <w:pPr>
        <w:pStyle w:val="TableRowText"/>
      </w:pPr>
      <w:r>
        <w:t>Disease consultation | 10.5 gp | Clinic or hospital | Diagnosis and regimen.</w:t>
      </w:r>
    </w:p>
    <w:p>
      <w:pPr>
        <w:pStyle w:val="TableRowText"/>
      </w:pPr>
      <w:r>
        <w:t>Hospital bed, common ward | 3.5 gp | Hospital | Per night.</w:t>
      </w:r>
    </w:p>
    <w:p>
      <w:pPr>
        <w:pStyle w:val="TableRowText"/>
      </w:pPr>
      <w:r>
        <w:t>Hospital bed, private room | 28 gp | Hospital | Per night.</w:t>
      </w:r>
    </w:p>
    <w:p>
      <w:pPr>
        <w:pStyle w:val="TableRowText"/>
      </w:pPr>
      <w:r>
        <w:t>Midwife service | 7 gp | Clinic or home visit | Birth support.</w:t>
      </w:r>
    </w:p>
    <w:p>
      <w:pPr>
        <w:pStyle w:val="TableRowText"/>
      </w:pPr>
      <w:r>
        <w:t>Crisis healing prayer | 87.5 gp | Temple clinic | Emergency magical care where available.</w:t>
      </w:r>
    </w:p>
    <w:p>
      <w:pPr>
        <w:pStyle w:val="TableRowText"/>
      </w:pPr>
      <w:r>
        <w:t>Lesser restoration service | 140 gp | Temple clinic or hospital | Licensed spell service.</w:t>
      </w:r>
    </w:p>
    <w:p>
      <w:pPr>
        <w:pStyle w:val="TableRowText"/>
      </w:pPr>
      <w:r>
        <w:t>Remove poison treatment | 105 gp | Hospital, temple clinic, apothecary | Rapid intervention.</w:t>
      </w:r>
    </w:p>
    <w:p>
      <w:pPr>
        <w:pStyle w:val="Compact"/>
      </w:pPr>
    </w:p>
    <w:p>
      <w:pPr>
        <w:pStyle w:val="Heading2"/>
      </w:pPr>
      <w:r>
        <w:t>Apothecary, Herbalist, Alchemist, Elixirs, Potions, Poisons, and Cannabis Remedies</w:t>
      </w:r>
    </w:p>
    <w:p>
      <w:pPr>
        <w:pStyle w:val="TableRowText"/>
      </w:pPr>
      <w:r>
        <w:rPr>
          <w:b/>
          <w:color w:val="007084"/>
        </w:rPr>
        <w:t>Item or Service | Price | Designated Location | Shopping Use</w:t>
      </w:r>
    </w:p>
    <w:p>
      <w:pPr>
        <w:pStyle w:val="TableRowText"/>
      </w:pPr>
      <w:r>
        <w:t>------------------------------------------------------------</w:t>
      </w:r>
    </w:p>
    <w:p>
      <w:pPr>
        <w:pStyle w:val="TableRowText"/>
      </w:pPr>
      <w:r>
        <w:t>Potion of healing | 175 gp | Apothecary or temple clinic | Standard potion.</w:t>
      </w:r>
    </w:p>
    <w:p>
      <w:pPr>
        <w:pStyle w:val="TableRowText"/>
      </w:pPr>
      <w:r>
        <w:t>Greater healing potion | 525 gp | Apothecary or hospital | Cities and capitals more reliable.</w:t>
      </w:r>
    </w:p>
    <w:p>
      <w:pPr>
        <w:pStyle w:val="TableRowText"/>
      </w:pPr>
      <w:r>
        <w:t>Antitoxin vial | 175 gp | Apothecary | Licensed sale.</w:t>
      </w:r>
    </w:p>
    <w:p>
      <w:pPr>
        <w:pStyle w:val="TableRowText"/>
      </w:pPr>
      <w:r>
        <w:t>Alchemist fire flask | 175 gp | Alchemist shop | Hazard-marked flask.</w:t>
      </w:r>
    </w:p>
    <w:p>
      <w:pPr>
        <w:pStyle w:val="TableRowText"/>
      </w:pPr>
      <w:r>
        <w:t>Acid vial | 87.5 gp | Alchemist shop | Sealed glass vial.</w:t>
      </w:r>
    </w:p>
    <w:p>
      <w:pPr>
        <w:pStyle w:val="TableRowText"/>
      </w:pPr>
      <w:r>
        <w:t>Perfume vial | 17.5 gp | Apothecary or perfumer | Scented oil.</w:t>
      </w:r>
    </w:p>
    <w:p>
      <w:pPr>
        <w:pStyle w:val="TableRowText"/>
      </w:pPr>
      <w:r>
        <w:t>Soap bar | 7 cp | Apothecary, bathhouse, general store | Plain or scented.</w:t>
      </w:r>
    </w:p>
    <w:p>
      <w:pPr>
        <w:pStyle w:val="TableRowText"/>
      </w:pPr>
      <w:r>
        <w:t>Herbal sleep tea | 17.5 sp | Herbalist or tea house | Mild sleep aid.</w:t>
      </w:r>
    </w:p>
    <w:p>
      <w:pPr>
        <w:pStyle w:val="TableRowText"/>
      </w:pPr>
      <w:r>
        <w:t>Stomach-settling elixir | 28 sp | Apothecary | Traveler remedy.</w:t>
      </w:r>
    </w:p>
    <w:p>
      <w:pPr>
        <w:pStyle w:val="TableRowText"/>
      </w:pPr>
      <w:r>
        <w:t>Focus incense | 3.5 gp | Apothecary or temple shop | For study or ritual.</w:t>
      </w:r>
    </w:p>
    <w:p>
      <w:pPr>
        <w:pStyle w:val="TableRowText"/>
      </w:pPr>
      <w:r>
        <w:t>Dried Cannabis leaf, licensed | 7 gp | Herbalist or apothecary | Regulated soothing herb.</w:t>
      </w:r>
    </w:p>
    <w:p>
      <w:pPr>
        <w:pStyle w:val="TableRowText"/>
      </w:pPr>
      <w:r>
        <w:t>Cannabis tincture, licensed | 17.5 gp | Apothecary | Regulated medicinal tincture.</w:t>
      </w:r>
    </w:p>
    <w:p>
      <w:pPr>
        <w:pStyle w:val="TableRowText"/>
      </w:pPr>
      <w:r>
        <w:t>Nightshade extract, licensed poison | 262.5 gp | Licensed poison counter | Recorded sale.</w:t>
      </w:r>
    </w:p>
    <w:p>
      <w:pPr>
        <w:pStyle w:val="TableRowText"/>
      </w:pPr>
      <w:r>
        <w:t>Serpent venom dose, licensed poison | 700 gp | Licensed poison counter | Recorded sale.</w:t>
      </w:r>
    </w:p>
    <w:p>
      <w:pPr>
        <w:pStyle w:val="TableRowText"/>
      </w:pPr>
      <w:r>
        <w:t>Truth serum vial | 525 gp | Apothecary or legal office | Restricted service use.</w:t>
      </w:r>
    </w:p>
    <w:p>
      <w:pPr>
        <w:pStyle w:val="TableRowText"/>
      </w:pPr>
      <w:r>
        <w:t>Smoke powder pellet | 122.5 gp | Alchemist shop | Distraction pellet.</w:t>
      </w:r>
    </w:p>
    <w:p>
      <w:pPr>
        <w:pStyle w:val="TableRowText"/>
      </w:pPr>
      <w:r>
        <w:t>Glowmoss paste | 14 gp | Alchemist shop | Soft light paste.</w:t>
      </w:r>
    </w:p>
    <w:p>
      <w:pPr>
        <w:pStyle w:val="TableRowText"/>
      </w:pPr>
      <w:r>
        <w:t>Water-breathing elixir | 350 gp | Apothecary or arcane counter | Especially common near water.</w:t>
      </w:r>
    </w:p>
    <w:p>
      <w:pPr>
        <w:pStyle w:val="Compact"/>
      </w:pPr>
    </w:p>
    <w:p>
      <w:pPr>
        <w:pStyle w:val="Heading2"/>
      </w:pPr>
      <w:r>
        <w:t>Armories and Blacksmiths: Weapons, Armor, Thundercoil Gear, and Repairs</w:t>
      </w:r>
    </w:p>
    <w:p>
      <w:pPr>
        <w:pStyle w:val="TableRowText"/>
      </w:pPr>
      <w:r>
        <w:rPr>
          <w:b/>
          <w:color w:val="007084"/>
        </w:rPr>
        <w:t>Item or Service | Price | Designated Location | Shopping Use</w:t>
      </w:r>
    </w:p>
    <w:p>
      <w:pPr>
        <w:pStyle w:val="TableRowText"/>
      </w:pPr>
      <w:r>
        <w:t>------------------------------------------------------------</w:t>
      </w:r>
    </w:p>
    <w:p>
      <w:pPr>
        <w:pStyle w:val="TableRowText"/>
      </w:pPr>
      <w:r>
        <w:t>Dagger | 7 gp | Armory or blacksmith | Simple blade.</w:t>
      </w:r>
    </w:p>
    <w:p>
      <w:pPr>
        <w:pStyle w:val="TableRowText"/>
      </w:pPr>
      <w:r>
        <w:t>Handaxe | 17.5 gp | Armory or blacksmith | Utility weapon.</w:t>
      </w:r>
    </w:p>
    <w:p>
      <w:pPr>
        <w:pStyle w:val="TableRowText"/>
      </w:pPr>
      <w:r>
        <w:t>Spear | 3.5 gp | Armory or blacksmith | Common militia weapon.</w:t>
      </w:r>
    </w:p>
    <w:p>
      <w:pPr>
        <w:pStyle w:val="TableRowText"/>
      </w:pPr>
      <w:r>
        <w:t>Quarterstaff | 7 sp | Woodworker or armory | Plain staff.</w:t>
      </w:r>
    </w:p>
    <w:p>
      <w:pPr>
        <w:pStyle w:val="TableRowText"/>
      </w:pPr>
      <w:r>
        <w:t>Shortsword | 35 gp | Armory or blacksmith | Sidearm.</w:t>
      </w:r>
    </w:p>
    <w:p>
      <w:pPr>
        <w:pStyle w:val="TableRowText"/>
      </w:pPr>
      <w:r>
        <w:t>Longsword | 52.5 gp | Armory or blacksmith | Military blade.</w:t>
      </w:r>
    </w:p>
    <w:p>
      <w:pPr>
        <w:pStyle w:val="TableRowText"/>
      </w:pPr>
      <w:r>
        <w:t>Rapier | 87.5 gp | Armory | Fencing blade.</w:t>
      </w:r>
    </w:p>
    <w:p>
      <w:pPr>
        <w:pStyle w:val="TableRowText"/>
      </w:pPr>
      <w:r>
        <w:t>Greatsword | 175 gp | Armory | Heavy blade.</w:t>
      </w:r>
    </w:p>
    <w:p>
      <w:pPr>
        <w:pStyle w:val="TableRowText"/>
      </w:pPr>
      <w:r>
        <w:t>Mace | 17.5 gp | Armory or blacksmith | Temple guard favorite.</w:t>
      </w:r>
    </w:p>
    <w:p>
      <w:pPr>
        <w:pStyle w:val="TableRowText"/>
      </w:pPr>
      <w:r>
        <w:t>Warhammer | 52.5 gp | Armory or blacksmith | Forged head.</w:t>
      </w:r>
    </w:p>
    <w:p>
      <w:pPr>
        <w:pStyle w:val="TableRowText"/>
      </w:pPr>
      <w:r>
        <w:t>Battleaxe | 35 gp | Armory or blacksmith | Fighter weapon.</w:t>
      </w:r>
    </w:p>
    <w:p>
      <w:pPr>
        <w:pStyle w:val="TableRowText"/>
      </w:pPr>
      <w:r>
        <w:t>Longbow | 175 gp | Bowyer or armory | Hunting or war bow.</w:t>
      </w:r>
    </w:p>
    <w:p>
      <w:pPr>
        <w:pStyle w:val="TableRowText"/>
      </w:pPr>
      <w:r>
        <w:t>Shortbow | 87.5 gp | Bowyer or armory | Compact bow.</w:t>
      </w:r>
    </w:p>
    <w:p>
      <w:pPr>
        <w:pStyle w:val="TableRowText"/>
      </w:pPr>
      <w:r>
        <w:t>Crossbow, light | 87.5 gp | Armory or bowyer | Mechanical bow.</w:t>
      </w:r>
    </w:p>
    <w:p>
      <w:pPr>
        <w:pStyle w:val="TableRowText"/>
      </w:pPr>
      <w:r>
        <w:t>Crossbow bolts, 20 | 3.5 gp | Armory or bowyer | Bundle.</w:t>
      </w:r>
    </w:p>
    <w:p>
      <w:pPr>
        <w:pStyle w:val="TableRowText"/>
      </w:pPr>
      <w:r>
        <w:t>Arrows, 20 | 3.5 gp | Bowyer or general store | Bundle.</w:t>
      </w:r>
    </w:p>
    <w:p>
      <w:pPr>
        <w:pStyle w:val="TableRowText"/>
      </w:pPr>
      <w:r>
        <w:t>Shield | 35 gp | Armory or blacksmith | Wood and metal.</w:t>
      </w:r>
    </w:p>
    <w:p>
      <w:pPr>
        <w:pStyle w:val="TableRowText"/>
      </w:pPr>
      <w:r>
        <w:t>Thundercoil sidearm | 875 gp | Armory | Regulated arcane-steam weapon.</w:t>
      </w:r>
    </w:p>
    <w:p>
      <w:pPr>
        <w:pStyle w:val="TableRowText"/>
      </w:pPr>
      <w:r>
        <w:t>Thundercoil longarm | 1750 gp | Armory | Regulated heavy model.</w:t>
      </w:r>
    </w:p>
    <w:p>
      <w:pPr>
        <w:pStyle w:val="TableRowText"/>
      </w:pPr>
      <w:r>
        <w:t>Thundercoil coil cartridge | 70 gp | Armory | Ammunition accessory.</w:t>
      </w:r>
    </w:p>
    <w:p>
      <w:pPr>
        <w:pStyle w:val="TableRowText"/>
      </w:pPr>
      <w:r>
        <w:t>Thundercoil cleaning kit | 52.5 gp | Armory | Brushes, oil, calibration key.</w:t>
      </w:r>
    </w:p>
    <w:p>
      <w:pPr>
        <w:pStyle w:val="TableRowText"/>
      </w:pPr>
      <w:r>
        <w:t>Thundercoil holster | 35 gp | Leatherworker or armory | Reinforced carry.</w:t>
      </w:r>
    </w:p>
    <w:p>
      <w:pPr>
        <w:pStyle w:val="TableRowText"/>
      </w:pPr>
      <w:r>
        <w:t>Padded armor | 17.5 gp | Armory or tailor | Basic protection.</w:t>
      </w:r>
    </w:p>
    <w:p>
      <w:pPr>
        <w:pStyle w:val="TableRowText"/>
      </w:pPr>
      <w:r>
        <w:t>Leather armor | 35 gp | Armory or leatherworker | Flexible armor.</w:t>
      </w:r>
    </w:p>
    <w:p>
      <w:pPr>
        <w:pStyle w:val="TableRowText"/>
      </w:pPr>
      <w:r>
        <w:t>Studded leather armor | 157.5 gp | Armory or leatherworker | Riveted leather.</w:t>
      </w:r>
    </w:p>
    <w:p>
      <w:pPr>
        <w:pStyle w:val="TableRowText"/>
      </w:pPr>
      <w:r>
        <w:t>Hide armor | 35 gp | Armory or leatherworker | Rural armor.</w:t>
      </w:r>
    </w:p>
    <w:p>
      <w:pPr>
        <w:pStyle w:val="TableRowText"/>
      </w:pPr>
      <w:r>
        <w:t>Chain shirt | 175 gp | Armory or blacksmith | Light mail.</w:t>
      </w:r>
    </w:p>
    <w:p>
      <w:pPr>
        <w:pStyle w:val="TableRowText"/>
      </w:pPr>
      <w:r>
        <w:t>Scale mail | 175 gp | Armory or blacksmith | Metal scales.</w:t>
      </w:r>
    </w:p>
    <w:p>
      <w:pPr>
        <w:pStyle w:val="TableRowText"/>
      </w:pPr>
      <w:r>
        <w:t>Breastplate | 1400 gp | Armory or blacksmith | Fitted plate.</w:t>
      </w:r>
    </w:p>
    <w:p>
      <w:pPr>
        <w:pStyle w:val="TableRowText"/>
      </w:pPr>
      <w:r>
        <w:t>Half plate | 2625 gp | Armory or blacksmith | Heavy fitted set.</w:t>
      </w:r>
    </w:p>
    <w:p>
      <w:pPr>
        <w:pStyle w:val="TableRowText"/>
      </w:pPr>
      <w:r>
        <w:t>Ring mail | 105 gp | Armory or blacksmith | Basic heavy armor.</w:t>
      </w:r>
    </w:p>
    <w:p>
      <w:pPr>
        <w:pStyle w:val="TableRowText"/>
      </w:pPr>
      <w:r>
        <w:t>Chain mail | 262.5 gp | Armory or blacksmith | Standard heavy mail.</w:t>
      </w:r>
    </w:p>
    <w:p>
      <w:pPr>
        <w:pStyle w:val="TableRowText"/>
      </w:pPr>
      <w:r>
        <w:t>Splint armor | 700 gp | Armory or blacksmith | Heavy splints.</w:t>
      </w:r>
    </w:p>
    <w:p>
      <w:pPr>
        <w:pStyle w:val="TableRowText"/>
      </w:pPr>
      <w:r>
        <w:t>Plate armor | 5250 gp | Armory or master blacksmith | Full fitted suit.</w:t>
      </w:r>
    </w:p>
    <w:p>
      <w:pPr>
        <w:pStyle w:val="TableRowText"/>
      </w:pPr>
      <w:r>
        <w:t>Armor fitting service | 17.5 gp | Armory or blacksmith | Adjust straps and fit.</w:t>
      </w:r>
    </w:p>
    <w:p>
      <w:pPr>
        <w:pStyle w:val="TableRowText"/>
      </w:pPr>
      <w:r>
        <w:t>Armor repair, minor | 7 gp | Armory or blacksmith | Dents and straps.</w:t>
      </w:r>
    </w:p>
    <w:p>
      <w:pPr>
        <w:pStyle w:val="TableRowText"/>
      </w:pPr>
      <w:r>
        <w:t>Armor repair, major | 87.5 gp | Armory or blacksmith | Plates, mail, leather panels.</w:t>
      </w:r>
    </w:p>
    <w:p>
      <w:pPr>
        <w:pStyle w:val="Compact"/>
      </w:pPr>
    </w:p>
    <w:p>
      <w:pPr>
        <w:pStyle w:val="Heading2"/>
      </w:pPr>
      <w:r>
        <w:t>Craft Shops, Furniture, Decor, Textiles, Clothing, Repairs, and Household Goods</w:t>
      </w:r>
    </w:p>
    <w:p>
      <w:pPr>
        <w:pStyle w:val="TableRowText"/>
      </w:pPr>
      <w:r>
        <w:rPr>
          <w:b/>
          <w:color w:val="007084"/>
        </w:rPr>
        <w:t>Item or Service | Price | Designated Location | Shopping Use</w:t>
      </w:r>
    </w:p>
    <w:p>
      <w:pPr>
        <w:pStyle w:val="TableRowText"/>
      </w:pPr>
      <w:r>
        <w:t>------------------------------------------------------------</w:t>
      </w:r>
    </w:p>
    <w:p>
      <w:pPr>
        <w:pStyle w:val="TableRowText"/>
      </w:pPr>
      <w:r>
        <w:t>Lock | 35 gp | Tinker or locksmith | Simple lock.</w:t>
      </w:r>
    </w:p>
    <w:p>
      <w:pPr>
        <w:pStyle w:val="TableRowText"/>
      </w:pPr>
      <w:r>
        <w:t>Key copy | 17.5 sp | Locksmith | Nonmagical key.</w:t>
      </w:r>
    </w:p>
    <w:p>
      <w:pPr>
        <w:pStyle w:val="TableRowText"/>
      </w:pPr>
      <w:r>
        <w:t>Manacles | 7 gp | Blacksmith or guard supplier | Iron restraints.</w:t>
      </w:r>
    </w:p>
    <w:p>
      <w:pPr>
        <w:pStyle w:val="TableRowText"/>
      </w:pPr>
      <w:r>
        <w:t>Chain, 10 ft | 17.5 gp | Blacksmith | Iron chain.</w:t>
      </w:r>
    </w:p>
    <w:p>
      <w:pPr>
        <w:pStyle w:val="TableRowText"/>
      </w:pPr>
      <w:r>
        <w:t>Horseshoe set | 17.5 sp | Blacksmith or farrier | Four shoes.</w:t>
      </w:r>
    </w:p>
    <w:p>
      <w:pPr>
        <w:pStyle w:val="TableRowText"/>
      </w:pPr>
      <w:r>
        <w:t>Tool sharpening | 7 sp | Blacksmith | Per edged tool.</w:t>
      </w:r>
    </w:p>
    <w:p>
      <w:pPr>
        <w:pStyle w:val="TableRowText"/>
      </w:pPr>
      <w:r>
        <w:t>Boot repair | 17.5 sp | Cobbler | Soles and stitching.</w:t>
      </w:r>
    </w:p>
    <w:p>
      <w:pPr>
        <w:pStyle w:val="TableRowText"/>
      </w:pPr>
      <w:r>
        <w:t>Leather armor patch | 7 gp | Leatherworker | Field repair.</w:t>
      </w:r>
    </w:p>
    <w:p>
      <w:pPr>
        <w:pStyle w:val="TableRowText"/>
      </w:pPr>
      <w:r>
        <w:t>Saddle repair | 3.5 gp | Leatherworker or stable | Straps and stitching.</w:t>
      </w:r>
    </w:p>
    <w:p>
      <w:pPr>
        <w:pStyle w:val="TableRowText"/>
      </w:pPr>
      <w:r>
        <w:t>Tailored common outfit | 28 sp | Clothier | Sized to wearer.</w:t>
      </w:r>
    </w:p>
    <w:p>
      <w:pPr>
        <w:pStyle w:val="TableRowText"/>
      </w:pPr>
      <w:r>
        <w:t>Fine outfit | 52.5 gp | Tailor | Court-ready clothing.</w:t>
      </w:r>
    </w:p>
    <w:p>
      <w:pPr>
        <w:pStyle w:val="TableRowText"/>
      </w:pPr>
      <w:r>
        <w:t>Cold-weather outfit | 35 gp | Clothier | Layered wool.</w:t>
      </w:r>
    </w:p>
    <w:p>
      <w:pPr>
        <w:pStyle w:val="TableRowText"/>
      </w:pPr>
      <w:r>
        <w:t>Desert outfit | 14 gp | Clothier | Loose and sun-safe.</w:t>
      </w:r>
    </w:p>
    <w:p>
      <w:pPr>
        <w:pStyle w:val="TableRowText"/>
      </w:pPr>
      <w:r>
        <w:t>Sailcloth coat | 21 gp | Clothier | Water-resistant.</w:t>
      </w:r>
    </w:p>
    <w:p>
      <w:pPr>
        <w:pStyle w:val="TableRowText"/>
      </w:pPr>
      <w:r>
        <w:t>Textile bolt, linen | 17.5 gp | Textile shop | Bulk cloth.</w:t>
      </w:r>
    </w:p>
    <w:p>
      <w:pPr>
        <w:pStyle w:val="TableRowText"/>
      </w:pPr>
      <w:r>
        <w:t>Textile bolt, wool | 24.5 gp | Textile shop | Bulk cloth.</w:t>
      </w:r>
    </w:p>
    <w:p>
      <w:pPr>
        <w:pStyle w:val="TableRowText"/>
      </w:pPr>
      <w:r>
        <w:t>Textile bolt, silk | 105 gp | Textile shop | Fine cloth.</w:t>
      </w:r>
    </w:p>
    <w:p>
      <w:pPr>
        <w:pStyle w:val="TableRowText"/>
      </w:pPr>
      <w:r>
        <w:t>Carved chair | 10.5 gp | Carpenter or furniture shop | Simple furniture.</w:t>
      </w:r>
    </w:p>
    <w:p>
      <w:pPr>
        <w:pStyle w:val="TableRowText"/>
      </w:pPr>
      <w:r>
        <w:t>Dining table | 42 gp | Carpenter or furniture shop | Seats four.</w:t>
      </w:r>
    </w:p>
    <w:p>
      <w:pPr>
        <w:pStyle w:val="TableRowText"/>
      </w:pPr>
      <w:r>
        <w:t>Bed frame | 52.5 gp | Carpenter or furniture shop | Mattress separate.</w:t>
      </w:r>
    </w:p>
    <w:p>
      <w:pPr>
        <w:pStyle w:val="TableRowText"/>
      </w:pPr>
      <w:r>
        <w:t>Straw mattress | 17.5 sp | Furniture shop or general store | Simple bedding.</w:t>
      </w:r>
    </w:p>
    <w:p>
      <w:pPr>
        <w:pStyle w:val="TableRowText"/>
      </w:pPr>
      <w:r>
        <w:t>Feather mattress | 87.5 gp | Furniture shop | Comfortable bedding.</w:t>
      </w:r>
    </w:p>
    <w:p>
      <w:pPr>
        <w:pStyle w:val="TableRowText"/>
      </w:pPr>
      <w:r>
        <w:t>Wardrobe | 70 gp | Carpenter or furniture shop | Storage.</w:t>
      </w:r>
    </w:p>
    <w:p>
      <w:pPr>
        <w:pStyle w:val="TableRowText"/>
      </w:pPr>
      <w:r>
        <w:t>Decorative rug | 42 gp | Textile or decor shop | Room decor.</w:t>
      </w:r>
    </w:p>
    <w:p>
      <w:pPr>
        <w:pStyle w:val="TableRowText"/>
      </w:pPr>
      <w:r>
        <w:t>Wall tapestry | 87.5 gp | Textile or decor shop | Decor and insulation.</w:t>
      </w:r>
    </w:p>
    <w:p>
      <w:pPr>
        <w:pStyle w:val="TableRowText"/>
      </w:pPr>
      <w:r>
        <w:t>Oil painting commission | 175 gp | Artist studio | Portrait or landscape.</w:t>
      </w:r>
    </w:p>
    <w:p>
      <w:pPr>
        <w:pStyle w:val="TableRowText"/>
      </w:pPr>
      <w:r>
        <w:t>Pottery dinner set | 14 gp | Potter | Bowls and plates.</w:t>
      </w:r>
    </w:p>
    <w:p>
      <w:pPr>
        <w:pStyle w:val="TableRowText"/>
      </w:pPr>
      <w:r>
        <w:t>Glass bottle set | 7 gp | Glassblower | Six bottles.</w:t>
      </w:r>
    </w:p>
    <w:p>
      <w:pPr>
        <w:pStyle w:val="TableRowText"/>
      </w:pPr>
      <w:r>
        <w:t>Clockwork toy | 28 gp | Tinker | Wind-up toy.</w:t>
      </w:r>
    </w:p>
    <w:p>
      <w:pPr>
        <w:pStyle w:val="TableRowText"/>
      </w:pPr>
      <w:r>
        <w:t>Wagon wheel repair | 7 gp | Wheelwright | Per wheel.</w:t>
      </w:r>
    </w:p>
    <w:p>
      <w:pPr>
        <w:pStyle w:val="TableRowText"/>
      </w:pPr>
      <w:r>
        <w:t>Cart axle replacement | 28 gp | Wheelwright | Parts and work.</w:t>
      </w:r>
    </w:p>
    <w:p>
      <w:pPr>
        <w:pStyle w:val="Compact"/>
      </w:pPr>
    </w:p>
    <w:p>
      <w:pPr>
        <w:pStyle w:val="Heading2"/>
      </w:pPr>
      <w:r>
        <w:t>Stables, Mount Sales, Mount Boarding, Wagons, Freight, and Caravan Services</w:t>
      </w:r>
    </w:p>
    <w:p>
      <w:pPr>
        <w:pStyle w:val="TableRowText"/>
      </w:pPr>
      <w:r>
        <w:rPr>
          <w:b/>
          <w:color w:val="007084"/>
        </w:rPr>
        <w:t>Item or Service | Price | Designated Location | Shopping Use</w:t>
      </w:r>
    </w:p>
    <w:p>
      <w:pPr>
        <w:pStyle w:val="TableRowText"/>
      </w:pPr>
      <w:r>
        <w:t>------------------------------------------------------------</w:t>
      </w:r>
    </w:p>
    <w:p>
      <w:pPr>
        <w:pStyle w:val="TableRowText"/>
      </w:pPr>
      <w:r>
        <w:t>Riding horse purchase | 262.5 gp | Stable | Healthy riding horse.</w:t>
      </w:r>
    </w:p>
    <w:p>
      <w:pPr>
        <w:pStyle w:val="TableRowText"/>
      </w:pPr>
      <w:r>
        <w:t>Draft horse purchase | 175 gp | Stable | Work horse.</w:t>
      </w:r>
    </w:p>
    <w:p>
      <w:pPr>
        <w:pStyle w:val="TableRowText"/>
      </w:pPr>
      <w:r>
        <w:t>Pony purchase | 105 gp | Stable | Small mount.</w:t>
      </w:r>
    </w:p>
    <w:p>
      <w:pPr>
        <w:pStyle w:val="TableRowText"/>
      </w:pPr>
      <w:r>
        <w:t>Mule purchase | 28 gp | Stable | Sure-footed pack animal.</w:t>
      </w:r>
    </w:p>
    <w:p>
      <w:pPr>
        <w:pStyle w:val="TableRowText"/>
      </w:pPr>
      <w:r>
        <w:t>Mastiff purchase | 87.5 gp | Kennel or stable | Guard or hunting dog.</w:t>
      </w:r>
    </w:p>
    <w:p>
      <w:pPr>
        <w:pStyle w:val="TableRowText"/>
      </w:pPr>
      <w:r>
        <w:t>Camel purchase | 175 gp | Desert stable or caravan yard | Desert mount.</w:t>
      </w:r>
    </w:p>
    <w:p>
      <w:pPr>
        <w:pStyle w:val="TableRowText"/>
      </w:pPr>
      <w:r>
        <w:t>Giant lizard purchase | 350 gp | Swamp, deep mountain, or exotic stable | Special terrain mount.</w:t>
      </w:r>
    </w:p>
    <w:p>
      <w:pPr>
        <w:pStyle w:val="TableRowText"/>
      </w:pPr>
      <w:r>
        <w:t>Riding horse rental | 7 gp | Stable | Per day.</w:t>
      </w:r>
    </w:p>
    <w:p>
      <w:pPr>
        <w:pStyle w:val="TableRowText"/>
      </w:pPr>
      <w:r>
        <w:t>Mule rental | 17.5 sp | Stable | Per day.</w:t>
      </w:r>
    </w:p>
    <w:p>
      <w:pPr>
        <w:pStyle w:val="TableRowText"/>
      </w:pPr>
      <w:r>
        <w:t>Mount boarding, common | 7 sp | Stable | Feed and stall per day.</w:t>
      </w:r>
    </w:p>
    <w:p>
      <w:pPr>
        <w:pStyle w:val="TableRowText"/>
      </w:pPr>
      <w:r>
        <w:t>Mount boarding, premium | 3.5 gp | Stable | Grooming and guarded stall per day.</w:t>
      </w:r>
    </w:p>
    <w:p>
      <w:pPr>
        <w:pStyle w:val="TableRowText"/>
      </w:pPr>
      <w:r>
        <w:t>Veterinary treatment, minor | 17.5 sp | Stable or animal healer | Hooves, cuts, feed sickness.</w:t>
      </w:r>
    </w:p>
    <w:p>
      <w:pPr>
        <w:pStyle w:val="TableRowText"/>
      </w:pPr>
      <w:r>
        <w:t>Veterinary treatment, major | 35 gp | Stable or animal healer | Serious injury.</w:t>
      </w:r>
    </w:p>
    <w:p>
      <w:pPr>
        <w:pStyle w:val="TableRowText"/>
      </w:pPr>
      <w:r>
        <w:t>Saddle | 35 gp | Stable or leatherworker | Riding saddle.</w:t>
      </w:r>
    </w:p>
    <w:p>
      <w:pPr>
        <w:pStyle w:val="TableRowText"/>
      </w:pPr>
      <w:r>
        <w:t>Pack saddle | 17.5 gp | Stable or leatherworker | Cargo saddle.</w:t>
      </w:r>
    </w:p>
    <w:p>
      <w:pPr>
        <w:pStyle w:val="TableRowText"/>
      </w:pPr>
      <w:r>
        <w:t>Saddlebags | 14 gp | Stable or leatherworker | Pair.</w:t>
      </w:r>
    </w:p>
    <w:p>
      <w:pPr>
        <w:pStyle w:val="TableRowText"/>
      </w:pPr>
      <w:r>
        <w:t>Wagon purchase | 122.5 gp | Wagonwright or caravan yard | Standard wagon.</w:t>
      </w:r>
    </w:p>
    <w:p>
      <w:pPr>
        <w:pStyle w:val="TableRowText"/>
      </w:pPr>
      <w:r>
        <w:t>Cart purchase | 52.5 gp | Wagonwright or market | Two-wheel cart.</w:t>
      </w:r>
    </w:p>
    <w:p>
      <w:pPr>
        <w:pStyle w:val="TableRowText"/>
      </w:pPr>
      <w:r>
        <w:t>Carriage hire | 10.5 gp | Livery office | Within settlement.</w:t>
      </w:r>
    </w:p>
    <w:p>
      <w:pPr>
        <w:pStyle w:val="TableRowText"/>
      </w:pPr>
      <w:r>
        <w:t>Caravan guard hire | 7 gp | Caravan yard | Per guard per day.</w:t>
      </w:r>
    </w:p>
    <w:p>
      <w:pPr>
        <w:pStyle w:val="Compact"/>
      </w:pPr>
    </w:p>
    <w:p>
      <w:pPr>
        <w:pStyle w:val="Heading2"/>
      </w:pPr>
      <w:r>
        <w:t>Pets, Kennels, Animal Training, and Familiar Brokers</w:t>
      </w:r>
    </w:p>
    <w:p>
      <w:pPr>
        <w:pStyle w:val="TableRowText"/>
      </w:pPr>
      <w:r>
        <w:rPr>
          <w:b/>
          <w:color w:val="007084"/>
        </w:rPr>
        <w:t>Item or Service | Price | Designated Location | Shopping Use</w:t>
      </w:r>
    </w:p>
    <w:p>
      <w:pPr>
        <w:pStyle w:val="TableRowText"/>
      </w:pPr>
      <w:r>
        <w:t>------------------------------------------------------------</w:t>
      </w:r>
    </w:p>
    <w:p>
      <w:pPr>
        <w:pStyle w:val="TableRowText"/>
      </w:pPr>
      <w:r>
        <w:t>Cat | 7 sp | Pet seller or market | Mouser.</w:t>
      </w:r>
    </w:p>
    <w:p>
      <w:pPr>
        <w:pStyle w:val="TableRowText"/>
      </w:pPr>
      <w:r>
        <w:t>Raven | 7 gp | Pet seller or market | Trained messenger potential.</w:t>
      </w:r>
    </w:p>
    <w:p>
      <w:pPr>
        <w:pStyle w:val="TableRowText"/>
      </w:pPr>
      <w:r>
        <w:t>Hawk | 52.5 gp | Falconer | Hunting bird.</w:t>
      </w:r>
    </w:p>
    <w:p>
      <w:pPr>
        <w:pStyle w:val="TableRowText"/>
      </w:pPr>
      <w:r>
        <w:t>Songbird | 17.5 sp | Pet seller | Caged bird.</w:t>
      </w:r>
    </w:p>
    <w:p>
      <w:pPr>
        <w:pStyle w:val="TableRowText"/>
      </w:pPr>
      <w:r>
        <w:t>Ferret | 3.5 gp | Pet seller | Pest hunter.</w:t>
      </w:r>
    </w:p>
    <w:p>
      <w:pPr>
        <w:pStyle w:val="TableRowText"/>
      </w:pPr>
      <w:r>
        <w:t>Goat | 3.5 gp | Market or stable | Milk animal.</w:t>
      </w:r>
    </w:p>
    <w:p>
      <w:pPr>
        <w:pStyle w:val="TableRowText"/>
      </w:pPr>
      <w:r>
        <w:t>Chicken | 7 cp | Market | Egg layer.</w:t>
      </w:r>
    </w:p>
    <w:p>
      <w:pPr>
        <w:pStyle w:val="TableRowText"/>
      </w:pPr>
      <w:r>
        <w:t>Hunting dog | 87.5 gp | Kennel | Trained hound.</w:t>
      </w:r>
    </w:p>
    <w:p>
      <w:pPr>
        <w:pStyle w:val="TableRowText"/>
      </w:pPr>
      <w:r>
        <w:t>Guard dog training | 35 gp | Kennel | Training service.</w:t>
      </w:r>
    </w:p>
    <w:p>
      <w:pPr>
        <w:pStyle w:val="TableRowText"/>
      </w:pPr>
      <w:r>
        <w:t>Pet boarding | 17.5 cp | Kennel or stable | Per day.</w:t>
      </w:r>
    </w:p>
    <w:p>
      <w:pPr>
        <w:pStyle w:val="TableRowText"/>
      </w:pPr>
      <w:r>
        <w:t>Exotic familiar consultation | 70 gp | Arcane pet broker | Legal sourcing advice.</w:t>
      </w:r>
    </w:p>
    <w:p>
      <w:pPr>
        <w:pStyle w:val="Compact"/>
      </w:pPr>
    </w:p>
    <w:p>
      <w:pPr>
        <w:pStyle w:val="Heading2"/>
      </w:pPr>
      <w:r>
        <w:t>Magic Item Shops, Relic Brokers, Scribes, Charms, and Arcane Services</w:t>
      </w:r>
    </w:p>
    <w:p>
      <w:pPr>
        <w:pStyle w:val="TableRowText"/>
      </w:pPr>
      <w:r>
        <w:rPr>
          <w:b/>
          <w:color w:val="007084"/>
        </w:rPr>
        <w:t>Item or Service | Price | Designated Location | Shopping Use</w:t>
      </w:r>
    </w:p>
    <w:p>
      <w:pPr>
        <w:pStyle w:val="TableRowText"/>
      </w:pPr>
      <w:r>
        <w:t>------------------------------------------------------------</w:t>
      </w:r>
    </w:p>
    <w:p>
      <w:pPr>
        <w:pStyle w:val="TableRowText"/>
      </w:pPr>
      <w:r>
        <w:t>Spell scroll, cantrip | 87.5 gp | Scribe or magic item shop | Common scroll.</w:t>
      </w:r>
    </w:p>
    <w:p>
      <w:pPr>
        <w:pStyle w:val="TableRowText"/>
      </w:pPr>
      <w:r>
        <w:t>Spell scroll, 1st level | 262.5 gp | Scribe or magic item shop | Recorded sale.</w:t>
      </w:r>
    </w:p>
    <w:p>
      <w:pPr>
        <w:pStyle w:val="TableRowText"/>
      </w:pPr>
      <w:r>
        <w:t>Spell scroll, 2nd level | 525 gp | Magic item shop | Limited stock.</w:t>
      </w:r>
    </w:p>
    <w:p>
      <w:pPr>
        <w:pStyle w:val="TableRowText"/>
      </w:pPr>
      <w:r>
        <w:t>Component pouch | 87.5 gp | Magic item shop or general store | Standard pouch.</w:t>
      </w:r>
    </w:p>
    <w:p>
      <w:pPr>
        <w:pStyle w:val="TableRowText"/>
      </w:pPr>
      <w:r>
        <w:t>Arcane focus crystal | 35 gp | Magic item shop | Focus item.</w:t>
      </w:r>
    </w:p>
    <w:p>
      <w:pPr>
        <w:pStyle w:val="TableRowText"/>
      </w:pPr>
      <w:r>
        <w:t>Holy symbol | 17.5 gp | Temple shop or jeweler | Sacred focus.</w:t>
      </w:r>
    </w:p>
    <w:p>
      <w:pPr>
        <w:pStyle w:val="TableRowText"/>
      </w:pPr>
      <w:r>
        <w:t>Druidic focus staff | 17.5 gp | Woodworker or magic item shop | Natural focus.</w:t>
      </w:r>
    </w:p>
    <w:p>
      <w:pPr>
        <w:pStyle w:val="TableRowText"/>
      </w:pPr>
      <w:r>
        <w:t>Moonlit ink | 52.5 gp | Scribe or magic item shop | Ritual writing ink.</w:t>
      </w:r>
    </w:p>
    <w:p>
      <w:pPr>
        <w:pStyle w:val="TableRowText"/>
      </w:pPr>
      <w:r>
        <w:t>Protective charm | 70 gp | Magic item shop or temple | Minor charm.</w:t>
      </w:r>
    </w:p>
    <w:p>
      <w:pPr>
        <w:pStyle w:val="TableRowText"/>
      </w:pPr>
      <w:r>
        <w:t>Everbright lantern | 262.5 gp | Magic item shop | Magically steady light.</w:t>
      </w:r>
    </w:p>
    <w:p>
      <w:pPr>
        <w:pStyle w:val="TableRowText"/>
      </w:pPr>
      <w:r>
        <w:t>Bag of holding, used | 1750 gp | Magic item shop or relic broker | Rare stock.</w:t>
      </w:r>
    </w:p>
    <w:p>
      <w:pPr>
        <w:pStyle w:val="TableRowText"/>
      </w:pPr>
      <w:r>
        <w:t>Weapon enchantment consultation | 87.5 gp | Magic item shop or armory | Quote and examination.</w:t>
      </w:r>
    </w:p>
    <w:p>
      <w:pPr>
        <w:pStyle w:val="TableRowText"/>
      </w:pPr>
      <w:r>
        <w:t>Curse inspection | 52.5 gp | Magic item shop or temple | Identify troubling item.</w:t>
      </w:r>
    </w:p>
    <w:p>
      <w:pPr>
        <w:pStyle w:val="TableRowText"/>
      </w:pPr>
      <w:r>
        <w:t>Identify service | 70 gp | Magic item shop | Licensed caster service.</w:t>
      </w:r>
    </w:p>
    <w:p>
      <w:pPr>
        <w:pStyle w:val="Compact"/>
      </w:pPr>
    </w:p>
    <w:p>
      <w:pPr>
        <w:pStyle w:val="Heading2"/>
      </w:pPr>
      <w:r>
        <w:t>Jewelers, Gemcutters, Relic Appraisers, and Luxury Ornament Shops</w:t>
      </w:r>
    </w:p>
    <w:p>
      <w:pPr>
        <w:pStyle w:val="TableRowText"/>
      </w:pPr>
      <w:r>
        <w:rPr>
          <w:b/>
          <w:color w:val="007084"/>
        </w:rPr>
        <w:t>Item or Service | Price | Designated Location | Shopping Use</w:t>
      </w:r>
    </w:p>
    <w:p>
      <w:pPr>
        <w:pStyle w:val="TableRowText"/>
      </w:pPr>
      <w:r>
        <w:t>------------------------------------------------------------</w:t>
      </w:r>
    </w:p>
    <w:p>
      <w:pPr>
        <w:pStyle w:val="TableRowText"/>
      </w:pPr>
      <w:r>
        <w:t>Copper ring | 17.5 sp | Jeweler or market | Simple ring.</w:t>
      </w:r>
    </w:p>
    <w:p>
      <w:pPr>
        <w:pStyle w:val="TableRowText"/>
      </w:pPr>
      <w:r>
        <w:t>Silver ring | 17.5 gp | Jeweler | Plain silver.</w:t>
      </w:r>
    </w:p>
    <w:p>
      <w:pPr>
        <w:pStyle w:val="TableRowText"/>
      </w:pPr>
      <w:r>
        <w:t>Gold ring | 87.5 gp | Jeweler | Plain gold.</w:t>
      </w:r>
    </w:p>
    <w:p>
      <w:pPr>
        <w:pStyle w:val="TableRowText"/>
      </w:pPr>
      <w:r>
        <w:t>Signet ring | 175 gp | Jeweler | Engraved crest.</w:t>
      </w:r>
    </w:p>
    <w:p>
      <w:pPr>
        <w:pStyle w:val="TableRowText"/>
      </w:pPr>
      <w:r>
        <w:t>Gemstone pendant | 350 gp | Jeweler | Gem varies by biome.</w:t>
      </w:r>
    </w:p>
    <w:p>
      <w:pPr>
        <w:pStyle w:val="TableRowText"/>
      </w:pPr>
      <w:r>
        <w:t>Pearl necklace | 875 gp | Jeweler or coastal market | Fine pearls.</w:t>
      </w:r>
    </w:p>
    <w:p>
      <w:pPr>
        <w:pStyle w:val="TableRowText"/>
      </w:pPr>
      <w:r>
        <w:t>Relic appraisal | 35 gp | Jeweler or relic broker | Written estimate.</w:t>
      </w:r>
    </w:p>
    <w:p>
      <w:pPr>
        <w:pStyle w:val="TableRowText"/>
      </w:pPr>
      <w:r>
        <w:t>Gem cutting | 52.5 gp | Jeweler | Per stone.</w:t>
      </w:r>
    </w:p>
    <w:p>
      <w:pPr>
        <w:pStyle w:val="TableRowText"/>
      </w:pPr>
      <w:r>
        <w:t>Watch chain without clock face | 10.5 gp | Jeweler | Decorative chain only.</w:t>
      </w:r>
    </w:p>
    <w:p>
      <w:pPr>
        <w:pStyle w:val="TableRowText"/>
      </w:pPr>
      <w:r>
        <w:t>Ceremonial crown rental | 350 gp | Capital jeweler | Event rental deposit extra.</w:t>
      </w:r>
    </w:p>
    <w:p>
      <w:pPr>
        <w:pStyle w:val="Compact"/>
      </w:pPr>
    </w:p>
    <w:p>
      <w:pPr>
        <w:pStyle w:val="Heading2"/>
      </w:pPr>
      <w:r>
        <w:t>Everyday Services: Scribes, Couriers, Bathhouses, Guilds, Banks, Guides, and Mercenaries</w:t>
      </w:r>
    </w:p>
    <w:p>
      <w:pPr>
        <w:pStyle w:val="TableRowText"/>
      </w:pPr>
      <w:r>
        <w:rPr>
          <w:b/>
          <w:color w:val="007084"/>
        </w:rPr>
        <w:t>Item or Service | Price | Designated Location | Shopping Use</w:t>
      </w:r>
    </w:p>
    <w:p>
      <w:pPr>
        <w:pStyle w:val="TableRowText"/>
      </w:pPr>
      <w:r>
        <w:t>------------------------------------------------------------</w:t>
      </w:r>
    </w:p>
    <w:p>
      <w:pPr>
        <w:pStyle w:val="TableRowText"/>
      </w:pPr>
      <w:r>
        <w:t>Legal contract drafting | 17.5 gp | Scribe, advocate, guild office | Basic contract.</w:t>
      </w:r>
    </w:p>
    <w:p>
      <w:pPr>
        <w:pStyle w:val="TableRowText"/>
      </w:pPr>
      <w:r>
        <w:t>Letter writing | 7 sp | Scribe | One page.</w:t>
      </w:r>
    </w:p>
    <w:p>
      <w:pPr>
        <w:pStyle w:val="TableRowText"/>
      </w:pPr>
      <w:r>
        <w:t>Courier delivery in settlement | 17.5 cp | Courier office | Local delivery.</w:t>
      </w:r>
    </w:p>
    <w:p>
      <w:pPr>
        <w:pStyle w:val="TableRowText"/>
      </w:pPr>
      <w:r>
        <w:t>Courier delivery to another settlement | 3.5 gp | Courier office | Base rate.</w:t>
      </w:r>
    </w:p>
    <w:p>
      <w:pPr>
        <w:pStyle w:val="TableRowText"/>
      </w:pPr>
      <w:r>
        <w:t>Public bath and shave | 10.5 sp | Bathhouse | Clean-up service.</w:t>
      </w:r>
    </w:p>
    <w:p>
      <w:pPr>
        <w:pStyle w:val="TableRowText"/>
      </w:pPr>
      <w:r>
        <w:t>Haircut | 7 sp | Barber | Simple cut.</w:t>
      </w:r>
    </w:p>
    <w:p>
      <w:pPr>
        <w:pStyle w:val="TableRowText"/>
      </w:pPr>
      <w:r>
        <w:t>Tattoo, small | 7 gp | Tattooist | Simple design.</w:t>
      </w:r>
    </w:p>
    <w:p>
      <w:pPr>
        <w:pStyle w:val="TableRowText"/>
      </w:pPr>
      <w:r>
        <w:t>Funeral service, simple | 17.5 gp | Temple or undertaker | Burial or burning.</w:t>
      </w:r>
    </w:p>
    <w:p>
      <w:pPr>
        <w:pStyle w:val="TableRowText"/>
      </w:pPr>
      <w:r>
        <w:t>Funeral service, noble | 350 gp | Temple or undertaker | Procession and rites.</w:t>
      </w:r>
    </w:p>
    <w:p>
      <w:pPr>
        <w:pStyle w:val="TableRowText"/>
      </w:pPr>
      <w:r>
        <w:t>Laundry and mending | 10.5 sp | Launderer or tailor | Bundle.</w:t>
      </w:r>
    </w:p>
    <w:p>
      <w:pPr>
        <w:pStyle w:val="TableRowText"/>
      </w:pPr>
      <w:r>
        <w:t>Room cleaning | 17.5 sp | Hotel or domestic guild | Per room.</w:t>
      </w:r>
    </w:p>
    <w:p>
      <w:pPr>
        <w:pStyle w:val="TableRowText"/>
      </w:pPr>
      <w:r>
        <w:t>Bodyguard hire | 17.5 gp | Mercenary post | Per guard per day.</w:t>
      </w:r>
    </w:p>
    <w:p>
      <w:pPr>
        <w:pStyle w:val="TableRowText"/>
      </w:pPr>
      <w:r>
        <w:t>Private investigator | 35 gp | Broker or watch office | Per day.</w:t>
      </w:r>
    </w:p>
    <w:p>
      <w:pPr>
        <w:pStyle w:val="TableRowText"/>
      </w:pPr>
      <w:r>
        <w:t>Local guide | 3.5 gp | Guide hall | Per day.</w:t>
      </w:r>
    </w:p>
    <w:p>
      <w:pPr>
        <w:pStyle w:val="TableRowText"/>
      </w:pPr>
      <w:r>
        <w:t>Translator or interpreter | 7 gp | Scribe hall or embassy hostel | Per day.</w:t>
      </w:r>
    </w:p>
    <w:p>
      <w:pPr>
        <w:pStyle w:val="TableRowText"/>
      </w:pPr>
      <w:r>
        <w:t>Bank deposit box | 3.5 gp | Counting house | Per month.</w:t>
      </w:r>
    </w:p>
    <w:p>
      <w:pPr>
        <w:pStyle w:val="TableRowText"/>
      </w:pPr>
      <w:r>
        <w:t>Currency exchange | 3.5 sp | Counting house | Service fee.</w:t>
      </w:r>
    </w:p>
    <w:p>
      <w:pPr>
        <w:pStyle w:val="TableRowText"/>
      </w:pPr>
      <w:r>
        <w:t>Guild license filing | 10.5 gp | Guild office | Official paperwork.</w:t>
      </w:r>
    </w:p>
    <w:p>
      <w:pPr>
        <w:pStyle w:val="Compact"/>
      </w:pPr>
    </w:p>
    <w:p>
      <w:pPr>
        <w:pStyle w:val="Heading2"/>
      </w:pPr>
      <w:r>
        <w:t>Grassland Plains Biome-Specific Goods and Services</w:t>
      </w:r>
    </w:p>
    <w:p>
      <w:pPr>
        <w:pStyle w:val="TableRowText"/>
      </w:pPr>
      <w:r>
        <w:rPr>
          <w:b/>
          <w:color w:val="007084"/>
        </w:rPr>
        <w:t>Item or Service | Price | Designated Location</w:t>
      </w:r>
    </w:p>
    <w:p>
      <w:pPr>
        <w:pStyle w:val="TableRowText"/>
      </w:pPr>
      <w:r>
        <w:t>--------------------------------------------------</w:t>
      </w:r>
    </w:p>
    <w:p>
      <w:pPr>
        <w:pStyle w:val="TableRowText"/>
      </w:pPr>
      <w:r>
        <w:t>Trail ration sack | 2 sp | General store</w:t>
      </w:r>
    </w:p>
    <w:p>
      <w:pPr>
        <w:pStyle w:val="TableRowText"/>
      </w:pPr>
      <w:r>
        <w:t>Riding lesson | 5 sp | Stable</w:t>
      </w:r>
    </w:p>
    <w:p>
      <w:pPr>
        <w:pStyle w:val="TableRowText"/>
      </w:pPr>
      <w:r>
        <w:t>Wagon circle fee | 3 sp / night | Caravan yard</w:t>
      </w:r>
    </w:p>
    <w:p>
      <w:pPr>
        <w:pStyle w:val="TableRowText"/>
      </w:pPr>
      <w:r>
        <w:t>Hay bale | 2 cp | Stable</w:t>
      </w:r>
    </w:p>
    <w:p>
      <w:pPr>
        <w:pStyle w:val="TableRowText"/>
      </w:pPr>
      <w:r>
        <w:t>Prairie tent | 3 gp | General store</w:t>
      </w:r>
    </w:p>
    <w:p>
      <w:pPr>
        <w:pStyle w:val="TableRowText"/>
      </w:pPr>
      <w:r>
        <w:t>Herd guard hire | 1 gp / day | Mercenary post</w:t>
      </w:r>
    </w:p>
    <w:p>
      <w:pPr>
        <w:pStyle w:val="Compact"/>
      </w:pPr>
    </w:p>
    <w:p>
      <w:pPr>
        <w:pStyle w:val="Heading2"/>
      </w:pPr>
      <w:r>
        <w:t>DM Use Notes</w:t>
      </w:r>
    </w:p>
    <w:p>
      <w:pPr>
        <w:pStyle w:val="Compact"/>
      </w:pPr>
      <w:r>
        <w:t>Use these tables as the settlement shopping floor. The same item always has a designated location, so players know where to go and what kind of scene they are entering. Increase or decrease stock by neighborhood, danger rating, scarcity, guild politics, holy days, blockades, monster pressure, or local corruption.</w:t>
      </w:r>
    </w:p>
    <w:p>
      <w:pPr>
        <w:pStyle w:val="Compact"/>
      </w:pPr>
      <w:r>
        <w:t>All names are plain English except setting terms such as thundercoil. Merge notes and audit wording have been removed from this player-facing version.</w:t>
      </w:r>
    </w:p>
    <w:p>
      <w:r>
        <w:br w:type="page"/>
      </w:r>
    </w:p>
    <w:p>
      <w:pPr>
        <w:pStyle w:val="Heading1"/>
      </w:pPr>
      <w:r>
        <w:t>Capital City - Hill Plateau</w:t>
      </w:r>
    </w:p>
    <w:p>
      <w:pPr>
        <w:pStyle w:val="Compact"/>
      </w:pPr>
      <w:r>
        <w:rPr>
          <w:b/>
        </w:rPr>
        <w:t xml:space="preserve">Source file: </w:t>
      </w:r>
      <w:r>
        <w:t>Capital_City_Hill_Plateau.html</w:t>
      </w:r>
    </w:p>
    <w:p>
      <w:pPr>
        <w:pStyle w:val="Compact"/>
      </w:pPr>
      <w:r>
        <w:t>Prestigious, extravagant, exotic, heavily regulated, and expensive shopping, meals, housing, lodging, healing, crafting, transit, and repair services for a dark fantasy steampunk settlement.</w:t>
      </w:r>
    </w:p>
    <w:p>
      <w:pPr>
        <w:pStyle w:val="Heading2"/>
      </w:pPr>
      <w:r>
        <w:t>Location Profile</w:t>
      </w:r>
    </w:p>
    <w:p>
      <w:pPr>
        <w:pStyle w:val="Compact"/>
      </w:pPr>
      <w:r>
        <w:rPr>
          <w:b/>
        </w:rPr>
        <w:t>Biome identity:</w:t>
      </w:r>
      <w:r>
        <w:t xml:space="preserve"> terraced markets, goat stables, ridge inns, windmills, stonecutters, slope farms, and hilltop watch posts.</w:t>
      </w:r>
    </w:p>
    <w:p>
      <w:pPr>
        <w:pStyle w:val="Compact"/>
      </w:pPr>
      <w:r>
        <w:rPr>
          <w:b/>
        </w:rPr>
        <w:t>Market structure:</w:t>
      </w:r>
      <w:r>
        <w:t xml:space="preserve"> grand bazaars, embassy hostels, luxury hotels, master guild courts, royal hospitals, relic vaults, and regulated portal offices. Elite purchases include tiny plated courses, rare materials, signed masterwork goods, and private appointments.</w:t>
      </w:r>
    </w:p>
    <w:p>
      <w:pPr>
        <w:pStyle w:val="Compact"/>
      </w:pPr>
      <w:r>
        <w:rPr>
          <w:b/>
        </w:rPr>
        <w:t>Availability rule:</w:t>
      </w:r>
      <w:r>
        <w:t xml:space="preserve"> Capitals have the broadest stock, elite appointments, rare goods, and strict records for dangerous goods.</w:t>
      </w:r>
    </w:p>
    <w:p>
      <w:pPr>
        <w:pStyle w:val="Compact"/>
      </w:pPr>
      <w:r>
        <w:rPr>
          <w:b/>
        </w:rPr>
        <w:t>Currency:</w:t>
      </w:r>
      <w:r>
        <w:t xml:space="preserve"> 1 pp = 10 gp; 1 gp = 10 sp; 1 sp = 10 cp; 1 ep = 5 sp and is uncommon.</w:t>
      </w:r>
    </w:p>
    <w:p>
      <w:pPr>
        <w:pStyle w:val="PillList"/>
      </w:pPr>
      <w:r>
        <w:rPr>
          <w:b/>
        </w:rPr>
        <w:t xml:space="preserve">Available location categories: </w:t>
      </w:r>
      <w:r>
        <w:t>Hostels; Inns; Taverns; Restaurants; Hotels; General Stores; Marketplaces; Armories; Blacksmiths; Craft Shops; Stables; Hospitals; Apothecaries; Alchemists; Magic Item Shops; Jewelers; Furniture Halls; Textile and Clothing Shops; Pet Sellers; Courier and Guild Offices; Housing Office; Skyship Station; Portal Network Building</w:t>
      </w:r>
    </w:p>
    <w:p>
      <w:pPr>
        <w:pStyle w:val="Compact"/>
      </w:pPr>
      <w:r>
        <w:t>Meal portions and prices intentionally scale by settlement type: villages and towns serve larger practical portions, while cities and capitals add costly fine dining, tiny luxury courses, private rooms, rare ingredients, and formal service.</w:t>
      </w:r>
    </w:p>
    <w:p>
      <w:pPr>
        <w:pStyle w:val="Heading2"/>
      </w:pPr>
      <w:r>
        <w:t>Strict Placement Rules</w:t>
      </w:r>
    </w:p>
    <w:p>
      <w:pPr>
        <w:pStyle w:val="Compact"/>
      </w:pPr>
      <w:r>
        <w:t>• Meal items are sold through hostels, taverns, inns, restaurants, hotels, tea houses, cafes, and market food stalls.</w:t>
      </w:r>
    </w:p>
    <w:p>
      <w:pPr>
        <w:pStyle w:val="Compact"/>
      </w:pPr>
      <w:r>
        <w:t>• Bulk food is sold through general stores, granaries, grocers, and marketplaces.</w:t>
      </w:r>
    </w:p>
    <w:p>
      <w:pPr>
        <w:pStyle w:val="Compact"/>
      </w:pPr>
      <w:r>
        <w:t>• Weapons, armor, ammunition, shields, and thundercoil gear are sold through armories, with repair and forged basics also handled by blacksmiths.</w:t>
      </w:r>
    </w:p>
    <w:p>
      <w:pPr>
        <w:pStyle w:val="Compact"/>
      </w:pPr>
      <w:r>
        <w:t>• Craft goods are placed in specific craft shops: leatherworkers, tailors, textile shops, carpenters, furniture halls, potters, glassblowers, tinkers, locksmiths, wheelwrights, bowyers, chandlers, and artists.</w:t>
      </w:r>
    </w:p>
    <w:p>
      <w:pPr>
        <w:pStyle w:val="Compact"/>
      </w:pPr>
      <w:r>
        <w:t>• Stables sell, rent, treat, and board mounts; wagonwrights and caravan yards handle carts, wagons, freight, and guards.</w:t>
      </w:r>
    </w:p>
    <w:p>
      <w:pPr>
        <w:pStyle w:val="Compact"/>
      </w:pPr>
      <w:r>
        <w:t>• Potions, elixirs, licensed Cannabis remedies, poisons, antitoxins, acids, and alchemical goods are sold through apothecaries, herbalists, alchemists, clinics, hospitals, temple clinics, or licensed poison counters.</w:t>
      </w:r>
    </w:p>
    <w:p>
      <w:pPr>
        <w:pStyle w:val="Compact"/>
      </w:pPr>
      <w:r>
        <w:t>• Mechanical, steam-driven, alchemical, and arcane-steam goods use designated craft, armory, alchemist, or guild counters.</w:t>
      </w:r>
    </w:p>
    <w:p>
      <w:pPr>
        <w:pStyle w:val="Heading2"/>
      </w:pPr>
      <w:r>
        <w:t>Meals, Drinks, Tea, Restaurants, Taverns, Inns, Hotels, and Hostels</w:t>
      </w:r>
    </w:p>
    <w:p>
      <w:pPr>
        <w:pStyle w:val="TableRowText"/>
      </w:pPr>
      <w:r>
        <w:rPr>
          <w:b/>
          <w:color w:val="007084"/>
        </w:rPr>
        <w:t>Item or Service | Price | Designated Location | Shopping Use</w:t>
      </w:r>
    </w:p>
    <w:p>
      <w:pPr>
        <w:pStyle w:val="TableRowText"/>
      </w:pPr>
      <w:r>
        <w:t>------------------------------------------------------------</w:t>
      </w:r>
    </w:p>
    <w:p>
      <w:pPr>
        <w:pStyle w:val="TableRowText"/>
      </w:pPr>
      <w:r>
        <w:t>Porridge with honeyed oats | 7 cp | Hostel, inn, tavern | Common breakfast; large bowl.</w:t>
      </w:r>
    </w:p>
    <w:p>
      <w:pPr>
        <w:pStyle w:val="TableRowText"/>
      </w:pPr>
      <w:r>
        <w:t>Eggs, black bread, and fried potatoes | 14 cp | Inn or tavern | Cheap, filling morning plate.</w:t>
      </w:r>
    </w:p>
    <w:p>
      <w:pPr>
        <w:pStyle w:val="TableRowText"/>
      </w:pPr>
      <w:r>
        <w:t>Bean stew with crust bread | 17.5 cp | Hostel or tavern | Large ladle portion.</w:t>
      </w:r>
    </w:p>
    <w:p>
      <w:pPr>
        <w:pStyle w:val="TableRowText"/>
      </w:pPr>
      <w:r>
        <w:t>Roast chicken quarter with greens | 7 sp | Inn, tavern, restaurant | Standard traveler supper.</w:t>
      </w:r>
    </w:p>
    <w:p>
      <w:pPr>
        <w:pStyle w:val="TableRowText"/>
      </w:pPr>
      <w:r>
        <w:t>Mutton pie with root vegetables | 10.5 sp | Tavern or restaurant | Hearty plate.</w:t>
      </w:r>
    </w:p>
    <w:p>
      <w:pPr>
        <w:pStyle w:val="TableRowText"/>
      </w:pPr>
      <w:r>
        <w:t>Fresh fish plate | 14 sp | Tavern, inn, restaurant | Biome-adjusted catch where available.</w:t>
      </w:r>
    </w:p>
    <w:p>
      <w:pPr>
        <w:pStyle w:val="TableRowText"/>
      </w:pPr>
      <w:r>
        <w:t>Spiced rice bowl | 3.5 sp | Hostel or market eatery | Modest serving.</w:t>
      </w:r>
    </w:p>
    <w:p>
      <w:pPr>
        <w:pStyle w:val="TableRowText"/>
      </w:pPr>
      <w:r>
        <w:t>Vegetable hotpot | 28 cp | Hostel, inn, tavern | Large communal meal.</w:t>
      </w:r>
    </w:p>
    <w:p>
      <w:pPr>
        <w:pStyle w:val="TableRowText"/>
      </w:pPr>
      <w:r>
        <w:t>Hunter sausage platter | 10.5 sp | Tavern or inn | Good for trail parties.</w:t>
      </w:r>
    </w:p>
    <w:p>
      <w:pPr>
        <w:pStyle w:val="TableRowText"/>
      </w:pPr>
      <w:r>
        <w:t>Cheese board with fruit | 7 sp | Inn, tavern, restaurant | Shared table plate.</w:t>
      </w:r>
    </w:p>
    <w:p>
      <w:pPr>
        <w:pStyle w:val="TableRowText"/>
      </w:pPr>
      <w:r>
        <w:t>Tea service with biscuits | 3.5 sp | Tea house, inn, hotel | Individual pot.</w:t>
      </w:r>
    </w:p>
    <w:p>
      <w:pPr>
        <w:pStyle w:val="TableRowText"/>
      </w:pPr>
      <w:r>
        <w:t>Strong coffee and sweet roll | 28 cp | Cafe or inn | Morning service.</w:t>
      </w:r>
    </w:p>
    <w:p>
      <w:pPr>
        <w:pStyle w:val="TableRowText"/>
      </w:pPr>
      <w:r>
        <w:t>Cider mug | 10.5 cp | Tavern or inn | Local pour.</w:t>
      </w:r>
    </w:p>
    <w:p>
      <w:pPr>
        <w:pStyle w:val="TableRowText"/>
      </w:pPr>
      <w:r>
        <w:t>Ale tankard | 14 cp | Tavern or inn | Common drink.</w:t>
      </w:r>
    </w:p>
    <w:p>
      <w:pPr>
        <w:pStyle w:val="TableRowText"/>
      </w:pPr>
      <w:r>
        <w:t>Wine glass | 7 sp | Restaurant, hotel, tavern | House wine.</w:t>
      </w:r>
    </w:p>
    <w:p>
      <w:pPr>
        <w:pStyle w:val="TableRowText"/>
      </w:pPr>
      <w:r>
        <w:t>Street skewer | 10.5 cp | Market stall | Fast, cheap food.</w:t>
      </w:r>
    </w:p>
    <w:p>
      <w:pPr>
        <w:pStyle w:val="TableRowText"/>
      </w:pPr>
      <w:r>
        <w:t>Festival platter | 24.5 sp | Restaurant or tavern | Shared seasonal dish.</w:t>
      </w:r>
    </w:p>
    <w:p>
      <w:pPr>
        <w:pStyle w:val="TableRowText"/>
      </w:pPr>
      <w:r>
        <w:t>Fine tasting course | 7 gp | Restaurant or hotel | Tiny plated luxury course in cities and capitals.</w:t>
      </w:r>
    </w:p>
    <w:p>
      <w:pPr>
        <w:pStyle w:val="TableRowText"/>
      </w:pPr>
      <w:r>
        <w:t>Private chef dinner | 42 gp | Hotel or noble restaurant | Reservation service.</w:t>
      </w:r>
    </w:p>
    <w:p>
      <w:pPr>
        <w:pStyle w:val="Compact"/>
      </w:pPr>
    </w:p>
    <w:p>
      <w:pPr>
        <w:pStyle w:val="Heading2"/>
      </w:pPr>
      <w:r>
        <w:t>Lodging, Baths, Laundry, and Guest Services</w:t>
      </w:r>
    </w:p>
    <w:p>
      <w:pPr>
        <w:pStyle w:val="TableRowText"/>
      </w:pPr>
      <w:r>
        <w:rPr>
          <w:b/>
          <w:color w:val="007084"/>
        </w:rPr>
        <w:t>Item or Service | Price | Designated Location | Shopping Use</w:t>
      </w:r>
    </w:p>
    <w:p>
      <w:pPr>
        <w:pStyle w:val="TableRowText"/>
      </w:pPr>
      <w:r>
        <w:t>------------------------------------------------------------</w:t>
      </w:r>
    </w:p>
    <w:p>
      <w:pPr>
        <w:pStyle w:val="TableRowText"/>
      </w:pPr>
      <w:r>
        <w:t>Common room floor space | 3.5 sp | Hostel | Bedroll space and shared hearth.</w:t>
      </w:r>
    </w:p>
    <w:p>
      <w:pPr>
        <w:pStyle w:val="TableRowText"/>
      </w:pPr>
      <w:r>
        <w:t>Bunk in shared dormitory | 10.5 sp | Hostel | Locked footlocker included.</w:t>
      </w:r>
    </w:p>
    <w:p>
      <w:pPr>
        <w:pStyle w:val="TableRowText"/>
      </w:pPr>
      <w:r>
        <w:t>Small private room | 28 sp | Inn | Single bed, wash basin.</w:t>
      </w:r>
    </w:p>
    <w:p>
      <w:pPr>
        <w:pStyle w:val="TableRowText"/>
      </w:pPr>
      <w:r>
        <w:t>Double room | 52.5 sp | Inn or hotel | Two beds or one large bed.</w:t>
      </w:r>
    </w:p>
    <w:p>
      <w:pPr>
        <w:pStyle w:val="TableRowText"/>
      </w:pPr>
      <w:r>
        <w:t>Family room | 87.5 sp | Inn or hotel | Four travelers and simple storage.</w:t>
      </w:r>
    </w:p>
    <w:p>
      <w:pPr>
        <w:pStyle w:val="TableRowText"/>
      </w:pPr>
      <w:r>
        <w:t>Secure adventurer suite | 10.5 gp | Hotel or guarded inn | Weapon rack and reinforced door.</w:t>
      </w:r>
    </w:p>
    <w:p>
      <w:pPr>
        <w:pStyle w:val="TableRowText"/>
      </w:pPr>
      <w:r>
        <w:t>Luxury suite | 42 gp | Hotel | Bath, meal service, attendant bell.</w:t>
      </w:r>
    </w:p>
    <w:p>
      <w:pPr>
        <w:pStyle w:val="TableRowText"/>
      </w:pPr>
      <w:r>
        <w:t>Diplomatic suite | 157.5 gp | Capital hotel | Private guards and meeting room.</w:t>
      </w:r>
    </w:p>
    <w:p>
      <w:pPr>
        <w:pStyle w:val="TableRowText"/>
      </w:pPr>
      <w:r>
        <w:t>Stable-side cot | 17.5 cp | Stable or hostel | Cheap, smells like hay.</w:t>
      </w:r>
    </w:p>
    <w:p>
      <w:pPr>
        <w:pStyle w:val="TableRowText"/>
      </w:pPr>
      <w:r>
        <w:t>Bathhouse entry | 7 sp | Bathhouse, inn, hotel | Hot water where the biome allows.</w:t>
      </w:r>
    </w:p>
    <w:p>
      <w:pPr>
        <w:pStyle w:val="TableRowText"/>
      </w:pPr>
      <w:r>
        <w:t>Laundry service | 3.5 sp | Hostel, inn, hotel | Per bundle.</w:t>
      </w:r>
    </w:p>
    <w:p>
      <w:pPr>
        <w:pStyle w:val="TableRowText"/>
      </w:pPr>
      <w:r>
        <w:t>Private meeting room | 17.5 sp | Inn, tavern, hotel | One hour.</w:t>
      </w:r>
    </w:p>
    <w:p>
      <w:pPr>
        <w:pStyle w:val="Compact"/>
      </w:pPr>
    </w:p>
    <w:p>
      <w:pPr>
        <w:pStyle w:val="Heading2"/>
      </w:pPr>
      <w:r>
        <w:t>Housing Purchase and Rental Office</w:t>
      </w:r>
    </w:p>
    <w:p>
      <w:pPr>
        <w:pStyle w:val="TableRowText"/>
      </w:pPr>
      <w:r>
        <w:rPr>
          <w:b/>
          <w:color w:val="007084"/>
        </w:rPr>
        <w:t>Housing Type | Monthly Rent | Yearly Rent | Purchase Price | Notes</w:t>
      </w:r>
    </w:p>
    <w:p>
      <w:pPr>
        <w:pStyle w:val="TableRowText"/>
      </w:pPr>
      <w:r>
        <w:t>------------------------------------------------------------------</w:t>
      </w:r>
    </w:p>
    <w:p>
      <w:pPr>
        <w:pStyle w:val="TableRowText"/>
      </w:pPr>
      <w:r>
        <w:t>Tenement room | 7 gp | 70 gp | Not usually sold | Crowded but legal shelter.</w:t>
      </w:r>
    </w:p>
    <w:p>
      <w:pPr>
        <w:pStyle w:val="TableRowText"/>
      </w:pPr>
      <w:r>
        <w:t>Modest apartment | 52.5 gp | 525 gp | 1260 gp | Kitchen corner and sleeping room.</w:t>
      </w:r>
    </w:p>
    <w:p>
      <w:pPr>
        <w:pStyle w:val="TableRowText"/>
      </w:pPr>
      <w:r>
        <w:t>Comfortable apartment | 126 gp | 1260 gp | 420 pp | Better walls, private wash access.</w:t>
      </w:r>
    </w:p>
    <w:p>
      <w:pPr>
        <w:pStyle w:val="TableRowText"/>
      </w:pPr>
      <w:r>
        <w:t>Family flat or townhouse | 252 gp | 2520 gp | 1050 pp | Multiple rooms and storage.</w:t>
      </w:r>
    </w:p>
    <w:p>
      <w:pPr>
        <w:pStyle w:val="TableRowText"/>
      </w:pPr>
      <w:r>
        <w:t>Workshop residence | 332.5 gp | 3325 gp | 1470 pp | Shopfront with living space.</w:t>
      </w:r>
    </w:p>
    <w:p>
      <w:pPr>
        <w:pStyle w:val="TableRowText"/>
      </w:pPr>
      <w:r>
        <w:t>Secure adventurer residence | 490 gp | 4900 gp | 2450 pp | Reinforced storage and courtyard access.</w:t>
      </w:r>
    </w:p>
    <w:p>
      <w:pPr>
        <w:pStyle w:val="TableRowText"/>
      </w:pPr>
      <w:r>
        <w:t>Luxury suite or manor wing | 1050 gp | 10500 gp | 1,400 pp | Fine residence and service rooms.</w:t>
      </w:r>
    </w:p>
    <w:p>
      <w:pPr>
        <w:pStyle w:val="Compact"/>
      </w:pPr>
    </w:p>
    <w:p>
      <w:pPr>
        <w:pStyle w:val="Heading2"/>
      </w:pPr>
      <w:r>
        <w:t>Bulk Food, Grocers, Granaries, and Marketplaces</w:t>
      </w:r>
    </w:p>
    <w:p>
      <w:pPr>
        <w:pStyle w:val="TableRowText"/>
      </w:pPr>
      <w:r>
        <w:rPr>
          <w:b/>
          <w:color w:val="007084"/>
        </w:rPr>
        <w:t>Item or Service | Price | Designated Location | Shopping Use</w:t>
      </w:r>
    </w:p>
    <w:p>
      <w:pPr>
        <w:pStyle w:val="TableRowText"/>
      </w:pPr>
      <w:r>
        <w:t>------------------------------------------------------------</w:t>
      </w:r>
    </w:p>
    <w:p>
      <w:pPr>
        <w:pStyle w:val="TableRowText"/>
      </w:pPr>
      <w:r>
        <w:t>Flour sack | 17.5 sp | General store or marketplace | One household sack.</w:t>
      </w:r>
    </w:p>
    <w:p>
      <w:pPr>
        <w:pStyle w:val="TableRowText"/>
      </w:pPr>
      <w:r>
        <w:t>Rice sack | 28 sp | General store or marketplace | Bulk staple.</w:t>
      </w:r>
    </w:p>
    <w:p>
      <w:pPr>
        <w:pStyle w:val="TableRowText"/>
      </w:pPr>
      <w:r>
        <w:t>Dried bean sack | 21 sp | General store or marketplace | Bulk staple.</w:t>
      </w:r>
    </w:p>
    <w:p>
      <w:pPr>
        <w:pStyle w:val="TableRowText"/>
      </w:pPr>
      <w:r>
        <w:t>Salt barrel | 7 gp | Marketplace | Preserving and trade.</w:t>
      </w:r>
    </w:p>
    <w:p>
      <w:pPr>
        <w:pStyle w:val="TableRowText"/>
      </w:pPr>
      <w:r>
        <w:t>Smoked meat bundle | 17.5 sp | Marketplace | Ten trail portions.</w:t>
      </w:r>
    </w:p>
    <w:p>
      <w:pPr>
        <w:pStyle w:val="TableRowText"/>
      </w:pPr>
      <w:r>
        <w:t>Dried fish bundle | 14 sp | Marketplace | Ten trail portions.</w:t>
      </w:r>
    </w:p>
    <w:p>
      <w:pPr>
        <w:pStyle w:val="TableRowText"/>
      </w:pPr>
      <w:r>
        <w:t>Hard cheese wheel | 24.5 sp | Marketplace | Keeps well.</w:t>
      </w:r>
    </w:p>
    <w:p>
      <w:pPr>
        <w:pStyle w:val="TableRowText"/>
      </w:pPr>
      <w:r>
        <w:t>Pickled vegetable crock | 21 sp | General store | Household crock.</w:t>
      </w:r>
    </w:p>
    <w:p>
      <w:pPr>
        <w:pStyle w:val="TableRowText"/>
      </w:pPr>
      <w:r>
        <w:t>Honey jar | 10.5 sp | Marketplace | Local or foreign.</w:t>
      </w:r>
    </w:p>
    <w:p>
      <w:pPr>
        <w:pStyle w:val="TableRowText"/>
      </w:pPr>
      <w:r>
        <w:t>Tea brick | 3.5 gp | Tea house or marketplace | Bulk tea.</w:t>
      </w:r>
    </w:p>
    <w:p>
      <w:pPr>
        <w:pStyle w:val="TableRowText"/>
      </w:pPr>
      <w:r>
        <w:t>Coffee sack | 10.5 gp | Marketplace | Bulk roasted beans.</w:t>
      </w:r>
    </w:p>
    <w:p>
      <w:pPr>
        <w:pStyle w:val="TableRowText"/>
      </w:pPr>
      <w:r>
        <w:t>Spice packet | 17.5 sp | Marketplace | Cooking blend.</w:t>
      </w:r>
    </w:p>
    <w:p>
      <w:pPr>
        <w:pStyle w:val="TableRowText"/>
      </w:pPr>
      <w:r>
        <w:t>Trail ration pack | 17.5 sp | General store | Five days.</w:t>
      </w:r>
    </w:p>
    <w:p>
      <w:pPr>
        <w:pStyle w:val="TableRowText"/>
      </w:pPr>
      <w:r>
        <w:t>Cooking oil jug | 14 sp | General store | Sealed jug.</w:t>
      </w:r>
    </w:p>
    <w:p>
      <w:pPr>
        <w:pStyle w:val="TableRowText"/>
      </w:pPr>
      <w:r>
        <w:t>Fresh produce crate | 10.5 sp | Marketplace | Seasonal.</w:t>
      </w:r>
    </w:p>
    <w:p>
      <w:pPr>
        <w:pStyle w:val="TableRowText"/>
      </w:pPr>
      <w:r>
        <w:t>Grain feed sack | 10.5 sp | Stable or marketplace | Mount feed.</w:t>
      </w:r>
    </w:p>
    <w:p>
      <w:pPr>
        <w:pStyle w:val="Compact"/>
      </w:pPr>
    </w:p>
    <w:p>
      <w:pPr>
        <w:pStyle w:val="Heading2"/>
      </w:pPr>
      <w:r>
        <w:t>General Store, Travel Gear, Bags, Rope, Kits, and Survival Goods</w:t>
      </w:r>
    </w:p>
    <w:p>
      <w:pPr>
        <w:pStyle w:val="TableRowText"/>
      </w:pPr>
      <w:r>
        <w:rPr>
          <w:b/>
          <w:color w:val="007084"/>
        </w:rPr>
        <w:t>Item or Service | Price | Designated Location | Shopping Use</w:t>
      </w:r>
    </w:p>
    <w:p>
      <w:pPr>
        <w:pStyle w:val="TableRowText"/>
      </w:pPr>
      <w:r>
        <w:t>------------------------------------------------------------</w:t>
      </w:r>
    </w:p>
    <w:p>
      <w:pPr>
        <w:pStyle w:val="TableRowText"/>
      </w:pPr>
      <w:r>
        <w:t>Backpack | 7 gp | General store | Standard adventuring pack.</w:t>
      </w:r>
    </w:p>
    <w:p>
      <w:pPr>
        <w:pStyle w:val="TableRowText"/>
      </w:pPr>
      <w:r>
        <w:t>Satchel | 28 sp | General store or leatherworker | Daily carry bag.</w:t>
      </w:r>
    </w:p>
    <w:p>
      <w:pPr>
        <w:pStyle w:val="TableRowText"/>
      </w:pPr>
      <w:r>
        <w:t>Belt pouch | 17.5 sp | General store or leatherworker | Coin pouch.</w:t>
      </w:r>
    </w:p>
    <w:p>
      <w:pPr>
        <w:pStyle w:val="TableRowText"/>
      </w:pPr>
      <w:r>
        <w:t>Waterskin | 7 sp | General store | Refillable.</w:t>
      </w:r>
    </w:p>
    <w:p>
      <w:pPr>
        <w:pStyle w:val="TableRowText"/>
      </w:pPr>
      <w:r>
        <w:t>Bedroll | 3.5 gp | General store | Not commonly sold in deep sea districts.</w:t>
      </w:r>
    </w:p>
    <w:p>
      <w:pPr>
        <w:pStyle w:val="TableRowText"/>
      </w:pPr>
      <w:r>
        <w:t>Blanket | 17.5 sp | General store | Wool or linen.</w:t>
      </w:r>
    </w:p>
    <w:p>
      <w:pPr>
        <w:pStyle w:val="TableRowText"/>
      </w:pPr>
      <w:r>
        <w:t>Rope, hempen 50 ft | 3.5 gp | General store | Utility rope.</w:t>
      </w:r>
    </w:p>
    <w:p>
      <w:pPr>
        <w:pStyle w:val="TableRowText"/>
      </w:pPr>
      <w:r>
        <w:t>Rope, silk 50 ft | 35 gp | General store or climber shop | Light, strong rope.</w:t>
      </w:r>
    </w:p>
    <w:p>
      <w:pPr>
        <w:pStyle w:val="TableRowText"/>
      </w:pPr>
      <w:r>
        <w:t>Lantern | 17.5 gp | General store | Oil lantern.</w:t>
      </w:r>
    </w:p>
    <w:p>
      <w:pPr>
        <w:pStyle w:val="TableRowText"/>
      </w:pPr>
      <w:r>
        <w:t>Lamp oil flask | 3.5 sp | General store | One flask.</w:t>
      </w:r>
    </w:p>
    <w:p>
      <w:pPr>
        <w:pStyle w:val="TableRowText"/>
      </w:pPr>
      <w:r>
        <w:t>Candle bundle | 3.5 cp | General store | Ten candles.</w:t>
      </w:r>
    </w:p>
    <w:p>
      <w:pPr>
        <w:pStyle w:val="TableRowText"/>
      </w:pPr>
      <w:r>
        <w:t>Chalk bundle | 3.5 cp | General store | Ten sticks.</w:t>
      </w:r>
    </w:p>
    <w:p>
      <w:pPr>
        <w:pStyle w:val="TableRowText"/>
      </w:pPr>
      <w:r>
        <w:t>Sealing wax | 17.5 sp | General store | Official letters.</w:t>
      </w:r>
    </w:p>
    <w:p>
      <w:pPr>
        <w:pStyle w:val="TableRowText"/>
      </w:pPr>
      <w:r>
        <w:t>Ink bottle | 35 gp | Scribe or general store | Black ink.</w:t>
      </w:r>
    </w:p>
    <w:p>
      <w:pPr>
        <w:pStyle w:val="TableRowText"/>
      </w:pPr>
      <w:r>
        <w:t>Quill set | 7 cp | Scribe or general store | Five quills.</w:t>
      </w:r>
    </w:p>
    <w:p>
      <w:pPr>
        <w:pStyle w:val="TableRowText"/>
      </w:pPr>
      <w:r>
        <w:t>Parchment sheet | 3.5 sp | Scribe or general store | Single sheet.</w:t>
      </w:r>
    </w:p>
    <w:p>
      <w:pPr>
        <w:pStyle w:val="TableRowText"/>
      </w:pPr>
      <w:r>
        <w:t>Map case | 3.5 gp | General store | Weatherproof tube.</w:t>
      </w:r>
    </w:p>
    <w:p>
      <w:pPr>
        <w:pStyle w:val="TableRowText"/>
      </w:pPr>
      <w:r>
        <w:t>Crowbar | 7 gp | General store or blacksmith | Iron pry bar.</w:t>
      </w:r>
    </w:p>
    <w:p>
      <w:pPr>
        <w:pStyle w:val="TableRowText"/>
      </w:pPr>
      <w:r>
        <w:t>Hammer | 3.5 gp | General store or blacksmith | Work hammer.</w:t>
      </w:r>
    </w:p>
    <w:p>
      <w:pPr>
        <w:pStyle w:val="TableRowText"/>
      </w:pPr>
      <w:r>
        <w:t>Iron spikes, 10 | 3.5 gp | General store or blacksmith | Climbing or securing.</w:t>
      </w:r>
    </w:p>
    <w:p>
      <w:pPr>
        <w:pStyle w:val="TableRowText"/>
      </w:pPr>
      <w:r>
        <w:t>Cooking pot | 7 gp | General store or tinsmith | Camp pot.</w:t>
      </w:r>
    </w:p>
    <w:p>
      <w:pPr>
        <w:pStyle w:val="TableRowText"/>
      </w:pPr>
      <w:r>
        <w:t>Tent, two-person | 7 gp | General store | Weatherproof canvas.</w:t>
      </w:r>
    </w:p>
    <w:p>
      <w:pPr>
        <w:pStyle w:val="TableRowText"/>
      </w:pPr>
      <w:r>
        <w:t>Survival kit | 17.5 gp | General store | Cord, hooks, tinder, needle, whistle.</w:t>
      </w:r>
    </w:p>
    <w:p>
      <w:pPr>
        <w:pStyle w:val="TableRowText"/>
      </w:pPr>
      <w:r>
        <w:t>Cooking kit | 10.5 gp | General store | Pan, spoon, spice tin, knife.</w:t>
      </w:r>
    </w:p>
    <w:p>
      <w:pPr>
        <w:pStyle w:val="TableRowText"/>
      </w:pPr>
      <w:r>
        <w:t>Fishing kit | 7 gp | General store or dock market | Hooks, line, small net.</w:t>
      </w:r>
    </w:p>
    <w:p>
      <w:pPr>
        <w:pStyle w:val="Compact"/>
      </w:pPr>
    </w:p>
    <w:p>
      <w:pPr>
        <w:pStyle w:val="Heading2"/>
      </w:pPr>
      <w:r>
        <w:t>Hospitals, Clinics, Temple Clinics, Healing Kits, and Medical Services</w:t>
      </w:r>
    </w:p>
    <w:p>
      <w:pPr>
        <w:pStyle w:val="TableRowText"/>
      </w:pPr>
      <w:r>
        <w:rPr>
          <w:b/>
          <w:color w:val="007084"/>
        </w:rPr>
        <w:t>Item or Service | Price | Designated Location | Shopping Use</w:t>
      </w:r>
    </w:p>
    <w:p>
      <w:pPr>
        <w:pStyle w:val="TableRowText"/>
      </w:pPr>
      <w:r>
        <w:t>------------------------------------------------------------</w:t>
      </w:r>
    </w:p>
    <w:p>
      <w:pPr>
        <w:pStyle w:val="TableRowText"/>
      </w:pPr>
      <w:r>
        <w:t>Healer kit | 17.5 gp | Clinic, hospital, apothecary | Ten uses.</w:t>
      </w:r>
    </w:p>
    <w:p>
      <w:pPr>
        <w:pStyle w:val="TableRowText"/>
      </w:pPr>
      <w:r>
        <w:t>Bandage roll | 17.5 cp | Clinic or apothecary | Clean linen roll.</w:t>
      </w:r>
    </w:p>
    <w:p>
      <w:pPr>
        <w:pStyle w:val="TableRowText"/>
      </w:pPr>
      <w:r>
        <w:t>Splint set | 7 sp | Clinic or hospital | Field treatment.</w:t>
      </w:r>
    </w:p>
    <w:p>
      <w:pPr>
        <w:pStyle w:val="TableRowText"/>
      </w:pPr>
      <w:r>
        <w:t>Antiseptic wash | 10.5 sp | Apothecary | Cleans wounds.</w:t>
      </w:r>
    </w:p>
    <w:p>
      <w:pPr>
        <w:pStyle w:val="TableRowText"/>
      </w:pPr>
      <w:r>
        <w:t>Fever tonic | 28 sp | Apothecary | Common fever care.</w:t>
      </w:r>
    </w:p>
    <w:p>
      <w:pPr>
        <w:pStyle w:val="TableRowText"/>
      </w:pPr>
      <w:r>
        <w:t>Pain draught | 3.5 gp | Apothecary | Nonmagical relief.</w:t>
      </w:r>
    </w:p>
    <w:p>
      <w:pPr>
        <w:pStyle w:val="TableRowText"/>
      </w:pPr>
      <w:r>
        <w:t>Surgery, minor | 17.5 gp | Clinic or hospital | Stitches, setting, cautery.</w:t>
      </w:r>
    </w:p>
    <w:p>
      <w:pPr>
        <w:pStyle w:val="TableRowText"/>
      </w:pPr>
      <w:r>
        <w:t>Surgery, major | 175 gp | Hospital | Operating room and recovery cot.</w:t>
      </w:r>
    </w:p>
    <w:p>
      <w:pPr>
        <w:pStyle w:val="TableRowText"/>
      </w:pPr>
      <w:r>
        <w:t>Disease consultation | 10.5 gp | Clinic or hospital | Diagnosis and regimen.</w:t>
      </w:r>
    </w:p>
    <w:p>
      <w:pPr>
        <w:pStyle w:val="TableRowText"/>
      </w:pPr>
      <w:r>
        <w:t>Hospital bed, common ward | 3.5 gp | Hospital | Per night.</w:t>
      </w:r>
    </w:p>
    <w:p>
      <w:pPr>
        <w:pStyle w:val="TableRowText"/>
      </w:pPr>
      <w:r>
        <w:t>Hospital bed, private room | 28 gp | Hospital | Per night.</w:t>
      </w:r>
    </w:p>
    <w:p>
      <w:pPr>
        <w:pStyle w:val="TableRowText"/>
      </w:pPr>
      <w:r>
        <w:t>Midwife service | 7 gp | Clinic or home visit | Birth support.</w:t>
      </w:r>
    </w:p>
    <w:p>
      <w:pPr>
        <w:pStyle w:val="TableRowText"/>
      </w:pPr>
      <w:r>
        <w:t>Crisis healing prayer | 87.5 gp | Temple clinic | Emergency magical care where available.</w:t>
      </w:r>
    </w:p>
    <w:p>
      <w:pPr>
        <w:pStyle w:val="TableRowText"/>
      </w:pPr>
      <w:r>
        <w:t>Lesser restoration service | 140 gp | Temple clinic or hospital | Licensed spell service.</w:t>
      </w:r>
    </w:p>
    <w:p>
      <w:pPr>
        <w:pStyle w:val="TableRowText"/>
      </w:pPr>
      <w:r>
        <w:t>Remove poison treatment | 105 gp | Hospital, temple clinic, apothecary | Rapid intervention.</w:t>
      </w:r>
    </w:p>
    <w:p>
      <w:pPr>
        <w:pStyle w:val="Compact"/>
      </w:pPr>
    </w:p>
    <w:p>
      <w:pPr>
        <w:pStyle w:val="Heading2"/>
      </w:pPr>
      <w:r>
        <w:t>Apothecary, Herbalist, Alchemist, Elixirs, Potions, Poisons, and Cannabis Remedies</w:t>
      </w:r>
    </w:p>
    <w:p>
      <w:pPr>
        <w:pStyle w:val="TableRowText"/>
      </w:pPr>
      <w:r>
        <w:rPr>
          <w:b/>
          <w:color w:val="007084"/>
        </w:rPr>
        <w:t>Item or Service | Price | Designated Location | Shopping Use</w:t>
      </w:r>
    </w:p>
    <w:p>
      <w:pPr>
        <w:pStyle w:val="TableRowText"/>
      </w:pPr>
      <w:r>
        <w:t>------------------------------------------------------------</w:t>
      </w:r>
    </w:p>
    <w:p>
      <w:pPr>
        <w:pStyle w:val="TableRowText"/>
      </w:pPr>
      <w:r>
        <w:t>Potion of healing | 175 gp | Apothecary or temple clinic | Standard potion.</w:t>
      </w:r>
    </w:p>
    <w:p>
      <w:pPr>
        <w:pStyle w:val="TableRowText"/>
      </w:pPr>
      <w:r>
        <w:t>Greater healing potion | 525 gp | Apothecary or hospital | Cities and capitals more reliable.</w:t>
      </w:r>
    </w:p>
    <w:p>
      <w:pPr>
        <w:pStyle w:val="TableRowText"/>
      </w:pPr>
      <w:r>
        <w:t>Antitoxin vial | 175 gp | Apothecary | Licensed sale.</w:t>
      </w:r>
    </w:p>
    <w:p>
      <w:pPr>
        <w:pStyle w:val="TableRowText"/>
      </w:pPr>
      <w:r>
        <w:t>Alchemist fire flask | 175 gp | Alchemist shop | Hazard-marked flask.</w:t>
      </w:r>
    </w:p>
    <w:p>
      <w:pPr>
        <w:pStyle w:val="TableRowText"/>
      </w:pPr>
      <w:r>
        <w:t>Acid vial | 87.5 gp | Alchemist shop | Sealed glass vial.</w:t>
      </w:r>
    </w:p>
    <w:p>
      <w:pPr>
        <w:pStyle w:val="TableRowText"/>
      </w:pPr>
      <w:r>
        <w:t>Perfume vial | 17.5 gp | Apothecary or perfumer | Scented oil.</w:t>
      </w:r>
    </w:p>
    <w:p>
      <w:pPr>
        <w:pStyle w:val="TableRowText"/>
      </w:pPr>
      <w:r>
        <w:t>Soap bar | 7 cp | Apothecary, bathhouse, general store | Plain or scented.</w:t>
      </w:r>
    </w:p>
    <w:p>
      <w:pPr>
        <w:pStyle w:val="TableRowText"/>
      </w:pPr>
      <w:r>
        <w:t>Herbal sleep tea | 17.5 sp | Herbalist or tea house | Mild sleep aid.</w:t>
      </w:r>
    </w:p>
    <w:p>
      <w:pPr>
        <w:pStyle w:val="TableRowText"/>
      </w:pPr>
      <w:r>
        <w:t>Stomach-settling elixir | 28 sp | Apothecary | Traveler remedy.</w:t>
      </w:r>
    </w:p>
    <w:p>
      <w:pPr>
        <w:pStyle w:val="TableRowText"/>
      </w:pPr>
      <w:r>
        <w:t>Focus incense | 3.5 gp | Apothecary or temple shop | For study or ritual.</w:t>
      </w:r>
    </w:p>
    <w:p>
      <w:pPr>
        <w:pStyle w:val="TableRowText"/>
      </w:pPr>
      <w:r>
        <w:t>Dried Cannabis leaf, licensed | 7 gp | Herbalist or apothecary | Regulated soothing herb.</w:t>
      </w:r>
    </w:p>
    <w:p>
      <w:pPr>
        <w:pStyle w:val="TableRowText"/>
      </w:pPr>
      <w:r>
        <w:t>Cannabis tincture, licensed | 17.5 gp | Apothecary | Regulated medicinal tincture.</w:t>
      </w:r>
    </w:p>
    <w:p>
      <w:pPr>
        <w:pStyle w:val="TableRowText"/>
      </w:pPr>
      <w:r>
        <w:t>Nightshade extract, licensed poison | 262.5 gp | Licensed poison counter | Recorded sale.</w:t>
      </w:r>
    </w:p>
    <w:p>
      <w:pPr>
        <w:pStyle w:val="TableRowText"/>
      </w:pPr>
      <w:r>
        <w:t>Serpent venom dose, licensed poison | 700 gp | Licensed poison counter | Recorded sale.</w:t>
      </w:r>
    </w:p>
    <w:p>
      <w:pPr>
        <w:pStyle w:val="TableRowText"/>
      </w:pPr>
      <w:r>
        <w:t>Truth serum vial | 525 gp | Apothecary or legal office | Restricted service use.</w:t>
      </w:r>
    </w:p>
    <w:p>
      <w:pPr>
        <w:pStyle w:val="TableRowText"/>
      </w:pPr>
      <w:r>
        <w:t>Smoke powder pellet | 122.5 gp | Alchemist shop | Distraction pellet.</w:t>
      </w:r>
    </w:p>
    <w:p>
      <w:pPr>
        <w:pStyle w:val="TableRowText"/>
      </w:pPr>
      <w:r>
        <w:t>Glowmoss paste | 14 gp | Alchemist shop | Soft light paste.</w:t>
      </w:r>
    </w:p>
    <w:p>
      <w:pPr>
        <w:pStyle w:val="TableRowText"/>
      </w:pPr>
      <w:r>
        <w:t>Water-breathing elixir | 350 gp | Apothecary or arcane counter | Especially common near water.</w:t>
      </w:r>
    </w:p>
    <w:p>
      <w:pPr>
        <w:pStyle w:val="Compact"/>
      </w:pPr>
    </w:p>
    <w:p>
      <w:pPr>
        <w:pStyle w:val="Heading2"/>
      </w:pPr>
      <w:r>
        <w:t>Armories and Blacksmiths: Weapons, Armor, Thundercoil Gear, and Repairs</w:t>
      </w:r>
    </w:p>
    <w:p>
      <w:pPr>
        <w:pStyle w:val="TableRowText"/>
      </w:pPr>
      <w:r>
        <w:rPr>
          <w:b/>
          <w:color w:val="007084"/>
        </w:rPr>
        <w:t>Item or Service | Price | Designated Location | Shopping Use</w:t>
      </w:r>
    </w:p>
    <w:p>
      <w:pPr>
        <w:pStyle w:val="TableRowText"/>
      </w:pPr>
      <w:r>
        <w:t>------------------------------------------------------------</w:t>
      </w:r>
    </w:p>
    <w:p>
      <w:pPr>
        <w:pStyle w:val="TableRowText"/>
      </w:pPr>
      <w:r>
        <w:t>Dagger | 7 gp | Armory or blacksmith | Simple blade.</w:t>
      </w:r>
    </w:p>
    <w:p>
      <w:pPr>
        <w:pStyle w:val="TableRowText"/>
      </w:pPr>
      <w:r>
        <w:t>Handaxe | 17.5 gp | Armory or blacksmith | Utility weapon.</w:t>
      </w:r>
    </w:p>
    <w:p>
      <w:pPr>
        <w:pStyle w:val="TableRowText"/>
      </w:pPr>
      <w:r>
        <w:t>Spear | 3.5 gp | Armory or blacksmith | Common militia weapon.</w:t>
      </w:r>
    </w:p>
    <w:p>
      <w:pPr>
        <w:pStyle w:val="TableRowText"/>
      </w:pPr>
      <w:r>
        <w:t>Quarterstaff | 7 sp | Woodworker or armory | Plain staff.</w:t>
      </w:r>
    </w:p>
    <w:p>
      <w:pPr>
        <w:pStyle w:val="TableRowText"/>
      </w:pPr>
      <w:r>
        <w:t>Shortsword | 35 gp | Armory or blacksmith | Sidearm.</w:t>
      </w:r>
    </w:p>
    <w:p>
      <w:pPr>
        <w:pStyle w:val="TableRowText"/>
      </w:pPr>
      <w:r>
        <w:t>Longsword | 52.5 gp | Armory or blacksmith | Military blade.</w:t>
      </w:r>
    </w:p>
    <w:p>
      <w:pPr>
        <w:pStyle w:val="TableRowText"/>
      </w:pPr>
      <w:r>
        <w:t>Rapier | 87.5 gp | Armory | Fencing blade.</w:t>
      </w:r>
    </w:p>
    <w:p>
      <w:pPr>
        <w:pStyle w:val="TableRowText"/>
      </w:pPr>
      <w:r>
        <w:t>Greatsword | 175 gp | Armory | Heavy blade.</w:t>
      </w:r>
    </w:p>
    <w:p>
      <w:pPr>
        <w:pStyle w:val="TableRowText"/>
      </w:pPr>
      <w:r>
        <w:t>Mace | 17.5 gp | Armory or blacksmith | Temple guard favorite.</w:t>
      </w:r>
    </w:p>
    <w:p>
      <w:pPr>
        <w:pStyle w:val="TableRowText"/>
      </w:pPr>
      <w:r>
        <w:t>Warhammer | 52.5 gp | Armory or blacksmith | Forged head.</w:t>
      </w:r>
    </w:p>
    <w:p>
      <w:pPr>
        <w:pStyle w:val="TableRowText"/>
      </w:pPr>
      <w:r>
        <w:t>Battleaxe | 35 gp | Armory or blacksmith | Fighter weapon.</w:t>
      </w:r>
    </w:p>
    <w:p>
      <w:pPr>
        <w:pStyle w:val="TableRowText"/>
      </w:pPr>
      <w:r>
        <w:t>Longbow | 175 gp | Bowyer or armory | Hunting or war bow.</w:t>
      </w:r>
    </w:p>
    <w:p>
      <w:pPr>
        <w:pStyle w:val="TableRowText"/>
      </w:pPr>
      <w:r>
        <w:t>Shortbow | 87.5 gp | Bowyer or armory | Compact bow.</w:t>
      </w:r>
    </w:p>
    <w:p>
      <w:pPr>
        <w:pStyle w:val="TableRowText"/>
      </w:pPr>
      <w:r>
        <w:t>Crossbow, light | 87.5 gp | Armory or bowyer | Mechanical bow.</w:t>
      </w:r>
    </w:p>
    <w:p>
      <w:pPr>
        <w:pStyle w:val="TableRowText"/>
      </w:pPr>
      <w:r>
        <w:t>Crossbow bolts, 20 | 3.5 gp | Armory or bowyer | Bundle.</w:t>
      </w:r>
    </w:p>
    <w:p>
      <w:pPr>
        <w:pStyle w:val="TableRowText"/>
      </w:pPr>
      <w:r>
        <w:t>Arrows, 20 | 3.5 gp | Bowyer or general store | Bundle.</w:t>
      </w:r>
    </w:p>
    <w:p>
      <w:pPr>
        <w:pStyle w:val="TableRowText"/>
      </w:pPr>
      <w:r>
        <w:t>Shield | 35 gp | Armory or blacksmith | Wood and metal.</w:t>
      </w:r>
    </w:p>
    <w:p>
      <w:pPr>
        <w:pStyle w:val="TableRowText"/>
      </w:pPr>
      <w:r>
        <w:t>Thundercoil sidearm | 875 gp | Armory | Regulated arcane-steam weapon.</w:t>
      </w:r>
    </w:p>
    <w:p>
      <w:pPr>
        <w:pStyle w:val="TableRowText"/>
      </w:pPr>
      <w:r>
        <w:t>Thundercoil longarm | 1750 gp | Armory | Regulated heavy model.</w:t>
      </w:r>
    </w:p>
    <w:p>
      <w:pPr>
        <w:pStyle w:val="TableRowText"/>
      </w:pPr>
      <w:r>
        <w:t>Thundercoil coil cartridge | 70 gp | Armory | Ammunition accessory.</w:t>
      </w:r>
    </w:p>
    <w:p>
      <w:pPr>
        <w:pStyle w:val="TableRowText"/>
      </w:pPr>
      <w:r>
        <w:t>Thundercoil cleaning kit | 52.5 gp | Armory | Brushes, oil, calibration key.</w:t>
      </w:r>
    </w:p>
    <w:p>
      <w:pPr>
        <w:pStyle w:val="TableRowText"/>
      </w:pPr>
      <w:r>
        <w:t>Thundercoil holster | 35 gp | Leatherworker or armory | Reinforced carry.</w:t>
      </w:r>
    </w:p>
    <w:p>
      <w:pPr>
        <w:pStyle w:val="TableRowText"/>
      </w:pPr>
      <w:r>
        <w:t>Padded armor | 17.5 gp | Armory or tailor | Basic protection.</w:t>
      </w:r>
    </w:p>
    <w:p>
      <w:pPr>
        <w:pStyle w:val="TableRowText"/>
      </w:pPr>
      <w:r>
        <w:t>Leather armor | 35 gp | Armory or leatherworker | Flexible armor.</w:t>
      </w:r>
    </w:p>
    <w:p>
      <w:pPr>
        <w:pStyle w:val="TableRowText"/>
      </w:pPr>
      <w:r>
        <w:t>Studded leather armor | 157.5 gp | Armory or leatherworker | Riveted leather.</w:t>
      </w:r>
    </w:p>
    <w:p>
      <w:pPr>
        <w:pStyle w:val="TableRowText"/>
      </w:pPr>
      <w:r>
        <w:t>Hide armor | 35 gp | Armory or leatherworker | Rural armor.</w:t>
      </w:r>
    </w:p>
    <w:p>
      <w:pPr>
        <w:pStyle w:val="TableRowText"/>
      </w:pPr>
      <w:r>
        <w:t>Chain shirt | 175 gp | Armory or blacksmith | Light mail.</w:t>
      </w:r>
    </w:p>
    <w:p>
      <w:pPr>
        <w:pStyle w:val="TableRowText"/>
      </w:pPr>
      <w:r>
        <w:t>Scale mail | 175 gp | Armory or blacksmith | Metal scales.</w:t>
      </w:r>
    </w:p>
    <w:p>
      <w:pPr>
        <w:pStyle w:val="TableRowText"/>
      </w:pPr>
      <w:r>
        <w:t>Breastplate | 1400 gp | Armory or blacksmith | Fitted plate.</w:t>
      </w:r>
    </w:p>
    <w:p>
      <w:pPr>
        <w:pStyle w:val="TableRowText"/>
      </w:pPr>
      <w:r>
        <w:t>Half plate | 2625 gp | Armory or blacksmith | Heavy fitted set.</w:t>
      </w:r>
    </w:p>
    <w:p>
      <w:pPr>
        <w:pStyle w:val="TableRowText"/>
      </w:pPr>
      <w:r>
        <w:t>Ring mail | 105 gp | Armory or blacksmith | Basic heavy armor.</w:t>
      </w:r>
    </w:p>
    <w:p>
      <w:pPr>
        <w:pStyle w:val="TableRowText"/>
      </w:pPr>
      <w:r>
        <w:t>Chain mail | 262.5 gp | Armory or blacksmith | Standard heavy mail.</w:t>
      </w:r>
    </w:p>
    <w:p>
      <w:pPr>
        <w:pStyle w:val="TableRowText"/>
      </w:pPr>
      <w:r>
        <w:t>Splint armor | 700 gp | Armory or blacksmith | Heavy splints.</w:t>
      </w:r>
    </w:p>
    <w:p>
      <w:pPr>
        <w:pStyle w:val="TableRowText"/>
      </w:pPr>
      <w:r>
        <w:t>Plate armor | 5250 gp | Armory or master blacksmith | Full fitted suit.</w:t>
      </w:r>
    </w:p>
    <w:p>
      <w:pPr>
        <w:pStyle w:val="TableRowText"/>
      </w:pPr>
      <w:r>
        <w:t>Armor fitting service | 17.5 gp | Armory or blacksmith | Adjust straps and fit.</w:t>
      </w:r>
    </w:p>
    <w:p>
      <w:pPr>
        <w:pStyle w:val="TableRowText"/>
      </w:pPr>
      <w:r>
        <w:t>Armor repair, minor | 7 gp | Armory or blacksmith | Dents and straps.</w:t>
      </w:r>
    </w:p>
    <w:p>
      <w:pPr>
        <w:pStyle w:val="TableRowText"/>
      </w:pPr>
      <w:r>
        <w:t>Armor repair, major | 87.5 gp | Armory or blacksmith | Plates, mail, leather panels.</w:t>
      </w:r>
    </w:p>
    <w:p>
      <w:pPr>
        <w:pStyle w:val="Compact"/>
      </w:pPr>
    </w:p>
    <w:p>
      <w:pPr>
        <w:pStyle w:val="Heading2"/>
      </w:pPr>
      <w:r>
        <w:t>Craft Shops, Furniture, Decor, Textiles, Clothing, Repairs, and Household Goods</w:t>
      </w:r>
    </w:p>
    <w:p>
      <w:pPr>
        <w:pStyle w:val="TableRowText"/>
      </w:pPr>
      <w:r>
        <w:rPr>
          <w:b/>
          <w:color w:val="007084"/>
        </w:rPr>
        <w:t>Item or Service | Price | Designated Location | Shopping Use</w:t>
      </w:r>
    </w:p>
    <w:p>
      <w:pPr>
        <w:pStyle w:val="TableRowText"/>
      </w:pPr>
      <w:r>
        <w:t>------------------------------------------------------------</w:t>
      </w:r>
    </w:p>
    <w:p>
      <w:pPr>
        <w:pStyle w:val="TableRowText"/>
      </w:pPr>
      <w:r>
        <w:t>Lock | 35 gp | Tinker or locksmith | Simple lock.</w:t>
      </w:r>
    </w:p>
    <w:p>
      <w:pPr>
        <w:pStyle w:val="TableRowText"/>
      </w:pPr>
      <w:r>
        <w:t>Key copy | 17.5 sp | Locksmith | Nonmagical key.</w:t>
      </w:r>
    </w:p>
    <w:p>
      <w:pPr>
        <w:pStyle w:val="TableRowText"/>
      </w:pPr>
      <w:r>
        <w:t>Manacles | 7 gp | Blacksmith or guard supplier | Iron restraints.</w:t>
      </w:r>
    </w:p>
    <w:p>
      <w:pPr>
        <w:pStyle w:val="TableRowText"/>
      </w:pPr>
      <w:r>
        <w:t>Chain, 10 ft | 17.5 gp | Blacksmith | Iron chain.</w:t>
      </w:r>
    </w:p>
    <w:p>
      <w:pPr>
        <w:pStyle w:val="TableRowText"/>
      </w:pPr>
      <w:r>
        <w:t>Horseshoe set | 17.5 sp | Blacksmith or farrier | Four shoes.</w:t>
      </w:r>
    </w:p>
    <w:p>
      <w:pPr>
        <w:pStyle w:val="TableRowText"/>
      </w:pPr>
      <w:r>
        <w:t>Tool sharpening | 7 sp | Blacksmith | Per edged tool.</w:t>
      </w:r>
    </w:p>
    <w:p>
      <w:pPr>
        <w:pStyle w:val="TableRowText"/>
      </w:pPr>
      <w:r>
        <w:t>Boot repair | 17.5 sp | Cobbler | Soles and stitching.</w:t>
      </w:r>
    </w:p>
    <w:p>
      <w:pPr>
        <w:pStyle w:val="TableRowText"/>
      </w:pPr>
      <w:r>
        <w:t>Leather armor patch | 7 gp | Leatherworker | Field repair.</w:t>
      </w:r>
    </w:p>
    <w:p>
      <w:pPr>
        <w:pStyle w:val="TableRowText"/>
      </w:pPr>
      <w:r>
        <w:t>Saddle repair | 3.5 gp | Leatherworker or stable | Straps and stitching.</w:t>
      </w:r>
    </w:p>
    <w:p>
      <w:pPr>
        <w:pStyle w:val="TableRowText"/>
      </w:pPr>
      <w:r>
        <w:t>Tailored common outfit | 28 sp | Clothier | Sized to wearer.</w:t>
      </w:r>
    </w:p>
    <w:p>
      <w:pPr>
        <w:pStyle w:val="TableRowText"/>
      </w:pPr>
      <w:r>
        <w:t>Fine outfit | 52.5 gp | Tailor | Court-ready clothing.</w:t>
      </w:r>
    </w:p>
    <w:p>
      <w:pPr>
        <w:pStyle w:val="TableRowText"/>
      </w:pPr>
      <w:r>
        <w:t>Cold-weather outfit | 35 gp | Clothier | Layered wool.</w:t>
      </w:r>
    </w:p>
    <w:p>
      <w:pPr>
        <w:pStyle w:val="TableRowText"/>
      </w:pPr>
      <w:r>
        <w:t>Desert outfit | 14 gp | Clothier | Loose and sun-safe.</w:t>
      </w:r>
    </w:p>
    <w:p>
      <w:pPr>
        <w:pStyle w:val="TableRowText"/>
      </w:pPr>
      <w:r>
        <w:t>Sailcloth coat | 21 gp | Clothier | Water-resistant.</w:t>
      </w:r>
    </w:p>
    <w:p>
      <w:pPr>
        <w:pStyle w:val="TableRowText"/>
      </w:pPr>
      <w:r>
        <w:t>Textile bolt, linen | 17.5 gp | Textile shop | Bulk cloth.</w:t>
      </w:r>
    </w:p>
    <w:p>
      <w:pPr>
        <w:pStyle w:val="TableRowText"/>
      </w:pPr>
      <w:r>
        <w:t>Textile bolt, wool | 24.5 gp | Textile shop | Bulk cloth.</w:t>
      </w:r>
    </w:p>
    <w:p>
      <w:pPr>
        <w:pStyle w:val="TableRowText"/>
      </w:pPr>
      <w:r>
        <w:t>Textile bolt, silk | 105 gp | Textile shop | Fine cloth.</w:t>
      </w:r>
    </w:p>
    <w:p>
      <w:pPr>
        <w:pStyle w:val="TableRowText"/>
      </w:pPr>
      <w:r>
        <w:t>Carved chair | 10.5 gp | Carpenter or furniture shop | Simple furniture.</w:t>
      </w:r>
    </w:p>
    <w:p>
      <w:pPr>
        <w:pStyle w:val="TableRowText"/>
      </w:pPr>
      <w:r>
        <w:t>Dining table | 42 gp | Carpenter or furniture shop | Seats four.</w:t>
      </w:r>
    </w:p>
    <w:p>
      <w:pPr>
        <w:pStyle w:val="TableRowText"/>
      </w:pPr>
      <w:r>
        <w:t>Bed frame | 52.5 gp | Carpenter or furniture shop | Mattress separate.</w:t>
      </w:r>
    </w:p>
    <w:p>
      <w:pPr>
        <w:pStyle w:val="TableRowText"/>
      </w:pPr>
      <w:r>
        <w:t>Straw mattress | 17.5 sp | Furniture shop or general store | Simple bedding.</w:t>
      </w:r>
    </w:p>
    <w:p>
      <w:pPr>
        <w:pStyle w:val="TableRowText"/>
      </w:pPr>
      <w:r>
        <w:t>Feather mattress | 87.5 gp | Furniture shop | Comfortable bedding.</w:t>
      </w:r>
    </w:p>
    <w:p>
      <w:pPr>
        <w:pStyle w:val="TableRowText"/>
      </w:pPr>
      <w:r>
        <w:t>Wardrobe | 70 gp | Carpenter or furniture shop | Storage.</w:t>
      </w:r>
    </w:p>
    <w:p>
      <w:pPr>
        <w:pStyle w:val="TableRowText"/>
      </w:pPr>
      <w:r>
        <w:t>Decorative rug | 42 gp | Textile or decor shop | Room decor.</w:t>
      </w:r>
    </w:p>
    <w:p>
      <w:pPr>
        <w:pStyle w:val="TableRowText"/>
      </w:pPr>
      <w:r>
        <w:t>Wall tapestry | 87.5 gp | Textile or decor shop | Decor and insulation.</w:t>
      </w:r>
    </w:p>
    <w:p>
      <w:pPr>
        <w:pStyle w:val="TableRowText"/>
      </w:pPr>
      <w:r>
        <w:t>Oil painting commission | 175 gp | Artist studio | Portrait or landscape.</w:t>
      </w:r>
    </w:p>
    <w:p>
      <w:pPr>
        <w:pStyle w:val="TableRowText"/>
      </w:pPr>
      <w:r>
        <w:t>Pottery dinner set | 14 gp | Potter | Bowls and plates.</w:t>
      </w:r>
    </w:p>
    <w:p>
      <w:pPr>
        <w:pStyle w:val="TableRowText"/>
      </w:pPr>
      <w:r>
        <w:t>Glass bottle set | 7 gp | Glassblower | Six bottles.</w:t>
      </w:r>
    </w:p>
    <w:p>
      <w:pPr>
        <w:pStyle w:val="TableRowText"/>
      </w:pPr>
      <w:r>
        <w:t>Clockwork toy | 28 gp | Tinker | Wind-up toy.</w:t>
      </w:r>
    </w:p>
    <w:p>
      <w:pPr>
        <w:pStyle w:val="TableRowText"/>
      </w:pPr>
      <w:r>
        <w:t>Wagon wheel repair | 7 gp | Wheelwright | Per wheel.</w:t>
      </w:r>
    </w:p>
    <w:p>
      <w:pPr>
        <w:pStyle w:val="TableRowText"/>
      </w:pPr>
      <w:r>
        <w:t>Cart axle replacement | 28 gp | Wheelwright | Parts and work.</w:t>
      </w:r>
    </w:p>
    <w:p>
      <w:pPr>
        <w:pStyle w:val="Compact"/>
      </w:pPr>
    </w:p>
    <w:p>
      <w:pPr>
        <w:pStyle w:val="Heading2"/>
      </w:pPr>
      <w:r>
        <w:t>Stables, Mount Sales, Mount Boarding, Wagons, Freight, and Caravan Services</w:t>
      </w:r>
    </w:p>
    <w:p>
      <w:pPr>
        <w:pStyle w:val="TableRowText"/>
      </w:pPr>
      <w:r>
        <w:rPr>
          <w:b/>
          <w:color w:val="007084"/>
        </w:rPr>
        <w:t>Item or Service | Price | Designated Location | Shopping Use</w:t>
      </w:r>
    </w:p>
    <w:p>
      <w:pPr>
        <w:pStyle w:val="TableRowText"/>
      </w:pPr>
      <w:r>
        <w:t>------------------------------------------------------------</w:t>
      </w:r>
    </w:p>
    <w:p>
      <w:pPr>
        <w:pStyle w:val="TableRowText"/>
      </w:pPr>
      <w:r>
        <w:t>Riding horse purchase | 262.5 gp | Stable | Healthy riding horse.</w:t>
      </w:r>
    </w:p>
    <w:p>
      <w:pPr>
        <w:pStyle w:val="TableRowText"/>
      </w:pPr>
      <w:r>
        <w:t>Draft horse purchase | 175 gp | Stable | Work horse.</w:t>
      </w:r>
    </w:p>
    <w:p>
      <w:pPr>
        <w:pStyle w:val="TableRowText"/>
      </w:pPr>
      <w:r>
        <w:t>Pony purchase | 105 gp | Stable | Small mount.</w:t>
      </w:r>
    </w:p>
    <w:p>
      <w:pPr>
        <w:pStyle w:val="TableRowText"/>
      </w:pPr>
      <w:r>
        <w:t>Mule purchase | 28 gp | Stable | Sure-footed pack animal.</w:t>
      </w:r>
    </w:p>
    <w:p>
      <w:pPr>
        <w:pStyle w:val="TableRowText"/>
      </w:pPr>
      <w:r>
        <w:t>Mastiff purchase | 87.5 gp | Kennel or stable | Guard or hunting dog.</w:t>
      </w:r>
    </w:p>
    <w:p>
      <w:pPr>
        <w:pStyle w:val="TableRowText"/>
      </w:pPr>
      <w:r>
        <w:t>Camel purchase | 175 gp | Desert stable or caravan yard | Desert mount.</w:t>
      </w:r>
    </w:p>
    <w:p>
      <w:pPr>
        <w:pStyle w:val="TableRowText"/>
      </w:pPr>
      <w:r>
        <w:t>Giant lizard purchase | 350 gp | Swamp, deep mountain, or exotic stable | Special terrain mount.</w:t>
      </w:r>
    </w:p>
    <w:p>
      <w:pPr>
        <w:pStyle w:val="TableRowText"/>
      </w:pPr>
      <w:r>
        <w:t>Riding horse rental | 7 gp | Stable | Per day.</w:t>
      </w:r>
    </w:p>
    <w:p>
      <w:pPr>
        <w:pStyle w:val="TableRowText"/>
      </w:pPr>
      <w:r>
        <w:t>Mule rental | 17.5 sp | Stable | Per day.</w:t>
      </w:r>
    </w:p>
    <w:p>
      <w:pPr>
        <w:pStyle w:val="TableRowText"/>
      </w:pPr>
      <w:r>
        <w:t>Mount boarding, common | 7 sp | Stable | Feed and stall per day.</w:t>
      </w:r>
    </w:p>
    <w:p>
      <w:pPr>
        <w:pStyle w:val="TableRowText"/>
      </w:pPr>
      <w:r>
        <w:t>Mount boarding, premium | 3.5 gp | Stable | Grooming and guarded stall per day.</w:t>
      </w:r>
    </w:p>
    <w:p>
      <w:pPr>
        <w:pStyle w:val="TableRowText"/>
      </w:pPr>
      <w:r>
        <w:t>Veterinary treatment, minor | 17.5 sp | Stable or animal healer | Hooves, cuts, feed sickness.</w:t>
      </w:r>
    </w:p>
    <w:p>
      <w:pPr>
        <w:pStyle w:val="TableRowText"/>
      </w:pPr>
      <w:r>
        <w:t>Veterinary treatment, major | 35 gp | Stable or animal healer | Serious injury.</w:t>
      </w:r>
    </w:p>
    <w:p>
      <w:pPr>
        <w:pStyle w:val="TableRowText"/>
      </w:pPr>
      <w:r>
        <w:t>Saddle | 35 gp | Stable or leatherworker | Riding saddle.</w:t>
      </w:r>
    </w:p>
    <w:p>
      <w:pPr>
        <w:pStyle w:val="TableRowText"/>
      </w:pPr>
      <w:r>
        <w:t>Pack saddle | 17.5 gp | Stable or leatherworker | Cargo saddle.</w:t>
      </w:r>
    </w:p>
    <w:p>
      <w:pPr>
        <w:pStyle w:val="TableRowText"/>
      </w:pPr>
      <w:r>
        <w:t>Saddlebags | 14 gp | Stable or leatherworker | Pair.</w:t>
      </w:r>
    </w:p>
    <w:p>
      <w:pPr>
        <w:pStyle w:val="TableRowText"/>
      </w:pPr>
      <w:r>
        <w:t>Wagon purchase | 122.5 gp | Wagonwright or caravan yard | Standard wagon.</w:t>
      </w:r>
    </w:p>
    <w:p>
      <w:pPr>
        <w:pStyle w:val="TableRowText"/>
      </w:pPr>
      <w:r>
        <w:t>Cart purchase | 52.5 gp | Wagonwright or market | Two-wheel cart.</w:t>
      </w:r>
    </w:p>
    <w:p>
      <w:pPr>
        <w:pStyle w:val="TableRowText"/>
      </w:pPr>
      <w:r>
        <w:t>Carriage hire | 10.5 gp | Livery office | Within settlement.</w:t>
      </w:r>
    </w:p>
    <w:p>
      <w:pPr>
        <w:pStyle w:val="TableRowText"/>
      </w:pPr>
      <w:r>
        <w:t>Caravan guard hire | 7 gp | Caravan yard | Per guard per day.</w:t>
      </w:r>
    </w:p>
    <w:p>
      <w:pPr>
        <w:pStyle w:val="Compact"/>
      </w:pPr>
    </w:p>
    <w:p>
      <w:pPr>
        <w:pStyle w:val="Heading2"/>
      </w:pPr>
      <w:r>
        <w:t>Pets, Kennels, Animal Training, and Familiar Brokers</w:t>
      </w:r>
    </w:p>
    <w:p>
      <w:pPr>
        <w:pStyle w:val="TableRowText"/>
      </w:pPr>
      <w:r>
        <w:rPr>
          <w:b/>
          <w:color w:val="007084"/>
        </w:rPr>
        <w:t>Item or Service | Price | Designated Location | Shopping Use</w:t>
      </w:r>
    </w:p>
    <w:p>
      <w:pPr>
        <w:pStyle w:val="TableRowText"/>
      </w:pPr>
      <w:r>
        <w:t>------------------------------------------------------------</w:t>
      </w:r>
    </w:p>
    <w:p>
      <w:pPr>
        <w:pStyle w:val="TableRowText"/>
      </w:pPr>
      <w:r>
        <w:t>Cat | 7 sp | Pet seller or market | Mouser.</w:t>
      </w:r>
    </w:p>
    <w:p>
      <w:pPr>
        <w:pStyle w:val="TableRowText"/>
      </w:pPr>
      <w:r>
        <w:t>Raven | 7 gp | Pet seller or market | Trained messenger potential.</w:t>
      </w:r>
    </w:p>
    <w:p>
      <w:pPr>
        <w:pStyle w:val="TableRowText"/>
      </w:pPr>
      <w:r>
        <w:t>Hawk | 52.5 gp | Falconer | Hunting bird.</w:t>
      </w:r>
    </w:p>
    <w:p>
      <w:pPr>
        <w:pStyle w:val="TableRowText"/>
      </w:pPr>
      <w:r>
        <w:t>Songbird | 17.5 sp | Pet seller | Caged bird.</w:t>
      </w:r>
    </w:p>
    <w:p>
      <w:pPr>
        <w:pStyle w:val="TableRowText"/>
      </w:pPr>
      <w:r>
        <w:t>Ferret | 3.5 gp | Pet seller | Pest hunter.</w:t>
      </w:r>
    </w:p>
    <w:p>
      <w:pPr>
        <w:pStyle w:val="TableRowText"/>
      </w:pPr>
      <w:r>
        <w:t>Goat | 3.5 gp | Market or stable | Milk animal.</w:t>
      </w:r>
    </w:p>
    <w:p>
      <w:pPr>
        <w:pStyle w:val="TableRowText"/>
      </w:pPr>
      <w:r>
        <w:t>Chicken | 7 cp | Market | Egg layer.</w:t>
      </w:r>
    </w:p>
    <w:p>
      <w:pPr>
        <w:pStyle w:val="TableRowText"/>
      </w:pPr>
      <w:r>
        <w:t>Hunting dog | 87.5 gp | Kennel | Trained hound.</w:t>
      </w:r>
    </w:p>
    <w:p>
      <w:pPr>
        <w:pStyle w:val="TableRowText"/>
      </w:pPr>
      <w:r>
        <w:t>Guard dog training | 35 gp | Kennel | Training service.</w:t>
      </w:r>
    </w:p>
    <w:p>
      <w:pPr>
        <w:pStyle w:val="TableRowText"/>
      </w:pPr>
      <w:r>
        <w:t>Pet boarding | 17.5 cp | Kennel or stable | Per day.</w:t>
      </w:r>
    </w:p>
    <w:p>
      <w:pPr>
        <w:pStyle w:val="TableRowText"/>
      </w:pPr>
      <w:r>
        <w:t>Exotic familiar consultation | 70 gp | Arcane pet broker | Legal sourcing advice.</w:t>
      </w:r>
    </w:p>
    <w:p>
      <w:pPr>
        <w:pStyle w:val="Compact"/>
      </w:pPr>
    </w:p>
    <w:p>
      <w:pPr>
        <w:pStyle w:val="Heading2"/>
      </w:pPr>
      <w:r>
        <w:t>Magic Item Shops, Relic Brokers, Scribes, Charms, and Arcane Services</w:t>
      </w:r>
    </w:p>
    <w:p>
      <w:pPr>
        <w:pStyle w:val="TableRowText"/>
      </w:pPr>
      <w:r>
        <w:rPr>
          <w:b/>
          <w:color w:val="007084"/>
        </w:rPr>
        <w:t>Item or Service | Price | Designated Location | Shopping Use</w:t>
      </w:r>
    </w:p>
    <w:p>
      <w:pPr>
        <w:pStyle w:val="TableRowText"/>
      </w:pPr>
      <w:r>
        <w:t>------------------------------------------------------------</w:t>
      </w:r>
    </w:p>
    <w:p>
      <w:pPr>
        <w:pStyle w:val="TableRowText"/>
      </w:pPr>
      <w:r>
        <w:t>Spell scroll, cantrip | 87.5 gp | Scribe or magic item shop | Common scroll.</w:t>
      </w:r>
    </w:p>
    <w:p>
      <w:pPr>
        <w:pStyle w:val="TableRowText"/>
      </w:pPr>
      <w:r>
        <w:t>Spell scroll, 1st level | 262.5 gp | Scribe or magic item shop | Recorded sale.</w:t>
      </w:r>
    </w:p>
    <w:p>
      <w:pPr>
        <w:pStyle w:val="TableRowText"/>
      </w:pPr>
      <w:r>
        <w:t>Spell scroll, 2nd level | 525 gp | Magic item shop | Limited stock.</w:t>
      </w:r>
    </w:p>
    <w:p>
      <w:pPr>
        <w:pStyle w:val="TableRowText"/>
      </w:pPr>
      <w:r>
        <w:t>Component pouch | 87.5 gp | Magic item shop or general store | Standard pouch.</w:t>
      </w:r>
    </w:p>
    <w:p>
      <w:pPr>
        <w:pStyle w:val="TableRowText"/>
      </w:pPr>
      <w:r>
        <w:t>Arcane focus crystal | 35 gp | Magic item shop | Focus item.</w:t>
      </w:r>
    </w:p>
    <w:p>
      <w:pPr>
        <w:pStyle w:val="TableRowText"/>
      </w:pPr>
      <w:r>
        <w:t>Holy symbol | 17.5 gp | Temple shop or jeweler | Sacred focus.</w:t>
      </w:r>
    </w:p>
    <w:p>
      <w:pPr>
        <w:pStyle w:val="TableRowText"/>
      </w:pPr>
      <w:r>
        <w:t>Druidic focus staff | 17.5 gp | Woodworker or magic item shop | Natural focus.</w:t>
      </w:r>
    </w:p>
    <w:p>
      <w:pPr>
        <w:pStyle w:val="TableRowText"/>
      </w:pPr>
      <w:r>
        <w:t>Moonlit ink | 52.5 gp | Scribe or magic item shop | Ritual writing ink.</w:t>
      </w:r>
    </w:p>
    <w:p>
      <w:pPr>
        <w:pStyle w:val="TableRowText"/>
      </w:pPr>
      <w:r>
        <w:t>Protective charm | 70 gp | Magic item shop or temple | Minor charm.</w:t>
      </w:r>
    </w:p>
    <w:p>
      <w:pPr>
        <w:pStyle w:val="TableRowText"/>
      </w:pPr>
      <w:r>
        <w:t>Everbright lantern | 262.5 gp | Magic item shop | Magically steady light.</w:t>
      </w:r>
    </w:p>
    <w:p>
      <w:pPr>
        <w:pStyle w:val="TableRowText"/>
      </w:pPr>
      <w:r>
        <w:t>Bag of holding, used | 1750 gp | Magic item shop or relic broker | Rare stock.</w:t>
      </w:r>
    </w:p>
    <w:p>
      <w:pPr>
        <w:pStyle w:val="TableRowText"/>
      </w:pPr>
      <w:r>
        <w:t>Weapon enchantment consultation | 87.5 gp | Magic item shop or armory | Quote and examination.</w:t>
      </w:r>
    </w:p>
    <w:p>
      <w:pPr>
        <w:pStyle w:val="TableRowText"/>
      </w:pPr>
      <w:r>
        <w:t>Curse inspection | 52.5 gp | Magic item shop or temple | Identify troubling item.</w:t>
      </w:r>
    </w:p>
    <w:p>
      <w:pPr>
        <w:pStyle w:val="TableRowText"/>
      </w:pPr>
      <w:r>
        <w:t>Identify service | 70 gp | Magic item shop | Licensed caster service.</w:t>
      </w:r>
    </w:p>
    <w:p>
      <w:pPr>
        <w:pStyle w:val="Compact"/>
      </w:pPr>
    </w:p>
    <w:p>
      <w:pPr>
        <w:pStyle w:val="Heading2"/>
      </w:pPr>
      <w:r>
        <w:t>Jewelers, Gemcutters, Relic Appraisers, and Luxury Ornament Shops</w:t>
      </w:r>
    </w:p>
    <w:p>
      <w:pPr>
        <w:pStyle w:val="TableRowText"/>
      </w:pPr>
      <w:r>
        <w:rPr>
          <w:b/>
          <w:color w:val="007084"/>
        </w:rPr>
        <w:t>Item or Service | Price | Designated Location | Shopping Use</w:t>
      </w:r>
    </w:p>
    <w:p>
      <w:pPr>
        <w:pStyle w:val="TableRowText"/>
      </w:pPr>
      <w:r>
        <w:t>------------------------------------------------------------</w:t>
      </w:r>
    </w:p>
    <w:p>
      <w:pPr>
        <w:pStyle w:val="TableRowText"/>
      </w:pPr>
      <w:r>
        <w:t>Copper ring | 17.5 sp | Jeweler or market | Simple ring.</w:t>
      </w:r>
    </w:p>
    <w:p>
      <w:pPr>
        <w:pStyle w:val="TableRowText"/>
      </w:pPr>
      <w:r>
        <w:t>Silver ring | 17.5 gp | Jeweler | Plain silver.</w:t>
      </w:r>
    </w:p>
    <w:p>
      <w:pPr>
        <w:pStyle w:val="TableRowText"/>
      </w:pPr>
      <w:r>
        <w:t>Gold ring | 87.5 gp | Jeweler | Plain gold.</w:t>
      </w:r>
    </w:p>
    <w:p>
      <w:pPr>
        <w:pStyle w:val="TableRowText"/>
      </w:pPr>
      <w:r>
        <w:t>Signet ring | 175 gp | Jeweler | Engraved crest.</w:t>
      </w:r>
    </w:p>
    <w:p>
      <w:pPr>
        <w:pStyle w:val="TableRowText"/>
      </w:pPr>
      <w:r>
        <w:t>Gemstone pendant | 350 gp | Jeweler | Gem varies by biome.</w:t>
      </w:r>
    </w:p>
    <w:p>
      <w:pPr>
        <w:pStyle w:val="TableRowText"/>
      </w:pPr>
      <w:r>
        <w:t>Pearl necklace | 875 gp | Jeweler or coastal market | Fine pearls.</w:t>
      </w:r>
    </w:p>
    <w:p>
      <w:pPr>
        <w:pStyle w:val="TableRowText"/>
      </w:pPr>
      <w:r>
        <w:t>Relic appraisal | 35 gp | Jeweler or relic broker | Written estimate.</w:t>
      </w:r>
    </w:p>
    <w:p>
      <w:pPr>
        <w:pStyle w:val="TableRowText"/>
      </w:pPr>
      <w:r>
        <w:t>Gem cutting | 52.5 gp | Jeweler | Per stone.</w:t>
      </w:r>
    </w:p>
    <w:p>
      <w:pPr>
        <w:pStyle w:val="TableRowText"/>
      </w:pPr>
      <w:r>
        <w:t>Watch chain without clock face | 10.5 gp | Jeweler | Decorative chain only.</w:t>
      </w:r>
    </w:p>
    <w:p>
      <w:pPr>
        <w:pStyle w:val="TableRowText"/>
      </w:pPr>
      <w:r>
        <w:t>Ceremonial crown rental | 350 gp | Capital jeweler | Event rental deposit extra.</w:t>
      </w:r>
    </w:p>
    <w:p>
      <w:pPr>
        <w:pStyle w:val="Compact"/>
      </w:pPr>
    </w:p>
    <w:p>
      <w:pPr>
        <w:pStyle w:val="Heading2"/>
      </w:pPr>
      <w:r>
        <w:t>Everyday Services: Scribes, Couriers, Bathhouses, Guilds, Banks, Guides, and Mercenaries</w:t>
      </w:r>
    </w:p>
    <w:p>
      <w:pPr>
        <w:pStyle w:val="TableRowText"/>
      </w:pPr>
      <w:r>
        <w:rPr>
          <w:b/>
          <w:color w:val="007084"/>
        </w:rPr>
        <w:t>Item or Service | Price | Designated Location | Shopping Use</w:t>
      </w:r>
    </w:p>
    <w:p>
      <w:pPr>
        <w:pStyle w:val="TableRowText"/>
      </w:pPr>
      <w:r>
        <w:t>------------------------------------------------------------</w:t>
      </w:r>
    </w:p>
    <w:p>
      <w:pPr>
        <w:pStyle w:val="TableRowText"/>
      </w:pPr>
      <w:r>
        <w:t>Legal contract drafting | 17.5 gp | Scribe, advocate, guild office | Basic contract.</w:t>
      </w:r>
    </w:p>
    <w:p>
      <w:pPr>
        <w:pStyle w:val="TableRowText"/>
      </w:pPr>
      <w:r>
        <w:t>Letter writing | 7 sp | Scribe | One page.</w:t>
      </w:r>
    </w:p>
    <w:p>
      <w:pPr>
        <w:pStyle w:val="TableRowText"/>
      </w:pPr>
      <w:r>
        <w:t>Courier delivery in settlement | 17.5 cp | Courier office | Local delivery.</w:t>
      </w:r>
    </w:p>
    <w:p>
      <w:pPr>
        <w:pStyle w:val="TableRowText"/>
      </w:pPr>
      <w:r>
        <w:t>Courier delivery to another settlement | 3.5 gp | Courier office | Base rate.</w:t>
      </w:r>
    </w:p>
    <w:p>
      <w:pPr>
        <w:pStyle w:val="TableRowText"/>
      </w:pPr>
      <w:r>
        <w:t>Public bath and shave | 10.5 sp | Bathhouse | Clean-up service.</w:t>
      </w:r>
    </w:p>
    <w:p>
      <w:pPr>
        <w:pStyle w:val="TableRowText"/>
      </w:pPr>
      <w:r>
        <w:t>Haircut | 7 sp | Barber | Simple cut.</w:t>
      </w:r>
    </w:p>
    <w:p>
      <w:pPr>
        <w:pStyle w:val="TableRowText"/>
      </w:pPr>
      <w:r>
        <w:t>Tattoo, small | 7 gp | Tattooist | Simple design.</w:t>
      </w:r>
    </w:p>
    <w:p>
      <w:pPr>
        <w:pStyle w:val="TableRowText"/>
      </w:pPr>
      <w:r>
        <w:t>Funeral service, simple | 17.5 gp | Temple or undertaker | Burial or burning.</w:t>
      </w:r>
    </w:p>
    <w:p>
      <w:pPr>
        <w:pStyle w:val="TableRowText"/>
      </w:pPr>
      <w:r>
        <w:t>Funeral service, noble | 350 gp | Temple or undertaker | Procession and rites.</w:t>
      </w:r>
    </w:p>
    <w:p>
      <w:pPr>
        <w:pStyle w:val="TableRowText"/>
      </w:pPr>
      <w:r>
        <w:t>Laundry and mending | 10.5 sp | Launderer or tailor | Bundle.</w:t>
      </w:r>
    </w:p>
    <w:p>
      <w:pPr>
        <w:pStyle w:val="TableRowText"/>
      </w:pPr>
      <w:r>
        <w:t>Room cleaning | 17.5 sp | Hotel or domestic guild | Per room.</w:t>
      </w:r>
    </w:p>
    <w:p>
      <w:pPr>
        <w:pStyle w:val="TableRowText"/>
      </w:pPr>
      <w:r>
        <w:t>Bodyguard hire | 17.5 gp | Mercenary post | Per guard per day.</w:t>
      </w:r>
    </w:p>
    <w:p>
      <w:pPr>
        <w:pStyle w:val="TableRowText"/>
      </w:pPr>
      <w:r>
        <w:t>Private investigator | 35 gp | Broker or watch office | Per day.</w:t>
      </w:r>
    </w:p>
    <w:p>
      <w:pPr>
        <w:pStyle w:val="TableRowText"/>
      </w:pPr>
      <w:r>
        <w:t>Local guide | 3.5 gp | Guide hall | Per day.</w:t>
      </w:r>
    </w:p>
    <w:p>
      <w:pPr>
        <w:pStyle w:val="TableRowText"/>
      </w:pPr>
      <w:r>
        <w:t>Translator or interpreter | 7 gp | Scribe hall or embassy hostel | Per day.</w:t>
      </w:r>
    </w:p>
    <w:p>
      <w:pPr>
        <w:pStyle w:val="TableRowText"/>
      </w:pPr>
      <w:r>
        <w:t>Bank deposit box | 3.5 gp | Counting house | Per month.</w:t>
      </w:r>
    </w:p>
    <w:p>
      <w:pPr>
        <w:pStyle w:val="TableRowText"/>
      </w:pPr>
      <w:r>
        <w:t>Currency exchange | 3.5 sp | Counting house | Service fee.</w:t>
      </w:r>
    </w:p>
    <w:p>
      <w:pPr>
        <w:pStyle w:val="TableRowText"/>
      </w:pPr>
      <w:r>
        <w:t>Guild license filing | 10.5 gp | Guild office | Official paperwork.</w:t>
      </w:r>
    </w:p>
    <w:p>
      <w:pPr>
        <w:pStyle w:val="Compact"/>
      </w:pPr>
    </w:p>
    <w:p>
      <w:pPr>
        <w:pStyle w:val="Heading2"/>
      </w:pPr>
      <w:r>
        <w:t>Hill Plateau Biome-Specific Goods and Services</w:t>
      </w:r>
    </w:p>
    <w:p>
      <w:pPr>
        <w:pStyle w:val="TableRowText"/>
      </w:pPr>
      <w:r>
        <w:rPr>
          <w:b/>
          <w:color w:val="007084"/>
        </w:rPr>
        <w:t>Item or Service | Price | Designated Location</w:t>
      </w:r>
    </w:p>
    <w:p>
      <w:pPr>
        <w:pStyle w:val="TableRowText"/>
      </w:pPr>
      <w:r>
        <w:t>--------------------------------------------------</w:t>
      </w:r>
    </w:p>
    <w:p>
      <w:pPr>
        <w:pStyle w:val="TableRowText"/>
      </w:pPr>
      <w:r>
        <w:t>Goat cheese wheel | 3 sp | Market</w:t>
      </w:r>
    </w:p>
    <w:p>
      <w:pPr>
        <w:pStyle w:val="TableRowText"/>
      </w:pPr>
      <w:r>
        <w:t>Terrace herb bundle | 2 sp | Herbalist</w:t>
      </w:r>
    </w:p>
    <w:p>
      <w:pPr>
        <w:pStyle w:val="TableRowText"/>
      </w:pPr>
      <w:r>
        <w:t>Windmill flour sack | 8 sp | Market</w:t>
      </w:r>
    </w:p>
    <w:p>
      <w:pPr>
        <w:pStyle w:val="TableRowText"/>
      </w:pPr>
      <w:r>
        <w:t>Ridge pony hire | 4 sp / day | Stable</w:t>
      </w:r>
    </w:p>
    <w:p>
      <w:pPr>
        <w:pStyle w:val="TableRowText"/>
      </w:pPr>
      <w:r>
        <w:t>Stoneware jug | 5 sp | Potter</w:t>
      </w:r>
    </w:p>
    <w:p>
      <w:pPr>
        <w:pStyle w:val="TableRowText"/>
      </w:pPr>
      <w:r>
        <w:t>Hilltop room | 5 sp / night | Inn</w:t>
      </w:r>
    </w:p>
    <w:p>
      <w:pPr>
        <w:pStyle w:val="Compact"/>
      </w:pPr>
    </w:p>
    <w:p>
      <w:pPr>
        <w:pStyle w:val="Heading2"/>
      </w:pPr>
      <w:r>
        <w:t>DM Use Notes</w:t>
      </w:r>
    </w:p>
    <w:p>
      <w:pPr>
        <w:pStyle w:val="Compact"/>
      </w:pPr>
      <w:r>
        <w:t>Use these tables as the settlement shopping floor. The same item always has a designated location, so players know where to go and what kind of scene they are entering. Increase or decrease stock by neighborhood, danger rating, scarcity, guild politics, holy days, blockades, monster pressure, or local corruption.</w:t>
      </w:r>
    </w:p>
    <w:p>
      <w:pPr>
        <w:pStyle w:val="Compact"/>
      </w:pPr>
      <w:r>
        <w:t>All names are plain English except setting terms such as thundercoil. Merge notes and audit wording have been removed from this player-facing version.</w:t>
      </w:r>
    </w:p>
    <w:p>
      <w:r>
        <w:br w:type="page"/>
      </w:r>
    </w:p>
    <w:p>
      <w:pPr>
        <w:pStyle w:val="Heading1"/>
      </w:pPr>
      <w:r>
        <w:t>Capital City - Island</w:t>
      </w:r>
    </w:p>
    <w:p>
      <w:pPr>
        <w:pStyle w:val="Compact"/>
      </w:pPr>
      <w:r>
        <w:rPr>
          <w:b/>
        </w:rPr>
        <w:t xml:space="preserve">Source file: </w:t>
      </w:r>
      <w:r>
        <w:t>Capital_City_Island.html</w:t>
      </w:r>
    </w:p>
    <w:p>
      <w:pPr>
        <w:pStyle w:val="Compact"/>
      </w:pPr>
      <w:r>
        <w:t>Prestigious, extravagant, exotic, heavily regulated, and expensive shopping, meals, housing, lodging, healing, crafting, transit, and repair services for a dark fantasy steampunk settlement.</w:t>
      </w:r>
    </w:p>
    <w:p>
      <w:pPr>
        <w:pStyle w:val="Heading2"/>
      </w:pPr>
      <w:r>
        <w:t>Location Profile</w:t>
      </w:r>
    </w:p>
    <w:p>
      <w:pPr>
        <w:pStyle w:val="Compact"/>
      </w:pPr>
      <w:r>
        <w:rPr>
          <w:b/>
        </w:rPr>
        <w:t>Biome identity:</w:t>
      </w:r>
      <w:r>
        <w:t xml:space="preserve"> harbor markets, sail lofts, fish halls, inn piers, brine cellars, reef pilots, and ferry yards.</w:t>
      </w:r>
    </w:p>
    <w:p>
      <w:pPr>
        <w:pStyle w:val="Compact"/>
      </w:pPr>
      <w:r>
        <w:rPr>
          <w:b/>
        </w:rPr>
        <w:t>Market structure:</w:t>
      </w:r>
      <w:r>
        <w:t xml:space="preserve"> grand bazaars, embassy hostels, luxury hotels, master guild courts, royal hospitals, relic vaults, and regulated portal offices. Elite purchases include tiny plated courses, rare materials, signed masterwork goods, and private appointments.</w:t>
      </w:r>
    </w:p>
    <w:p>
      <w:pPr>
        <w:pStyle w:val="Compact"/>
      </w:pPr>
      <w:r>
        <w:rPr>
          <w:b/>
        </w:rPr>
        <w:t>Availability rule:</w:t>
      </w:r>
      <w:r>
        <w:t xml:space="preserve"> Capitals have the broadest stock, elite appointments, rare goods, and strict records for dangerous goods.</w:t>
      </w:r>
    </w:p>
    <w:p>
      <w:pPr>
        <w:pStyle w:val="Compact"/>
      </w:pPr>
      <w:r>
        <w:rPr>
          <w:b/>
        </w:rPr>
        <w:t>Currency:</w:t>
      </w:r>
      <w:r>
        <w:t xml:space="preserve"> 1 pp = 10 gp; 1 gp = 10 sp; 1 sp = 10 cp; 1 ep = 5 sp and is uncommon.</w:t>
      </w:r>
    </w:p>
    <w:p>
      <w:pPr>
        <w:pStyle w:val="PillList"/>
      </w:pPr>
      <w:r>
        <w:rPr>
          <w:b/>
        </w:rPr>
        <w:t xml:space="preserve">Available location categories: </w:t>
      </w:r>
      <w:r>
        <w:t>Hostels; Inns; Taverns; Restaurants; Hotels; General Stores; Marketplaces; Armories; Blacksmiths; Craft Shops; Stables; Hospitals; Apothecaries; Alchemists; Magic Item Shops; Jewelers; Furniture Halls; Textile and Clothing Shops; Pet Sellers; Courier and Guild Offices; Housing Office; Skyship Station; Portal Network Building</w:t>
      </w:r>
    </w:p>
    <w:p>
      <w:pPr>
        <w:pStyle w:val="Compact"/>
      </w:pPr>
      <w:r>
        <w:t>Meal portions and prices intentionally scale by settlement type: villages and towns serve larger practical portions, while cities and capitals add costly fine dining, tiny luxury courses, private rooms, rare ingredients, and formal service.</w:t>
      </w:r>
    </w:p>
    <w:p>
      <w:pPr>
        <w:pStyle w:val="Heading2"/>
      </w:pPr>
      <w:r>
        <w:t>Strict Placement Rules</w:t>
      </w:r>
    </w:p>
    <w:p>
      <w:pPr>
        <w:pStyle w:val="Compact"/>
      </w:pPr>
      <w:r>
        <w:t>• Meal items are sold through hostels, taverns, inns, restaurants, hotels, tea houses, cafes, and market food stalls.</w:t>
      </w:r>
    </w:p>
    <w:p>
      <w:pPr>
        <w:pStyle w:val="Compact"/>
      </w:pPr>
      <w:r>
        <w:t>• Bulk food is sold through general stores, granaries, grocers, and marketplaces.</w:t>
      </w:r>
    </w:p>
    <w:p>
      <w:pPr>
        <w:pStyle w:val="Compact"/>
      </w:pPr>
      <w:r>
        <w:t>• Weapons, armor, ammunition, shields, and thundercoil gear are sold through armories, with repair and forged basics also handled by blacksmiths.</w:t>
      </w:r>
    </w:p>
    <w:p>
      <w:pPr>
        <w:pStyle w:val="Compact"/>
      </w:pPr>
      <w:r>
        <w:t>• Craft goods are placed in specific craft shops: leatherworkers, tailors, textile shops, carpenters, furniture halls, potters, glassblowers, tinkers, locksmiths, wheelwrights, bowyers, chandlers, and artists.</w:t>
      </w:r>
    </w:p>
    <w:p>
      <w:pPr>
        <w:pStyle w:val="Compact"/>
      </w:pPr>
      <w:r>
        <w:t>• Stables sell, rent, treat, and board mounts; wagonwrights and caravan yards handle carts, wagons, freight, and guards.</w:t>
      </w:r>
    </w:p>
    <w:p>
      <w:pPr>
        <w:pStyle w:val="Compact"/>
      </w:pPr>
      <w:r>
        <w:t>• Potions, elixirs, licensed Cannabis remedies, poisons, antitoxins, acids, and alchemical goods are sold through apothecaries, herbalists, alchemists, clinics, hospitals, temple clinics, or licensed poison counters.</w:t>
      </w:r>
    </w:p>
    <w:p>
      <w:pPr>
        <w:pStyle w:val="Compact"/>
      </w:pPr>
      <w:r>
        <w:t>• Mechanical, steam-driven, alchemical, and arcane-steam goods use designated craft, armory, alchemist, or guild counters.</w:t>
      </w:r>
    </w:p>
    <w:p>
      <w:pPr>
        <w:pStyle w:val="Heading2"/>
      </w:pPr>
      <w:r>
        <w:t>Meals, Drinks, Tea, Restaurants, Taverns, Inns, Hotels, and Hostels</w:t>
      </w:r>
    </w:p>
    <w:p>
      <w:pPr>
        <w:pStyle w:val="TableRowText"/>
      </w:pPr>
      <w:r>
        <w:rPr>
          <w:b/>
          <w:color w:val="007084"/>
        </w:rPr>
        <w:t>Item or Service | Price | Designated Location | Shopping Use</w:t>
      </w:r>
    </w:p>
    <w:p>
      <w:pPr>
        <w:pStyle w:val="TableRowText"/>
      </w:pPr>
      <w:r>
        <w:t>------------------------------------------------------------</w:t>
      </w:r>
    </w:p>
    <w:p>
      <w:pPr>
        <w:pStyle w:val="TableRowText"/>
      </w:pPr>
      <w:r>
        <w:t>Porridge with honeyed oats | 7 cp | Hostel, inn, tavern | Common breakfast; large bowl.</w:t>
      </w:r>
    </w:p>
    <w:p>
      <w:pPr>
        <w:pStyle w:val="TableRowText"/>
      </w:pPr>
      <w:r>
        <w:t>Eggs, black bread, and fried potatoes | 14 cp | Inn or tavern | Cheap, filling morning plate.</w:t>
      </w:r>
    </w:p>
    <w:p>
      <w:pPr>
        <w:pStyle w:val="TableRowText"/>
      </w:pPr>
      <w:r>
        <w:t>Bean stew with crust bread | 17.5 cp | Hostel or tavern | Large ladle portion.</w:t>
      </w:r>
    </w:p>
    <w:p>
      <w:pPr>
        <w:pStyle w:val="TableRowText"/>
      </w:pPr>
      <w:r>
        <w:t>Roast chicken quarter with greens | 7 sp | Inn, tavern, restaurant | Standard traveler supper.</w:t>
      </w:r>
    </w:p>
    <w:p>
      <w:pPr>
        <w:pStyle w:val="TableRowText"/>
      </w:pPr>
      <w:r>
        <w:t>Mutton pie with root vegetables | 10.5 sp | Tavern or restaurant | Hearty plate.</w:t>
      </w:r>
    </w:p>
    <w:p>
      <w:pPr>
        <w:pStyle w:val="TableRowText"/>
      </w:pPr>
      <w:r>
        <w:t>Fresh fish plate | 14 sp | Tavern, inn, restaurant | Biome-adjusted catch where available.</w:t>
      </w:r>
    </w:p>
    <w:p>
      <w:pPr>
        <w:pStyle w:val="TableRowText"/>
      </w:pPr>
      <w:r>
        <w:t>Spiced rice bowl | 3.5 sp | Hostel or market eatery | Modest serving.</w:t>
      </w:r>
    </w:p>
    <w:p>
      <w:pPr>
        <w:pStyle w:val="TableRowText"/>
      </w:pPr>
      <w:r>
        <w:t>Vegetable hotpot | 28 cp | Hostel, inn, tavern | Large communal meal.</w:t>
      </w:r>
    </w:p>
    <w:p>
      <w:pPr>
        <w:pStyle w:val="TableRowText"/>
      </w:pPr>
      <w:r>
        <w:t>Hunter sausage platter | 10.5 sp | Tavern or inn | Good for trail parties.</w:t>
      </w:r>
    </w:p>
    <w:p>
      <w:pPr>
        <w:pStyle w:val="TableRowText"/>
      </w:pPr>
      <w:r>
        <w:t>Cheese board with fruit | 7 sp | Inn, tavern, restaurant | Shared table plate.</w:t>
      </w:r>
    </w:p>
    <w:p>
      <w:pPr>
        <w:pStyle w:val="TableRowText"/>
      </w:pPr>
      <w:r>
        <w:t>Tea service with biscuits | 3.5 sp | Tea house, inn, hotel | Individual pot.</w:t>
      </w:r>
    </w:p>
    <w:p>
      <w:pPr>
        <w:pStyle w:val="TableRowText"/>
      </w:pPr>
      <w:r>
        <w:t>Strong coffee and sweet roll | 28 cp | Cafe or inn | Morning service.</w:t>
      </w:r>
    </w:p>
    <w:p>
      <w:pPr>
        <w:pStyle w:val="TableRowText"/>
      </w:pPr>
      <w:r>
        <w:t>Cider mug | 10.5 cp | Tavern or inn | Local pour.</w:t>
      </w:r>
    </w:p>
    <w:p>
      <w:pPr>
        <w:pStyle w:val="TableRowText"/>
      </w:pPr>
      <w:r>
        <w:t>Ale tankard | 14 cp | Tavern or inn | Common drink.</w:t>
      </w:r>
    </w:p>
    <w:p>
      <w:pPr>
        <w:pStyle w:val="TableRowText"/>
      </w:pPr>
      <w:r>
        <w:t>Wine glass | 7 sp | Restaurant, hotel, tavern | House wine.</w:t>
      </w:r>
    </w:p>
    <w:p>
      <w:pPr>
        <w:pStyle w:val="TableRowText"/>
      </w:pPr>
      <w:r>
        <w:t>Street skewer | 10.5 cp | Market stall | Fast, cheap food.</w:t>
      </w:r>
    </w:p>
    <w:p>
      <w:pPr>
        <w:pStyle w:val="TableRowText"/>
      </w:pPr>
      <w:r>
        <w:t>Festival platter | 24.5 sp | Restaurant or tavern | Shared seasonal dish.</w:t>
      </w:r>
    </w:p>
    <w:p>
      <w:pPr>
        <w:pStyle w:val="TableRowText"/>
      </w:pPr>
      <w:r>
        <w:t>Fine tasting course | 7 gp | Restaurant or hotel | Tiny plated luxury course in cities and capitals.</w:t>
      </w:r>
    </w:p>
    <w:p>
      <w:pPr>
        <w:pStyle w:val="TableRowText"/>
      </w:pPr>
      <w:r>
        <w:t>Private chef dinner | 42 gp | Hotel or noble restaurant | Reservation service.</w:t>
      </w:r>
    </w:p>
    <w:p>
      <w:pPr>
        <w:pStyle w:val="Compact"/>
      </w:pPr>
    </w:p>
    <w:p>
      <w:pPr>
        <w:pStyle w:val="Heading2"/>
      </w:pPr>
      <w:r>
        <w:t>Lodging, Baths, Laundry, and Guest Services</w:t>
      </w:r>
    </w:p>
    <w:p>
      <w:pPr>
        <w:pStyle w:val="TableRowText"/>
      </w:pPr>
      <w:r>
        <w:rPr>
          <w:b/>
          <w:color w:val="007084"/>
        </w:rPr>
        <w:t>Item or Service | Price | Designated Location | Shopping Use</w:t>
      </w:r>
    </w:p>
    <w:p>
      <w:pPr>
        <w:pStyle w:val="TableRowText"/>
      </w:pPr>
      <w:r>
        <w:t>------------------------------------------------------------</w:t>
      </w:r>
    </w:p>
    <w:p>
      <w:pPr>
        <w:pStyle w:val="TableRowText"/>
      </w:pPr>
      <w:r>
        <w:t>Common room floor space | 3.5 sp | Hostel | Bedroll space and shared hearth.</w:t>
      </w:r>
    </w:p>
    <w:p>
      <w:pPr>
        <w:pStyle w:val="TableRowText"/>
      </w:pPr>
      <w:r>
        <w:t>Bunk in shared dormitory | 10.5 sp | Hostel | Locked footlocker included.</w:t>
      </w:r>
    </w:p>
    <w:p>
      <w:pPr>
        <w:pStyle w:val="TableRowText"/>
      </w:pPr>
      <w:r>
        <w:t>Small private room | 28 sp | Inn | Single bed, wash basin.</w:t>
      </w:r>
    </w:p>
    <w:p>
      <w:pPr>
        <w:pStyle w:val="TableRowText"/>
      </w:pPr>
      <w:r>
        <w:t>Double room | 52.5 sp | Inn or hotel | Two beds or one large bed.</w:t>
      </w:r>
    </w:p>
    <w:p>
      <w:pPr>
        <w:pStyle w:val="TableRowText"/>
      </w:pPr>
      <w:r>
        <w:t>Family room | 87.5 sp | Inn or hotel | Four travelers and simple storage.</w:t>
      </w:r>
    </w:p>
    <w:p>
      <w:pPr>
        <w:pStyle w:val="TableRowText"/>
      </w:pPr>
      <w:r>
        <w:t>Secure adventurer suite | 10.5 gp | Hotel or guarded inn | Weapon rack and reinforced door.</w:t>
      </w:r>
    </w:p>
    <w:p>
      <w:pPr>
        <w:pStyle w:val="TableRowText"/>
      </w:pPr>
      <w:r>
        <w:t>Luxury suite | 42 gp | Hotel | Bath, meal service, attendant bell.</w:t>
      </w:r>
    </w:p>
    <w:p>
      <w:pPr>
        <w:pStyle w:val="TableRowText"/>
      </w:pPr>
      <w:r>
        <w:t>Diplomatic suite | 157.5 gp | Capital hotel | Private guards and meeting room.</w:t>
      </w:r>
    </w:p>
    <w:p>
      <w:pPr>
        <w:pStyle w:val="TableRowText"/>
      </w:pPr>
      <w:r>
        <w:t>Stable-side cot | 17.5 cp | Stable or hostel | Cheap, smells like hay.</w:t>
      </w:r>
    </w:p>
    <w:p>
      <w:pPr>
        <w:pStyle w:val="TableRowText"/>
      </w:pPr>
      <w:r>
        <w:t>Bathhouse entry | 7 sp | Bathhouse, inn, hotel | Hot water where the biome allows.</w:t>
      </w:r>
    </w:p>
    <w:p>
      <w:pPr>
        <w:pStyle w:val="TableRowText"/>
      </w:pPr>
      <w:r>
        <w:t>Laundry service | 3.5 sp | Hostel, inn, hotel | Per bundle.</w:t>
      </w:r>
    </w:p>
    <w:p>
      <w:pPr>
        <w:pStyle w:val="TableRowText"/>
      </w:pPr>
      <w:r>
        <w:t>Private meeting room | 17.5 sp | Inn, tavern, hotel | One hour.</w:t>
      </w:r>
    </w:p>
    <w:p>
      <w:pPr>
        <w:pStyle w:val="Compact"/>
      </w:pPr>
    </w:p>
    <w:p>
      <w:pPr>
        <w:pStyle w:val="Heading2"/>
      </w:pPr>
      <w:r>
        <w:t>Housing Purchase and Rental Office</w:t>
      </w:r>
    </w:p>
    <w:p>
      <w:pPr>
        <w:pStyle w:val="TableRowText"/>
      </w:pPr>
      <w:r>
        <w:rPr>
          <w:b/>
          <w:color w:val="007084"/>
        </w:rPr>
        <w:t>Housing Type | Monthly Rent | Yearly Rent | Purchase Price | Notes</w:t>
      </w:r>
    </w:p>
    <w:p>
      <w:pPr>
        <w:pStyle w:val="TableRowText"/>
      </w:pPr>
      <w:r>
        <w:t>------------------------------------------------------------------</w:t>
      </w:r>
    </w:p>
    <w:p>
      <w:pPr>
        <w:pStyle w:val="TableRowText"/>
      </w:pPr>
      <w:r>
        <w:t>Tenement room | 7 gp | 70 gp | Not usually sold | Crowded but legal shelter. Includes damp-proofing and dock or stilt maintenance.</w:t>
      </w:r>
    </w:p>
    <w:p>
      <w:pPr>
        <w:pStyle w:val="TableRowText"/>
      </w:pPr>
      <w:r>
        <w:t>Modest apartment | 52.5 gp | 525 gp | 1260 gp | Kitchen corner and sleeping room. Includes damp-proofing and dock or stilt maintenance.</w:t>
      </w:r>
    </w:p>
    <w:p>
      <w:pPr>
        <w:pStyle w:val="TableRowText"/>
      </w:pPr>
      <w:r>
        <w:t>Comfortable apartment | 126 gp | 1260 gp | 420 pp | Better walls, private wash access. Includes damp-proofing and dock or stilt maintenance.</w:t>
      </w:r>
    </w:p>
    <w:p>
      <w:pPr>
        <w:pStyle w:val="TableRowText"/>
      </w:pPr>
      <w:r>
        <w:t>Family flat or townhouse | 252 gp | 2520 gp | 1050 pp | Multiple rooms and storage. Includes damp-proofing and dock or stilt maintenance.</w:t>
      </w:r>
    </w:p>
    <w:p>
      <w:pPr>
        <w:pStyle w:val="TableRowText"/>
      </w:pPr>
      <w:r>
        <w:t>Workshop residence | 332.5 gp | 3325 gp | 1470 pp | Shopfront with living space. Includes damp-proofing and dock or stilt maintenance.</w:t>
      </w:r>
    </w:p>
    <w:p>
      <w:pPr>
        <w:pStyle w:val="TableRowText"/>
      </w:pPr>
      <w:r>
        <w:t>Secure adventurer residence | 490 gp | 4900 gp | 2450 pp | Reinforced storage and courtyard access. Includes damp-proofing and dock or stilt maintenance.</w:t>
      </w:r>
    </w:p>
    <w:p>
      <w:pPr>
        <w:pStyle w:val="TableRowText"/>
      </w:pPr>
      <w:r>
        <w:t>Luxury suite or manor wing | 1050 gp | 10500 gp | 1,400 pp | Fine residence and service rooms. Includes damp-proofing and dock or stilt maintenance.</w:t>
      </w:r>
    </w:p>
    <w:p>
      <w:pPr>
        <w:pStyle w:val="Compact"/>
      </w:pPr>
    </w:p>
    <w:p>
      <w:pPr>
        <w:pStyle w:val="Heading2"/>
      </w:pPr>
      <w:r>
        <w:t>Bulk Food, Grocers, Granaries, and Marketplaces</w:t>
      </w:r>
    </w:p>
    <w:p>
      <w:pPr>
        <w:pStyle w:val="TableRowText"/>
      </w:pPr>
      <w:r>
        <w:rPr>
          <w:b/>
          <w:color w:val="007084"/>
        </w:rPr>
        <w:t>Item or Service | Price | Designated Location | Shopping Use</w:t>
      </w:r>
    </w:p>
    <w:p>
      <w:pPr>
        <w:pStyle w:val="TableRowText"/>
      </w:pPr>
      <w:r>
        <w:t>------------------------------------------------------------</w:t>
      </w:r>
    </w:p>
    <w:p>
      <w:pPr>
        <w:pStyle w:val="TableRowText"/>
      </w:pPr>
      <w:r>
        <w:t>Flour sack | 17.5 sp | General store or marketplace | One household sack.</w:t>
      </w:r>
    </w:p>
    <w:p>
      <w:pPr>
        <w:pStyle w:val="TableRowText"/>
      </w:pPr>
      <w:r>
        <w:t>Rice sack | 28 sp | General store or marketplace | Bulk staple.</w:t>
      </w:r>
    </w:p>
    <w:p>
      <w:pPr>
        <w:pStyle w:val="TableRowText"/>
      </w:pPr>
      <w:r>
        <w:t>Dried bean sack | 21 sp | General store or marketplace | Bulk staple.</w:t>
      </w:r>
    </w:p>
    <w:p>
      <w:pPr>
        <w:pStyle w:val="TableRowText"/>
      </w:pPr>
      <w:r>
        <w:t>Salt barrel | 7 gp | Marketplace | Preserving and trade.</w:t>
      </w:r>
    </w:p>
    <w:p>
      <w:pPr>
        <w:pStyle w:val="TableRowText"/>
      </w:pPr>
      <w:r>
        <w:t>Smoked meat bundle | 17.5 sp | Marketplace | Ten trail portions.</w:t>
      </w:r>
    </w:p>
    <w:p>
      <w:pPr>
        <w:pStyle w:val="TableRowText"/>
      </w:pPr>
      <w:r>
        <w:t>Dried fish bundle | 14 sp | Marketplace | Ten trail portions.</w:t>
      </w:r>
    </w:p>
    <w:p>
      <w:pPr>
        <w:pStyle w:val="TableRowText"/>
      </w:pPr>
      <w:r>
        <w:t>Hard cheese wheel | 24.5 sp | Marketplace | Keeps well.</w:t>
      </w:r>
    </w:p>
    <w:p>
      <w:pPr>
        <w:pStyle w:val="TableRowText"/>
      </w:pPr>
      <w:r>
        <w:t>Pickled vegetable crock | 21 sp | General store | Household crock.</w:t>
      </w:r>
    </w:p>
    <w:p>
      <w:pPr>
        <w:pStyle w:val="TableRowText"/>
      </w:pPr>
      <w:r>
        <w:t>Honey jar | 10.5 sp | Marketplace | Local or foreign.</w:t>
      </w:r>
    </w:p>
    <w:p>
      <w:pPr>
        <w:pStyle w:val="TableRowText"/>
      </w:pPr>
      <w:r>
        <w:t>Tea brick | 3.5 gp | Tea house or marketplace | Bulk tea.</w:t>
      </w:r>
    </w:p>
    <w:p>
      <w:pPr>
        <w:pStyle w:val="TableRowText"/>
      </w:pPr>
      <w:r>
        <w:t>Coffee sack | 10.5 gp | Marketplace | Bulk roasted beans.</w:t>
      </w:r>
    </w:p>
    <w:p>
      <w:pPr>
        <w:pStyle w:val="TableRowText"/>
      </w:pPr>
      <w:r>
        <w:t>Spice packet | 17.5 sp | Marketplace | Cooking blend.</w:t>
      </w:r>
    </w:p>
    <w:p>
      <w:pPr>
        <w:pStyle w:val="TableRowText"/>
      </w:pPr>
      <w:r>
        <w:t>Trail ration pack | 17.5 sp | General store | Five days.</w:t>
      </w:r>
    </w:p>
    <w:p>
      <w:pPr>
        <w:pStyle w:val="TableRowText"/>
      </w:pPr>
      <w:r>
        <w:t>Cooking oil jug | 14 sp | General store | Sealed jug.</w:t>
      </w:r>
    </w:p>
    <w:p>
      <w:pPr>
        <w:pStyle w:val="TableRowText"/>
      </w:pPr>
      <w:r>
        <w:t>Fresh produce crate | 10.5 sp | Marketplace | Seasonal.</w:t>
      </w:r>
    </w:p>
    <w:p>
      <w:pPr>
        <w:pStyle w:val="TableRowText"/>
      </w:pPr>
      <w:r>
        <w:t>Grain feed sack | 10.5 sp | Stable or marketplace | Mount feed.</w:t>
      </w:r>
    </w:p>
    <w:p>
      <w:pPr>
        <w:pStyle w:val="Compact"/>
      </w:pPr>
    </w:p>
    <w:p>
      <w:pPr>
        <w:pStyle w:val="Heading2"/>
      </w:pPr>
      <w:r>
        <w:t>General Store, Travel Gear, Bags, Rope, Kits, and Survival Goods</w:t>
      </w:r>
    </w:p>
    <w:p>
      <w:pPr>
        <w:pStyle w:val="TableRowText"/>
      </w:pPr>
      <w:r>
        <w:rPr>
          <w:b/>
          <w:color w:val="007084"/>
        </w:rPr>
        <w:t>Item or Service | Price | Designated Location | Shopping Use</w:t>
      </w:r>
    </w:p>
    <w:p>
      <w:pPr>
        <w:pStyle w:val="TableRowText"/>
      </w:pPr>
      <w:r>
        <w:t>------------------------------------------------------------</w:t>
      </w:r>
    </w:p>
    <w:p>
      <w:pPr>
        <w:pStyle w:val="TableRowText"/>
      </w:pPr>
      <w:r>
        <w:t>Backpack | 7 gp | General store | Standard adventuring pack.</w:t>
      </w:r>
    </w:p>
    <w:p>
      <w:pPr>
        <w:pStyle w:val="TableRowText"/>
      </w:pPr>
      <w:r>
        <w:t>Satchel | 28 sp | General store or leatherworker | Daily carry bag.</w:t>
      </w:r>
    </w:p>
    <w:p>
      <w:pPr>
        <w:pStyle w:val="TableRowText"/>
      </w:pPr>
      <w:r>
        <w:t>Belt pouch | 17.5 sp | General store or leatherworker | Coin pouch.</w:t>
      </w:r>
    </w:p>
    <w:p>
      <w:pPr>
        <w:pStyle w:val="TableRowText"/>
      </w:pPr>
      <w:r>
        <w:t>Waterskin | 7 sp | General store | Refillable.</w:t>
      </w:r>
    </w:p>
    <w:p>
      <w:pPr>
        <w:pStyle w:val="TableRowText"/>
      </w:pPr>
      <w:r>
        <w:t>Bedroll | 3.5 gp | General store | Not commonly sold in deep sea districts.</w:t>
      </w:r>
    </w:p>
    <w:p>
      <w:pPr>
        <w:pStyle w:val="TableRowText"/>
      </w:pPr>
      <w:r>
        <w:t>Blanket | 17.5 sp | General store | Wool or linen.</w:t>
      </w:r>
    </w:p>
    <w:p>
      <w:pPr>
        <w:pStyle w:val="TableRowText"/>
      </w:pPr>
      <w:r>
        <w:t>Rope, hempen 50 ft | 3.5 gp | General store | Utility rope.</w:t>
      </w:r>
    </w:p>
    <w:p>
      <w:pPr>
        <w:pStyle w:val="TableRowText"/>
      </w:pPr>
      <w:r>
        <w:t>Rope, silk 50 ft | 35 gp | General store or climber shop | Light, strong rope.</w:t>
      </w:r>
    </w:p>
    <w:p>
      <w:pPr>
        <w:pStyle w:val="TableRowText"/>
      </w:pPr>
      <w:r>
        <w:t>Lantern | 17.5 gp | General store | Oil lantern.</w:t>
      </w:r>
    </w:p>
    <w:p>
      <w:pPr>
        <w:pStyle w:val="TableRowText"/>
      </w:pPr>
      <w:r>
        <w:t>Lamp oil flask | 3.5 sp | General store | One flask.</w:t>
      </w:r>
    </w:p>
    <w:p>
      <w:pPr>
        <w:pStyle w:val="TableRowText"/>
      </w:pPr>
      <w:r>
        <w:t>Candle bundle | 3.5 cp | General store | Ten candles.</w:t>
      </w:r>
    </w:p>
    <w:p>
      <w:pPr>
        <w:pStyle w:val="TableRowText"/>
      </w:pPr>
      <w:r>
        <w:t>Chalk bundle | 3.5 cp | General store | Ten sticks.</w:t>
      </w:r>
    </w:p>
    <w:p>
      <w:pPr>
        <w:pStyle w:val="TableRowText"/>
      </w:pPr>
      <w:r>
        <w:t>Sealing wax | 17.5 sp | General store | Official letters.</w:t>
      </w:r>
    </w:p>
    <w:p>
      <w:pPr>
        <w:pStyle w:val="TableRowText"/>
      </w:pPr>
      <w:r>
        <w:t>Ink bottle | 35 gp | Scribe or general store | Black ink.</w:t>
      </w:r>
    </w:p>
    <w:p>
      <w:pPr>
        <w:pStyle w:val="TableRowText"/>
      </w:pPr>
      <w:r>
        <w:t>Quill set | 7 cp | Scribe or general store | Five quills.</w:t>
      </w:r>
    </w:p>
    <w:p>
      <w:pPr>
        <w:pStyle w:val="TableRowText"/>
      </w:pPr>
      <w:r>
        <w:t>Parchment sheet | 3.5 sp | Scribe or general store | Single sheet.</w:t>
      </w:r>
    </w:p>
    <w:p>
      <w:pPr>
        <w:pStyle w:val="TableRowText"/>
      </w:pPr>
      <w:r>
        <w:t>Map case | 3.5 gp | General store | Weatherproof tube.</w:t>
      </w:r>
    </w:p>
    <w:p>
      <w:pPr>
        <w:pStyle w:val="TableRowText"/>
      </w:pPr>
      <w:r>
        <w:t>Crowbar | 7 gp | General store or blacksmith | Iron pry bar.</w:t>
      </w:r>
    </w:p>
    <w:p>
      <w:pPr>
        <w:pStyle w:val="TableRowText"/>
      </w:pPr>
      <w:r>
        <w:t>Hammer | 3.5 gp | General store or blacksmith | Work hammer.</w:t>
      </w:r>
    </w:p>
    <w:p>
      <w:pPr>
        <w:pStyle w:val="TableRowText"/>
      </w:pPr>
      <w:r>
        <w:t>Iron spikes, 10 | 3.5 gp | General store or blacksmith | Climbing or securing.</w:t>
      </w:r>
    </w:p>
    <w:p>
      <w:pPr>
        <w:pStyle w:val="TableRowText"/>
      </w:pPr>
      <w:r>
        <w:t>Cooking pot | 7 gp | General store or tinsmith | Camp pot.</w:t>
      </w:r>
    </w:p>
    <w:p>
      <w:pPr>
        <w:pStyle w:val="TableRowText"/>
      </w:pPr>
      <w:r>
        <w:t>Tent, two-person | 7 gp | General store | Weatherproof canvas.</w:t>
      </w:r>
    </w:p>
    <w:p>
      <w:pPr>
        <w:pStyle w:val="TableRowText"/>
      </w:pPr>
      <w:r>
        <w:t>Survival kit | 17.5 gp | General store | Cord, hooks, tinder, needle, whistle.</w:t>
      </w:r>
    </w:p>
    <w:p>
      <w:pPr>
        <w:pStyle w:val="TableRowText"/>
      </w:pPr>
      <w:r>
        <w:t>Cooking kit | 10.5 gp | General store | Pan, spoon, spice tin, knife.</w:t>
      </w:r>
    </w:p>
    <w:p>
      <w:pPr>
        <w:pStyle w:val="TableRowText"/>
      </w:pPr>
      <w:r>
        <w:t>Fishing kit | 7 gp | General store or dock market | Hooks, line, small net.</w:t>
      </w:r>
    </w:p>
    <w:p>
      <w:pPr>
        <w:pStyle w:val="Compact"/>
      </w:pPr>
    </w:p>
    <w:p>
      <w:pPr>
        <w:pStyle w:val="Heading2"/>
      </w:pPr>
      <w:r>
        <w:t>Hospitals, Clinics, Temple Clinics, Healing Kits, and Medical Services</w:t>
      </w:r>
    </w:p>
    <w:p>
      <w:pPr>
        <w:pStyle w:val="TableRowText"/>
      </w:pPr>
      <w:r>
        <w:rPr>
          <w:b/>
          <w:color w:val="007084"/>
        </w:rPr>
        <w:t>Item or Service | Price | Designated Location | Shopping Use</w:t>
      </w:r>
    </w:p>
    <w:p>
      <w:pPr>
        <w:pStyle w:val="TableRowText"/>
      </w:pPr>
      <w:r>
        <w:t>------------------------------------------------------------</w:t>
      </w:r>
    </w:p>
    <w:p>
      <w:pPr>
        <w:pStyle w:val="TableRowText"/>
      </w:pPr>
      <w:r>
        <w:t>Healer kit | 17.5 gp | Clinic, hospital, apothecary | Ten uses.</w:t>
      </w:r>
    </w:p>
    <w:p>
      <w:pPr>
        <w:pStyle w:val="TableRowText"/>
      </w:pPr>
      <w:r>
        <w:t>Bandage roll | 17.5 cp | Clinic or apothecary | Clean linen roll.</w:t>
      </w:r>
    </w:p>
    <w:p>
      <w:pPr>
        <w:pStyle w:val="TableRowText"/>
      </w:pPr>
      <w:r>
        <w:t>Splint set | 7 sp | Clinic or hospital | Field treatment.</w:t>
      </w:r>
    </w:p>
    <w:p>
      <w:pPr>
        <w:pStyle w:val="TableRowText"/>
      </w:pPr>
      <w:r>
        <w:t>Antiseptic wash | 10.5 sp | Apothecary | Cleans wounds.</w:t>
      </w:r>
    </w:p>
    <w:p>
      <w:pPr>
        <w:pStyle w:val="TableRowText"/>
      </w:pPr>
      <w:r>
        <w:t>Fever tonic | 28 sp | Apothecary | Common fever care.</w:t>
      </w:r>
    </w:p>
    <w:p>
      <w:pPr>
        <w:pStyle w:val="TableRowText"/>
      </w:pPr>
      <w:r>
        <w:t>Pain draught | 3.5 gp | Apothecary | Nonmagical relief.</w:t>
      </w:r>
    </w:p>
    <w:p>
      <w:pPr>
        <w:pStyle w:val="TableRowText"/>
      </w:pPr>
      <w:r>
        <w:t>Surgery, minor | 17.5 gp | Clinic or hospital | Stitches, setting, cautery.</w:t>
      </w:r>
    </w:p>
    <w:p>
      <w:pPr>
        <w:pStyle w:val="TableRowText"/>
      </w:pPr>
      <w:r>
        <w:t>Surgery, major | 175 gp | Hospital | Operating room and recovery cot.</w:t>
      </w:r>
    </w:p>
    <w:p>
      <w:pPr>
        <w:pStyle w:val="TableRowText"/>
      </w:pPr>
      <w:r>
        <w:t>Disease consultation | 10.5 gp | Clinic or hospital | Diagnosis and regimen.</w:t>
      </w:r>
    </w:p>
    <w:p>
      <w:pPr>
        <w:pStyle w:val="TableRowText"/>
      </w:pPr>
      <w:r>
        <w:t>Hospital bed, common ward | 3.5 gp | Hospital | Per night.</w:t>
      </w:r>
    </w:p>
    <w:p>
      <w:pPr>
        <w:pStyle w:val="TableRowText"/>
      </w:pPr>
      <w:r>
        <w:t>Hospital bed, private room | 28 gp | Hospital | Per night.</w:t>
      </w:r>
    </w:p>
    <w:p>
      <w:pPr>
        <w:pStyle w:val="TableRowText"/>
      </w:pPr>
      <w:r>
        <w:t>Midwife service | 7 gp | Clinic or home visit | Birth support.</w:t>
      </w:r>
    </w:p>
    <w:p>
      <w:pPr>
        <w:pStyle w:val="TableRowText"/>
      </w:pPr>
      <w:r>
        <w:t>Crisis healing prayer | 87.5 gp | Temple clinic | Emergency magical care where available.</w:t>
      </w:r>
    </w:p>
    <w:p>
      <w:pPr>
        <w:pStyle w:val="TableRowText"/>
      </w:pPr>
      <w:r>
        <w:t>Lesser restoration service | 140 gp | Temple clinic or hospital | Licensed spell service.</w:t>
      </w:r>
    </w:p>
    <w:p>
      <w:pPr>
        <w:pStyle w:val="TableRowText"/>
      </w:pPr>
      <w:r>
        <w:t>Remove poison treatment | 105 gp | Hospital, temple clinic, apothecary | Rapid intervention.</w:t>
      </w:r>
    </w:p>
    <w:p>
      <w:pPr>
        <w:pStyle w:val="Compact"/>
      </w:pPr>
    </w:p>
    <w:p>
      <w:pPr>
        <w:pStyle w:val="Heading2"/>
      </w:pPr>
      <w:r>
        <w:t>Apothecary, Herbalist, Alchemist, Elixirs, Potions, Poisons, and Cannabis Remedies</w:t>
      </w:r>
    </w:p>
    <w:p>
      <w:pPr>
        <w:pStyle w:val="TableRowText"/>
      </w:pPr>
      <w:r>
        <w:rPr>
          <w:b/>
          <w:color w:val="007084"/>
        </w:rPr>
        <w:t>Item or Service | Price | Designated Location | Shopping Use</w:t>
      </w:r>
    </w:p>
    <w:p>
      <w:pPr>
        <w:pStyle w:val="TableRowText"/>
      </w:pPr>
      <w:r>
        <w:t>------------------------------------------------------------</w:t>
      </w:r>
    </w:p>
    <w:p>
      <w:pPr>
        <w:pStyle w:val="TableRowText"/>
      </w:pPr>
      <w:r>
        <w:t>Potion of healing | 175 gp | Apothecary or temple clinic | Standard potion.</w:t>
      </w:r>
    </w:p>
    <w:p>
      <w:pPr>
        <w:pStyle w:val="TableRowText"/>
      </w:pPr>
      <w:r>
        <w:t>Greater healing potion | 525 gp | Apothecary or hospital | Cities and capitals more reliable.</w:t>
      </w:r>
    </w:p>
    <w:p>
      <w:pPr>
        <w:pStyle w:val="TableRowText"/>
      </w:pPr>
      <w:r>
        <w:t>Antitoxin vial | 175 gp | Apothecary | Licensed sale.</w:t>
      </w:r>
    </w:p>
    <w:p>
      <w:pPr>
        <w:pStyle w:val="TableRowText"/>
      </w:pPr>
      <w:r>
        <w:t>Alchemist fire flask | 175 gp | Alchemist shop | Hazard-marked flask.</w:t>
      </w:r>
    </w:p>
    <w:p>
      <w:pPr>
        <w:pStyle w:val="TableRowText"/>
      </w:pPr>
      <w:r>
        <w:t>Acid vial | 87.5 gp | Alchemist shop | Sealed glass vial.</w:t>
      </w:r>
    </w:p>
    <w:p>
      <w:pPr>
        <w:pStyle w:val="TableRowText"/>
      </w:pPr>
      <w:r>
        <w:t>Perfume vial | 17.5 gp | Apothecary or perfumer | Scented oil.</w:t>
      </w:r>
    </w:p>
    <w:p>
      <w:pPr>
        <w:pStyle w:val="TableRowText"/>
      </w:pPr>
      <w:r>
        <w:t>Soap bar | 7 cp | Apothecary, bathhouse, general store | Plain or scented.</w:t>
      </w:r>
    </w:p>
    <w:p>
      <w:pPr>
        <w:pStyle w:val="TableRowText"/>
      </w:pPr>
      <w:r>
        <w:t>Herbal sleep tea | 17.5 sp | Herbalist or tea house | Mild sleep aid.</w:t>
      </w:r>
    </w:p>
    <w:p>
      <w:pPr>
        <w:pStyle w:val="TableRowText"/>
      </w:pPr>
      <w:r>
        <w:t>Stomach-settling elixir | 28 sp | Apothecary | Traveler remedy.</w:t>
      </w:r>
    </w:p>
    <w:p>
      <w:pPr>
        <w:pStyle w:val="TableRowText"/>
      </w:pPr>
      <w:r>
        <w:t>Focus incense | 3.5 gp | Apothecary or temple shop | For study or ritual.</w:t>
      </w:r>
    </w:p>
    <w:p>
      <w:pPr>
        <w:pStyle w:val="TableRowText"/>
      </w:pPr>
      <w:r>
        <w:t>Dried Cannabis leaf, licensed | 7 gp | Herbalist or apothecary | Regulated soothing herb.</w:t>
      </w:r>
    </w:p>
    <w:p>
      <w:pPr>
        <w:pStyle w:val="TableRowText"/>
      </w:pPr>
      <w:r>
        <w:t>Cannabis tincture, licensed | 17.5 gp | Apothecary | Regulated medicinal tincture.</w:t>
      </w:r>
    </w:p>
    <w:p>
      <w:pPr>
        <w:pStyle w:val="TableRowText"/>
      </w:pPr>
      <w:r>
        <w:t>Nightshade extract, licensed poison | 262.5 gp | Licensed poison counter | Recorded sale.</w:t>
      </w:r>
    </w:p>
    <w:p>
      <w:pPr>
        <w:pStyle w:val="TableRowText"/>
      </w:pPr>
      <w:r>
        <w:t>Serpent venom dose, licensed poison | 700 gp | Licensed poison counter | Recorded sale.</w:t>
      </w:r>
    </w:p>
    <w:p>
      <w:pPr>
        <w:pStyle w:val="TableRowText"/>
      </w:pPr>
      <w:r>
        <w:t>Truth serum vial | 525 gp | Apothecary or legal office | Restricted service use.</w:t>
      </w:r>
    </w:p>
    <w:p>
      <w:pPr>
        <w:pStyle w:val="TableRowText"/>
      </w:pPr>
      <w:r>
        <w:t>Smoke powder pellet | 122.5 gp | Alchemist shop | Distraction pellet.</w:t>
      </w:r>
    </w:p>
    <w:p>
      <w:pPr>
        <w:pStyle w:val="TableRowText"/>
      </w:pPr>
      <w:r>
        <w:t>Glowmoss paste | 14 gp | Alchemist shop | Soft light paste.</w:t>
      </w:r>
    </w:p>
    <w:p>
      <w:pPr>
        <w:pStyle w:val="TableRowText"/>
      </w:pPr>
      <w:r>
        <w:t>Water-breathing elixir | 350 gp | Apothecary or arcane counter | Especially common near water.</w:t>
      </w:r>
    </w:p>
    <w:p>
      <w:pPr>
        <w:pStyle w:val="Compact"/>
      </w:pPr>
    </w:p>
    <w:p>
      <w:pPr>
        <w:pStyle w:val="Heading2"/>
      </w:pPr>
      <w:r>
        <w:t>Armories and Blacksmiths: Weapons, Armor, Thundercoil Gear, and Repairs</w:t>
      </w:r>
    </w:p>
    <w:p>
      <w:pPr>
        <w:pStyle w:val="TableRowText"/>
      </w:pPr>
      <w:r>
        <w:rPr>
          <w:b/>
          <w:color w:val="007084"/>
        </w:rPr>
        <w:t>Item or Service | Price | Designated Location | Shopping Use</w:t>
      </w:r>
    </w:p>
    <w:p>
      <w:pPr>
        <w:pStyle w:val="TableRowText"/>
      </w:pPr>
      <w:r>
        <w:t>------------------------------------------------------------</w:t>
      </w:r>
    </w:p>
    <w:p>
      <w:pPr>
        <w:pStyle w:val="TableRowText"/>
      </w:pPr>
      <w:r>
        <w:t>Dagger | 7 gp | Armory or blacksmith | Simple blade.</w:t>
      </w:r>
    </w:p>
    <w:p>
      <w:pPr>
        <w:pStyle w:val="TableRowText"/>
      </w:pPr>
      <w:r>
        <w:t>Handaxe | 17.5 gp | Armory or blacksmith | Utility weapon.</w:t>
      </w:r>
    </w:p>
    <w:p>
      <w:pPr>
        <w:pStyle w:val="TableRowText"/>
      </w:pPr>
      <w:r>
        <w:t>Spear | 3.5 gp | Armory or blacksmith | Common militia weapon.</w:t>
      </w:r>
    </w:p>
    <w:p>
      <w:pPr>
        <w:pStyle w:val="TableRowText"/>
      </w:pPr>
      <w:r>
        <w:t>Quarterstaff | 7 sp | Woodworker or armory | Plain staff.</w:t>
      </w:r>
    </w:p>
    <w:p>
      <w:pPr>
        <w:pStyle w:val="TableRowText"/>
      </w:pPr>
      <w:r>
        <w:t>Shortsword | 35 gp | Armory or blacksmith | Sidearm.</w:t>
      </w:r>
    </w:p>
    <w:p>
      <w:pPr>
        <w:pStyle w:val="TableRowText"/>
      </w:pPr>
      <w:r>
        <w:t>Longsword | 52.5 gp | Armory or blacksmith | Military blade.</w:t>
      </w:r>
    </w:p>
    <w:p>
      <w:pPr>
        <w:pStyle w:val="TableRowText"/>
      </w:pPr>
      <w:r>
        <w:t>Rapier | 87.5 gp | Armory | Fencing blade.</w:t>
      </w:r>
    </w:p>
    <w:p>
      <w:pPr>
        <w:pStyle w:val="TableRowText"/>
      </w:pPr>
      <w:r>
        <w:t>Greatsword | 175 gp | Armory | Heavy blade.</w:t>
      </w:r>
    </w:p>
    <w:p>
      <w:pPr>
        <w:pStyle w:val="TableRowText"/>
      </w:pPr>
      <w:r>
        <w:t>Mace | 17.5 gp | Armory or blacksmith | Temple guard favorite.</w:t>
      </w:r>
    </w:p>
    <w:p>
      <w:pPr>
        <w:pStyle w:val="TableRowText"/>
      </w:pPr>
      <w:r>
        <w:t>Warhammer | 52.5 gp | Armory or blacksmith | Forged head.</w:t>
      </w:r>
    </w:p>
    <w:p>
      <w:pPr>
        <w:pStyle w:val="TableRowText"/>
      </w:pPr>
      <w:r>
        <w:t>Battleaxe | 35 gp | Armory or blacksmith | Fighter weapon.</w:t>
      </w:r>
    </w:p>
    <w:p>
      <w:pPr>
        <w:pStyle w:val="TableRowText"/>
      </w:pPr>
      <w:r>
        <w:t>Longbow | 175 gp | Bowyer or armory | Hunting or war bow.</w:t>
      </w:r>
    </w:p>
    <w:p>
      <w:pPr>
        <w:pStyle w:val="TableRowText"/>
      </w:pPr>
      <w:r>
        <w:t>Shortbow | 87.5 gp | Bowyer or armory | Compact bow.</w:t>
      </w:r>
    </w:p>
    <w:p>
      <w:pPr>
        <w:pStyle w:val="TableRowText"/>
      </w:pPr>
      <w:r>
        <w:t>Crossbow, light | 87.5 gp | Armory or bowyer | Mechanical bow.</w:t>
      </w:r>
    </w:p>
    <w:p>
      <w:pPr>
        <w:pStyle w:val="TableRowText"/>
      </w:pPr>
      <w:r>
        <w:t>Crossbow bolts, 20 | 3.5 gp | Armory or bowyer | Bundle.</w:t>
      </w:r>
    </w:p>
    <w:p>
      <w:pPr>
        <w:pStyle w:val="TableRowText"/>
      </w:pPr>
      <w:r>
        <w:t>Arrows, 20 | 3.5 gp | Bowyer or general store | Bundle.</w:t>
      </w:r>
    </w:p>
    <w:p>
      <w:pPr>
        <w:pStyle w:val="TableRowText"/>
      </w:pPr>
      <w:r>
        <w:t>Shield | 35 gp | Armory or blacksmith | Wood and metal.</w:t>
      </w:r>
    </w:p>
    <w:p>
      <w:pPr>
        <w:pStyle w:val="TableRowText"/>
      </w:pPr>
      <w:r>
        <w:t>Thundercoil sidearm | 875 gp | Armory | Regulated arcane-steam weapon.</w:t>
      </w:r>
    </w:p>
    <w:p>
      <w:pPr>
        <w:pStyle w:val="TableRowText"/>
      </w:pPr>
      <w:r>
        <w:t>Thundercoil longarm | 1750 gp | Armory | Regulated heavy model.</w:t>
      </w:r>
    </w:p>
    <w:p>
      <w:pPr>
        <w:pStyle w:val="TableRowText"/>
      </w:pPr>
      <w:r>
        <w:t>Thundercoil coil cartridge | 70 gp | Armory | Ammunition accessory.</w:t>
      </w:r>
    </w:p>
    <w:p>
      <w:pPr>
        <w:pStyle w:val="TableRowText"/>
      </w:pPr>
      <w:r>
        <w:t>Thundercoil cleaning kit | 52.5 gp | Armory | Brushes, oil, calibration key.</w:t>
      </w:r>
    </w:p>
    <w:p>
      <w:pPr>
        <w:pStyle w:val="TableRowText"/>
      </w:pPr>
      <w:r>
        <w:t>Thundercoil holster | 35 gp | Leatherworker or armory | Reinforced carry.</w:t>
      </w:r>
    </w:p>
    <w:p>
      <w:pPr>
        <w:pStyle w:val="TableRowText"/>
      </w:pPr>
      <w:r>
        <w:t>Padded armor | 17.5 gp | Armory or tailor | Basic protection.</w:t>
      </w:r>
    </w:p>
    <w:p>
      <w:pPr>
        <w:pStyle w:val="TableRowText"/>
      </w:pPr>
      <w:r>
        <w:t>Leather armor | 35 gp | Armory or leatherworker | Flexible armor.</w:t>
      </w:r>
    </w:p>
    <w:p>
      <w:pPr>
        <w:pStyle w:val="TableRowText"/>
      </w:pPr>
      <w:r>
        <w:t>Studded leather armor | 157.5 gp | Armory or leatherworker | Riveted leather.</w:t>
      </w:r>
    </w:p>
    <w:p>
      <w:pPr>
        <w:pStyle w:val="TableRowText"/>
      </w:pPr>
      <w:r>
        <w:t>Hide armor | 35 gp | Armory or leatherworker | Rural armor.</w:t>
      </w:r>
    </w:p>
    <w:p>
      <w:pPr>
        <w:pStyle w:val="TableRowText"/>
      </w:pPr>
      <w:r>
        <w:t>Chain shirt | 175 gp | Armory or blacksmith | Light mail.</w:t>
      </w:r>
    </w:p>
    <w:p>
      <w:pPr>
        <w:pStyle w:val="TableRowText"/>
      </w:pPr>
      <w:r>
        <w:t>Scale mail | 175 gp | Armory or blacksmith | Metal scales.</w:t>
      </w:r>
    </w:p>
    <w:p>
      <w:pPr>
        <w:pStyle w:val="TableRowText"/>
      </w:pPr>
      <w:r>
        <w:t>Breastplate | 1400 gp | Armory or blacksmith | Fitted plate.</w:t>
      </w:r>
    </w:p>
    <w:p>
      <w:pPr>
        <w:pStyle w:val="TableRowText"/>
      </w:pPr>
      <w:r>
        <w:t>Half plate | 2625 gp | Armory or blacksmith | Heavy fitted set.</w:t>
      </w:r>
    </w:p>
    <w:p>
      <w:pPr>
        <w:pStyle w:val="TableRowText"/>
      </w:pPr>
      <w:r>
        <w:t>Ring mail | 105 gp | Armory or blacksmith | Basic heavy armor.</w:t>
      </w:r>
    </w:p>
    <w:p>
      <w:pPr>
        <w:pStyle w:val="TableRowText"/>
      </w:pPr>
      <w:r>
        <w:t>Chain mail | 262.5 gp | Armory or blacksmith | Standard heavy mail.</w:t>
      </w:r>
    </w:p>
    <w:p>
      <w:pPr>
        <w:pStyle w:val="TableRowText"/>
      </w:pPr>
      <w:r>
        <w:t>Splint armor | 700 gp | Armory or blacksmith | Heavy splints.</w:t>
      </w:r>
    </w:p>
    <w:p>
      <w:pPr>
        <w:pStyle w:val="TableRowText"/>
      </w:pPr>
      <w:r>
        <w:t>Plate armor | 5250 gp | Armory or master blacksmith | Full fitted suit.</w:t>
      </w:r>
    </w:p>
    <w:p>
      <w:pPr>
        <w:pStyle w:val="TableRowText"/>
      </w:pPr>
      <w:r>
        <w:t>Armor fitting service | 17.5 gp | Armory or blacksmith | Adjust straps and fit.</w:t>
      </w:r>
    </w:p>
    <w:p>
      <w:pPr>
        <w:pStyle w:val="TableRowText"/>
      </w:pPr>
      <w:r>
        <w:t>Armor repair, minor | 7 gp | Armory or blacksmith | Dents and straps.</w:t>
      </w:r>
    </w:p>
    <w:p>
      <w:pPr>
        <w:pStyle w:val="TableRowText"/>
      </w:pPr>
      <w:r>
        <w:t>Armor repair, major | 87.5 gp | Armory or blacksmith | Plates, mail, leather panels.</w:t>
      </w:r>
    </w:p>
    <w:p>
      <w:pPr>
        <w:pStyle w:val="Compact"/>
      </w:pPr>
    </w:p>
    <w:p>
      <w:pPr>
        <w:pStyle w:val="Heading2"/>
      </w:pPr>
      <w:r>
        <w:t>Craft Shops, Furniture, Decor, Textiles, Clothing, Repairs, and Household Goods</w:t>
      </w:r>
    </w:p>
    <w:p>
      <w:pPr>
        <w:pStyle w:val="TableRowText"/>
      </w:pPr>
      <w:r>
        <w:rPr>
          <w:b/>
          <w:color w:val="007084"/>
        </w:rPr>
        <w:t>Item or Service | Price | Designated Location | Shopping Use</w:t>
      </w:r>
    </w:p>
    <w:p>
      <w:pPr>
        <w:pStyle w:val="TableRowText"/>
      </w:pPr>
      <w:r>
        <w:t>------------------------------------------------------------</w:t>
      </w:r>
    </w:p>
    <w:p>
      <w:pPr>
        <w:pStyle w:val="TableRowText"/>
      </w:pPr>
      <w:r>
        <w:t>Lock | 35 gp | Tinker or locksmith | Simple lock.</w:t>
      </w:r>
    </w:p>
    <w:p>
      <w:pPr>
        <w:pStyle w:val="TableRowText"/>
      </w:pPr>
      <w:r>
        <w:t>Key copy | 17.5 sp | Locksmith | Nonmagical key.</w:t>
      </w:r>
    </w:p>
    <w:p>
      <w:pPr>
        <w:pStyle w:val="TableRowText"/>
      </w:pPr>
      <w:r>
        <w:t>Manacles | 7 gp | Blacksmith or guard supplier | Iron restraints.</w:t>
      </w:r>
    </w:p>
    <w:p>
      <w:pPr>
        <w:pStyle w:val="TableRowText"/>
      </w:pPr>
      <w:r>
        <w:t>Chain, 10 ft | 17.5 gp | Blacksmith | Iron chain.</w:t>
      </w:r>
    </w:p>
    <w:p>
      <w:pPr>
        <w:pStyle w:val="TableRowText"/>
      </w:pPr>
      <w:r>
        <w:t>Horseshoe set | 17.5 sp | Blacksmith or farrier | Four shoes.</w:t>
      </w:r>
    </w:p>
    <w:p>
      <w:pPr>
        <w:pStyle w:val="TableRowText"/>
      </w:pPr>
      <w:r>
        <w:t>Tool sharpening | 7 sp | Blacksmith | Per edged tool.</w:t>
      </w:r>
    </w:p>
    <w:p>
      <w:pPr>
        <w:pStyle w:val="TableRowText"/>
      </w:pPr>
      <w:r>
        <w:t>Boot repair | 17.5 sp | Cobbler | Soles and stitching.</w:t>
      </w:r>
    </w:p>
    <w:p>
      <w:pPr>
        <w:pStyle w:val="TableRowText"/>
      </w:pPr>
      <w:r>
        <w:t>Leather armor patch | 7 gp | Leatherworker | Field repair.</w:t>
      </w:r>
    </w:p>
    <w:p>
      <w:pPr>
        <w:pStyle w:val="TableRowText"/>
      </w:pPr>
      <w:r>
        <w:t>Saddle repair | 3.5 gp | Leatherworker or stable | Straps and stitching.</w:t>
      </w:r>
    </w:p>
    <w:p>
      <w:pPr>
        <w:pStyle w:val="TableRowText"/>
      </w:pPr>
      <w:r>
        <w:t>Tailored common outfit | 28 sp | Clothier | Sized to wearer.</w:t>
      </w:r>
    </w:p>
    <w:p>
      <w:pPr>
        <w:pStyle w:val="TableRowText"/>
      </w:pPr>
      <w:r>
        <w:t>Fine outfit | 52.5 gp | Tailor | Court-ready clothing.</w:t>
      </w:r>
    </w:p>
    <w:p>
      <w:pPr>
        <w:pStyle w:val="TableRowText"/>
      </w:pPr>
      <w:r>
        <w:t>Cold-weather outfit | 35 gp | Clothier | Layered wool.</w:t>
      </w:r>
    </w:p>
    <w:p>
      <w:pPr>
        <w:pStyle w:val="TableRowText"/>
      </w:pPr>
      <w:r>
        <w:t>Desert outfit | 14 gp | Clothier | Loose and sun-safe.</w:t>
      </w:r>
    </w:p>
    <w:p>
      <w:pPr>
        <w:pStyle w:val="TableRowText"/>
      </w:pPr>
      <w:r>
        <w:t>Sailcloth coat | 21 gp | Clothier | Water-resistant.</w:t>
      </w:r>
    </w:p>
    <w:p>
      <w:pPr>
        <w:pStyle w:val="TableRowText"/>
      </w:pPr>
      <w:r>
        <w:t>Textile bolt, linen | 17.5 gp | Textile shop | Bulk cloth.</w:t>
      </w:r>
    </w:p>
    <w:p>
      <w:pPr>
        <w:pStyle w:val="TableRowText"/>
      </w:pPr>
      <w:r>
        <w:t>Textile bolt, wool | 24.5 gp | Textile shop | Bulk cloth.</w:t>
      </w:r>
    </w:p>
    <w:p>
      <w:pPr>
        <w:pStyle w:val="TableRowText"/>
      </w:pPr>
      <w:r>
        <w:t>Textile bolt, silk | 105 gp | Textile shop | Fine cloth.</w:t>
      </w:r>
    </w:p>
    <w:p>
      <w:pPr>
        <w:pStyle w:val="TableRowText"/>
      </w:pPr>
      <w:r>
        <w:t>Carved chair | 10.5 gp | Carpenter or furniture shop | Simple furniture.</w:t>
      </w:r>
    </w:p>
    <w:p>
      <w:pPr>
        <w:pStyle w:val="TableRowText"/>
      </w:pPr>
      <w:r>
        <w:t>Dining table | 42 gp | Carpenter or furniture shop | Seats four.</w:t>
      </w:r>
    </w:p>
    <w:p>
      <w:pPr>
        <w:pStyle w:val="TableRowText"/>
      </w:pPr>
      <w:r>
        <w:t>Bed frame | 52.5 gp | Carpenter or furniture shop | Mattress separate.</w:t>
      </w:r>
    </w:p>
    <w:p>
      <w:pPr>
        <w:pStyle w:val="TableRowText"/>
      </w:pPr>
      <w:r>
        <w:t>Straw mattress | 17.5 sp | Furniture shop or general store | Simple bedding.</w:t>
      </w:r>
    </w:p>
    <w:p>
      <w:pPr>
        <w:pStyle w:val="TableRowText"/>
      </w:pPr>
      <w:r>
        <w:t>Feather mattress | 87.5 gp | Furniture shop | Comfortable bedding.</w:t>
      </w:r>
    </w:p>
    <w:p>
      <w:pPr>
        <w:pStyle w:val="TableRowText"/>
      </w:pPr>
      <w:r>
        <w:t>Wardrobe | 70 gp | Carpenter or furniture shop | Storage.</w:t>
      </w:r>
    </w:p>
    <w:p>
      <w:pPr>
        <w:pStyle w:val="TableRowText"/>
      </w:pPr>
      <w:r>
        <w:t>Decorative rug | 42 gp | Textile or decor shop | Room decor.</w:t>
      </w:r>
    </w:p>
    <w:p>
      <w:pPr>
        <w:pStyle w:val="TableRowText"/>
      </w:pPr>
      <w:r>
        <w:t>Wall tapestry | 87.5 gp | Textile or decor shop | Decor and insulation.</w:t>
      </w:r>
    </w:p>
    <w:p>
      <w:pPr>
        <w:pStyle w:val="TableRowText"/>
      </w:pPr>
      <w:r>
        <w:t>Oil painting commission | 175 gp | Artist studio | Portrait or landscape.</w:t>
      </w:r>
    </w:p>
    <w:p>
      <w:pPr>
        <w:pStyle w:val="TableRowText"/>
      </w:pPr>
      <w:r>
        <w:t>Pottery dinner set | 14 gp | Potter | Bowls and plates.</w:t>
      </w:r>
    </w:p>
    <w:p>
      <w:pPr>
        <w:pStyle w:val="TableRowText"/>
      </w:pPr>
      <w:r>
        <w:t>Glass bottle set | 7 gp | Glassblower | Six bottles.</w:t>
      </w:r>
    </w:p>
    <w:p>
      <w:pPr>
        <w:pStyle w:val="TableRowText"/>
      </w:pPr>
      <w:r>
        <w:t>Clockwork toy | 28 gp | Tinker | Wind-up toy.</w:t>
      </w:r>
    </w:p>
    <w:p>
      <w:pPr>
        <w:pStyle w:val="TableRowText"/>
      </w:pPr>
      <w:r>
        <w:t>Wagon wheel repair | 7 gp | Wheelwright | Per wheel.</w:t>
      </w:r>
    </w:p>
    <w:p>
      <w:pPr>
        <w:pStyle w:val="TableRowText"/>
      </w:pPr>
      <w:r>
        <w:t>Cart axle replacement | 28 gp | Wheelwright | Parts and work.</w:t>
      </w:r>
    </w:p>
    <w:p>
      <w:pPr>
        <w:pStyle w:val="Compact"/>
      </w:pPr>
    </w:p>
    <w:p>
      <w:pPr>
        <w:pStyle w:val="Heading2"/>
      </w:pPr>
      <w:r>
        <w:t>Stables, Mount Sales, Mount Boarding, Wagons, Freight, and Caravan Services</w:t>
      </w:r>
    </w:p>
    <w:p>
      <w:pPr>
        <w:pStyle w:val="TableRowText"/>
      </w:pPr>
      <w:r>
        <w:rPr>
          <w:b/>
          <w:color w:val="007084"/>
        </w:rPr>
        <w:t>Item or Service | Price | Designated Location | Shopping Use</w:t>
      </w:r>
    </w:p>
    <w:p>
      <w:pPr>
        <w:pStyle w:val="TableRowText"/>
      </w:pPr>
      <w:r>
        <w:t>------------------------------------------------------------</w:t>
      </w:r>
    </w:p>
    <w:p>
      <w:pPr>
        <w:pStyle w:val="TableRowText"/>
      </w:pPr>
      <w:r>
        <w:t>Riding horse purchase | 262.5 gp | Stable | Healthy riding horse.</w:t>
      </w:r>
    </w:p>
    <w:p>
      <w:pPr>
        <w:pStyle w:val="TableRowText"/>
      </w:pPr>
      <w:r>
        <w:t>Draft horse purchase | 175 gp | Stable | Work horse.</w:t>
      </w:r>
    </w:p>
    <w:p>
      <w:pPr>
        <w:pStyle w:val="TableRowText"/>
      </w:pPr>
      <w:r>
        <w:t>Pony purchase | 105 gp | Stable | Small mount.</w:t>
      </w:r>
    </w:p>
    <w:p>
      <w:pPr>
        <w:pStyle w:val="TableRowText"/>
      </w:pPr>
      <w:r>
        <w:t>Mule purchase | 28 gp | Stable | Sure-footed pack animal.</w:t>
      </w:r>
    </w:p>
    <w:p>
      <w:pPr>
        <w:pStyle w:val="TableRowText"/>
      </w:pPr>
      <w:r>
        <w:t>Mastiff purchase | 87.5 gp | Kennel or stable | Guard or hunting dog.</w:t>
      </w:r>
    </w:p>
    <w:p>
      <w:pPr>
        <w:pStyle w:val="TableRowText"/>
      </w:pPr>
      <w:r>
        <w:t>Camel purchase | 175 gp | Desert stable or caravan yard | Desert mount.</w:t>
      </w:r>
    </w:p>
    <w:p>
      <w:pPr>
        <w:pStyle w:val="TableRowText"/>
      </w:pPr>
      <w:r>
        <w:t>Giant lizard purchase | 350 gp | Swamp, deep mountain, or exotic stable | Special terrain mount.</w:t>
      </w:r>
    </w:p>
    <w:p>
      <w:pPr>
        <w:pStyle w:val="TableRowText"/>
      </w:pPr>
      <w:r>
        <w:t>Riding horse rental | 7 gp | Stable | Per day.</w:t>
      </w:r>
    </w:p>
    <w:p>
      <w:pPr>
        <w:pStyle w:val="TableRowText"/>
      </w:pPr>
      <w:r>
        <w:t>Mule rental | 17.5 sp | Stable | Per day.</w:t>
      </w:r>
    </w:p>
    <w:p>
      <w:pPr>
        <w:pStyle w:val="TableRowText"/>
      </w:pPr>
      <w:r>
        <w:t>Mount boarding, common | 7 sp | Stable | Feed and stall per day.</w:t>
      </w:r>
    </w:p>
    <w:p>
      <w:pPr>
        <w:pStyle w:val="TableRowText"/>
      </w:pPr>
      <w:r>
        <w:t>Mount boarding, premium | 3.5 gp | Stable | Grooming and guarded stall per day.</w:t>
      </w:r>
    </w:p>
    <w:p>
      <w:pPr>
        <w:pStyle w:val="TableRowText"/>
      </w:pPr>
      <w:r>
        <w:t>Veterinary treatment, minor | 17.5 sp | Stable or animal healer | Hooves, cuts, feed sickness.</w:t>
      </w:r>
    </w:p>
    <w:p>
      <w:pPr>
        <w:pStyle w:val="TableRowText"/>
      </w:pPr>
      <w:r>
        <w:t>Veterinary treatment, major | 35 gp | Stable or animal healer | Serious injury.</w:t>
      </w:r>
    </w:p>
    <w:p>
      <w:pPr>
        <w:pStyle w:val="TableRowText"/>
      </w:pPr>
      <w:r>
        <w:t>Saddle | 35 gp | Stable or leatherworker | Riding saddle.</w:t>
      </w:r>
    </w:p>
    <w:p>
      <w:pPr>
        <w:pStyle w:val="TableRowText"/>
      </w:pPr>
      <w:r>
        <w:t>Pack saddle | 17.5 gp | Stable or leatherworker | Cargo saddle.</w:t>
      </w:r>
    </w:p>
    <w:p>
      <w:pPr>
        <w:pStyle w:val="TableRowText"/>
      </w:pPr>
      <w:r>
        <w:t>Saddlebags | 14 gp | Stable or leatherworker | Pair.</w:t>
      </w:r>
    </w:p>
    <w:p>
      <w:pPr>
        <w:pStyle w:val="TableRowText"/>
      </w:pPr>
      <w:r>
        <w:t>Wagon purchase | 122.5 gp | Wagonwright or caravan yard | Standard wagon.</w:t>
      </w:r>
    </w:p>
    <w:p>
      <w:pPr>
        <w:pStyle w:val="TableRowText"/>
      </w:pPr>
      <w:r>
        <w:t>Cart purchase | 52.5 gp | Wagonwright or market | Two-wheel cart.</w:t>
      </w:r>
    </w:p>
    <w:p>
      <w:pPr>
        <w:pStyle w:val="TableRowText"/>
      </w:pPr>
      <w:r>
        <w:t>Carriage hire | 10.5 gp | Livery office | Within settlement.</w:t>
      </w:r>
    </w:p>
    <w:p>
      <w:pPr>
        <w:pStyle w:val="TableRowText"/>
      </w:pPr>
      <w:r>
        <w:t>Caravan guard hire | 7 gp | Caravan yard | Per guard per day.</w:t>
      </w:r>
    </w:p>
    <w:p>
      <w:pPr>
        <w:pStyle w:val="Compact"/>
      </w:pPr>
    </w:p>
    <w:p>
      <w:pPr>
        <w:pStyle w:val="Heading2"/>
      </w:pPr>
      <w:r>
        <w:t>Pets, Kennels, Animal Training, and Familiar Brokers</w:t>
      </w:r>
    </w:p>
    <w:p>
      <w:pPr>
        <w:pStyle w:val="TableRowText"/>
      </w:pPr>
      <w:r>
        <w:rPr>
          <w:b/>
          <w:color w:val="007084"/>
        </w:rPr>
        <w:t>Item or Service | Price | Designated Location | Shopping Use</w:t>
      </w:r>
    </w:p>
    <w:p>
      <w:pPr>
        <w:pStyle w:val="TableRowText"/>
      </w:pPr>
      <w:r>
        <w:t>------------------------------------------------------------</w:t>
      </w:r>
    </w:p>
    <w:p>
      <w:pPr>
        <w:pStyle w:val="TableRowText"/>
      </w:pPr>
      <w:r>
        <w:t>Cat | 7 sp | Pet seller or market | Mouser.</w:t>
      </w:r>
    </w:p>
    <w:p>
      <w:pPr>
        <w:pStyle w:val="TableRowText"/>
      </w:pPr>
      <w:r>
        <w:t>Raven | 7 gp | Pet seller or market | Trained messenger potential.</w:t>
      </w:r>
    </w:p>
    <w:p>
      <w:pPr>
        <w:pStyle w:val="TableRowText"/>
      </w:pPr>
      <w:r>
        <w:t>Hawk | 52.5 gp | Falconer | Hunting bird.</w:t>
      </w:r>
    </w:p>
    <w:p>
      <w:pPr>
        <w:pStyle w:val="TableRowText"/>
      </w:pPr>
      <w:r>
        <w:t>Songbird | 17.5 sp | Pet seller | Caged bird.</w:t>
      </w:r>
    </w:p>
    <w:p>
      <w:pPr>
        <w:pStyle w:val="TableRowText"/>
      </w:pPr>
      <w:r>
        <w:t>Ferret | 3.5 gp | Pet seller | Pest hunter.</w:t>
      </w:r>
    </w:p>
    <w:p>
      <w:pPr>
        <w:pStyle w:val="TableRowText"/>
      </w:pPr>
      <w:r>
        <w:t>Goat | 3.5 gp | Market or stable | Milk animal.</w:t>
      </w:r>
    </w:p>
    <w:p>
      <w:pPr>
        <w:pStyle w:val="TableRowText"/>
      </w:pPr>
      <w:r>
        <w:t>Chicken | 7 cp | Market | Egg layer.</w:t>
      </w:r>
    </w:p>
    <w:p>
      <w:pPr>
        <w:pStyle w:val="TableRowText"/>
      </w:pPr>
      <w:r>
        <w:t>Hunting dog | 87.5 gp | Kennel | Trained hound.</w:t>
      </w:r>
    </w:p>
    <w:p>
      <w:pPr>
        <w:pStyle w:val="TableRowText"/>
      </w:pPr>
      <w:r>
        <w:t>Guard dog training | 35 gp | Kennel | Training service.</w:t>
      </w:r>
    </w:p>
    <w:p>
      <w:pPr>
        <w:pStyle w:val="TableRowText"/>
      </w:pPr>
      <w:r>
        <w:t>Pet boarding | 17.5 cp | Kennel or stable | Per day.</w:t>
      </w:r>
    </w:p>
    <w:p>
      <w:pPr>
        <w:pStyle w:val="TableRowText"/>
      </w:pPr>
      <w:r>
        <w:t>Exotic familiar consultation | 70 gp | Arcane pet broker | Legal sourcing advice.</w:t>
      </w:r>
    </w:p>
    <w:p>
      <w:pPr>
        <w:pStyle w:val="Compact"/>
      </w:pPr>
    </w:p>
    <w:p>
      <w:pPr>
        <w:pStyle w:val="Heading2"/>
      </w:pPr>
      <w:r>
        <w:t>Magic Item Shops, Relic Brokers, Scribes, Charms, and Arcane Services</w:t>
      </w:r>
    </w:p>
    <w:p>
      <w:pPr>
        <w:pStyle w:val="TableRowText"/>
      </w:pPr>
      <w:r>
        <w:rPr>
          <w:b/>
          <w:color w:val="007084"/>
        </w:rPr>
        <w:t>Item or Service | Price | Designated Location | Shopping Use</w:t>
      </w:r>
    </w:p>
    <w:p>
      <w:pPr>
        <w:pStyle w:val="TableRowText"/>
      </w:pPr>
      <w:r>
        <w:t>------------------------------------------------------------</w:t>
      </w:r>
    </w:p>
    <w:p>
      <w:pPr>
        <w:pStyle w:val="TableRowText"/>
      </w:pPr>
      <w:r>
        <w:t>Spell scroll, cantrip | 87.5 gp | Scribe or magic item shop | Common scroll.</w:t>
      </w:r>
    </w:p>
    <w:p>
      <w:pPr>
        <w:pStyle w:val="TableRowText"/>
      </w:pPr>
      <w:r>
        <w:t>Spell scroll, 1st level | 262.5 gp | Scribe or magic item shop | Recorded sale.</w:t>
      </w:r>
    </w:p>
    <w:p>
      <w:pPr>
        <w:pStyle w:val="TableRowText"/>
      </w:pPr>
      <w:r>
        <w:t>Spell scroll, 2nd level | 525 gp | Magic item shop | Limited stock.</w:t>
      </w:r>
    </w:p>
    <w:p>
      <w:pPr>
        <w:pStyle w:val="TableRowText"/>
      </w:pPr>
      <w:r>
        <w:t>Component pouch | 87.5 gp | Magic item shop or general store | Standard pouch.</w:t>
      </w:r>
    </w:p>
    <w:p>
      <w:pPr>
        <w:pStyle w:val="TableRowText"/>
      </w:pPr>
      <w:r>
        <w:t>Arcane focus crystal | 35 gp | Magic item shop | Focus item.</w:t>
      </w:r>
    </w:p>
    <w:p>
      <w:pPr>
        <w:pStyle w:val="TableRowText"/>
      </w:pPr>
      <w:r>
        <w:t>Holy symbol | 17.5 gp | Temple shop or jeweler | Sacred focus.</w:t>
      </w:r>
    </w:p>
    <w:p>
      <w:pPr>
        <w:pStyle w:val="TableRowText"/>
      </w:pPr>
      <w:r>
        <w:t>Druidic focus staff | 17.5 gp | Woodworker or magic item shop | Natural focus.</w:t>
      </w:r>
    </w:p>
    <w:p>
      <w:pPr>
        <w:pStyle w:val="TableRowText"/>
      </w:pPr>
      <w:r>
        <w:t>Moonlit ink | 52.5 gp | Scribe or magic item shop | Ritual writing ink.</w:t>
      </w:r>
    </w:p>
    <w:p>
      <w:pPr>
        <w:pStyle w:val="TableRowText"/>
      </w:pPr>
      <w:r>
        <w:t>Protective charm | 70 gp | Magic item shop or temple | Minor charm.</w:t>
      </w:r>
    </w:p>
    <w:p>
      <w:pPr>
        <w:pStyle w:val="TableRowText"/>
      </w:pPr>
      <w:r>
        <w:t>Everbright lantern | 262.5 gp | Magic item shop | Magically steady light.</w:t>
      </w:r>
    </w:p>
    <w:p>
      <w:pPr>
        <w:pStyle w:val="TableRowText"/>
      </w:pPr>
      <w:r>
        <w:t>Bag of holding, used | 1750 gp | Magic item shop or relic broker | Rare stock.</w:t>
      </w:r>
    </w:p>
    <w:p>
      <w:pPr>
        <w:pStyle w:val="TableRowText"/>
      </w:pPr>
      <w:r>
        <w:t>Weapon enchantment consultation | 87.5 gp | Magic item shop or armory | Quote and examination.</w:t>
      </w:r>
    </w:p>
    <w:p>
      <w:pPr>
        <w:pStyle w:val="TableRowText"/>
      </w:pPr>
      <w:r>
        <w:t>Curse inspection | 52.5 gp | Magic item shop or temple | Identify troubling item.</w:t>
      </w:r>
    </w:p>
    <w:p>
      <w:pPr>
        <w:pStyle w:val="TableRowText"/>
      </w:pPr>
      <w:r>
        <w:t>Identify service | 70 gp | Magic item shop | Licensed caster service.</w:t>
      </w:r>
    </w:p>
    <w:p>
      <w:pPr>
        <w:pStyle w:val="Compact"/>
      </w:pPr>
    </w:p>
    <w:p>
      <w:pPr>
        <w:pStyle w:val="Heading2"/>
      </w:pPr>
      <w:r>
        <w:t>Jewelers, Gemcutters, Relic Appraisers, and Luxury Ornament Shops</w:t>
      </w:r>
    </w:p>
    <w:p>
      <w:pPr>
        <w:pStyle w:val="TableRowText"/>
      </w:pPr>
      <w:r>
        <w:rPr>
          <w:b/>
          <w:color w:val="007084"/>
        </w:rPr>
        <w:t>Item or Service | Price | Designated Location | Shopping Use</w:t>
      </w:r>
    </w:p>
    <w:p>
      <w:pPr>
        <w:pStyle w:val="TableRowText"/>
      </w:pPr>
      <w:r>
        <w:t>------------------------------------------------------------</w:t>
      </w:r>
    </w:p>
    <w:p>
      <w:pPr>
        <w:pStyle w:val="TableRowText"/>
      </w:pPr>
      <w:r>
        <w:t>Copper ring | 17.5 sp | Jeweler or market | Simple ring.</w:t>
      </w:r>
    </w:p>
    <w:p>
      <w:pPr>
        <w:pStyle w:val="TableRowText"/>
      </w:pPr>
      <w:r>
        <w:t>Silver ring | 17.5 gp | Jeweler | Plain silver.</w:t>
      </w:r>
    </w:p>
    <w:p>
      <w:pPr>
        <w:pStyle w:val="TableRowText"/>
      </w:pPr>
      <w:r>
        <w:t>Gold ring | 87.5 gp | Jeweler | Plain gold.</w:t>
      </w:r>
    </w:p>
    <w:p>
      <w:pPr>
        <w:pStyle w:val="TableRowText"/>
      </w:pPr>
      <w:r>
        <w:t>Signet ring | 175 gp | Jeweler | Engraved crest.</w:t>
      </w:r>
    </w:p>
    <w:p>
      <w:pPr>
        <w:pStyle w:val="TableRowText"/>
      </w:pPr>
      <w:r>
        <w:t>Gemstone pendant | 350 gp | Jeweler | Gem varies by biome.</w:t>
      </w:r>
    </w:p>
    <w:p>
      <w:pPr>
        <w:pStyle w:val="TableRowText"/>
      </w:pPr>
      <w:r>
        <w:t>Pearl necklace | 875 gp | Jeweler or coastal market | Fine pearls.</w:t>
      </w:r>
    </w:p>
    <w:p>
      <w:pPr>
        <w:pStyle w:val="TableRowText"/>
      </w:pPr>
      <w:r>
        <w:t>Relic appraisal | 35 gp | Jeweler or relic broker | Written estimate.</w:t>
      </w:r>
    </w:p>
    <w:p>
      <w:pPr>
        <w:pStyle w:val="TableRowText"/>
      </w:pPr>
      <w:r>
        <w:t>Gem cutting | 52.5 gp | Jeweler | Per stone.</w:t>
      </w:r>
    </w:p>
    <w:p>
      <w:pPr>
        <w:pStyle w:val="TableRowText"/>
      </w:pPr>
      <w:r>
        <w:t>Watch chain without clock face | 10.5 gp | Jeweler | Decorative chain only.</w:t>
      </w:r>
    </w:p>
    <w:p>
      <w:pPr>
        <w:pStyle w:val="TableRowText"/>
      </w:pPr>
      <w:r>
        <w:t>Ceremonial crown rental | 350 gp | Capital jeweler | Event rental deposit extra.</w:t>
      </w:r>
    </w:p>
    <w:p>
      <w:pPr>
        <w:pStyle w:val="Compact"/>
      </w:pPr>
    </w:p>
    <w:p>
      <w:pPr>
        <w:pStyle w:val="Heading2"/>
      </w:pPr>
      <w:r>
        <w:t>Everyday Services: Scribes, Couriers, Bathhouses, Guilds, Banks, Guides, and Mercenaries</w:t>
      </w:r>
    </w:p>
    <w:p>
      <w:pPr>
        <w:pStyle w:val="TableRowText"/>
      </w:pPr>
      <w:r>
        <w:rPr>
          <w:b/>
          <w:color w:val="007084"/>
        </w:rPr>
        <w:t>Item or Service | Price | Designated Location | Shopping Use</w:t>
      </w:r>
    </w:p>
    <w:p>
      <w:pPr>
        <w:pStyle w:val="TableRowText"/>
      </w:pPr>
      <w:r>
        <w:t>------------------------------------------------------------</w:t>
      </w:r>
    </w:p>
    <w:p>
      <w:pPr>
        <w:pStyle w:val="TableRowText"/>
      </w:pPr>
      <w:r>
        <w:t>Legal contract drafting | 17.5 gp | Scribe, advocate, guild office | Basic contract.</w:t>
      </w:r>
    </w:p>
    <w:p>
      <w:pPr>
        <w:pStyle w:val="TableRowText"/>
      </w:pPr>
      <w:r>
        <w:t>Letter writing | 7 sp | Scribe | One page.</w:t>
      </w:r>
    </w:p>
    <w:p>
      <w:pPr>
        <w:pStyle w:val="TableRowText"/>
      </w:pPr>
      <w:r>
        <w:t>Courier delivery in settlement | 17.5 cp | Courier office | Local delivery.</w:t>
      </w:r>
    </w:p>
    <w:p>
      <w:pPr>
        <w:pStyle w:val="TableRowText"/>
      </w:pPr>
      <w:r>
        <w:t>Courier delivery to another settlement | 3.5 gp | Courier office | Base rate.</w:t>
      </w:r>
    </w:p>
    <w:p>
      <w:pPr>
        <w:pStyle w:val="TableRowText"/>
      </w:pPr>
      <w:r>
        <w:t>Public bath and shave | 10.5 sp | Bathhouse | Clean-up service.</w:t>
      </w:r>
    </w:p>
    <w:p>
      <w:pPr>
        <w:pStyle w:val="TableRowText"/>
      </w:pPr>
      <w:r>
        <w:t>Haircut | 7 sp | Barber | Simple cut.</w:t>
      </w:r>
    </w:p>
    <w:p>
      <w:pPr>
        <w:pStyle w:val="TableRowText"/>
      </w:pPr>
      <w:r>
        <w:t>Tattoo, small | 7 gp | Tattooist | Simple design.</w:t>
      </w:r>
    </w:p>
    <w:p>
      <w:pPr>
        <w:pStyle w:val="TableRowText"/>
      </w:pPr>
      <w:r>
        <w:t>Funeral service, simple | 17.5 gp | Temple or undertaker | Burial or burning.</w:t>
      </w:r>
    </w:p>
    <w:p>
      <w:pPr>
        <w:pStyle w:val="TableRowText"/>
      </w:pPr>
      <w:r>
        <w:t>Funeral service, noble | 350 gp | Temple or undertaker | Procession and rites.</w:t>
      </w:r>
    </w:p>
    <w:p>
      <w:pPr>
        <w:pStyle w:val="TableRowText"/>
      </w:pPr>
      <w:r>
        <w:t>Laundry and mending | 10.5 sp | Launderer or tailor | Bundle.</w:t>
      </w:r>
    </w:p>
    <w:p>
      <w:pPr>
        <w:pStyle w:val="TableRowText"/>
      </w:pPr>
      <w:r>
        <w:t>Room cleaning | 17.5 sp | Hotel or domestic guild | Per room.</w:t>
      </w:r>
    </w:p>
    <w:p>
      <w:pPr>
        <w:pStyle w:val="TableRowText"/>
      </w:pPr>
      <w:r>
        <w:t>Bodyguard hire | 17.5 gp | Mercenary post | Per guard per day.</w:t>
      </w:r>
    </w:p>
    <w:p>
      <w:pPr>
        <w:pStyle w:val="TableRowText"/>
      </w:pPr>
      <w:r>
        <w:t>Private investigator | 35 gp | Broker or watch office | Per day.</w:t>
      </w:r>
    </w:p>
    <w:p>
      <w:pPr>
        <w:pStyle w:val="TableRowText"/>
      </w:pPr>
      <w:r>
        <w:t>Local guide | 3.5 gp | Guide hall | Per day.</w:t>
      </w:r>
    </w:p>
    <w:p>
      <w:pPr>
        <w:pStyle w:val="TableRowText"/>
      </w:pPr>
      <w:r>
        <w:t>Translator or interpreter | 7 gp | Scribe hall or embassy hostel | Per day.</w:t>
      </w:r>
    </w:p>
    <w:p>
      <w:pPr>
        <w:pStyle w:val="TableRowText"/>
      </w:pPr>
      <w:r>
        <w:t>Bank deposit box | 3.5 gp | Counting house | Per month.</w:t>
      </w:r>
    </w:p>
    <w:p>
      <w:pPr>
        <w:pStyle w:val="TableRowText"/>
      </w:pPr>
      <w:r>
        <w:t>Currency exchange | 3.5 sp | Counting house | Service fee.</w:t>
      </w:r>
    </w:p>
    <w:p>
      <w:pPr>
        <w:pStyle w:val="TableRowText"/>
      </w:pPr>
      <w:r>
        <w:t>Guild license filing | 10.5 gp | Guild office | Official paperwork.</w:t>
      </w:r>
    </w:p>
    <w:p>
      <w:pPr>
        <w:pStyle w:val="Compact"/>
      </w:pPr>
    </w:p>
    <w:p>
      <w:pPr>
        <w:pStyle w:val="Heading2"/>
      </w:pPr>
      <w:r>
        <w:t>Island Biome-Specific Goods and Services</w:t>
      </w:r>
    </w:p>
    <w:p>
      <w:pPr>
        <w:pStyle w:val="TableRowText"/>
      </w:pPr>
      <w:r>
        <w:rPr>
          <w:b/>
          <w:color w:val="007084"/>
        </w:rPr>
        <w:t>Item or Service | Price | Designated Location</w:t>
      </w:r>
    </w:p>
    <w:p>
      <w:pPr>
        <w:pStyle w:val="TableRowText"/>
      </w:pPr>
      <w:r>
        <w:t>--------------------------------------------------</w:t>
      </w:r>
    </w:p>
    <w:p>
      <w:pPr>
        <w:pStyle w:val="TableRowText"/>
      </w:pPr>
      <w:r>
        <w:t>Reef pilot hire | 3 gp / day | Harbor guide office</w:t>
      </w:r>
    </w:p>
    <w:p>
      <w:pPr>
        <w:pStyle w:val="TableRowText"/>
      </w:pPr>
      <w:r>
        <w:t>Coconut water cask | 3 sp | Market</w:t>
      </w:r>
    </w:p>
    <w:p>
      <w:pPr>
        <w:pStyle w:val="TableRowText"/>
      </w:pPr>
      <w:r>
        <w:t>Weatherproof hammock | 2 gp | General store</w:t>
      </w:r>
    </w:p>
    <w:p>
      <w:pPr>
        <w:pStyle w:val="TableRowText"/>
      </w:pPr>
      <w:r>
        <w:t>Sailcloth patch kit | 7 sp | Chandler</w:t>
      </w:r>
    </w:p>
    <w:p>
      <w:pPr>
        <w:pStyle w:val="TableRowText"/>
      </w:pPr>
      <w:r>
        <w:t>Fish smoke bundle | 5 cp | Market</w:t>
      </w:r>
    </w:p>
    <w:p>
      <w:pPr>
        <w:pStyle w:val="TableRowText"/>
      </w:pPr>
      <w:r>
        <w:t>Pearl-diver escort | 8 gp / outing | Harbor guild</w:t>
      </w:r>
    </w:p>
    <w:p>
      <w:pPr>
        <w:pStyle w:val="Compact"/>
      </w:pPr>
    </w:p>
    <w:p>
      <w:pPr>
        <w:pStyle w:val="Heading2"/>
      </w:pPr>
      <w:r>
        <w:t>DM Use Notes</w:t>
      </w:r>
    </w:p>
    <w:p>
      <w:pPr>
        <w:pStyle w:val="Compact"/>
      </w:pPr>
      <w:r>
        <w:t>Use these tables as the settlement shopping floor. The same item always has a designated location, so players know where to go and what kind of scene they are entering. Increase or decrease stock by neighborhood, danger rating, scarcity, guild politics, holy days, blockades, monster pressure, or local corruption.</w:t>
      </w:r>
    </w:p>
    <w:p>
      <w:pPr>
        <w:pStyle w:val="Compact"/>
      </w:pPr>
      <w:r>
        <w:t>All names are plain English except setting terms such as thundercoil. Merge notes and audit wording have been removed from this player-facing version.</w:t>
      </w:r>
    </w:p>
    <w:p>
      <w:r>
        <w:br w:type="page"/>
      </w:r>
    </w:p>
    <w:p>
      <w:pPr>
        <w:pStyle w:val="Heading1"/>
      </w:pPr>
      <w:r>
        <w:t>Capital City - Lake River</w:t>
      </w:r>
    </w:p>
    <w:p>
      <w:pPr>
        <w:pStyle w:val="Compact"/>
      </w:pPr>
      <w:r>
        <w:rPr>
          <w:b/>
        </w:rPr>
        <w:t xml:space="preserve">Source file: </w:t>
      </w:r>
      <w:r>
        <w:t>Capital_City_Lake_River.html</w:t>
      </w:r>
    </w:p>
    <w:p>
      <w:pPr>
        <w:pStyle w:val="Compact"/>
      </w:pPr>
      <w:r>
        <w:t>Prestigious, extravagant, exotic, heavily regulated, and expensive shopping, meals, housing, lodging, healing, crafting, transit, and repair services for a dark fantasy steampunk settlement.</w:t>
      </w:r>
    </w:p>
    <w:p>
      <w:pPr>
        <w:pStyle w:val="Heading2"/>
      </w:pPr>
      <w:r>
        <w:t>Location Profile</w:t>
      </w:r>
    </w:p>
    <w:p>
      <w:pPr>
        <w:pStyle w:val="Compact"/>
      </w:pPr>
      <w:r>
        <w:rPr>
          <w:b/>
        </w:rPr>
        <w:t>Biome identity:</w:t>
      </w:r>
      <w:r>
        <w:t xml:space="preserve"> river docks, canal markets, reedcraft shops, ferry inns, fish smokehouses, water mills, and boatwright yards.</w:t>
      </w:r>
    </w:p>
    <w:p>
      <w:pPr>
        <w:pStyle w:val="Compact"/>
      </w:pPr>
      <w:r>
        <w:rPr>
          <w:b/>
        </w:rPr>
        <w:t>Market structure:</w:t>
      </w:r>
      <w:r>
        <w:t xml:space="preserve"> grand bazaars, embassy hostels, luxury hotels, master guild courts, royal hospitals, relic vaults, and regulated portal offices. Elite purchases include tiny plated courses, rare materials, signed masterwork goods, and private appointments.</w:t>
      </w:r>
    </w:p>
    <w:p>
      <w:pPr>
        <w:pStyle w:val="Compact"/>
      </w:pPr>
      <w:r>
        <w:rPr>
          <w:b/>
        </w:rPr>
        <w:t>Availability rule:</w:t>
      </w:r>
      <w:r>
        <w:t xml:space="preserve"> Capitals have the broadest stock, elite appointments, rare goods, and strict records for dangerous goods.</w:t>
      </w:r>
    </w:p>
    <w:p>
      <w:pPr>
        <w:pStyle w:val="Compact"/>
      </w:pPr>
      <w:r>
        <w:rPr>
          <w:b/>
        </w:rPr>
        <w:t>Currency:</w:t>
      </w:r>
      <w:r>
        <w:t xml:space="preserve"> 1 pp = 10 gp; 1 gp = 10 sp; 1 sp = 10 cp; 1 ep = 5 sp and is uncommon.</w:t>
      </w:r>
    </w:p>
    <w:p>
      <w:pPr>
        <w:pStyle w:val="PillList"/>
      </w:pPr>
      <w:r>
        <w:rPr>
          <w:b/>
        </w:rPr>
        <w:t xml:space="preserve">Available location categories: </w:t>
      </w:r>
      <w:r>
        <w:t>Hostels; Inns; Taverns; Restaurants; Hotels; General Stores; Marketplaces; Armories; Blacksmiths; Craft Shops; Stables; Hospitals; Apothecaries; Alchemists; Magic Item Shops; Jewelers; Furniture Halls; Textile and Clothing Shops; Pet Sellers; Courier and Guild Offices; Housing Office; Skyship Station; Portal Network Building</w:t>
      </w:r>
    </w:p>
    <w:p>
      <w:pPr>
        <w:pStyle w:val="Compact"/>
      </w:pPr>
      <w:r>
        <w:t>Meal portions and prices intentionally scale by settlement type: villages and towns serve larger practical portions, while cities and capitals add costly fine dining, tiny luxury courses, private rooms, rare ingredients, and formal service.</w:t>
      </w:r>
    </w:p>
    <w:p>
      <w:pPr>
        <w:pStyle w:val="Heading2"/>
      </w:pPr>
      <w:r>
        <w:t>Strict Placement Rules</w:t>
      </w:r>
    </w:p>
    <w:p>
      <w:pPr>
        <w:pStyle w:val="Compact"/>
      </w:pPr>
      <w:r>
        <w:t>• Meal items are sold through hostels, taverns, inns, restaurants, hotels, tea houses, cafes, and market food stalls.</w:t>
      </w:r>
    </w:p>
    <w:p>
      <w:pPr>
        <w:pStyle w:val="Compact"/>
      </w:pPr>
      <w:r>
        <w:t>• Bulk food is sold through general stores, granaries, grocers, and marketplaces.</w:t>
      </w:r>
    </w:p>
    <w:p>
      <w:pPr>
        <w:pStyle w:val="Compact"/>
      </w:pPr>
      <w:r>
        <w:t>• Weapons, armor, ammunition, shields, and thundercoil gear are sold through armories, with repair and forged basics also handled by blacksmiths.</w:t>
      </w:r>
    </w:p>
    <w:p>
      <w:pPr>
        <w:pStyle w:val="Compact"/>
      </w:pPr>
      <w:r>
        <w:t>• Craft goods are placed in specific craft shops: leatherworkers, tailors, textile shops, carpenters, furniture halls, potters, glassblowers, tinkers, locksmiths, wheelwrights, bowyers, chandlers, and artists.</w:t>
      </w:r>
    </w:p>
    <w:p>
      <w:pPr>
        <w:pStyle w:val="Compact"/>
      </w:pPr>
      <w:r>
        <w:t>• Stables sell, rent, treat, and board mounts; wagonwrights and caravan yards handle carts, wagons, freight, and guards.</w:t>
      </w:r>
    </w:p>
    <w:p>
      <w:pPr>
        <w:pStyle w:val="Compact"/>
      </w:pPr>
      <w:r>
        <w:t>• Potions, elixirs, licensed Cannabis remedies, poisons, antitoxins, acids, and alchemical goods are sold through apothecaries, herbalists, alchemists, clinics, hospitals, temple clinics, or licensed poison counters.</w:t>
      </w:r>
    </w:p>
    <w:p>
      <w:pPr>
        <w:pStyle w:val="Compact"/>
      </w:pPr>
      <w:r>
        <w:t>• Mechanical, steam-driven, alchemical, and arcane-steam goods use designated craft, armory, alchemist, or guild counters.</w:t>
      </w:r>
    </w:p>
    <w:p>
      <w:pPr>
        <w:pStyle w:val="Heading2"/>
      </w:pPr>
      <w:r>
        <w:t>Meals, Drinks, Tea, Restaurants, Taverns, Inns, Hotels, and Hostels</w:t>
      </w:r>
    </w:p>
    <w:p>
      <w:pPr>
        <w:pStyle w:val="TableRowText"/>
      </w:pPr>
      <w:r>
        <w:rPr>
          <w:b/>
          <w:color w:val="007084"/>
        </w:rPr>
        <w:t>Item or Service | Price | Designated Location | Shopping Use</w:t>
      </w:r>
    </w:p>
    <w:p>
      <w:pPr>
        <w:pStyle w:val="TableRowText"/>
      </w:pPr>
      <w:r>
        <w:t>------------------------------------------------------------</w:t>
      </w:r>
    </w:p>
    <w:p>
      <w:pPr>
        <w:pStyle w:val="TableRowText"/>
      </w:pPr>
      <w:r>
        <w:t>Porridge with honeyed oats | 7 cp | Hostel, inn, tavern | Common breakfast; large bowl.</w:t>
      </w:r>
    </w:p>
    <w:p>
      <w:pPr>
        <w:pStyle w:val="TableRowText"/>
      </w:pPr>
      <w:r>
        <w:t>Eggs, black bread, and fried potatoes | 14 cp | Inn or tavern | Cheap, filling morning plate.</w:t>
      </w:r>
    </w:p>
    <w:p>
      <w:pPr>
        <w:pStyle w:val="TableRowText"/>
      </w:pPr>
      <w:r>
        <w:t>Bean stew with crust bread | 17.5 cp | Hostel or tavern | Large ladle portion.</w:t>
      </w:r>
    </w:p>
    <w:p>
      <w:pPr>
        <w:pStyle w:val="TableRowText"/>
      </w:pPr>
      <w:r>
        <w:t>Roast chicken quarter with greens | 7 sp | Inn, tavern, restaurant | Standard traveler supper.</w:t>
      </w:r>
    </w:p>
    <w:p>
      <w:pPr>
        <w:pStyle w:val="TableRowText"/>
      </w:pPr>
      <w:r>
        <w:t>Mutton pie with root vegetables | 10.5 sp | Tavern or restaurant | Hearty plate.</w:t>
      </w:r>
    </w:p>
    <w:p>
      <w:pPr>
        <w:pStyle w:val="TableRowText"/>
      </w:pPr>
      <w:r>
        <w:t>Fresh fish plate | 14 sp | Tavern, inn, restaurant | Biome-adjusted catch where available.</w:t>
      </w:r>
    </w:p>
    <w:p>
      <w:pPr>
        <w:pStyle w:val="TableRowText"/>
      </w:pPr>
      <w:r>
        <w:t>Spiced rice bowl | 3.5 sp | Hostel or market eatery | Modest serving.</w:t>
      </w:r>
    </w:p>
    <w:p>
      <w:pPr>
        <w:pStyle w:val="TableRowText"/>
      </w:pPr>
      <w:r>
        <w:t>Vegetable hotpot | 28 cp | Hostel, inn, tavern | Large communal meal.</w:t>
      </w:r>
    </w:p>
    <w:p>
      <w:pPr>
        <w:pStyle w:val="TableRowText"/>
      </w:pPr>
      <w:r>
        <w:t>Hunter sausage platter | 10.5 sp | Tavern or inn | Good for trail parties.</w:t>
      </w:r>
    </w:p>
    <w:p>
      <w:pPr>
        <w:pStyle w:val="TableRowText"/>
      </w:pPr>
      <w:r>
        <w:t>Cheese board with fruit | 7 sp | Inn, tavern, restaurant | Shared table plate.</w:t>
      </w:r>
    </w:p>
    <w:p>
      <w:pPr>
        <w:pStyle w:val="TableRowText"/>
      </w:pPr>
      <w:r>
        <w:t>Tea service with biscuits | 3.5 sp | Tea house, inn, hotel | Individual pot.</w:t>
      </w:r>
    </w:p>
    <w:p>
      <w:pPr>
        <w:pStyle w:val="TableRowText"/>
      </w:pPr>
      <w:r>
        <w:t>Strong coffee and sweet roll | 28 cp | Cafe or inn | Morning service.</w:t>
      </w:r>
    </w:p>
    <w:p>
      <w:pPr>
        <w:pStyle w:val="TableRowText"/>
      </w:pPr>
      <w:r>
        <w:t>Cider mug | 10.5 cp | Tavern or inn | Local pour.</w:t>
      </w:r>
    </w:p>
    <w:p>
      <w:pPr>
        <w:pStyle w:val="TableRowText"/>
      </w:pPr>
      <w:r>
        <w:t>Ale tankard | 14 cp | Tavern or inn | Common drink.</w:t>
      </w:r>
    </w:p>
    <w:p>
      <w:pPr>
        <w:pStyle w:val="TableRowText"/>
      </w:pPr>
      <w:r>
        <w:t>Wine glass | 7 sp | Restaurant, hotel, tavern | House wine.</w:t>
      </w:r>
    </w:p>
    <w:p>
      <w:pPr>
        <w:pStyle w:val="TableRowText"/>
      </w:pPr>
      <w:r>
        <w:t>Street skewer | 10.5 cp | Market stall | Fast, cheap food.</w:t>
      </w:r>
    </w:p>
    <w:p>
      <w:pPr>
        <w:pStyle w:val="TableRowText"/>
      </w:pPr>
      <w:r>
        <w:t>Festival platter | 24.5 sp | Restaurant or tavern | Shared seasonal dish.</w:t>
      </w:r>
    </w:p>
    <w:p>
      <w:pPr>
        <w:pStyle w:val="TableRowText"/>
      </w:pPr>
      <w:r>
        <w:t>Fine tasting course | 7 gp | Restaurant or hotel | Tiny plated luxury course in cities and capitals.</w:t>
      </w:r>
    </w:p>
    <w:p>
      <w:pPr>
        <w:pStyle w:val="TableRowText"/>
      </w:pPr>
      <w:r>
        <w:t>Private chef dinner | 42 gp | Hotel or noble restaurant | Reservation service.</w:t>
      </w:r>
    </w:p>
    <w:p>
      <w:pPr>
        <w:pStyle w:val="Compact"/>
      </w:pPr>
    </w:p>
    <w:p>
      <w:pPr>
        <w:pStyle w:val="Heading2"/>
      </w:pPr>
      <w:r>
        <w:t>Lodging, Baths, Laundry, and Guest Services</w:t>
      </w:r>
    </w:p>
    <w:p>
      <w:pPr>
        <w:pStyle w:val="TableRowText"/>
      </w:pPr>
      <w:r>
        <w:rPr>
          <w:b/>
          <w:color w:val="007084"/>
        </w:rPr>
        <w:t>Item or Service | Price | Designated Location | Shopping Use</w:t>
      </w:r>
    </w:p>
    <w:p>
      <w:pPr>
        <w:pStyle w:val="TableRowText"/>
      </w:pPr>
      <w:r>
        <w:t>------------------------------------------------------------</w:t>
      </w:r>
    </w:p>
    <w:p>
      <w:pPr>
        <w:pStyle w:val="TableRowText"/>
      </w:pPr>
      <w:r>
        <w:t>Common room floor space | 3.5 sp | Hostel | Bedroll space and shared hearth.</w:t>
      </w:r>
    </w:p>
    <w:p>
      <w:pPr>
        <w:pStyle w:val="TableRowText"/>
      </w:pPr>
      <w:r>
        <w:t>Bunk in shared dormitory | 10.5 sp | Hostel | Locked footlocker included.</w:t>
      </w:r>
    </w:p>
    <w:p>
      <w:pPr>
        <w:pStyle w:val="TableRowText"/>
      </w:pPr>
      <w:r>
        <w:t>Small private room | 28 sp | Inn | Single bed, wash basin.</w:t>
      </w:r>
    </w:p>
    <w:p>
      <w:pPr>
        <w:pStyle w:val="TableRowText"/>
      </w:pPr>
      <w:r>
        <w:t>Double room | 52.5 sp | Inn or hotel | Two beds or one large bed.</w:t>
      </w:r>
    </w:p>
    <w:p>
      <w:pPr>
        <w:pStyle w:val="TableRowText"/>
      </w:pPr>
      <w:r>
        <w:t>Family room | 87.5 sp | Inn or hotel | Four travelers and simple storage.</w:t>
      </w:r>
    </w:p>
    <w:p>
      <w:pPr>
        <w:pStyle w:val="TableRowText"/>
      </w:pPr>
      <w:r>
        <w:t>Secure adventurer suite | 10.5 gp | Hotel or guarded inn | Weapon rack and reinforced door.</w:t>
      </w:r>
    </w:p>
    <w:p>
      <w:pPr>
        <w:pStyle w:val="TableRowText"/>
      </w:pPr>
      <w:r>
        <w:t>Luxury suite | 42 gp | Hotel | Bath, meal service, attendant bell.</w:t>
      </w:r>
    </w:p>
    <w:p>
      <w:pPr>
        <w:pStyle w:val="TableRowText"/>
      </w:pPr>
      <w:r>
        <w:t>Diplomatic suite | 157.5 gp | Capital hotel | Private guards and meeting room.</w:t>
      </w:r>
    </w:p>
    <w:p>
      <w:pPr>
        <w:pStyle w:val="TableRowText"/>
      </w:pPr>
      <w:r>
        <w:t>Stable-side cot | 17.5 cp | Stable or hostel | Cheap, smells like hay.</w:t>
      </w:r>
    </w:p>
    <w:p>
      <w:pPr>
        <w:pStyle w:val="TableRowText"/>
      </w:pPr>
      <w:r>
        <w:t>Bathhouse entry | 7 sp | Bathhouse, inn, hotel | Hot water where the biome allows.</w:t>
      </w:r>
    </w:p>
    <w:p>
      <w:pPr>
        <w:pStyle w:val="TableRowText"/>
      </w:pPr>
      <w:r>
        <w:t>Laundry service | 3.5 sp | Hostel, inn, hotel | Per bundle.</w:t>
      </w:r>
    </w:p>
    <w:p>
      <w:pPr>
        <w:pStyle w:val="TableRowText"/>
      </w:pPr>
      <w:r>
        <w:t>Private meeting room | 17.5 sp | Inn, tavern, hotel | One hour.</w:t>
      </w:r>
    </w:p>
    <w:p>
      <w:pPr>
        <w:pStyle w:val="Compact"/>
      </w:pPr>
    </w:p>
    <w:p>
      <w:pPr>
        <w:pStyle w:val="Heading2"/>
      </w:pPr>
      <w:r>
        <w:t>Housing Purchase and Rental Office</w:t>
      </w:r>
    </w:p>
    <w:p>
      <w:pPr>
        <w:pStyle w:val="TableRowText"/>
      </w:pPr>
      <w:r>
        <w:rPr>
          <w:b/>
          <w:color w:val="007084"/>
        </w:rPr>
        <w:t>Housing Type | Monthly Rent | Yearly Rent | Purchase Price | Notes</w:t>
      </w:r>
    </w:p>
    <w:p>
      <w:pPr>
        <w:pStyle w:val="TableRowText"/>
      </w:pPr>
      <w:r>
        <w:t>------------------------------------------------------------------</w:t>
      </w:r>
    </w:p>
    <w:p>
      <w:pPr>
        <w:pStyle w:val="TableRowText"/>
      </w:pPr>
      <w:r>
        <w:t>Tenement room | 7 gp | 70 gp | Not usually sold | Crowded but legal shelter. Includes damp-proofing and dock or stilt maintenance.</w:t>
      </w:r>
    </w:p>
    <w:p>
      <w:pPr>
        <w:pStyle w:val="TableRowText"/>
      </w:pPr>
      <w:r>
        <w:t>Modest apartment | 52.5 gp | 525 gp | 1260 gp | Kitchen corner and sleeping room. Includes damp-proofing and dock or stilt maintenance.</w:t>
      </w:r>
    </w:p>
    <w:p>
      <w:pPr>
        <w:pStyle w:val="TableRowText"/>
      </w:pPr>
      <w:r>
        <w:t>Comfortable apartment | 126 gp | 1260 gp | 420 pp | Better walls, private wash access. Includes damp-proofing and dock or stilt maintenance.</w:t>
      </w:r>
    </w:p>
    <w:p>
      <w:pPr>
        <w:pStyle w:val="TableRowText"/>
      </w:pPr>
      <w:r>
        <w:t>Family flat or townhouse | 252 gp | 2520 gp | 1050 pp | Multiple rooms and storage. Includes damp-proofing and dock or stilt maintenance.</w:t>
      </w:r>
    </w:p>
    <w:p>
      <w:pPr>
        <w:pStyle w:val="TableRowText"/>
      </w:pPr>
      <w:r>
        <w:t>Workshop residence | 332.5 gp | 3325 gp | 1470 pp | Shopfront with living space. Includes damp-proofing and dock or stilt maintenance.</w:t>
      </w:r>
    </w:p>
    <w:p>
      <w:pPr>
        <w:pStyle w:val="TableRowText"/>
      </w:pPr>
      <w:r>
        <w:t>Secure adventurer residence | 490 gp | 4900 gp | 2450 pp | Reinforced storage and courtyard access. Includes damp-proofing and dock or stilt maintenance.</w:t>
      </w:r>
    </w:p>
    <w:p>
      <w:pPr>
        <w:pStyle w:val="TableRowText"/>
      </w:pPr>
      <w:r>
        <w:t>Luxury suite or manor wing | 1050 gp | 10500 gp | 1,400 pp | Fine residence and service rooms. Includes damp-proofing and dock or stilt maintenance.</w:t>
      </w:r>
    </w:p>
    <w:p>
      <w:pPr>
        <w:pStyle w:val="Compact"/>
      </w:pPr>
    </w:p>
    <w:p>
      <w:pPr>
        <w:pStyle w:val="Heading2"/>
      </w:pPr>
      <w:r>
        <w:t>Bulk Food, Grocers, Granaries, and Marketplaces</w:t>
      </w:r>
    </w:p>
    <w:p>
      <w:pPr>
        <w:pStyle w:val="TableRowText"/>
      </w:pPr>
      <w:r>
        <w:rPr>
          <w:b/>
          <w:color w:val="007084"/>
        </w:rPr>
        <w:t>Item or Service | Price | Designated Location | Shopping Use</w:t>
      </w:r>
    </w:p>
    <w:p>
      <w:pPr>
        <w:pStyle w:val="TableRowText"/>
      </w:pPr>
      <w:r>
        <w:t>------------------------------------------------------------</w:t>
      </w:r>
    </w:p>
    <w:p>
      <w:pPr>
        <w:pStyle w:val="TableRowText"/>
      </w:pPr>
      <w:r>
        <w:t>Flour sack | 17.5 sp | General store or marketplace | One household sack.</w:t>
      </w:r>
    </w:p>
    <w:p>
      <w:pPr>
        <w:pStyle w:val="TableRowText"/>
      </w:pPr>
      <w:r>
        <w:t>Rice sack | 28 sp | General store or marketplace | Bulk staple.</w:t>
      </w:r>
    </w:p>
    <w:p>
      <w:pPr>
        <w:pStyle w:val="TableRowText"/>
      </w:pPr>
      <w:r>
        <w:t>Dried bean sack | 21 sp | General store or marketplace | Bulk staple.</w:t>
      </w:r>
    </w:p>
    <w:p>
      <w:pPr>
        <w:pStyle w:val="TableRowText"/>
      </w:pPr>
      <w:r>
        <w:t>Salt barrel | 7 gp | Marketplace | Preserving and trade.</w:t>
      </w:r>
    </w:p>
    <w:p>
      <w:pPr>
        <w:pStyle w:val="TableRowText"/>
      </w:pPr>
      <w:r>
        <w:t>Smoked meat bundle | 17.5 sp | Marketplace | Ten trail portions.</w:t>
      </w:r>
    </w:p>
    <w:p>
      <w:pPr>
        <w:pStyle w:val="TableRowText"/>
      </w:pPr>
      <w:r>
        <w:t>Dried fish bundle | 14 sp | Marketplace | Ten trail portions.</w:t>
      </w:r>
    </w:p>
    <w:p>
      <w:pPr>
        <w:pStyle w:val="TableRowText"/>
      </w:pPr>
      <w:r>
        <w:t>Hard cheese wheel | 24.5 sp | Marketplace | Keeps well.</w:t>
      </w:r>
    </w:p>
    <w:p>
      <w:pPr>
        <w:pStyle w:val="TableRowText"/>
      </w:pPr>
      <w:r>
        <w:t>Pickled vegetable crock | 21 sp | General store | Household crock.</w:t>
      </w:r>
    </w:p>
    <w:p>
      <w:pPr>
        <w:pStyle w:val="TableRowText"/>
      </w:pPr>
      <w:r>
        <w:t>Honey jar | 10.5 sp | Marketplace | Local or foreign.</w:t>
      </w:r>
    </w:p>
    <w:p>
      <w:pPr>
        <w:pStyle w:val="TableRowText"/>
      </w:pPr>
      <w:r>
        <w:t>Tea brick | 3.5 gp | Tea house or marketplace | Bulk tea.</w:t>
      </w:r>
    </w:p>
    <w:p>
      <w:pPr>
        <w:pStyle w:val="TableRowText"/>
      </w:pPr>
      <w:r>
        <w:t>Coffee sack | 10.5 gp | Marketplace | Bulk roasted beans.</w:t>
      </w:r>
    </w:p>
    <w:p>
      <w:pPr>
        <w:pStyle w:val="TableRowText"/>
      </w:pPr>
      <w:r>
        <w:t>Spice packet | 17.5 sp | Marketplace | Cooking blend.</w:t>
      </w:r>
    </w:p>
    <w:p>
      <w:pPr>
        <w:pStyle w:val="TableRowText"/>
      </w:pPr>
      <w:r>
        <w:t>Trail ration pack | 17.5 sp | General store | Five days.</w:t>
      </w:r>
    </w:p>
    <w:p>
      <w:pPr>
        <w:pStyle w:val="TableRowText"/>
      </w:pPr>
      <w:r>
        <w:t>Cooking oil jug | 14 sp | General store | Sealed jug.</w:t>
      </w:r>
    </w:p>
    <w:p>
      <w:pPr>
        <w:pStyle w:val="TableRowText"/>
      </w:pPr>
      <w:r>
        <w:t>Fresh produce crate | 10.5 sp | Marketplace | Seasonal.</w:t>
      </w:r>
    </w:p>
    <w:p>
      <w:pPr>
        <w:pStyle w:val="TableRowText"/>
      </w:pPr>
      <w:r>
        <w:t>Grain feed sack | 10.5 sp | Stable or marketplace | Mount feed.</w:t>
      </w:r>
    </w:p>
    <w:p>
      <w:pPr>
        <w:pStyle w:val="Compact"/>
      </w:pPr>
    </w:p>
    <w:p>
      <w:pPr>
        <w:pStyle w:val="Heading2"/>
      </w:pPr>
      <w:r>
        <w:t>General Store, Travel Gear, Bags, Rope, Kits, and Survival Goods</w:t>
      </w:r>
    </w:p>
    <w:p>
      <w:pPr>
        <w:pStyle w:val="TableRowText"/>
      </w:pPr>
      <w:r>
        <w:rPr>
          <w:b/>
          <w:color w:val="007084"/>
        </w:rPr>
        <w:t>Item or Service | Price | Designated Location | Shopping Use</w:t>
      </w:r>
    </w:p>
    <w:p>
      <w:pPr>
        <w:pStyle w:val="TableRowText"/>
      </w:pPr>
      <w:r>
        <w:t>------------------------------------------------------------</w:t>
      </w:r>
    </w:p>
    <w:p>
      <w:pPr>
        <w:pStyle w:val="TableRowText"/>
      </w:pPr>
      <w:r>
        <w:t>Backpack | 7 gp | General store | Standard adventuring pack.</w:t>
      </w:r>
    </w:p>
    <w:p>
      <w:pPr>
        <w:pStyle w:val="TableRowText"/>
      </w:pPr>
      <w:r>
        <w:t>Satchel | 28 sp | General store or leatherworker | Daily carry bag.</w:t>
      </w:r>
    </w:p>
    <w:p>
      <w:pPr>
        <w:pStyle w:val="TableRowText"/>
      </w:pPr>
      <w:r>
        <w:t>Belt pouch | 17.5 sp | General store or leatherworker | Coin pouch.</w:t>
      </w:r>
    </w:p>
    <w:p>
      <w:pPr>
        <w:pStyle w:val="TableRowText"/>
      </w:pPr>
      <w:r>
        <w:t>Waterskin | 7 sp | General store | Refillable.</w:t>
      </w:r>
    </w:p>
    <w:p>
      <w:pPr>
        <w:pStyle w:val="TableRowText"/>
      </w:pPr>
      <w:r>
        <w:t>Bedroll | 3.5 gp | General store | Not commonly sold in deep sea districts.</w:t>
      </w:r>
    </w:p>
    <w:p>
      <w:pPr>
        <w:pStyle w:val="TableRowText"/>
      </w:pPr>
      <w:r>
        <w:t>Blanket | 17.5 sp | General store | Wool or linen.</w:t>
      </w:r>
    </w:p>
    <w:p>
      <w:pPr>
        <w:pStyle w:val="TableRowText"/>
      </w:pPr>
      <w:r>
        <w:t>Rope, hempen 50 ft | 3.5 gp | General store | Utility rope.</w:t>
      </w:r>
    </w:p>
    <w:p>
      <w:pPr>
        <w:pStyle w:val="TableRowText"/>
      </w:pPr>
      <w:r>
        <w:t>Rope, silk 50 ft | 35 gp | General store or climber shop | Light, strong rope.</w:t>
      </w:r>
    </w:p>
    <w:p>
      <w:pPr>
        <w:pStyle w:val="TableRowText"/>
      </w:pPr>
      <w:r>
        <w:t>Lantern | 17.5 gp | General store | Oil lantern.</w:t>
      </w:r>
    </w:p>
    <w:p>
      <w:pPr>
        <w:pStyle w:val="TableRowText"/>
      </w:pPr>
      <w:r>
        <w:t>Lamp oil flask | 3.5 sp | General store | One flask.</w:t>
      </w:r>
    </w:p>
    <w:p>
      <w:pPr>
        <w:pStyle w:val="TableRowText"/>
      </w:pPr>
      <w:r>
        <w:t>Candle bundle | 3.5 cp | General store | Ten candles.</w:t>
      </w:r>
    </w:p>
    <w:p>
      <w:pPr>
        <w:pStyle w:val="TableRowText"/>
      </w:pPr>
      <w:r>
        <w:t>Chalk bundle | 3.5 cp | General store | Ten sticks.</w:t>
      </w:r>
    </w:p>
    <w:p>
      <w:pPr>
        <w:pStyle w:val="TableRowText"/>
      </w:pPr>
      <w:r>
        <w:t>Sealing wax | 17.5 sp | General store | Official letters.</w:t>
      </w:r>
    </w:p>
    <w:p>
      <w:pPr>
        <w:pStyle w:val="TableRowText"/>
      </w:pPr>
      <w:r>
        <w:t>Ink bottle | 35 gp | Scribe or general store | Black ink.</w:t>
      </w:r>
    </w:p>
    <w:p>
      <w:pPr>
        <w:pStyle w:val="TableRowText"/>
      </w:pPr>
      <w:r>
        <w:t>Quill set | 7 cp | Scribe or general store | Five quills.</w:t>
      </w:r>
    </w:p>
    <w:p>
      <w:pPr>
        <w:pStyle w:val="TableRowText"/>
      </w:pPr>
      <w:r>
        <w:t>Parchment sheet | 3.5 sp | Scribe or general store | Single sheet.</w:t>
      </w:r>
    </w:p>
    <w:p>
      <w:pPr>
        <w:pStyle w:val="TableRowText"/>
      </w:pPr>
      <w:r>
        <w:t>Map case | 3.5 gp | General store | Weatherproof tube.</w:t>
      </w:r>
    </w:p>
    <w:p>
      <w:pPr>
        <w:pStyle w:val="TableRowText"/>
      </w:pPr>
      <w:r>
        <w:t>Crowbar | 7 gp | General store or blacksmith | Iron pry bar.</w:t>
      </w:r>
    </w:p>
    <w:p>
      <w:pPr>
        <w:pStyle w:val="TableRowText"/>
      </w:pPr>
      <w:r>
        <w:t>Hammer | 3.5 gp | General store or blacksmith | Work hammer.</w:t>
      </w:r>
    </w:p>
    <w:p>
      <w:pPr>
        <w:pStyle w:val="TableRowText"/>
      </w:pPr>
      <w:r>
        <w:t>Iron spikes, 10 | 3.5 gp | General store or blacksmith | Climbing or securing.</w:t>
      </w:r>
    </w:p>
    <w:p>
      <w:pPr>
        <w:pStyle w:val="TableRowText"/>
      </w:pPr>
      <w:r>
        <w:t>Cooking pot | 7 gp | General store or tinsmith | Camp pot.</w:t>
      </w:r>
    </w:p>
    <w:p>
      <w:pPr>
        <w:pStyle w:val="TableRowText"/>
      </w:pPr>
      <w:r>
        <w:t>Tent, two-person | 7 gp | General store | Weatherproof canvas.</w:t>
      </w:r>
    </w:p>
    <w:p>
      <w:pPr>
        <w:pStyle w:val="TableRowText"/>
      </w:pPr>
      <w:r>
        <w:t>Survival kit | 17.5 gp | General store | Cord, hooks, tinder, needle, whistle.</w:t>
      </w:r>
    </w:p>
    <w:p>
      <w:pPr>
        <w:pStyle w:val="TableRowText"/>
      </w:pPr>
      <w:r>
        <w:t>Cooking kit | 10.5 gp | General store | Pan, spoon, spice tin, knife.</w:t>
      </w:r>
    </w:p>
    <w:p>
      <w:pPr>
        <w:pStyle w:val="TableRowText"/>
      </w:pPr>
      <w:r>
        <w:t>Fishing kit | 7 gp | General store or dock market | Hooks, line, small net.</w:t>
      </w:r>
    </w:p>
    <w:p>
      <w:pPr>
        <w:pStyle w:val="Compact"/>
      </w:pPr>
    </w:p>
    <w:p>
      <w:pPr>
        <w:pStyle w:val="Heading2"/>
      </w:pPr>
      <w:r>
        <w:t>Hospitals, Clinics, Temple Clinics, Healing Kits, and Medical Services</w:t>
      </w:r>
    </w:p>
    <w:p>
      <w:pPr>
        <w:pStyle w:val="TableRowText"/>
      </w:pPr>
      <w:r>
        <w:rPr>
          <w:b/>
          <w:color w:val="007084"/>
        </w:rPr>
        <w:t>Item or Service | Price | Designated Location | Shopping Use</w:t>
      </w:r>
    </w:p>
    <w:p>
      <w:pPr>
        <w:pStyle w:val="TableRowText"/>
      </w:pPr>
      <w:r>
        <w:t>------------------------------------------------------------</w:t>
      </w:r>
    </w:p>
    <w:p>
      <w:pPr>
        <w:pStyle w:val="TableRowText"/>
      </w:pPr>
      <w:r>
        <w:t>Healer kit | 17.5 gp | Clinic, hospital, apothecary | Ten uses.</w:t>
      </w:r>
    </w:p>
    <w:p>
      <w:pPr>
        <w:pStyle w:val="TableRowText"/>
      </w:pPr>
      <w:r>
        <w:t>Bandage roll | 17.5 cp | Clinic or apothecary | Clean linen roll.</w:t>
      </w:r>
    </w:p>
    <w:p>
      <w:pPr>
        <w:pStyle w:val="TableRowText"/>
      </w:pPr>
      <w:r>
        <w:t>Splint set | 7 sp | Clinic or hospital | Field treatment.</w:t>
      </w:r>
    </w:p>
    <w:p>
      <w:pPr>
        <w:pStyle w:val="TableRowText"/>
      </w:pPr>
      <w:r>
        <w:t>Antiseptic wash | 10.5 sp | Apothecary | Cleans wounds.</w:t>
      </w:r>
    </w:p>
    <w:p>
      <w:pPr>
        <w:pStyle w:val="TableRowText"/>
      </w:pPr>
      <w:r>
        <w:t>Fever tonic | 28 sp | Apothecary | Common fever care.</w:t>
      </w:r>
    </w:p>
    <w:p>
      <w:pPr>
        <w:pStyle w:val="TableRowText"/>
      </w:pPr>
      <w:r>
        <w:t>Pain draught | 3.5 gp | Apothecary | Nonmagical relief.</w:t>
      </w:r>
    </w:p>
    <w:p>
      <w:pPr>
        <w:pStyle w:val="TableRowText"/>
      </w:pPr>
      <w:r>
        <w:t>Surgery, minor | 17.5 gp | Clinic or hospital | Stitches, setting, cautery.</w:t>
      </w:r>
    </w:p>
    <w:p>
      <w:pPr>
        <w:pStyle w:val="TableRowText"/>
      </w:pPr>
      <w:r>
        <w:t>Surgery, major | 175 gp | Hospital | Operating room and recovery cot.</w:t>
      </w:r>
    </w:p>
    <w:p>
      <w:pPr>
        <w:pStyle w:val="TableRowText"/>
      </w:pPr>
      <w:r>
        <w:t>Disease consultation | 10.5 gp | Clinic or hospital | Diagnosis and regimen.</w:t>
      </w:r>
    </w:p>
    <w:p>
      <w:pPr>
        <w:pStyle w:val="TableRowText"/>
      </w:pPr>
      <w:r>
        <w:t>Hospital bed, common ward | 3.5 gp | Hospital | Per night.</w:t>
      </w:r>
    </w:p>
    <w:p>
      <w:pPr>
        <w:pStyle w:val="TableRowText"/>
      </w:pPr>
      <w:r>
        <w:t>Hospital bed, private room | 28 gp | Hospital | Per night.</w:t>
      </w:r>
    </w:p>
    <w:p>
      <w:pPr>
        <w:pStyle w:val="TableRowText"/>
      </w:pPr>
      <w:r>
        <w:t>Midwife service | 7 gp | Clinic or home visit | Birth support.</w:t>
      </w:r>
    </w:p>
    <w:p>
      <w:pPr>
        <w:pStyle w:val="TableRowText"/>
      </w:pPr>
      <w:r>
        <w:t>Crisis healing prayer | 87.5 gp | Temple clinic | Emergency magical care where available.</w:t>
      </w:r>
    </w:p>
    <w:p>
      <w:pPr>
        <w:pStyle w:val="TableRowText"/>
      </w:pPr>
      <w:r>
        <w:t>Lesser restoration service | 140 gp | Temple clinic or hospital | Licensed spell service.</w:t>
      </w:r>
    </w:p>
    <w:p>
      <w:pPr>
        <w:pStyle w:val="TableRowText"/>
      </w:pPr>
      <w:r>
        <w:t>Remove poison treatment | 105 gp | Hospital, temple clinic, apothecary | Rapid intervention.</w:t>
      </w:r>
    </w:p>
    <w:p>
      <w:pPr>
        <w:pStyle w:val="Compact"/>
      </w:pPr>
    </w:p>
    <w:p>
      <w:pPr>
        <w:pStyle w:val="Heading2"/>
      </w:pPr>
      <w:r>
        <w:t>Apothecary, Herbalist, Alchemist, Elixirs, Potions, Poisons, and Cannabis Remedies</w:t>
      </w:r>
    </w:p>
    <w:p>
      <w:pPr>
        <w:pStyle w:val="TableRowText"/>
      </w:pPr>
      <w:r>
        <w:rPr>
          <w:b/>
          <w:color w:val="007084"/>
        </w:rPr>
        <w:t>Item or Service | Price | Designated Location | Shopping Use</w:t>
      </w:r>
    </w:p>
    <w:p>
      <w:pPr>
        <w:pStyle w:val="TableRowText"/>
      </w:pPr>
      <w:r>
        <w:t>------------------------------------------------------------</w:t>
      </w:r>
    </w:p>
    <w:p>
      <w:pPr>
        <w:pStyle w:val="TableRowText"/>
      </w:pPr>
      <w:r>
        <w:t>Potion of healing | 175 gp | Apothecary or temple clinic | Standard potion.</w:t>
      </w:r>
    </w:p>
    <w:p>
      <w:pPr>
        <w:pStyle w:val="TableRowText"/>
      </w:pPr>
      <w:r>
        <w:t>Greater healing potion | 525 gp | Apothecary or hospital | Cities and capitals more reliable.</w:t>
      </w:r>
    </w:p>
    <w:p>
      <w:pPr>
        <w:pStyle w:val="TableRowText"/>
      </w:pPr>
      <w:r>
        <w:t>Antitoxin vial | 175 gp | Apothecary | Licensed sale.</w:t>
      </w:r>
    </w:p>
    <w:p>
      <w:pPr>
        <w:pStyle w:val="TableRowText"/>
      </w:pPr>
      <w:r>
        <w:t>Alchemist fire flask | 175 gp | Alchemist shop | Hazard-marked flask.</w:t>
      </w:r>
    </w:p>
    <w:p>
      <w:pPr>
        <w:pStyle w:val="TableRowText"/>
      </w:pPr>
      <w:r>
        <w:t>Acid vial | 87.5 gp | Alchemist shop | Sealed glass vial.</w:t>
      </w:r>
    </w:p>
    <w:p>
      <w:pPr>
        <w:pStyle w:val="TableRowText"/>
      </w:pPr>
      <w:r>
        <w:t>Perfume vial | 17.5 gp | Apothecary or perfumer | Scented oil.</w:t>
      </w:r>
    </w:p>
    <w:p>
      <w:pPr>
        <w:pStyle w:val="TableRowText"/>
      </w:pPr>
      <w:r>
        <w:t>Soap bar | 7 cp | Apothecary, bathhouse, general store | Plain or scented.</w:t>
      </w:r>
    </w:p>
    <w:p>
      <w:pPr>
        <w:pStyle w:val="TableRowText"/>
      </w:pPr>
      <w:r>
        <w:t>Herbal sleep tea | 17.5 sp | Herbalist or tea house | Mild sleep aid.</w:t>
      </w:r>
    </w:p>
    <w:p>
      <w:pPr>
        <w:pStyle w:val="TableRowText"/>
      </w:pPr>
      <w:r>
        <w:t>Stomach-settling elixir | 28 sp | Apothecary | Traveler remedy.</w:t>
      </w:r>
    </w:p>
    <w:p>
      <w:pPr>
        <w:pStyle w:val="TableRowText"/>
      </w:pPr>
      <w:r>
        <w:t>Focus incense | 3.5 gp | Apothecary or temple shop | For study or ritual.</w:t>
      </w:r>
    </w:p>
    <w:p>
      <w:pPr>
        <w:pStyle w:val="TableRowText"/>
      </w:pPr>
      <w:r>
        <w:t>Dried Cannabis leaf, licensed | 7 gp | Herbalist or apothecary | Regulated soothing herb.</w:t>
      </w:r>
    </w:p>
    <w:p>
      <w:pPr>
        <w:pStyle w:val="TableRowText"/>
      </w:pPr>
      <w:r>
        <w:t>Cannabis tincture, licensed | 17.5 gp | Apothecary | Regulated medicinal tincture.</w:t>
      </w:r>
    </w:p>
    <w:p>
      <w:pPr>
        <w:pStyle w:val="TableRowText"/>
      </w:pPr>
      <w:r>
        <w:t>Nightshade extract, licensed poison | 262.5 gp | Licensed poison counter | Recorded sale.</w:t>
      </w:r>
    </w:p>
    <w:p>
      <w:pPr>
        <w:pStyle w:val="TableRowText"/>
      </w:pPr>
      <w:r>
        <w:t>Serpent venom dose, licensed poison | 700 gp | Licensed poison counter | Recorded sale.</w:t>
      </w:r>
    </w:p>
    <w:p>
      <w:pPr>
        <w:pStyle w:val="TableRowText"/>
      </w:pPr>
      <w:r>
        <w:t>Truth serum vial | 525 gp | Apothecary or legal office | Restricted service use.</w:t>
      </w:r>
    </w:p>
    <w:p>
      <w:pPr>
        <w:pStyle w:val="TableRowText"/>
      </w:pPr>
      <w:r>
        <w:t>Smoke powder pellet | 122.5 gp | Alchemist shop | Distraction pellet.</w:t>
      </w:r>
    </w:p>
    <w:p>
      <w:pPr>
        <w:pStyle w:val="TableRowText"/>
      </w:pPr>
      <w:r>
        <w:t>Glowmoss paste | 14 gp | Alchemist shop | Soft light paste.</w:t>
      </w:r>
    </w:p>
    <w:p>
      <w:pPr>
        <w:pStyle w:val="TableRowText"/>
      </w:pPr>
      <w:r>
        <w:t>Water-breathing elixir | 350 gp | Apothecary or arcane counter | Especially common near water.</w:t>
      </w:r>
    </w:p>
    <w:p>
      <w:pPr>
        <w:pStyle w:val="Compact"/>
      </w:pPr>
    </w:p>
    <w:p>
      <w:pPr>
        <w:pStyle w:val="Heading2"/>
      </w:pPr>
      <w:r>
        <w:t>Armories and Blacksmiths: Weapons, Armor, Thundercoil Gear, and Repairs</w:t>
      </w:r>
    </w:p>
    <w:p>
      <w:pPr>
        <w:pStyle w:val="TableRowText"/>
      </w:pPr>
      <w:r>
        <w:rPr>
          <w:b/>
          <w:color w:val="007084"/>
        </w:rPr>
        <w:t>Item or Service | Price | Designated Location | Shopping Use</w:t>
      </w:r>
    </w:p>
    <w:p>
      <w:pPr>
        <w:pStyle w:val="TableRowText"/>
      </w:pPr>
      <w:r>
        <w:t>------------------------------------------------------------</w:t>
      </w:r>
    </w:p>
    <w:p>
      <w:pPr>
        <w:pStyle w:val="TableRowText"/>
      </w:pPr>
      <w:r>
        <w:t>Dagger | 7 gp | Armory or blacksmith | Simple blade.</w:t>
      </w:r>
    </w:p>
    <w:p>
      <w:pPr>
        <w:pStyle w:val="TableRowText"/>
      </w:pPr>
      <w:r>
        <w:t>Handaxe | 17.5 gp | Armory or blacksmith | Utility weapon.</w:t>
      </w:r>
    </w:p>
    <w:p>
      <w:pPr>
        <w:pStyle w:val="TableRowText"/>
      </w:pPr>
      <w:r>
        <w:t>Spear | 3.5 gp | Armory or blacksmith | Common militia weapon.</w:t>
      </w:r>
    </w:p>
    <w:p>
      <w:pPr>
        <w:pStyle w:val="TableRowText"/>
      </w:pPr>
      <w:r>
        <w:t>Quarterstaff | 7 sp | Woodworker or armory | Plain staff.</w:t>
      </w:r>
    </w:p>
    <w:p>
      <w:pPr>
        <w:pStyle w:val="TableRowText"/>
      </w:pPr>
      <w:r>
        <w:t>Shortsword | 35 gp | Armory or blacksmith | Sidearm.</w:t>
      </w:r>
    </w:p>
    <w:p>
      <w:pPr>
        <w:pStyle w:val="TableRowText"/>
      </w:pPr>
      <w:r>
        <w:t>Longsword | 52.5 gp | Armory or blacksmith | Military blade.</w:t>
      </w:r>
    </w:p>
    <w:p>
      <w:pPr>
        <w:pStyle w:val="TableRowText"/>
      </w:pPr>
      <w:r>
        <w:t>Rapier | 87.5 gp | Armory | Fencing blade.</w:t>
      </w:r>
    </w:p>
    <w:p>
      <w:pPr>
        <w:pStyle w:val="TableRowText"/>
      </w:pPr>
      <w:r>
        <w:t>Greatsword | 175 gp | Armory | Heavy blade.</w:t>
      </w:r>
    </w:p>
    <w:p>
      <w:pPr>
        <w:pStyle w:val="TableRowText"/>
      </w:pPr>
      <w:r>
        <w:t>Mace | 17.5 gp | Armory or blacksmith | Temple guard favorite.</w:t>
      </w:r>
    </w:p>
    <w:p>
      <w:pPr>
        <w:pStyle w:val="TableRowText"/>
      </w:pPr>
      <w:r>
        <w:t>Warhammer | 52.5 gp | Armory or blacksmith | Forged head.</w:t>
      </w:r>
    </w:p>
    <w:p>
      <w:pPr>
        <w:pStyle w:val="TableRowText"/>
      </w:pPr>
      <w:r>
        <w:t>Battleaxe | 35 gp | Armory or blacksmith | Fighter weapon.</w:t>
      </w:r>
    </w:p>
    <w:p>
      <w:pPr>
        <w:pStyle w:val="TableRowText"/>
      </w:pPr>
      <w:r>
        <w:t>Longbow | 175 gp | Bowyer or armory | Hunting or war bow.</w:t>
      </w:r>
    </w:p>
    <w:p>
      <w:pPr>
        <w:pStyle w:val="TableRowText"/>
      </w:pPr>
      <w:r>
        <w:t>Shortbow | 87.5 gp | Bowyer or armory | Compact bow.</w:t>
      </w:r>
    </w:p>
    <w:p>
      <w:pPr>
        <w:pStyle w:val="TableRowText"/>
      </w:pPr>
      <w:r>
        <w:t>Crossbow, light | 87.5 gp | Armory or bowyer | Mechanical bow.</w:t>
      </w:r>
    </w:p>
    <w:p>
      <w:pPr>
        <w:pStyle w:val="TableRowText"/>
      </w:pPr>
      <w:r>
        <w:t>Crossbow bolts, 20 | 3.5 gp | Armory or bowyer | Bundle.</w:t>
      </w:r>
    </w:p>
    <w:p>
      <w:pPr>
        <w:pStyle w:val="TableRowText"/>
      </w:pPr>
      <w:r>
        <w:t>Arrows, 20 | 3.5 gp | Bowyer or general store | Bundle.</w:t>
      </w:r>
    </w:p>
    <w:p>
      <w:pPr>
        <w:pStyle w:val="TableRowText"/>
      </w:pPr>
      <w:r>
        <w:t>Shield | 35 gp | Armory or blacksmith | Wood and metal.</w:t>
      </w:r>
    </w:p>
    <w:p>
      <w:pPr>
        <w:pStyle w:val="TableRowText"/>
      </w:pPr>
      <w:r>
        <w:t>Thundercoil sidearm | 875 gp | Armory | Regulated arcane-steam weapon.</w:t>
      </w:r>
    </w:p>
    <w:p>
      <w:pPr>
        <w:pStyle w:val="TableRowText"/>
      </w:pPr>
      <w:r>
        <w:t>Thundercoil longarm | 1750 gp | Armory | Regulated heavy model.</w:t>
      </w:r>
    </w:p>
    <w:p>
      <w:pPr>
        <w:pStyle w:val="TableRowText"/>
      </w:pPr>
      <w:r>
        <w:t>Thundercoil coil cartridge | 70 gp | Armory | Ammunition accessory.</w:t>
      </w:r>
    </w:p>
    <w:p>
      <w:pPr>
        <w:pStyle w:val="TableRowText"/>
      </w:pPr>
      <w:r>
        <w:t>Thundercoil cleaning kit | 52.5 gp | Armory | Brushes, oil, calibration key.</w:t>
      </w:r>
    </w:p>
    <w:p>
      <w:pPr>
        <w:pStyle w:val="TableRowText"/>
      </w:pPr>
      <w:r>
        <w:t>Thundercoil holster | 35 gp | Leatherworker or armory | Reinforced carry.</w:t>
      </w:r>
    </w:p>
    <w:p>
      <w:pPr>
        <w:pStyle w:val="TableRowText"/>
      </w:pPr>
      <w:r>
        <w:t>Padded armor | 17.5 gp | Armory or tailor | Basic protection.</w:t>
      </w:r>
    </w:p>
    <w:p>
      <w:pPr>
        <w:pStyle w:val="TableRowText"/>
      </w:pPr>
      <w:r>
        <w:t>Leather armor | 35 gp | Armory or leatherworker | Flexible armor.</w:t>
      </w:r>
    </w:p>
    <w:p>
      <w:pPr>
        <w:pStyle w:val="TableRowText"/>
      </w:pPr>
      <w:r>
        <w:t>Studded leather armor | 157.5 gp | Armory or leatherworker | Riveted leather.</w:t>
      </w:r>
    </w:p>
    <w:p>
      <w:pPr>
        <w:pStyle w:val="TableRowText"/>
      </w:pPr>
      <w:r>
        <w:t>Hide armor | 35 gp | Armory or leatherworker | Rural armor.</w:t>
      </w:r>
    </w:p>
    <w:p>
      <w:pPr>
        <w:pStyle w:val="TableRowText"/>
      </w:pPr>
      <w:r>
        <w:t>Chain shirt | 175 gp | Armory or blacksmith | Light mail.</w:t>
      </w:r>
    </w:p>
    <w:p>
      <w:pPr>
        <w:pStyle w:val="TableRowText"/>
      </w:pPr>
      <w:r>
        <w:t>Scale mail | 175 gp | Armory or blacksmith | Metal scales.</w:t>
      </w:r>
    </w:p>
    <w:p>
      <w:pPr>
        <w:pStyle w:val="TableRowText"/>
      </w:pPr>
      <w:r>
        <w:t>Breastplate | 1400 gp | Armory or blacksmith | Fitted plate.</w:t>
      </w:r>
    </w:p>
    <w:p>
      <w:pPr>
        <w:pStyle w:val="TableRowText"/>
      </w:pPr>
      <w:r>
        <w:t>Half plate | 2625 gp | Armory or blacksmith | Heavy fitted set.</w:t>
      </w:r>
    </w:p>
    <w:p>
      <w:pPr>
        <w:pStyle w:val="TableRowText"/>
      </w:pPr>
      <w:r>
        <w:t>Ring mail | 105 gp | Armory or blacksmith | Basic heavy armor.</w:t>
      </w:r>
    </w:p>
    <w:p>
      <w:pPr>
        <w:pStyle w:val="TableRowText"/>
      </w:pPr>
      <w:r>
        <w:t>Chain mail | 262.5 gp | Armory or blacksmith | Standard heavy mail.</w:t>
      </w:r>
    </w:p>
    <w:p>
      <w:pPr>
        <w:pStyle w:val="TableRowText"/>
      </w:pPr>
      <w:r>
        <w:t>Splint armor | 700 gp | Armory or blacksmith | Heavy splints.</w:t>
      </w:r>
    </w:p>
    <w:p>
      <w:pPr>
        <w:pStyle w:val="TableRowText"/>
      </w:pPr>
      <w:r>
        <w:t>Plate armor | 5250 gp | Armory or master blacksmith | Full fitted suit.</w:t>
      </w:r>
    </w:p>
    <w:p>
      <w:pPr>
        <w:pStyle w:val="TableRowText"/>
      </w:pPr>
      <w:r>
        <w:t>Armor fitting service | 17.5 gp | Armory or blacksmith | Adjust straps and fit.</w:t>
      </w:r>
    </w:p>
    <w:p>
      <w:pPr>
        <w:pStyle w:val="TableRowText"/>
      </w:pPr>
      <w:r>
        <w:t>Armor repair, minor | 7 gp | Armory or blacksmith | Dents and straps.</w:t>
      </w:r>
    </w:p>
    <w:p>
      <w:pPr>
        <w:pStyle w:val="TableRowText"/>
      </w:pPr>
      <w:r>
        <w:t>Armor repair, major | 87.5 gp | Armory or blacksmith | Plates, mail, leather panels.</w:t>
      </w:r>
    </w:p>
    <w:p>
      <w:pPr>
        <w:pStyle w:val="Compact"/>
      </w:pPr>
    </w:p>
    <w:p>
      <w:pPr>
        <w:pStyle w:val="Heading2"/>
      </w:pPr>
      <w:r>
        <w:t>Craft Shops, Furniture, Decor, Textiles, Clothing, Repairs, and Household Goods</w:t>
      </w:r>
    </w:p>
    <w:p>
      <w:pPr>
        <w:pStyle w:val="TableRowText"/>
      </w:pPr>
      <w:r>
        <w:rPr>
          <w:b/>
          <w:color w:val="007084"/>
        </w:rPr>
        <w:t>Item or Service | Price | Designated Location | Shopping Use</w:t>
      </w:r>
    </w:p>
    <w:p>
      <w:pPr>
        <w:pStyle w:val="TableRowText"/>
      </w:pPr>
      <w:r>
        <w:t>------------------------------------------------------------</w:t>
      </w:r>
    </w:p>
    <w:p>
      <w:pPr>
        <w:pStyle w:val="TableRowText"/>
      </w:pPr>
      <w:r>
        <w:t>Lock | 35 gp | Tinker or locksmith | Simple lock.</w:t>
      </w:r>
    </w:p>
    <w:p>
      <w:pPr>
        <w:pStyle w:val="TableRowText"/>
      </w:pPr>
      <w:r>
        <w:t>Key copy | 17.5 sp | Locksmith | Nonmagical key.</w:t>
      </w:r>
    </w:p>
    <w:p>
      <w:pPr>
        <w:pStyle w:val="TableRowText"/>
      </w:pPr>
      <w:r>
        <w:t>Manacles | 7 gp | Blacksmith or guard supplier | Iron restraints.</w:t>
      </w:r>
    </w:p>
    <w:p>
      <w:pPr>
        <w:pStyle w:val="TableRowText"/>
      </w:pPr>
      <w:r>
        <w:t>Chain, 10 ft | 17.5 gp | Blacksmith | Iron chain.</w:t>
      </w:r>
    </w:p>
    <w:p>
      <w:pPr>
        <w:pStyle w:val="TableRowText"/>
      </w:pPr>
      <w:r>
        <w:t>Horseshoe set | 17.5 sp | Blacksmith or farrier | Four shoes.</w:t>
      </w:r>
    </w:p>
    <w:p>
      <w:pPr>
        <w:pStyle w:val="TableRowText"/>
      </w:pPr>
      <w:r>
        <w:t>Tool sharpening | 7 sp | Blacksmith | Per edged tool.</w:t>
      </w:r>
    </w:p>
    <w:p>
      <w:pPr>
        <w:pStyle w:val="TableRowText"/>
      </w:pPr>
      <w:r>
        <w:t>Boot repair | 17.5 sp | Cobbler | Soles and stitching.</w:t>
      </w:r>
    </w:p>
    <w:p>
      <w:pPr>
        <w:pStyle w:val="TableRowText"/>
      </w:pPr>
      <w:r>
        <w:t>Leather armor patch | 7 gp | Leatherworker | Field repair.</w:t>
      </w:r>
    </w:p>
    <w:p>
      <w:pPr>
        <w:pStyle w:val="TableRowText"/>
      </w:pPr>
      <w:r>
        <w:t>Saddle repair | 3.5 gp | Leatherworker or stable | Straps and stitching.</w:t>
      </w:r>
    </w:p>
    <w:p>
      <w:pPr>
        <w:pStyle w:val="TableRowText"/>
      </w:pPr>
      <w:r>
        <w:t>Tailored common outfit | 28 sp | Clothier | Sized to wearer.</w:t>
      </w:r>
    </w:p>
    <w:p>
      <w:pPr>
        <w:pStyle w:val="TableRowText"/>
      </w:pPr>
      <w:r>
        <w:t>Fine outfit | 52.5 gp | Tailor | Court-ready clothing.</w:t>
      </w:r>
    </w:p>
    <w:p>
      <w:pPr>
        <w:pStyle w:val="TableRowText"/>
      </w:pPr>
      <w:r>
        <w:t>Cold-weather outfit | 35 gp | Clothier | Layered wool.</w:t>
      </w:r>
    </w:p>
    <w:p>
      <w:pPr>
        <w:pStyle w:val="TableRowText"/>
      </w:pPr>
      <w:r>
        <w:t>Desert outfit | 14 gp | Clothier | Loose and sun-safe.</w:t>
      </w:r>
    </w:p>
    <w:p>
      <w:pPr>
        <w:pStyle w:val="TableRowText"/>
      </w:pPr>
      <w:r>
        <w:t>Sailcloth coat | 21 gp | Clothier | Water-resistant.</w:t>
      </w:r>
    </w:p>
    <w:p>
      <w:pPr>
        <w:pStyle w:val="TableRowText"/>
      </w:pPr>
      <w:r>
        <w:t>Textile bolt, linen | 17.5 gp | Textile shop | Bulk cloth.</w:t>
      </w:r>
    </w:p>
    <w:p>
      <w:pPr>
        <w:pStyle w:val="TableRowText"/>
      </w:pPr>
      <w:r>
        <w:t>Textile bolt, wool | 24.5 gp | Textile shop | Bulk cloth.</w:t>
      </w:r>
    </w:p>
    <w:p>
      <w:pPr>
        <w:pStyle w:val="TableRowText"/>
      </w:pPr>
      <w:r>
        <w:t>Textile bolt, silk | 105 gp | Textile shop | Fine cloth.</w:t>
      </w:r>
    </w:p>
    <w:p>
      <w:pPr>
        <w:pStyle w:val="TableRowText"/>
      </w:pPr>
      <w:r>
        <w:t>Carved chair | 10.5 gp | Carpenter or furniture shop | Simple furniture.</w:t>
      </w:r>
    </w:p>
    <w:p>
      <w:pPr>
        <w:pStyle w:val="TableRowText"/>
      </w:pPr>
      <w:r>
        <w:t>Dining table | 42 gp | Carpenter or furniture shop | Seats four.</w:t>
      </w:r>
    </w:p>
    <w:p>
      <w:pPr>
        <w:pStyle w:val="TableRowText"/>
      </w:pPr>
      <w:r>
        <w:t>Bed frame | 52.5 gp | Carpenter or furniture shop | Mattress separate.</w:t>
      </w:r>
    </w:p>
    <w:p>
      <w:pPr>
        <w:pStyle w:val="TableRowText"/>
      </w:pPr>
      <w:r>
        <w:t>Straw mattress | 17.5 sp | Furniture shop or general store | Simple bedding.</w:t>
      </w:r>
    </w:p>
    <w:p>
      <w:pPr>
        <w:pStyle w:val="TableRowText"/>
      </w:pPr>
      <w:r>
        <w:t>Feather mattress | 87.5 gp | Furniture shop | Comfortable bedding.</w:t>
      </w:r>
    </w:p>
    <w:p>
      <w:pPr>
        <w:pStyle w:val="TableRowText"/>
      </w:pPr>
      <w:r>
        <w:t>Wardrobe | 70 gp | Carpenter or furniture shop | Storage.</w:t>
      </w:r>
    </w:p>
    <w:p>
      <w:pPr>
        <w:pStyle w:val="TableRowText"/>
      </w:pPr>
      <w:r>
        <w:t>Decorative rug | 42 gp | Textile or decor shop | Room decor.</w:t>
      </w:r>
    </w:p>
    <w:p>
      <w:pPr>
        <w:pStyle w:val="TableRowText"/>
      </w:pPr>
      <w:r>
        <w:t>Wall tapestry | 87.5 gp | Textile or decor shop | Decor and insulation.</w:t>
      </w:r>
    </w:p>
    <w:p>
      <w:pPr>
        <w:pStyle w:val="TableRowText"/>
      </w:pPr>
      <w:r>
        <w:t>Oil painting commission | 175 gp | Artist studio | Portrait or landscape.</w:t>
      </w:r>
    </w:p>
    <w:p>
      <w:pPr>
        <w:pStyle w:val="TableRowText"/>
      </w:pPr>
      <w:r>
        <w:t>Pottery dinner set | 14 gp | Potter | Bowls and plates.</w:t>
      </w:r>
    </w:p>
    <w:p>
      <w:pPr>
        <w:pStyle w:val="TableRowText"/>
      </w:pPr>
      <w:r>
        <w:t>Glass bottle set | 7 gp | Glassblower | Six bottles.</w:t>
      </w:r>
    </w:p>
    <w:p>
      <w:pPr>
        <w:pStyle w:val="TableRowText"/>
      </w:pPr>
      <w:r>
        <w:t>Clockwork toy | 28 gp | Tinker | Wind-up toy.</w:t>
      </w:r>
    </w:p>
    <w:p>
      <w:pPr>
        <w:pStyle w:val="TableRowText"/>
      </w:pPr>
      <w:r>
        <w:t>Wagon wheel repair | 7 gp | Wheelwright | Per wheel.</w:t>
      </w:r>
    </w:p>
    <w:p>
      <w:pPr>
        <w:pStyle w:val="TableRowText"/>
      </w:pPr>
      <w:r>
        <w:t>Cart axle replacement | 28 gp | Wheelwright | Parts and work.</w:t>
      </w:r>
    </w:p>
    <w:p>
      <w:pPr>
        <w:pStyle w:val="Compact"/>
      </w:pPr>
    </w:p>
    <w:p>
      <w:pPr>
        <w:pStyle w:val="Heading2"/>
      </w:pPr>
      <w:r>
        <w:t>Stables, Mount Sales, Mount Boarding, Wagons, Freight, and Caravan Services</w:t>
      </w:r>
    </w:p>
    <w:p>
      <w:pPr>
        <w:pStyle w:val="TableRowText"/>
      </w:pPr>
      <w:r>
        <w:rPr>
          <w:b/>
          <w:color w:val="007084"/>
        </w:rPr>
        <w:t>Item or Service | Price | Designated Location | Shopping Use</w:t>
      </w:r>
    </w:p>
    <w:p>
      <w:pPr>
        <w:pStyle w:val="TableRowText"/>
      </w:pPr>
      <w:r>
        <w:t>------------------------------------------------------------</w:t>
      </w:r>
    </w:p>
    <w:p>
      <w:pPr>
        <w:pStyle w:val="TableRowText"/>
      </w:pPr>
      <w:r>
        <w:t>Riding horse purchase | 262.5 gp | Stable | Healthy riding horse.</w:t>
      </w:r>
    </w:p>
    <w:p>
      <w:pPr>
        <w:pStyle w:val="TableRowText"/>
      </w:pPr>
      <w:r>
        <w:t>Draft horse purchase | 175 gp | Stable | Work horse.</w:t>
      </w:r>
    </w:p>
    <w:p>
      <w:pPr>
        <w:pStyle w:val="TableRowText"/>
      </w:pPr>
      <w:r>
        <w:t>Pony purchase | 105 gp | Stable | Small mount.</w:t>
      </w:r>
    </w:p>
    <w:p>
      <w:pPr>
        <w:pStyle w:val="TableRowText"/>
      </w:pPr>
      <w:r>
        <w:t>Mule purchase | 28 gp | Stable | Sure-footed pack animal.</w:t>
      </w:r>
    </w:p>
    <w:p>
      <w:pPr>
        <w:pStyle w:val="TableRowText"/>
      </w:pPr>
      <w:r>
        <w:t>Mastiff purchase | 87.5 gp | Kennel or stable | Guard or hunting dog.</w:t>
      </w:r>
    </w:p>
    <w:p>
      <w:pPr>
        <w:pStyle w:val="TableRowText"/>
      </w:pPr>
      <w:r>
        <w:t>Camel purchase | 175 gp | Desert stable or caravan yard | Desert mount.</w:t>
      </w:r>
    </w:p>
    <w:p>
      <w:pPr>
        <w:pStyle w:val="TableRowText"/>
      </w:pPr>
      <w:r>
        <w:t>Giant lizard purchase | 350 gp | Swamp, deep mountain, or exotic stable | Special terrain mount.</w:t>
      </w:r>
    </w:p>
    <w:p>
      <w:pPr>
        <w:pStyle w:val="TableRowText"/>
      </w:pPr>
      <w:r>
        <w:t>Riding horse rental | 7 gp | Stable | Per day.</w:t>
      </w:r>
    </w:p>
    <w:p>
      <w:pPr>
        <w:pStyle w:val="TableRowText"/>
      </w:pPr>
      <w:r>
        <w:t>Mule rental | 17.5 sp | Stable | Per day.</w:t>
      </w:r>
    </w:p>
    <w:p>
      <w:pPr>
        <w:pStyle w:val="TableRowText"/>
      </w:pPr>
      <w:r>
        <w:t>Mount boarding, common | 7 sp | Stable | Feed and stall per day.</w:t>
      </w:r>
    </w:p>
    <w:p>
      <w:pPr>
        <w:pStyle w:val="TableRowText"/>
      </w:pPr>
      <w:r>
        <w:t>Mount boarding, premium | 3.5 gp | Stable | Grooming and guarded stall per day.</w:t>
      </w:r>
    </w:p>
    <w:p>
      <w:pPr>
        <w:pStyle w:val="TableRowText"/>
      </w:pPr>
      <w:r>
        <w:t>Veterinary treatment, minor | 17.5 sp | Stable or animal healer | Hooves, cuts, feed sickness.</w:t>
      </w:r>
    </w:p>
    <w:p>
      <w:pPr>
        <w:pStyle w:val="TableRowText"/>
      </w:pPr>
      <w:r>
        <w:t>Veterinary treatment, major | 35 gp | Stable or animal healer | Serious injury.</w:t>
      </w:r>
    </w:p>
    <w:p>
      <w:pPr>
        <w:pStyle w:val="TableRowText"/>
      </w:pPr>
      <w:r>
        <w:t>Saddle | 35 gp | Stable or leatherworker | Riding saddle.</w:t>
      </w:r>
    </w:p>
    <w:p>
      <w:pPr>
        <w:pStyle w:val="TableRowText"/>
      </w:pPr>
      <w:r>
        <w:t>Pack saddle | 17.5 gp | Stable or leatherworker | Cargo saddle.</w:t>
      </w:r>
    </w:p>
    <w:p>
      <w:pPr>
        <w:pStyle w:val="TableRowText"/>
      </w:pPr>
      <w:r>
        <w:t>Saddlebags | 14 gp | Stable or leatherworker | Pair.</w:t>
      </w:r>
    </w:p>
    <w:p>
      <w:pPr>
        <w:pStyle w:val="TableRowText"/>
      </w:pPr>
      <w:r>
        <w:t>Wagon purchase | 122.5 gp | Wagonwright or caravan yard | Standard wagon.</w:t>
      </w:r>
    </w:p>
    <w:p>
      <w:pPr>
        <w:pStyle w:val="TableRowText"/>
      </w:pPr>
      <w:r>
        <w:t>Cart purchase | 52.5 gp | Wagonwright or market | Two-wheel cart.</w:t>
      </w:r>
    </w:p>
    <w:p>
      <w:pPr>
        <w:pStyle w:val="TableRowText"/>
      </w:pPr>
      <w:r>
        <w:t>Carriage hire | 10.5 gp | Livery office | Within settlement.</w:t>
      </w:r>
    </w:p>
    <w:p>
      <w:pPr>
        <w:pStyle w:val="TableRowText"/>
      </w:pPr>
      <w:r>
        <w:t>Caravan guard hire | 7 gp | Caravan yard | Per guard per day.</w:t>
      </w:r>
    </w:p>
    <w:p>
      <w:pPr>
        <w:pStyle w:val="Compact"/>
      </w:pPr>
    </w:p>
    <w:p>
      <w:pPr>
        <w:pStyle w:val="Heading2"/>
      </w:pPr>
      <w:r>
        <w:t>Pets, Kennels, Animal Training, and Familiar Brokers</w:t>
      </w:r>
    </w:p>
    <w:p>
      <w:pPr>
        <w:pStyle w:val="TableRowText"/>
      </w:pPr>
      <w:r>
        <w:rPr>
          <w:b/>
          <w:color w:val="007084"/>
        </w:rPr>
        <w:t>Item or Service | Price | Designated Location | Shopping Use</w:t>
      </w:r>
    </w:p>
    <w:p>
      <w:pPr>
        <w:pStyle w:val="TableRowText"/>
      </w:pPr>
      <w:r>
        <w:t>------------------------------------------------------------</w:t>
      </w:r>
    </w:p>
    <w:p>
      <w:pPr>
        <w:pStyle w:val="TableRowText"/>
      </w:pPr>
      <w:r>
        <w:t>Cat | 7 sp | Pet seller or market | Mouser.</w:t>
      </w:r>
    </w:p>
    <w:p>
      <w:pPr>
        <w:pStyle w:val="TableRowText"/>
      </w:pPr>
      <w:r>
        <w:t>Raven | 7 gp | Pet seller or market | Trained messenger potential.</w:t>
      </w:r>
    </w:p>
    <w:p>
      <w:pPr>
        <w:pStyle w:val="TableRowText"/>
      </w:pPr>
      <w:r>
        <w:t>Hawk | 52.5 gp | Falconer | Hunting bird.</w:t>
      </w:r>
    </w:p>
    <w:p>
      <w:pPr>
        <w:pStyle w:val="TableRowText"/>
      </w:pPr>
      <w:r>
        <w:t>Songbird | 17.5 sp | Pet seller | Caged bird.</w:t>
      </w:r>
    </w:p>
    <w:p>
      <w:pPr>
        <w:pStyle w:val="TableRowText"/>
      </w:pPr>
      <w:r>
        <w:t>Ferret | 3.5 gp | Pet seller | Pest hunter.</w:t>
      </w:r>
    </w:p>
    <w:p>
      <w:pPr>
        <w:pStyle w:val="TableRowText"/>
      </w:pPr>
      <w:r>
        <w:t>Goat | 3.5 gp | Market or stable | Milk animal.</w:t>
      </w:r>
    </w:p>
    <w:p>
      <w:pPr>
        <w:pStyle w:val="TableRowText"/>
      </w:pPr>
      <w:r>
        <w:t>Chicken | 7 cp | Market | Egg layer.</w:t>
      </w:r>
    </w:p>
    <w:p>
      <w:pPr>
        <w:pStyle w:val="TableRowText"/>
      </w:pPr>
      <w:r>
        <w:t>Hunting dog | 87.5 gp | Kennel | Trained hound.</w:t>
      </w:r>
    </w:p>
    <w:p>
      <w:pPr>
        <w:pStyle w:val="TableRowText"/>
      </w:pPr>
      <w:r>
        <w:t>Guard dog training | 35 gp | Kennel | Training service.</w:t>
      </w:r>
    </w:p>
    <w:p>
      <w:pPr>
        <w:pStyle w:val="TableRowText"/>
      </w:pPr>
      <w:r>
        <w:t>Pet boarding | 17.5 cp | Kennel or stable | Per day.</w:t>
      </w:r>
    </w:p>
    <w:p>
      <w:pPr>
        <w:pStyle w:val="TableRowText"/>
      </w:pPr>
      <w:r>
        <w:t>Exotic familiar consultation | 70 gp | Arcane pet broker | Legal sourcing advice.</w:t>
      </w:r>
    </w:p>
    <w:p>
      <w:pPr>
        <w:pStyle w:val="Compact"/>
      </w:pPr>
    </w:p>
    <w:p>
      <w:pPr>
        <w:pStyle w:val="Heading2"/>
      </w:pPr>
      <w:r>
        <w:t>Magic Item Shops, Relic Brokers, Scribes, Charms, and Arcane Services</w:t>
      </w:r>
    </w:p>
    <w:p>
      <w:pPr>
        <w:pStyle w:val="TableRowText"/>
      </w:pPr>
      <w:r>
        <w:rPr>
          <w:b/>
          <w:color w:val="007084"/>
        </w:rPr>
        <w:t>Item or Service | Price | Designated Location | Shopping Use</w:t>
      </w:r>
    </w:p>
    <w:p>
      <w:pPr>
        <w:pStyle w:val="TableRowText"/>
      </w:pPr>
      <w:r>
        <w:t>------------------------------------------------------------</w:t>
      </w:r>
    </w:p>
    <w:p>
      <w:pPr>
        <w:pStyle w:val="TableRowText"/>
      </w:pPr>
      <w:r>
        <w:t>Spell scroll, cantrip | 87.5 gp | Scribe or magic item shop | Common scroll.</w:t>
      </w:r>
    </w:p>
    <w:p>
      <w:pPr>
        <w:pStyle w:val="TableRowText"/>
      </w:pPr>
      <w:r>
        <w:t>Spell scroll, 1st level | 262.5 gp | Scribe or magic item shop | Recorded sale.</w:t>
      </w:r>
    </w:p>
    <w:p>
      <w:pPr>
        <w:pStyle w:val="TableRowText"/>
      </w:pPr>
      <w:r>
        <w:t>Spell scroll, 2nd level | 525 gp | Magic item shop | Limited stock.</w:t>
      </w:r>
    </w:p>
    <w:p>
      <w:pPr>
        <w:pStyle w:val="TableRowText"/>
      </w:pPr>
      <w:r>
        <w:t>Component pouch | 87.5 gp | Magic item shop or general store | Standard pouch.</w:t>
      </w:r>
    </w:p>
    <w:p>
      <w:pPr>
        <w:pStyle w:val="TableRowText"/>
      </w:pPr>
      <w:r>
        <w:t>Arcane focus crystal | 35 gp | Magic item shop | Focus item.</w:t>
      </w:r>
    </w:p>
    <w:p>
      <w:pPr>
        <w:pStyle w:val="TableRowText"/>
      </w:pPr>
      <w:r>
        <w:t>Holy symbol | 17.5 gp | Temple shop or jeweler | Sacred focus.</w:t>
      </w:r>
    </w:p>
    <w:p>
      <w:pPr>
        <w:pStyle w:val="TableRowText"/>
      </w:pPr>
      <w:r>
        <w:t>Druidic focus staff | 17.5 gp | Woodworker or magic item shop | Natural focus.</w:t>
      </w:r>
    </w:p>
    <w:p>
      <w:pPr>
        <w:pStyle w:val="TableRowText"/>
      </w:pPr>
      <w:r>
        <w:t>Moonlit ink | 52.5 gp | Scribe or magic item shop | Ritual writing ink.</w:t>
      </w:r>
    </w:p>
    <w:p>
      <w:pPr>
        <w:pStyle w:val="TableRowText"/>
      </w:pPr>
      <w:r>
        <w:t>Protective charm | 70 gp | Magic item shop or temple | Minor charm.</w:t>
      </w:r>
    </w:p>
    <w:p>
      <w:pPr>
        <w:pStyle w:val="TableRowText"/>
      </w:pPr>
      <w:r>
        <w:t>Everbright lantern | 262.5 gp | Magic item shop | Magically steady light.</w:t>
      </w:r>
    </w:p>
    <w:p>
      <w:pPr>
        <w:pStyle w:val="TableRowText"/>
      </w:pPr>
      <w:r>
        <w:t>Bag of holding, used | 1750 gp | Magic item shop or relic broker | Rare stock.</w:t>
      </w:r>
    </w:p>
    <w:p>
      <w:pPr>
        <w:pStyle w:val="TableRowText"/>
      </w:pPr>
      <w:r>
        <w:t>Weapon enchantment consultation | 87.5 gp | Magic item shop or armory | Quote and examination.</w:t>
      </w:r>
    </w:p>
    <w:p>
      <w:pPr>
        <w:pStyle w:val="TableRowText"/>
      </w:pPr>
      <w:r>
        <w:t>Curse inspection | 52.5 gp | Magic item shop or temple | Identify troubling item.</w:t>
      </w:r>
    </w:p>
    <w:p>
      <w:pPr>
        <w:pStyle w:val="TableRowText"/>
      </w:pPr>
      <w:r>
        <w:t>Identify service | 70 gp | Magic item shop | Licensed caster service.</w:t>
      </w:r>
    </w:p>
    <w:p>
      <w:pPr>
        <w:pStyle w:val="Compact"/>
      </w:pPr>
    </w:p>
    <w:p>
      <w:pPr>
        <w:pStyle w:val="Heading2"/>
      </w:pPr>
      <w:r>
        <w:t>Jewelers, Gemcutters, Relic Appraisers, and Luxury Ornament Shops</w:t>
      </w:r>
    </w:p>
    <w:p>
      <w:pPr>
        <w:pStyle w:val="TableRowText"/>
      </w:pPr>
      <w:r>
        <w:rPr>
          <w:b/>
          <w:color w:val="007084"/>
        </w:rPr>
        <w:t>Item or Service | Price | Designated Location | Shopping Use</w:t>
      </w:r>
    </w:p>
    <w:p>
      <w:pPr>
        <w:pStyle w:val="TableRowText"/>
      </w:pPr>
      <w:r>
        <w:t>------------------------------------------------------------</w:t>
      </w:r>
    </w:p>
    <w:p>
      <w:pPr>
        <w:pStyle w:val="TableRowText"/>
      </w:pPr>
      <w:r>
        <w:t>Copper ring | 17.5 sp | Jeweler or market | Simple ring.</w:t>
      </w:r>
    </w:p>
    <w:p>
      <w:pPr>
        <w:pStyle w:val="TableRowText"/>
      </w:pPr>
      <w:r>
        <w:t>Silver ring | 17.5 gp | Jeweler | Plain silver.</w:t>
      </w:r>
    </w:p>
    <w:p>
      <w:pPr>
        <w:pStyle w:val="TableRowText"/>
      </w:pPr>
      <w:r>
        <w:t>Gold ring | 87.5 gp | Jeweler | Plain gold.</w:t>
      </w:r>
    </w:p>
    <w:p>
      <w:pPr>
        <w:pStyle w:val="TableRowText"/>
      </w:pPr>
      <w:r>
        <w:t>Signet ring | 175 gp | Jeweler | Engraved crest.</w:t>
      </w:r>
    </w:p>
    <w:p>
      <w:pPr>
        <w:pStyle w:val="TableRowText"/>
      </w:pPr>
      <w:r>
        <w:t>Gemstone pendant | 350 gp | Jeweler | Gem varies by biome.</w:t>
      </w:r>
    </w:p>
    <w:p>
      <w:pPr>
        <w:pStyle w:val="TableRowText"/>
      </w:pPr>
      <w:r>
        <w:t>Pearl necklace | 875 gp | Jeweler or coastal market | Fine pearls.</w:t>
      </w:r>
    </w:p>
    <w:p>
      <w:pPr>
        <w:pStyle w:val="TableRowText"/>
      </w:pPr>
      <w:r>
        <w:t>Relic appraisal | 35 gp | Jeweler or relic broker | Written estimate.</w:t>
      </w:r>
    </w:p>
    <w:p>
      <w:pPr>
        <w:pStyle w:val="TableRowText"/>
      </w:pPr>
      <w:r>
        <w:t>Gem cutting | 52.5 gp | Jeweler | Per stone.</w:t>
      </w:r>
    </w:p>
    <w:p>
      <w:pPr>
        <w:pStyle w:val="TableRowText"/>
      </w:pPr>
      <w:r>
        <w:t>Watch chain without clock face | 10.5 gp | Jeweler | Decorative chain only.</w:t>
      </w:r>
    </w:p>
    <w:p>
      <w:pPr>
        <w:pStyle w:val="TableRowText"/>
      </w:pPr>
      <w:r>
        <w:t>Ceremonial crown rental | 350 gp | Capital jeweler | Event rental deposit extra.</w:t>
      </w:r>
    </w:p>
    <w:p>
      <w:pPr>
        <w:pStyle w:val="Compact"/>
      </w:pPr>
    </w:p>
    <w:p>
      <w:pPr>
        <w:pStyle w:val="Heading2"/>
      </w:pPr>
      <w:r>
        <w:t>Everyday Services: Scribes, Couriers, Bathhouses, Guilds, Banks, Guides, and Mercenaries</w:t>
      </w:r>
    </w:p>
    <w:p>
      <w:pPr>
        <w:pStyle w:val="TableRowText"/>
      </w:pPr>
      <w:r>
        <w:rPr>
          <w:b/>
          <w:color w:val="007084"/>
        </w:rPr>
        <w:t>Item or Service | Price | Designated Location | Shopping Use</w:t>
      </w:r>
    </w:p>
    <w:p>
      <w:pPr>
        <w:pStyle w:val="TableRowText"/>
      </w:pPr>
      <w:r>
        <w:t>------------------------------------------------------------</w:t>
      </w:r>
    </w:p>
    <w:p>
      <w:pPr>
        <w:pStyle w:val="TableRowText"/>
      </w:pPr>
      <w:r>
        <w:t>Legal contract drafting | 17.5 gp | Scribe, advocate, guild office | Basic contract.</w:t>
      </w:r>
    </w:p>
    <w:p>
      <w:pPr>
        <w:pStyle w:val="TableRowText"/>
      </w:pPr>
      <w:r>
        <w:t>Letter writing | 7 sp | Scribe | One page.</w:t>
      </w:r>
    </w:p>
    <w:p>
      <w:pPr>
        <w:pStyle w:val="TableRowText"/>
      </w:pPr>
      <w:r>
        <w:t>Courier delivery in settlement | 17.5 cp | Courier office | Local delivery.</w:t>
      </w:r>
    </w:p>
    <w:p>
      <w:pPr>
        <w:pStyle w:val="TableRowText"/>
      </w:pPr>
      <w:r>
        <w:t>Courier delivery to another settlement | 3.5 gp | Courier office | Base rate.</w:t>
      </w:r>
    </w:p>
    <w:p>
      <w:pPr>
        <w:pStyle w:val="TableRowText"/>
      </w:pPr>
      <w:r>
        <w:t>Public bath and shave | 10.5 sp | Bathhouse | Clean-up service.</w:t>
      </w:r>
    </w:p>
    <w:p>
      <w:pPr>
        <w:pStyle w:val="TableRowText"/>
      </w:pPr>
      <w:r>
        <w:t>Haircut | 7 sp | Barber | Simple cut.</w:t>
      </w:r>
    </w:p>
    <w:p>
      <w:pPr>
        <w:pStyle w:val="TableRowText"/>
      </w:pPr>
      <w:r>
        <w:t>Tattoo, small | 7 gp | Tattooist | Simple design.</w:t>
      </w:r>
    </w:p>
    <w:p>
      <w:pPr>
        <w:pStyle w:val="TableRowText"/>
      </w:pPr>
      <w:r>
        <w:t>Funeral service, simple | 17.5 gp | Temple or undertaker | Burial or burning.</w:t>
      </w:r>
    </w:p>
    <w:p>
      <w:pPr>
        <w:pStyle w:val="TableRowText"/>
      </w:pPr>
      <w:r>
        <w:t>Funeral service, noble | 350 gp | Temple or undertaker | Procession and rites.</w:t>
      </w:r>
    </w:p>
    <w:p>
      <w:pPr>
        <w:pStyle w:val="TableRowText"/>
      </w:pPr>
      <w:r>
        <w:t>Laundry and mending | 10.5 sp | Launderer or tailor | Bundle.</w:t>
      </w:r>
    </w:p>
    <w:p>
      <w:pPr>
        <w:pStyle w:val="TableRowText"/>
      </w:pPr>
      <w:r>
        <w:t>Room cleaning | 17.5 sp | Hotel or domestic guild | Per room.</w:t>
      </w:r>
    </w:p>
    <w:p>
      <w:pPr>
        <w:pStyle w:val="TableRowText"/>
      </w:pPr>
      <w:r>
        <w:t>Bodyguard hire | 17.5 gp | Mercenary post | Per guard per day.</w:t>
      </w:r>
    </w:p>
    <w:p>
      <w:pPr>
        <w:pStyle w:val="TableRowText"/>
      </w:pPr>
      <w:r>
        <w:t>Private investigator | 35 gp | Broker or watch office | Per day.</w:t>
      </w:r>
    </w:p>
    <w:p>
      <w:pPr>
        <w:pStyle w:val="TableRowText"/>
      </w:pPr>
      <w:r>
        <w:t>Local guide | 3.5 gp | Guide hall | Per day.</w:t>
      </w:r>
    </w:p>
    <w:p>
      <w:pPr>
        <w:pStyle w:val="TableRowText"/>
      </w:pPr>
      <w:r>
        <w:t>Translator or interpreter | 7 gp | Scribe hall or embassy hostel | Per day.</w:t>
      </w:r>
    </w:p>
    <w:p>
      <w:pPr>
        <w:pStyle w:val="TableRowText"/>
      </w:pPr>
      <w:r>
        <w:t>Bank deposit box | 3.5 gp | Counting house | Per month.</w:t>
      </w:r>
    </w:p>
    <w:p>
      <w:pPr>
        <w:pStyle w:val="TableRowText"/>
      </w:pPr>
      <w:r>
        <w:t>Currency exchange | 3.5 sp | Counting house | Service fee.</w:t>
      </w:r>
    </w:p>
    <w:p>
      <w:pPr>
        <w:pStyle w:val="TableRowText"/>
      </w:pPr>
      <w:r>
        <w:t>Guild license filing | 10.5 gp | Guild office | Official paperwork.</w:t>
      </w:r>
    </w:p>
    <w:p>
      <w:pPr>
        <w:pStyle w:val="Compact"/>
      </w:pPr>
    </w:p>
    <w:p>
      <w:pPr>
        <w:pStyle w:val="Heading2"/>
      </w:pPr>
      <w:r>
        <w:t>Lake River Biome-Specific Goods and Services</w:t>
      </w:r>
    </w:p>
    <w:p>
      <w:pPr>
        <w:pStyle w:val="TableRowText"/>
      </w:pPr>
      <w:r>
        <w:rPr>
          <w:b/>
          <w:color w:val="007084"/>
        </w:rPr>
        <w:t>Item or Service | Price | Designated Location</w:t>
      </w:r>
    </w:p>
    <w:p>
      <w:pPr>
        <w:pStyle w:val="TableRowText"/>
      </w:pPr>
      <w:r>
        <w:t>--------------------------------------------------</w:t>
      </w:r>
    </w:p>
    <w:p>
      <w:pPr>
        <w:pStyle w:val="TableRowText"/>
      </w:pPr>
      <w:r>
        <w:t>Canal ferry pass | 1 sp | Ferry office</w:t>
      </w:r>
    </w:p>
    <w:p>
      <w:pPr>
        <w:pStyle w:val="TableRowText"/>
      </w:pPr>
      <w:r>
        <w:t>Reed basket | 2 sp | Reedcraft shop</w:t>
      </w:r>
    </w:p>
    <w:p>
      <w:pPr>
        <w:pStyle w:val="TableRowText"/>
      </w:pPr>
      <w:r>
        <w:t>Freshwater fish pie | 8 cp | Tavern</w:t>
      </w:r>
    </w:p>
    <w:p>
      <w:pPr>
        <w:pStyle w:val="TableRowText"/>
      </w:pPr>
      <w:r>
        <w:t>Boat pole | 5 sp | Boatwright</w:t>
      </w:r>
    </w:p>
    <w:p>
      <w:pPr>
        <w:pStyle w:val="TableRowText"/>
      </w:pPr>
      <w:r>
        <w:t>River map case | 3 gp | General store</w:t>
      </w:r>
    </w:p>
    <w:p>
      <w:pPr>
        <w:pStyle w:val="TableRowText"/>
      </w:pPr>
      <w:r>
        <w:t>Miller grain sack | 1 gp | Market</w:t>
      </w:r>
    </w:p>
    <w:p>
      <w:pPr>
        <w:pStyle w:val="Compact"/>
      </w:pPr>
    </w:p>
    <w:p>
      <w:pPr>
        <w:pStyle w:val="Heading2"/>
      </w:pPr>
      <w:r>
        <w:t>DM Use Notes</w:t>
      </w:r>
    </w:p>
    <w:p>
      <w:pPr>
        <w:pStyle w:val="Compact"/>
      </w:pPr>
      <w:r>
        <w:t>Use these tables as the settlement shopping floor. The same item always has a designated location, so players know where to go and what kind of scene they are entering. Increase or decrease stock by neighborhood, danger rating, scarcity, guild politics, holy days, blockades, monster pressure, or local corruption.</w:t>
      </w:r>
    </w:p>
    <w:p>
      <w:pPr>
        <w:pStyle w:val="Compact"/>
      </w:pPr>
      <w:r>
        <w:t>All names are plain English except setting terms such as thundercoil. Merge notes and audit wording have been removed from this player-facing version.</w:t>
      </w:r>
    </w:p>
    <w:p>
      <w:r>
        <w:br w:type="page"/>
      </w:r>
    </w:p>
    <w:p>
      <w:pPr>
        <w:pStyle w:val="Heading1"/>
      </w:pPr>
      <w:r>
        <w:t>Capital City - Mountain</w:t>
      </w:r>
    </w:p>
    <w:p>
      <w:pPr>
        <w:pStyle w:val="Compact"/>
      </w:pPr>
      <w:r>
        <w:rPr>
          <w:b/>
        </w:rPr>
        <w:t xml:space="preserve">Source file: </w:t>
      </w:r>
      <w:r>
        <w:t>Capital_City_Mountain.html</w:t>
      </w:r>
    </w:p>
    <w:p>
      <w:pPr>
        <w:pStyle w:val="Compact"/>
      </w:pPr>
      <w:r>
        <w:t>Prestigious, extravagant, exotic, heavily regulated, and expensive shopping, meals, housing, lodging, healing, crafting, transit, and repair services for a dark fantasy steampunk settlement.</w:t>
      </w:r>
    </w:p>
    <w:p>
      <w:pPr>
        <w:pStyle w:val="Heading2"/>
      </w:pPr>
      <w:r>
        <w:t>Location Profile</w:t>
      </w:r>
    </w:p>
    <w:p>
      <w:pPr>
        <w:pStyle w:val="Compact"/>
      </w:pPr>
      <w:r>
        <w:rPr>
          <w:b/>
        </w:rPr>
        <w:t>Biome identity:</w:t>
      </w:r>
      <w:r>
        <w:t xml:space="preserve"> high-pass hostels, goat paths, rope bridges, alpine herb stalls, quarry yards, snow shelters, and switchback roads.</w:t>
      </w:r>
    </w:p>
    <w:p>
      <w:pPr>
        <w:pStyle w:val="Compact"/>
      </w:pPr>
      <w:r>
        <w:rPr>
          <w:b/>
        </w:rPr>
        <w:t>Market structure:</w:t>
      </w:r>
      <w:r>
        <w:t xml:space="preserve"> grand bazaars, embassy hostels, luxury hotels, master guild courts, royal hospitals, relic vaults, and regulated portal offices. Elite purchases include tiny plated courses, rare materials, signed masterwork goods, and private appointments.</w:t>
      </w:r>
    </w:p>
    <w:p>
      <w:pPr>
        <w:pStyle w:val="Compact"/>
      </w:pPr>
      <w:r>
        <w:rPr>
          <w:b/>
        </w:rPr>
        <w:t>Availability rule:</w:t>
      </w:r>
      <w:r>
        <w:t xml:space="preserve"> Capitals have the broadest stock, elite appointments, rare goods, and strict records for dangerous goods.</w:t>
      </w:r>
    </w:p>
    <w:p>
      <w:pPr>
        <w:pStyle w:val="Compact"/>
      </w:pPr>
      <w:r>
        <w:rPr>
          <w:b/>
        </w:rPr>
        <w:t>Currency:</w:t>
      </w:r>
      <w:r>
        <w:t xml:space="preserve"> 1 pp = 10 gp; 1 gp = 10 sp; 1 sp = 10 cp; 1 ep = 5 sp and is uncommon.</w:t>
      </w:r>
    </w:p>
    <w:p>
      <w:pPr>
        <w:pStyle w:val="PillList"/>
      </w:pPr>
      <w:r>
        <w:rPr>
          <w:b/>
        </w:rPr>
        <w:t xml:space="preserve">Available location categories: </w:t>
      </w:r>
      <w:r>
        <w:t>Hostels; Inns; Taverns; Restaurants; Hotels; General Stores; Marketplaces; Armories; Blacksmiths; Craft Shops; Stables; Hospitals; Apothecaries; Alchemists; Magic Item Shops; Jewelers; Furniture Halls; Textile and Clothing Shops; Pet Sellers; Courier and Guild Offices; Housing Office; Skyship Station; Portal Network Building</w:t>
      </w:r>
    </w:p>
    <w:p>
      <w:pPr>
        <w:pStyle w:val="Compact"/>
      </w:pPr>
      <w:r>
        <w:t>Meal portions and prices intentionally scale by settlement type: villages and towns serve larger practical portions, while cities and capitals add costly fine dining, tiny luxury courses, private rooms, rare ingredients, and formal service.</w:t>
      </w:r>
    </w:p>
    <w:p>
      <w:pPr>
        <w:pStyle w:val="Heading2"/>
      </w:pPr>
      <w:r>
        <w:t>Strict Placement Rules</w:t>
      </w:r>
    </w:p>
    <w:p>
      <w:pPr>
        <w:pStyle w:val="Compact"/>
      </w:pPr>
      <w:r>
        <w:t>• Meal items are sold through hostels, taverns, inns, restaurants, hotels, tea houses, cafes, and market food stalls.</w:t>
      </w:r>
    </w:p>
    <w:p>
      <w:pPr>
        <w:pStyle w:val="Compact"/>
      </w:pPr>
      <w:r>
        <w:t>• Bulk food is sold through general stores, granaries, grocers, and marketplaces.</w:t>
      </w:r>
    </w:p>
    <w:p>
      <w:pPr>
        <w:pStyle w:val="Compact"/>
      </w:pPr>
      <w:r>
        <w:t>• Weapons, armor, ammunition, shields, and thundercoil gear are sold through armories, with repair and forged basics also handled by blacksmiths.</w:t>
      </w:r>
    </w:p>
    <w:p>
      <w:pPr>
        <w:pStyle w:val="Compact"/>
      </w:pPr>
      <w:r>
        <w:t>• Craft goods are placed in specific craft shops: leatherworkers, tailors, textile shops, carpenters, furniture halls, potters, glassblowers, tinkers, locksmiths, wheelwrights, bowyers, chandlers, and artists.</w:t>
      </w:r>
    </w:p>
    <w:p>
      <w:pPr>
        <w:pStyle w:val="Compact"/>
      </w:pPr>
      <w:r>
        <w:t>• Stables sell, rent, treat, and board mounts; wagonwrights and caravan yards handle carts, wagons, freight, and guards.</w:t>
      </w:r>
    </w:p>
    <w:p>
      <w:pPr>
        <w:pStyle w:val="Compact"/>
      </w:pPr>
      <w:r>
        <w:t>• Potions, elixirs, licensed Cannabis remedies, poisons, antitoxins, acids, and alchemical goods are sold through apothecaries, herbalists, alchemists, clinics, hospitals, temple clinics, or licensed poison counters.</w:t>
      </w:r>
    </w:p>
    <w:p>
      <w:pPr>
        <w:pStyle w:val="Compact"/>
      </w:pPr>
      <w:r>
        <w:t>• Mechanical, steam-driven, alchemical, and arcane-steam goods use designated craft, armory, alchemist, or guild counters.</w:t>
      </w:r>
    </w:p>
    <w:p>
      <w:pPr>
        <w:pStyle w:val="Heading2"/>
      </w:pPr>
      <w:r>
        <w:t>Meals, Drinks, Tea, Restaurants, Taverns, Inns, Hotels, and Hostels</w:t>
      </w:r>
    </w:p>
    <w:p>
      <w:pPr>
        <w:pStyle w:val="TableRowText"/>
      </w:pPr>
      <w:r>
        <w:rPr>
          <w:b/>
          <w:color w:val="007084"/>
        </w:rPr>
        <w:t>Item or Service | Price | Designated Location | Shopping Use</w:t>
      </w:r>
    </w:p>
    <w:p>
      <w:pPr>
        <w:pStyle w:val="TableRowText"/>
      </w:pPr>
      <w:r>
        <w:t>------------------------------------------------------------</w:t>
      </w:r>
    </w:p>
    <w:p>
      <w:pPr>
        <w:pStyle w:val="TableRowText"/>
      </w:pPr>
      <w:r>
        <w:t>Porridge with honeyed oats | 7 cp | Hostel, inn, tavern | Common breakfast; large bowl.</w:t>
      </w:r>
    </w:p>
    <w:p>
      <w:pPr>
        <w:pStyle w:val="TableRowText"/>
      </w:pPr>
      <w:r>
        <w:t>Eggs, black bread, and fried potatoes | 14 cp | Inn or tavern | Cheap, filling morning plate.</w:t>
      </w:r>
    </w:p>
    <w:p>
      <w:pPr>
        <w:pStyle w:val="TableRowText"/>
      </w:pPr>
      <w:r>
        <w:t>Bean stew with crust bread | 17.5 cp | Hostel or tavern | Large ladle portion.</w:t>
      </w:r>
    </w:p>
    <w:p>
      <w:pPr>
        <w:pStyle w:val="TableRowText"/>
      </w:pPr>
      <w:r>
        <w:t>Roast chicken quarter with greens | 7 sp | Inn, tavern, restaurant | Standard traveler supper.</w:t>
      </w:r>
    </w:p>
    <w:p>
      <w:pPr>
        <w:pStyle w:val="TableRowText"/>
      </w:pPr>
      <w:r>
        <w:t>Mutton pie with root vegetables | 10.5 sp | Tavern or restaurant | Hearty plate.</w:t>
      </w:r>
    </w:p>
    <w:p>
      <w:pPr>
        <w:pStyle w:val="TableRowText"/>
      </w:pPr>
      <w:r>
        <w:t>Fresh fish plate | 14 sp | Tavern, inn, restaurant | Biome-adjusted catch where available.</w:t>
      </w:r>
    </w:p>
    <w:p>
      <w:pPr>
        <w:pStyle w:val="TableRowText"/>
      </w:pPr>
      <w:r>
        <w:t>Spiced rice bowl | 3.5 sp | Hostel or market eatery | Modest serving.</w:t>
      </w:r>
    </w:p>
    <w:p>
      <w:pPr>
        <w:pStyle w:val="TableRowText"/>
      </w:pPr>
      <w:r>
        <w:t>Vegetable hotpot | 28 cp | Hostel, inn, tavern | Large communal meal.</w:t>
      </w:r>
    </w:p>
    <w:p>
      <w:pPr>
        <w:pStyle w:val="TableRowText"/>
      </w:pPr>
      <w:r>
        <w:t>Hunter sausage platter | 10.5 sp | Tavern or inn | Good for trail parties.</w:t>
      </w:r>
    </w:p>
    <w:p>
      <w:pPr>
        <w:pStyle w:val="TableRowText"/>
      </w:pPr>
      <w:r>
        <w:t>Cheese board with fruit | 7 sp | Inn, tavern, restaurant | Shared table plate.</w:t>
      </w:r>
    </w:p>
    <w:p>
      <w:pPr>
        <w:pStyle w:val="TableRowText"/>
      </w:pPr>
      <w:r>
        <w:t>Tea service with biscuits | 3.5 sp | Tea house, inn, hotel | Individual pot.</w:t>
      </w:r>
    </w:p>
    <w:p>
      <w:pPr>
        <w:pStyle w:val="TableRowText"/>
      </w:pPr>
      <w:r>
        <w:t>Strong coffee and sweet roll | 28 cp | Cafe or inn | Morning service.</w:t>
      </w:r>
    </w:p>
    <w:p>
      <w:pPr>
        <w:pStyle w:val="TableRowText"/>
      </w:pPr>
      <w:r>
        <w:t>Cider mug | 10.5 cp | Tavern or inn | Local pour.</w:t>
      </w:r>
    </w:p>
    <w:p>
      <w:pPr>
        <w:pStyle w:val="TableRowText"/>
      </w:pPr>
      <w:r>
        <w:t>Ale tankard | 14 cp | Tavern or inn | Common drink.</w:t>
      </w:r>
    </w:p>
    <w:p>
      <w:pPr>
        <w:pStyle w:val="TableRowText"/>
      </w:pPr>
      <w:r>
        <w:t>Wine glass | 7 sp | Restaurant, hotel, tavern | House wine.</w:t>
      </w:r>
    </w:p>
    <w:p>
      <w:pPr>
        <w:pStyle w:val="TableRowText"/>
      </w:pPr>
      <w:r>
        <w:t>Street skewer | 10.5 cp | Market stall | Fast, cheap food.</w:t>
      </w:r>
    </w:p>
    <w:p>
      <w:pPr>
        <w:pStyle w:val="TableRowText"/>
      </w:pPr>
      <w:r>
        <w:t>Festival platter | 24.5 sp | Restaurant or tavern | Shared seasonal dish.</w:t>
      </w:r>
    </w:p>
    <w:p>
      <w:pPr>
        <w:pStyle w:val="TableRowText"/>
      </w:pPr>
      <w:r>
        <w:t>Fine tasting course | 7 gp | Restaurant or hotel | Tiny plated luxury course in cities and capitals.</w:t>
      </w:r>
    </w:p>
    <w:p>
      <w:pPr>
        <w:pStyle w:val="TableRowText"/>
      </w:pPr>
      <w:r>
        <w:t>Private chef dinner | 42 gp | Hotel or noble restaurant | Reservation service.</w:t>
      </w:r>
    </w:p>
    <w:p>
      <w:pPr>
        <w:pStyle w:val="Compact"/>
      </w:pPr>
    </w:p>
    <w:p>
      <w:pPr>
        <w:pStyle w:val="Heading2"/>
      </w:pPr>
      <w:r>
        <w:t>Lodging, Baths, Laundry, and Guest Services</w:t>
      </w:r>
    </w:p>
    <w:p>
      <w:pPr>
        <w:pStyle w:val="TableRowText"/>
      </w:pPr>
      <w:r>
        <w:rPr>
          <w:b/>
          <w:color w:val="007084"/>
        </w:rPr>
        <w:t>Item or Service | Price | Designated Location | Shopping Use</w:t>
      </w:r>
    </w:p>
    <w:p>
      <w:pPr>
        <w:pStyle w:val="TableRowText"/>
      </w:pPr>
      <w:r>
        <w:t>------------------------------------------------------------</w:t>
      </w:r>
    </w:p>
    <w:p>
      <w:pPr>
        <w:pStyle w:val="TableRowText"/>
      </w:pPr>
      <w:r>
        <w:t>Common room floor space | 3.5 sp | Hostel | Bedroll space and shared hearth.</w:t>
      </w:r>
    </w:p>
    <w:p>
      <w:pPr>
        <w:pStyle w:val="TableRowText"/>
      </w:pPr>
      <w:r>
        <w:t>Bunk in shared dormitory | 10.5 sp | Hostel | Locked footlocker included.</w:t>
      </w:r>
    </w:p>
    <w:p>
      <w:pPr>
        <w:pStyle w:val="TableRowText"/>
      </w:pPr>
      <w:r>
        <w:t>Small private room | 28 sp | Inn | Single bed, wash basin.</w:t>
      </w:r>
    </w:p>
    <w:p>
      <w:pPr>
        <w:pStyle w:val="TableRowText"/>
      </w:pPr>
      <w:r>
        <w:t>Double room | 52.5 sp | Inn or hotel | Two beds or one large bed.</w:t>
      </w:r>
    </w:p>
    <w:p>
      <w:pPr>
        <w:pStyle w:val="TableRowText"/>
      </w:pPr>
      <w:r>
        <w:t>Family room | 87.5 sp | Inn or hotel | Four travelers and simple storage.</w:t>
      </w:r>
    </w:p>
    <w:p>
      <w:pPr>
        <w:pStyle w:val="TableRowText"/>
      </w:pPr>
      <w:r>
        <w:t>Secure adventurer suite | 10.5 gp | Hotel or guarded inn | Weapon rack and reinforced door.</w:t>
      </w:r>
    </w:p>
    <w:p>
      <w:pPr>
        <w:pStyle w:val="TableRowText"/>
      </w:pPr>
      <w:r>
        <w:t>Luxury suite | 42 gp | Hotel | Bath, meal service, attendant bell.</w:t>
      </w:r>
    </w:p>
    <w:p>
      <w:pPr>
        <w:pStyle w:val="TableRowText"/>
      </w:pPr>
      <w:r>
        <w:t>Diplomatic suite | 157.5 gp | Capital hotel | Private guards and meeting room.</w:t>
      </w:r>
    </w:p>
    <w:p>
      <w:pPr>
        <w:pStyle w:val="TableRowText"/>
      </w:pPr>
      <w:r>
        <w:t>Stable-side cot | 17.5 cp | Stable or hostel | Cheap, smells like hay.</w:t>
      </w:r>
    </w:p>
    <w:p>
      <w:pPr>
        <w:pStyle w:val="TableRowText"/>
      </w:pPr>
      <w:r>
        <w:t>Bathhouse entry | 7 sp | Bathhouse, inn, hotel | Hot water where the biome allows.</w:t>
      </w:r>
    </w:p>
    <w:p>
      <w:pPr>
        <w:pStyle w:val="TableRowText"/>
      </w:pPr>
      <w:r>
        <w:t>Laundry service | 3.5 sp | Hostel, inn, hotel | Per bundle.</w:t>
      </w:r>
    </w:p>
    <w:p>
      <w:pPr>
        <w:pStyle w:val="TableRowText"/>
      </w:pPr>
      <w:r>
        <w:t>Private meeting room | 17.5 sp | Inn, tavern, hotel | One hour.</w:t>
      </w:r>
    </w:p>
    <w:p>
      <w:pPr>
        <w:pStyle w:val="Compact"/>
      </w:pPr>
    </w:p>
    <w:p>
      <w:pPr>
        <w:pStyle w:val="Heading2"/>
      </w:pPr>
      <w:r>
        <w:t>Housing Purchase and Rental Office</w:t>
      </w:r>
    </w:p>
    <w:p>
      <w:pPr>
        <w:pStyle w:val="TableRowText"/>
      </w:pPr>
      <w:r>
        <w:rPr>
          <w:b/>
          <w:color w:val="007084"/>
        </w:rPr>
        <w:t>Housing Type | Monthly Rent | Yearly Rent | Purchase Price | Notes</w:t>
      </w:r>
    </w:p>
    <w:p>
      <w:pPr>
        <w:pStyle w:val="TableRowText"/>
      </w:pPr>
      <w:r>
        <w:t>------------------------------------------------------------------</w:t>
      </w:r>
    </w:p>
    <w:p>
      <w:pPr>
        <w:pStyle w:val="TableRowText"/>
      </w:pPr>
      <w:r>
        <w:t>Tenement room | 7 gp | 70 gp | Not usually sold | Crowded but legal shelter. Includes reinforced stonework and heat/vent upkeep.</w:t>
      </w:r>
    </w:p>
    <w:p>
      <w:pPr>
        <w:pStyle w:val="TableRowText"/>
      </w:pPr>
      <w:r>
        <w:t>Modest apartment | 52.5 gp | 525 gp | 1260 gp | Kitchen corner and sleeping room. Includes reinforced stonework and heat/vent upkeep.</w:t>
      </w:r>
    </w:p>
    <w:p>
      <w:pPr>
        <w:pStyle w:val="TableRowText"/>
      </w:pPr>
      <w:r>
        <w:t>Comfortable apartment | 126 gp | 1260 gp | 420 pp | Better walls, private wash access. Includes reinforced stonework and heat/vent upkeep.</w:t>
      </w:r>
    </w:p>
    <w:p>
      <w:pPr>
        <w:pStyle w:val="TableRowText"/>
      </w:pPr>
      <w:r>
        <w:t>Family flat or townhouse | 252 gp | 2520 gp | 1050 pp | Multiple rooms and storage. Includes reinforced stonework and heat/vent upkeep.</w:t>
      </w:r>
    </w:p>
    <w:p>
      <w:pPr>
        <w:pStyle w:val="TableRowText"/>
      </w:pPr>
      <w:r>
        <w:t>Workshop residence | 332.5 gp | 3325 gp | 1470 pp | Shopfront with living space. Includes reinforced stonework and heat/vent upkeep.</w:t>
      </w:r>
    </w:p>
    <w:p>
      <w:pPr>
        <w:pStyle w:val="TableRowText"/>
      </w:pPr>
      <w:r>
        <w:t>Secure adventurer residence | 490 gp | 4900 gp | 2450 pp | Reinforced storage and courtyard access. Includes reinforced stonework and heat/vent upkeep.</w:t>
      </w:r>
    </w:p>
    <w:p>
      <w:pPr>
        <w:pStyle w:val="TableRowText"/>
      </w:pPr>
      <w:r>
        <w:t>Luxury suite or manor wing | 1050 gp | 10500 gp | 1,400 pp | Fine residence and service rooms. Includes reinforced stonework and heat/vent upkeep.</w:t>
      </w:r>
    </w:p>
    <w:p>
      <w:pPr>
        <w:pStyle w:val="Compact"/>
      </w:pPr>
    </w:p>
    <w:p>
      <w:pPr>
        <w:pStyle w:val="Heading2"/>
      </w:pPr>
      <w:r>
        <w:t>Bulk Food, Grocers, Granaries, and Marketplaces</w:t>
      </w:r>
    </w:p>
    <w:p>
      <w:pPr>
        <w:pStyle w:val="TableRowText"/>
      </w:pPr>
      <w:r>
        <w:rPr>
          <w:b/>
          <w:color w:val="007084"/>
        </w:rPr>
        <w:t>Item or Service | Price | Designated Location | Shopping Use</w:t>
      </w:r>
    </w:p>
    <w:p>
      <w:pPr>
        <w:pStyle w:val="TableRowText"/>
      </w:pPr>
      <w:r>
        <w:t>------------------------------------------------------------</w:t>
      </w:r>
    </w:p>
    <w:p>
      <w:pPr>
        <w:pStyle w:val="TableRowText"/>
      </w:pPr>
      <w:r>
        <w:t>Flour sack | 17.5 sp | General store or marketplace | One household sack.</w:t>
      </w:r>
    </w:p>
    <w:p>
      <w:pPr>
        <w:pStyle w:val="TableRowText"/>
      </w:pPr>
      <w:r>
        <w:t>Rice sack | 28 sp | General store or marketplace | Bulk staple.</w:t>
      </w:r>
    </w:p>
    <w:p>
      <w:pPr>
        <w:pStyle w:val="TableRowText"/>
      </w:pPr>
      <w:r>
        <w:t>Dried bean sack | 21 sp | General store or marketplace | Bulk staple.</w:t>
      </w:r>
    </w:p>
    <w:p>
      <w:pPr>
        <w:pStyle w:val="TableRowText"/>
      </w:pPr>
      <w:r>
        <w:t>Salt barrel | 7 gp | Marketplace | Preserving and trade.</w:t>
      </w:r>
    </w:p>
    <w:p>
      <w:pPr>
        <w:pStyle w:val="TableRowText"/>
      </w:pPr>
      <w:r>
        <w:t>Smoked meat bundle | 17.5 sp | Marketplace | Ten trail portions.</w:t>
      </w:r>
    </w:p>
    <w:p>
      <w:pPr>
        <w:pStyle w:val="TableRowText"/>
      </w:pPr>
      <w:r>
        <w:t>Dried fish bundle | 14 sp | Marketplace | Ten trail portions.</w:t>
      </w:r>
    </w:p>
    <w:p>
      <w:pPr>
        <w:pStyle w:val="TableRowText"/>
      </w:pPr>
      <w:r>
        <w:t>Hard cheese wheel | 24.5 sp | Marketplace | Keeps well.</w:t>
      </w:r>
    </w:p>
    <w:p>
      <w:pPr>
        <w:pStyle w:val="TableRowText"/>
      </w:pPr>
      <w:r>
        <w:t>Pickled vegetable crock | 21 sp | General store | Household crock.</w:t>
      </w:r>
    </w:p>
    <w:p>
      <w:pPr>
        <w:pStyle w:val="TableRowText"/>
      </w:pPr>
      <w:r>
        <w:t>Honey jar | 10.5 sp | Marketplace | Local or foreign.</w:t>
      </w:r>
    </w:p>
    <w:p>
      <w:pPr>
        <w:pStyle w:val="TableRowText"/>
      </w:pPr>
      <w:r>
        <w:t>Tea brick | 3.5 gp | Tea house or marketplace | Bulk tea.</w:t>
      </w:r>
    </w:p>
    <w:p>
      <w:pPr>
        <w:pStyle w:val="TableRowText"/>
      </w:pPr>
      <w:r>
        <w:t>Coffee sack | 10.5 gp | Marketplace | Bulk roasted beans.</w:t>
      </w:r>
    </w:p>
    <w:p>
      <w:pPr>
        <w:pStyle w:val="TableRowText"/>
      </w:pPr>
      <w:r>
        <w:t>Spice packet | 17.5 sp | Marketplace | Cooking blend.</w:t>
      </w:r>
    </w:p>
    <w:p>
      <w:pPr>
        <w:pStyle w:val="TableRowText"/>
      </w:pPr>
      <w:r>
        <w:t>Trail ration pack | 17.5 sp | General store | Five days.</w:t>
      </w:r>
    </w:p>
    <w:p>
      <w:pPr>
        <w:pStyle w:val="TableRowText"/>
      </w:pPr>
      <w:r>
        <w:t>Cooking oil jug | 14 sp | General store | Sealed jug.</w:t>
      </w:r>
    </w:p>
    <w:p>
      <w:pPr>
        <w:pStyle w:val="TableRowText"/>
      </w:pPr>
      <w:r>
        <w:t>Fresh produce crate | 10.5 sp | Marketplace | Seasonal.</w:t>
      </w:r>
    </w:p>
    <w:p>
      <w:pPr>
        <w:pStyle w:val="TableRowText"/>
      </w:pPr>
      <w:r>
        <w:t>Grain feed sack | 10.5 sp | Stable or marketplace | Mount feed.</w:t>
      </w:r>
    </w:p>
    <w:p>
      <w:pPr>
        <w:pStyle w:val="Compact"/>
      </w:pPr>
    </w:p>
    <w:p>
      <w:pPr>
        <w:pStyle w:val="Heading2"/>
      </w:pPr>
      <w:r>
        <w:t>General Store, Travel Gear, Bags, Rope, Kits, and Survival Goods</w:t>
      </w:r>
    </w:p>
    <w:p>
      <w:pPr>
        <w:pStyle w:val="TableRowText"/>
      </w:pPr>
      <w:r>
        <w:rPr>
          <w:b/>
          <w:color w:val="007084"/>
        </w:rPr>
        <w:t>Item or Service | Price | Designated Location | Shopping Use</w:t>
      </w:r>
    </w:p>
    <w:p>
      <w:pPr>
        <w:pStyle w:val="TableRowText"/>
      </w:pPr>
      <w:r>
        <w:t>------------------------------------------------------------</w:t>
      </w:r>
    </w:p>
    <w:p>
      <w:pPr>
        <w:pStyle w:val="TableRowText"/>
      </w:pPr>
      <w:r>
        <w:t>Backpack | 7 gp | General store | Standard adventuring pack.</w:t>
      </w:r>
    </w:p>
    <w:p>
      <w:pPr>
        <w:pStyle w:val="TableRowText"/>
      </w:pPr>
      <w:r>
        <w:t>Satchel | 28 sp | General store or leatherworker | Daily carry bag.</w:t>
      </w:r>
    </w:p>
    <w:p>
      <w:pPr>
        <w:pStyle w:val="TableRowText"/>
      </w:pPr>
      <w:r>
        <w:t>Belt pouch | 17.5 sp | General store or leatherworker | Coin pouch.</w:t>
      </w:r>
    </w:p>
    <w:p>
      <w:pPr>
        <w:pStyle w:val="TableRowText"/>
      </w:pPr>
      <w:r>
        <w:t>Waterskin | 7 sp | General store | Refillable.</w:t>
      </w:r>
    </w:p>
    <w:p>
      <w:pPr>
        <w:pStyle w:val="TableRowText"/>
      </w:pPr>
      <w:r>
        <w:t>Bedroll | 3.5 gp | General store | Not commonly sold in deep sea districts.</w:t>
      </w:r>
    </w:p>
    <w:p>
      <w:pPr>
        <w:pStyle w:val="TableRowText"/>
      </w:pPr>
      <w:r>
        <w:t>Blanket | 17.5 sp | General store | Wool or linen.</w:t>
      </w:r>
    </w:p>
    <w:p>
      <w:pPr>
        <w:pStyle w:val="TableRowText"/>
      </w:pPr>
      <w:r>
        <w:t>Rope, hempen 50 ft | 3.5 gp | General store | Utility rope.</w:t>
      </w:r>
    </w:p>
    <w:p>
      <w:pPr>
        <w:pStyle w:val="TableRowText"/>
      </w:pPr>
      <w:r>
        <w:t>Rope, silk 50 ft | 35 gp | General store or climber shop | Light, strong rope.</w:t>
      </w:r>
    </w:p>
    <w:p>
      <w:pPr>
        <w:pStyle w:val="TableRowText"/>
      </w:pPr>
      <w:r>
        <w:t>Lantern | 17.5 gp | General store | Oil lantern.</w:t>
      </w:r>
    </w:p>
    <w:p>
      <w:pPr>
        <w:pStyle w:val="TableRowText"/>
      </w:pPr>
      <w:r>
        <w:t>Lamp oil flask | 3.5 sp | General store | One flask.</w:t>
      </w:r>
    </w:p>
    <w:p>
      <w:pPr>
        <w:pStyle w:val="TableRowText"/>
      </w:pPr>
      <w:r>
        <w:t>Candle bundle | 3.5 cp | General store | Ten candles.</w:t>
      </w:r>
    </w:p>
    <w:p>
      <w:pPr>
        <w:pStyle w:val="TableRowText"/>
      </w:pPr>
      <w:r>
        <w:t>Chalk bundle | 3.5 cp | General store | Ten sticks.</w:t>
      </w:r>
    </w:p>
    <w:p>
      <w:pPr>
        <w:pStyle w:val="TableRowText"/>
      </w:pPr>
      <w:r>
        <w:t>Sealing wax | 17.5 sp | General store | Official letters.</w:t>
      </w:r>
    </w:p>
    <w:p>
      <w:pPr>
        <w:pStyle w:val="TableRowText"/>
      </w:pPr>
      <w:r>
        <w:t>Ink bottle | 35 gp | Scribe or general store | Black ink.</w:t>
      </w:r>
    </w:p>
    <w:p>
      <w:pPr>
        <w:pStyle w:val="TableRowText"/>
      </w:pPr>
      <w:r>
        <w:t>Quill set | 7 cp | Scribe or general store | Five quills.</w:t>
      </w:r>
    </w:p>
    <w:p>
      <w:pPr>
        <w:pStyle w:val="TableRowText"/>
      </w:pPr>
      <w:r>
        <w:t>Parchment sheet | 3.5 sp | Scribe or general store | Single sheet.</w:t>
      </w:r>
    </w:p>
    <w:p>
      <w:pPr>
        <w:pStyle w:val="TableRowText"/>
      </w:pPr>
      <w:r>
        <w:t>Map case | 3.5 gp | General store | Weatherproof tube.</w:t>
      </w:r>
    </w:p>
    <w:p>
      <w:pPr>
        <w:pStyle w:val="TableRowText"/>
      </w:pPr>
      <w:r>
        <w:t>Crowbar | 7 gp | General store or blacksmith | Iron pry bar.</w:t>
      </w:r>
    </w:p>
    <w:p>
      <w:pPr>
        <w:pStyle w:val="TableRowText"/>
      </w:pPr>
      <w:r>
        <w:t>Hammer | 3.5 gp | General store or blacksmith | Work hammer.</w:t>
      </w:r>
    </w:p>
    <w:p>
      <w:pPr>
        <w:pStyle w:val="TableRowText"/>
      </w:pPr>
      <w:r>
        <w:t>Iron spikes, 10 | 3.5 gp | General store or blacksmith | Climbing or securing.</w:t>
      </w:r>
    </w:p>
    <w:p>
      <w:pPr>
        <w:pStyle w:val="TableRowText"/>
      </w:pPr>
      <w:r>
        <w:t>Cooking pot | 7 gp | General store or tinsmith | Camp pot.</w:t>
      </w:r>
    </w:p>
    <w:p>
      <w:pPr>
        <w:pStyle w:val="TableRowText"/>
      </w:pPr>
      <w:r>
        <w:t>Tent, two-person | 7 gp | General store | Weatherproof canvas.</w:t>
      </w:r>
    </w:p>
    <w:p>
      <w:pPr>
        <w:pStyle w:val="TableRowText"/>
      </w:pPr>
      <w:r>
        <w:t>Survival kit | 17.5 gp | General store | Cord, hooks, tinder, needle, whistle.</w:t>
      </w:r>
    </w:p>
    <w:p>
      <w:pPr>
        <w:pStyle w:val="TableRowText"/>
      </w:pPr>
      <w:r>
        <w:t>Cooking kit | 10.5 gp | General store | Pan, spoon, spice tin, knife.</w:t>
      </w:r>
    </w:p>
    <w:p>
      <w:pPr>
        <w:pStyle w:val="TableRowText"/>
      </w:pPr>
      <w:r>
        <w:t>Fishing kit | 7 gp | General store or dock market | Hooks, line, small net.</w:t>
      </w:r>
    </w:p>
    <w:p>
      <w:pPr>
        <w:pStyle w:val="Compact"/>
      </w:pPr>
    </w:p>
    <w:p>
      <w:pPr>
        <w:pStyle w:val="Heading2"/>
      </w:pPr>
      <w:r>
        <w:t>Hospitals, Clinics, Temple Clinics, Healing Kits, and Medical Services</w:t>
      </w:r>
    </w:p>
    <w:p>
      <w:pPr>
        <w:pStyle w:val="TableRowText"/>
      </w:pPr>
      <w:r>
        <w:rPr>
          <w:b/>
          <w:color w:val="007084"/>
        </w:rPr>
        <w:t>Item or Service | Price | Designated Location | Shopping Use</w:t>
      </w:r>
    </w:p>
    <w:p>
      <w:pPr>
        <w:pStyle w:val="TableRowText"/>
      </w:pPr>
      <w:r>
        <w:t>------------------------------------------------------------</w:t>
      </w:r>
    </w:p>
    <w:p>
      <w:pPr>
        <w:pStyle w:val="TableRowText"/>
      </w:pPr>
      <w:r>
        <w:t>Healer kit | 17.5 gp | Clinic, hospital, apothecary | Ten uses.</w:t>
      </w:r>
    </w:p>
    <w:p>
      <w:pPr>
        <w:pStyle w:val="TableRowText"/>
      </w:pPr>
      <w:r>
        <w:t>Bandage roll | 17.5 cp | Clinic or apothecary | Clean linen roll.</w:t>
      </w:r>
    </w:p>
    <w:p>
      <w:pPr>
        <w:pStyle w:val="TableRowText"/>
      </w:pPr>
      <w:r>
        <w:t>Splint set | 7 sp | Clinic or hospital | Field treatment.</w:t>
      </w:r>
    </w:p>
    <w:p>
      <w:pPr>
        <w:pStyle w:val="TableRowText"/>
      </w:pPr>
      <w:r>
        <w:t>Antiseptic wash | 10.5 sp | Apothecary | Cleans wounds.</w:t>
      </w:r>
    </w:p>
    <w:p>
      <w:pPr>
        <w:pStyle w:val="TableRowText"/>
      </w:pPr>
      <w:r>
        <w:t>Fever tonic | 28 sp | Apothecary | Common fever care.</w:t>
      </w:r>
    </w:p>
    <w:p>
      <w:pPr>
        <w:pStyle w:val="TableRowText"/>
      </w:pPr>
      <w:r>
        <w:t>Pain draught | 3.5 gp | Apothecary | Nonmagical relief.</w:t>
      </w:r>
    </w:p>
    <w:p>
      <w:pPr>
        <w:pStyle w:val="TableRowText"/>
      </w:pPr>
      <w:r>
        <w:t>Surgery, minor | 17.5 gp | Clinic or hospital | Stitches, setting, cautery.</w:t>
      </w:r>
    </w:p>
    <w:p>
      <w:pPr>
        <w:pStyle w:val="TableRowText"/>
      </w:pPr>
      <w:r>
        <w:t>Surgery, major | 175 gp | Hospital | Operating room and recovery cot.</w:t>
      </w:r>
    </w:p>
    <w:p>
      <w:pPr>
        <w:pStyle w:val="TableRowText"/>
      </w:pPr>
      <w:r>
        <w:t>Disease consultation | 10.5 gp | Clinic or hospital | Diagnosis and regimen.</w:t>
      </w:r>
    </w:p>
    <w:p>
      <w:pPr>
        <w:pStyle w:val="TableRowText"/>
      </w:pPr>
      <w:r>
        <w:t>Hospital bed, common ward | 3.5 gp | Hospital | Per night.</w:t>
      </w:r>
    </w:p>
    <w:p>
      <w:pPr>
        <w:pStyle w:val="TableRowText"/>
      </w:pPr>
      <w:r>
        <w:t>Hospital bed, private room | 28 gp | Hospital | Per night.</w:t>
      </w:r>
    </w:p>
    <w:p>
      <w:pPr>
        <w:pStyle w:val="TableRowText"/>
      </w:pPr>
      <w:r>
        <w:t>Midwife service | 7 gp | Clinic or home visit | Birth support.</w:t>
      </w:r>
    </w:p>
    <w:p>
      <w:pPr>
        <w:pStyle w:val="TableRowText"/>
      </w:pPr>
      <w:r>
        <w:t>Crisis healing prayer | 87.5 gp | Temple clinic | Emergency magical care where available.</w:t>
      </w:r>
    </w:p>
    <w:p>
      <w:pPr>
        <w:pStyle w:val="TableRowText"/>
      </w:pPr>
      <w:r>
        <w:t>Lesser restoration service | 140 gp | Temple clinic or hospital | Licensed spell service.</w:t>
      </w:r>
    </w:p>
    <w:p>
      <w:pPr>
        <w:pStyle w:val="TableRowText"/>
      </w:pPr>
      <w:r>
        <w:t>Remove poison treatment | 105 gp | Hospital, temple clinic, apothecary | Rapid intervention.</w:t>
      </w:r>
    </w:p>
    <w:p>
      <w:pPr>
        <w:pStyle w:val="Compact"/>
      </w:pPr>
    </w:p>
    <w:p>
      <w:pPr>
        <w:pStyle w:val="Heading2"/>
      </w:pPr>
      <w:r>
        <w:t>Apothecary, Herbalist, Alchemist, Elixirs, Potions, Poisons, and Cannabis Remedies</w:t>
      </w:r>
    </w:p>
    <w:p>
      <w:pPr>
        <w:pStyle w:val="TableRowText"/>
      </w:pPr>
      <w:r>
        <w:rPr>
          <w:b/>
          <w:color w:val="007084"/>
        </w:rPr>
        <w:t>Item or Service | Price | Designated Location | Shopping Use</w:t>
      </w:r>
    </w:p>
    <w:p>
      <w:pPr>
        <w:pStyle w:val="TableRowText"/>
      </w:pPr>
      <w:r>
        <w:t>------------------------------------------------------------</w:t>
      </w:r>
    </w:p>
    <w:p>
      <w:pPr>
        <w:pStyle w:val="TableRowText"/>
      </w:pPr>
      <w:r>
        <w:t>Potion of healing | 175 gp | Apothecary or temple clinic | Standard potion.</w:t>
      </w:r>
    </w:p>
    <w:p>
      <w:pPr>
        <w:pStyle w:val="TableRowText"/>
      </w:pPr>
      <w:r>
        <w:t>Greater healing potion | 525 gp | Apothecary or hospital | Cities and capitals more reliable.</w:t>
      </w:r>
    </w:p>
    <w:p>
      <w:pPr>
        <w:pStyle w:val="TableRowText"/>
      </w:pPr>
      <w:r>
        <w:t>Antitoxin vial | 175 gp | Apothecary | Licensed sale.</w:t>
      </w:r>
    </w:p>
    <w:p>
      <w:pPr>
        <w:pStyle w:val="TableRowText"/>
      </w:pPr>
      <w:r>
        <w:t>Alchemist fire flask | 175 gp | Alchemist shop | Hazard-marked flask.</w:t>
      </w:r>
    </w:p>
    <w:p>
      <w:pPr>
        <w:pStyle w:val="TableRowText"/>
      </w:pPr>
      <w:r>
        <w:t>Acid vial | 87.5 gp | Alchemist shop | Sealed glass vial.</w:t>
      </w:r>
    </w:p>
    <w:p>
      <w:pPr>
        <w:pStyle w:val="TableRowText"/>
      </w:pPr>
      <w:r>
        <w:t>Perfume vial | 17.5 gp | Apothecary or perfumer | Scented oil.</w:t>
      </w:r>
    </w:p>
    <w:p>
      <w:pPr>
        <w:pStyle w:val="TableRowText"/>
      </w:pPr>
      <w:r>
        <w:t>Soap bar | 7 cp | Apothecary, bathhouse, general store | Plain or scented.</w:t>
      </w:r>
    </w:p>
    <w:p>
      <w:pPr>
        <w:pStyle w:val="TableRowText"/>
      </w:pPr>
      <w:r>
        <w:t>Herbal sleep tea | 17.5 sp | Herbalist or tea house | Mild sleep aid.</w:t>
      </w:r>
    </w:p>
    <w:p>
      <w:pPr>
        <w:pStyle w:val="TableRowText"/>
      </w:pPr>
      <w:r>
        <w:t>Stomach-settling elixir | 28 sp | Apothecary | Traveler remedy.</w:t>
      </w:r>
    </w:p>
    <w:p>
      <w:pPr>
        <w:pStyle w:val="TableRowText"/>
      </w:pPr>
      <w:r>
        <w:t>Focus incense | 3.5 gp | Apothecary or temple shop | For study or ritual.</w:t>
      </w:r>
    </w:p>
    <w:p>
      <w:pPr>
        <w:pStyle w:val="TableRowText"/>
      </w:pPr>
      <w:r>
        <w:t>Dried Cannabis leaf, licensed | 7 gp | Herbalist or apothecary | Regulated soothing herb.</w:t>
      </w:r>
    </w:p>
    <w:p>
      <w:pPr>
        <w:pStyle w:val="TableRowText"/>
      </w:pPr>
      <w:r>
        <w:t>Cannabis tincture, licensed | 17.5 gp | Apothecary | Regulated medicinal tincture.</w:t>
      </w:r>
    </w:p>
    <w:p>
      <w:pPr>
        <w:pStyle w:val="TableRowText"/>
      </w:pPr>
      <w:r>
        <w:t>Nightshade extract, licensed poison | 262.5 gp | Licensed poison counter | Recorded sale.</w:t>
      </w:r>
    </w:p>
    <w:p>
      <w:pPr>
        <w:pStyle w:val="TableRowText"/>
      </w:pPr>
      <w:r>
        <w:t>Serpent venom dose, licensed poison | 700 gp | Licensed poison counter | Recorded sale.</w:t>
      </w:r>
    </w:p>
    <w:p>
      <w:pPr>
        <w:pStyle w:val="TableRowText"/>
      </w:pPr>
      <w:r>
        <w:t>Truth serum vial | 525 gp | Apothecary or legal office | Restricted service use.</w:t>
      </w:r>
    </w:p>
    <w:p>
      <w:pPr>
        <w:pStyle w:val="TableRowText"/>
      </w:pPr>
      <w:r>
        <w:t>Smoke powder pellet | 122.5 gp | Alchemist shop | Distraction pellet.</w:t>
      </w:r>
    </w:p>
    <w:p>
      <w:pPr>
        <w:pStyle w:val="TableRowText"/>
      </w:pPr>
      <w:r>
        <w:t>Glowmoss paste | 14 gp | Alchemist shop | Soft light paste.</w:t>
      </w:r>
    </w:p>
    <w:p>
      <w:pPr>
        <w:pStyle w:val="TableRowText"/>
      </w:pPr>
      <w:r>
        <w:t>Water-breathing elixir | 350 gp | Apothecary or arcane counter | Especially common near water.</w:t>
      </w:r>
    </w:p>
    <w:p>
      <w:pPr>
        <w:pStyle w:val="Compact"/>
      </w:pPr>
    </w:p>
    <w:p>
      <w:pPr>
        <w:pStyle w:val="Heading2"/>
      </w:pPr>
      <w:r>
        <w:t>Armories and Blacksmiths: Weapons, Armor, Thundercoil Gear, and Repairs</w:t>
      </w:r>
    </w:p>
    <w:p>
      <w:pPr>
        <w:pStyle w:val="TableRowText"/>
      </w:pPr>
      <w:r>
        <w:rPr>
          <w:b/>
          <w:color w:val="007084"/>
        </w:rPr>
        <w:t>Item or Service | Price | Designated Location | Shopping Use</w:t>
      </w:r>
    </w:p>
    <w:p>
      <w:pPr>
        <w:pStyle w:val="TableRowText"/>
      </w:pPr>
      <w:r>
        <w:t>------------------------------------------------------------</w:t>
      </w:r>
    </w:p>
    <w:p>
      <w:pPr>
        <w:pStyle w:val="TableRowText"/>
      </w:pPr>
      <w:r>
        <w:t>Dagger | 7 gp | Armory or blacksmith | Simple blade.</w:t>
      </w:r>
    </w:p>
    <w:p>
      <w:pPr>
        <w:pStyle w:val="TableRowText"/>
      </w:pPr>
      <w:r>
        <w:t>Handaxe | 17.5 gp | Armory or blacksmith | Utility weapon.</w:t>
      </w:r>
    </w:p>
    <w:p>
      <w:pPr>
        <w:pStyle w:val="TableRowText"/>
      </w:pPr>
      <w:r>
        <w:t>Spear | 3.5 gp | Armory or blacksmith | Common militia weapon.</w:t>
      </w:r>
    </w:p>
    <w:p>
      <w:pPr>
        <w:pStyle w:val="TableRowText"/>
      </w:pPr>
      <w:r>
        <w:t>Quarterstaff | 7 sp | Woodworker or armory | Plain staff.</w:t>
      </w:r>
    </w:p>
    <w:p>
      <w:pPr>
        <w:pStyle w:val="TableRowText"/>
      </w:pPr>
      <w:r>
        <w:t>Shortsword | 35 gp | Armory or blacksmith | Sidearm.</w:t>
      </w:r>
    </w:p>
    <w:p>
      <w:pPr>
        <w:pStyle w:val="TableRowText"/>
      </w:pPr>
      <w:r>
        <w:t>Longsword | 52.5 gp | Armory or blacksmith | Military blade.</w:t>
      </w:r>
    </w:p>
    <w:p>
      <w:pPr>
        <w:pStyle w:val="TableRowText"/>
      </w:pPr>
      <w:r>
        <w:t>Rapier | 87.5 gp | Armory | Fencing blade.</w:t>
      </w:r>
    </w:p>
    <w:p>
      <w:pPr>
        <w:pStyle w:val="TableRowText"/>
      </w:pPr>
      <w:r>
        <w:t>Greatsword | 175 gp | Armory | Heavy blade.</w:t>
      </w:r>
    </w:p>
    <w:p>
      <w:pPr>
        <w:pStyle w:val="TableRowText"/>
      </w:pPr>
      <w:r>
        <w:t>Mace | 17.5 gp | Armory or blacksmith | Temple guard favorite.</w:t>
      </w:r>
    </w:p>
    <w:p>
      <w:pPr>
        <w:pStyle w:val="TableRowText"/>
      </w:pPr>
      <w:r>
        <w:t>Warhammer | 52.5 gp | Armory or blacksmith | Forged head.</w:t>
      </w:r>
    </w:p>
    <w:p>
      <w:pPr>
        <w:pStyle w:val="TableRowText"/>
      </w:pPr>
      <w:r>
        <w:t>Battleaxe | 35 gp | Armory or blacksmith | Fighter weapon.</w:t>
      </w:r>
    </w:p>
    <w:p>
      <w:pPr>
        <w:pStyle w:val="TableRowText"/>
      </w:pPr>
      <w:r>
        <w:t>Longbow | 175 gp | Bowyer or armory | Hunting or war bow.</w:t>
      </w:r>
    </w:p>
    <w:p>
      <w:pPr>
        <w:pStyle w:val="TableRowText"/>
      </w:pPr>
      <w:r>
        <w:t>Shortbow | 87.5 gp | Bowyer or armory | Compact bow.</w:t>
      </w:r>
    </w:p>
    <w:p>
      <w:pPr>
        <w:pStyle w:val="TableRowText"/>
      </w:pPr>
      <w:r>
        <w:t>Crossbow, light | 87.5 gp | Armory or bowyer | Mechanical bow.</w:t>
      </w:r>
    </w:p>
    <w:p>
      <w:pPr>
        <w:pStyle w:val="TableRowText"/>
      </w:pPr>
      <w:r>
        <w:t>Crossbow bolts, 20 | 3.5 gp | Armory or bowyer | Bundle.</w:t>
      </w:r>
    </w:p>
    <w:p>
      <w:pPr>
        <w:pStyle w:val="TableRowText"/>
      </w:pPr>
      <w:r>
        <w:t>Arrows, 20 | 3.5 gp | Bowyer or general store | Bundle.</w:t>
      </w:r>
    </w:p>
    <w:p>
      <w:pPr>
        <w:pStyle w:val="TableRowText"/>
      </w:pPr>
      <w:r>
        <w:t>Shield | 35 gp | Armory or blacksmith | Wood and metal.</w:t>
      </w:r>
    </w:p>
    <w:p>
      <w:pPr>
        <w:pStyle w:val="TableRowText"/>
      </w:pPr>
      <w:r>
        <w:t>Thundercoil sidearm | 875 gp | Armory | Regulated arcane-steam weapon.</w:t>
      </w:r>
    </w:p>
    <w:p>
      <w:pPr>
        <w:pStyle w:val="TableRowText"/>
      </w:pPr>
      <w:r>
        <w:t>Thundercoil longarm | 1750 gp | Armory | Regulated heavy model.</w:t>
      </w:r>
    </w:p>
    <w:p>
      <w:pPr>
        <w:pStyle w:val="TableRowText"/>
      </w:pPr>
      <w:r>
        <w:t>Thundercoil coil cartridge | 70 gp | Armory | Ammunition accessory.</w:t>
      </w:r>
    </w:p>
    <w:p>
      <w:pPr>
        <w:pStyle w:val="TableRowText"/>
      </w:pPr>
      <w:r>
        <w:t>Thundercoil cleaning kit | 52.5 gp | Armory | Brushes, oil, calibration key.</w:t>
      </w:r>
    </w:p>
    <w:p>
      <w:pPr>
        <w:pStyle w:val="TableRowText"/>
      </w:pPr>
      <w:r>
        <w:t>Thundercoil holster | 35 gp | Leatherworker or armory | Reinforced carry.</w:t>
      </w:r>
    </w:p>
    <w:p>
      <w:pPr>
        <w:pStyle w:val="TableRowText"/>
      </w:pPr>
      <w:r>
        <w:t>Padded armor | 17.5 gp | Armory or tailor | Basic protection.</w:t>
      </w:r>
    </w:p>
    <w:p>
      <w:pPr>
        <w:pStyle w:val="TableRowText"/>
      </w:pPr>
      <w:r>
        <w:t>Leather armor | 35 gp | Armory or leatherworker | Flexible armor.</w:t>
      </w:r>
    </w:p>
    <w:p>
      <w:pPr>
        <w:pStyle w:val="TableRowText"/>
      </w:pPr>
      <w:r>
        <w:t>Studded leather armor | 157.5 gp | Armory or leatherworker | Riveted leather.</w:t>
      </w:r>
    </w:p>
    <w:p>
      <w:pPr>
        <w:pStyle w:val="TableRowText"/>
      </w:pPr>
      <w:r>
        <w:t>Hide armor | 35 gp | Armory or leatherworker | Rural armor.</w:t>
      </w:r>
    </w:p>
    <w:p>
      <w:pPr>
        <w:pStyle w:val="TableRowText"/>
      </w:pPr>
      <w:r>
        <w:t>Chain shirt | 175 gp | Armory or blacksmith | Light mail.</w:t>
      </w:r>
    </w:p>
    <w:p>
      <w:pPr>
        <w:pStyle w:val="TableRowText"/>
      </w:pPr>
      <w:r>
        <w:t>Scale mail | 175 gp | Armory or blacksmith | Metal scales.</w:t>
      </w:r>
    </w:p>
    <w:p>
      <w:pPr>
        <w:pStyle w:val="TableRowText"/>
      </w:pPr>
      <w:r>
        <w:t>Breastplate | 1400 gp | Armory or blacksmith | Fitted plate.</w:t>
      </w:r>
    </w:p>
    <w:p>
      <w:pPr>
        <w:pStyle w:val="TableRowText"/>
      </w:pPr>
      <w:r>
        <w:t>Half plate | 2625 gp | Armory or blacksmith | Heavy fitted set.</w:t>
      </w:r>
    </w:p>
    <w:p>
      <w:pPr>
        <w:pStyle w:val="TableRowText"/>
      </w:pPr>
      <w:r>
        <w:t>Ring mail | 105 gp | Armory or blacksmith | Basic heavy armor.</w:t>
      </w:r>
    </w:p>
    <w:p>
      <w:pPr>
        <w:pStyle w:val="TableRowText"/>
      </w:pPr>
      <w:r>
        <w:t>Chain mail | 262.5 gp | Armory or blacksmith | Standard heavy mail.</w:t>
      </w:r>
    </w:p>
    <w:p>
      <w:pPr>
        <w:pStyle w:val="TableRowText"/>
      </w:pPr>
      <w:r>
        <w:t>Splint armor | 700 gp | Armory or blacksmith | Heavy splints.</w:t>
      </w:r>
    </w:p>
    <w:p>
      <w:pPr>
        <w:pStyle w:val="TableRowText"/>
      </w:pPr>
      <w:r>
        <w:t>Plate armor | 5250 gp | Armory or master blacksmith | Full fitted suit.</w:t>
      </w:r>
    </w:p>
    <w:p>
      <w:pPr>
        <w:pStyle w:val="TableRowText"/>
      </w:pPr>
      <w:r>
        <w:t>Armor fitting service | 17.5 gp | Armory or blacksmith | Adjust straps and fit.</w:t>
      </w:r>
    </w:p>
    <w:p>
      <w:pPr>
        <w:pStyle w:val="TableRowText"/>
      </w:pPr>
      <w:r>
        <w:t>Armor repair, minor | 7 gp | Armory or blacksmith | Dents and straps.</w:t>
      </w:r>
    </w:p>
    <w:p>
      <w:pPr>
        <w:pStyle w:val="TableRowText"/>
      </w:pPr>
      <w:r>
        <w:t>Armor repair, major | 87.5 gp | Armory or blacksmith | Plates, mail, leather panels.</w:t>
      </w:r>
    </w:p>
    <w:p>
      <w:pPr>
        <w:pStyle w:val="Compact"/>
      </w:pPr>
    </w:p>
    <w:p>
      <w:pPr>
        <w:pStyle w:val="Heading2"/>
      </w:pPr>
      <w:r>
        <w:t>Craft Shops, Furniture, Decor, Textiles, Clothing, Repairs, and Household Goods</w:t>
      </w:r>
    </w:p>
    <w:p>
      <w:pPr>
        <w:pStyle w:val="TableRowText"/>
      </w:pPr>
      <w:r>
        <w:rPr>
          <w:b/>
          <w:color w:val="007084"/>
        </w:rPr>
        <w:t>Item or Service | Price | Designated Location | Shopping Use</w:t>
      </w:r>
    </w:p>
    <w:p>
      <w:pPr>
        <w:pStyle w:val="TableRowText"/>
      </w:pPr>
      <w:r>
        <w:t>------------------------------------------------------------</w:t>
      </w:r>
    </w:p>
    <w:p>
      <w:pPr>
        <w:pStyle w:val="TableRowText"/>
      </w:pPr>
      <w:r>
        <w:t>Lock | 35 gp | Tinker or locksmith | Simple lock.</w:t>
      </w:r>
    </w:p>
    <w:p>
      <w:pPr>
        <w:pStyle w:val="TableRowText"/>
      </w:pPr>
      <w:r>
        <w:t>Key copy | 17.5 sp | Locksmith | Nonmagical key.</w:t>
      </w:r>
    </w:p>
    <w:p>
      <w:pPr>
        <w:pStyle w:val="TableRowText"/>
      </w:pPr>
      <w:r>
        <w:t>Manacles | 7 gp | Blacksmith or guard supplier | Iron restraints.</w:t>
      </w:r>
    </w:p>
    <w:p>
      <w:pPr>
        <w:pStyle w:val="TableRowText"/>
      </w:pPr>
      <w:r>
        <w:t>Chain, 10 ft | 17.5 gp | Blacksmith | Iron chain.</w:t>
      </w:r>
    </w:p>
    <w:p>
      <w:pPr>
        <w:pStyle w:val="TableRowText"/>
      </w:pPr>
      <w:r>
        <w:t>Horseshoe set | 17.5 sp | Blacksmith or farrier | Four shoes.</w:t>
      </w:r>
    </w:p>
    <w:p>
      <w:pPr>
        <w:pStyle w:val="TableRowText"/>
      </w:pPr>
      <w:r>
        <w:t>Tool sharpening | 7 sp | Blacksmith | Per edged tool.</w:t>
      </w:r>
    </w:p>
    <w:p>
      <w:pPr>
        <w:pStyle w:val="TableRowText"/>
      </w:pPr>
      <w:r>
        <w:t>Boot repair | 17.5 sp | Cobbler | Soles and stitching.</w:t>
      </w:r>
    </w:p>
    <w:p>
      <w:pPr>
        <w:pStyle w:val="TableRowText"/>
      </w:pPr>
      <w:r>
        <w:t>Leather armor patch | 7 gp | Leatherworker | Field repair.</w:t>
      </w:r>
    </w:p>
    <w:p>
      <w:pPr>
        <w:pStyle w:val="TableRowText"/>
      </w:pPr>
      <w:r>
        <w:t>Saddle repair | 3.5 gp | Leatherworker or stable | Straps and stitching.</w:t>
      </w:r>
    </w:p>
    <w:p>
      <w:pPr>
        <w:pStyle w:val="TableRowText"/>
      </w:pPr>
      <w:r>
        <w:t>Tailored common outfit | 28 sp | Clothier | Sized to wearer.</w:t>
      </w:r>
    </w:p>
    <w:p>
      <w:pPr>
        <w:pStyle w:val="TableRowText"/>
      </w:pPr>
      <w:r>
        <w:t>Fine outfit | 52.5 gp | Tailor | Court-ready clothing.</w:t>
      </w:r>
    </w:p>
    <w:p>
      <w:pPr>
        <w:pStyle w:val="TableRowText"/>
      </w:pPr>
      <w:r>
        <w:t>Cold-weather outfit | 35 gp | Clothier | Layered wool.</w:t>
      </w:r>
    </w:p>
    <w:p>
      <w:pPr>
        <w:pStyle w:val="TableRowText"/>
      </w:pPr>
      <w:r>
        <w:t>Desert outfit | 14 gp | Clothier | Loose and sun-safe.</w:t>
      </w:r>
    </w:p>
    <w:p>
      <w:pPr>
        <w:pStyle w:val="TableRowText"/>
      </w:pPr>
      <w:r>
        <w:t>Sailcloth coat | 21 gp | Clothier | Water-resistant.</w:t>
      </w:r>
    </w:p>
    <w:p>
      <w:pPr>
        <w:pStyle w:val="TableRowText"/>
      </w:pPr>
      <w:r>
        <w:t>Textile bolt, linen | 17.5 gp | Textile shop | Bulk cloth.</w:t>
      </w:r>
    </w:p>
    <w:p>
      <w:pPr>
        <w:pStyle w:val="TableRowText"/>
      </w:pPr>
      <w:r>
        <w:t>Textile bolt, wool | 24.5 gp | Textile shop | Bulk cloth.</w:t>
      </w:r>
    </w:p>
    <w:p>
      <w:pPr>
        <w:pStyle w:val="TableRowText"/>
      </w:pPr>
      <w:r>
        <w:t>Textile bolt, silk | 105 gp | Textile shop | Fine cloth.</w:t>
      </w:r>
    </w:p>
    <w:p>
      <w:pPr>
        <w:pStyle w:val="TableRowText"/>
      </w:pPr>
      <w:r>
        <w:t>Carved chair | 10.5 gp | Carpenter or furniture shop | Simple furniture.</w:t>
      </w:r>
    </w:p>
    <w:p>
      <w:pPr>
        <w:pStyle w:val="TableRowText"/>
      </w:pPr>
      <w:r>
        <w:t>Dining table | 42 gp | Carpenter or furniture shop | Seats four.</w:t>
      </w:r>
    </w:p>
    <w:p>
      <w:pPr>
        <w:pStyle w:val="TableRowText"/>
      </w:pPr>
      <w:r>
        <w:t>Bed frame | 52.5 gp | Carpenter or furniture shop | Mattress separate.</w:t>
      </w:r>
    </w:p>
    <w:p>
      <w:pPr>
        <w:pStyle w:val="TableRowText"/>
      </w:pPr>
      <w:r>
        <w:t>Straw mattress | 17.5 sp | Furniture shop or general store | Simple bedding.</w:t>
      </w:r>
    </w:p>
    <w:p>
      <w:pPr>
        <w:pStyle w:val="TableRowText"/>
      </w:pPr>
      <w:r>
        <w:t>Feather mattress | 87.5 gp | Furniture shop | Comfortable bedding.</w:t>
      </w:r>
    </w:p>
    <w:p>
      <w:pPr>
        <w:pStyle w:val="TableRowText"/>
      </w:pPr>
      <w:r>
        <w:t>Wardrobe | 70 gp | Carpenter or furniture shop | Storage.</w:t>
      </w:r>
    </w:p>
    <w:p>
      <w:pPr>
        <w:pStyle w:val="TableRowText"/>
      </w:pPr>
      <w:r>
        <w:t>Decorative rug | 42 gp | Textile or decor shop | Room decor.</w:t>
      </w:r>
    </w:p>
    <w:p>
      <w:pPr>
        <w:pStyle w:val="TableRowText"/>
      </w:pPr>
      <w:r>
        <w:t>Wall tapestry | 87.5 gp | Textile or decor shop | Decor and insulation.</w:t>
      </w:r>
    </w:p>
    <w:p>
      <w:pPr>
        <w:pStyle w:val="TableRowText"/>
      </w:pPr>
      <w:r>
        <w:t>Oil painting commission | 175 gp | Artist studio | Portrait or landscape.</w:t>
      </w:r>
    </w:p>
    <w:p>
      <w:pPr>
        <w:pStyle w:val="TableRowText"/>
      </w:pPr>
      <w:r>
        <w:t>Pottery dinner set | 14 gp | Potter | Bowls and plates.</w:t>
      </w:r>
    </w:p>
    <w:p>
      <w:pPr>
        <w:pStyle w:val="TableRowText"/>
      </w:pPr>
      <w:r>
        <w:t>Glass bottle set | 7 gp | Glassblower | Six bottles.</w:t>
      </w:r>
    </w:p>
    <w:p>
      <w:pPr>
        <w:pStyle w:val="TableRowText"/>
      </w:pPr>
      <w:r>
        <w:t>Clockwork toy | 28 gp | Tinker | Wind-up toy.</w:t>
      </w:r>
    </w:p>
    <w:p>
      <w:pPr>
        <w:pStyle w:val="TableRowText"/>
      </w:pPr>
      <w:r>
        <w:t>Wagon wheel repair | 7 gp | Wheelwright | Per wheel.</w:t>
      </w:r>
    </w:p>
    <w:p>
      <w:pPr>
        <w:pStyle w:val="TableRowText"/>
      </w:pPr>
      <w:r>
        <w:t>Cart axle replacement | 28 gp | Wheelwright | Parts and work.</w:t>
      </w:r>
    </w:p>
    <w:p>
      <w:pPr>
        <w:pStyle w:val="Compact"/>
      </w:pPr>
    </w:p>
    <w:p>
      <w:pPr>
        <w:pStyle w:val="Heading2"/>
      </w:pPr>
      <w:r>
        <w:t>Stables, Mount Sales, Mount Boarding, Wagons, Freight, and Caravan Services</w:t>
      </w:r>
    </w:p>
    <w:p>
      <w:pPr>
        <w:pStyle w:val="TableRowText"/>
      </w:pPr>
      <w:r>
        <w:rPr>
          <w:b/>
          <w:color w:val="007084"/>
        </w:rPr>
        <w:t>Item or Service | Price | Designated Location | Shopping Use</w:t>
      </w:r>
    </w:p>
    <w:p>
      <w:pPr>
        <w:pStyle w:val="TableRowText"/>
      </w:pPr>
      <w:r>
        <w:t>------------------------------------------------------------</w:t>
      </w:r>
    </w:p>
    <w:p>
      <w:pPr>
        <w:pStyle w:val="TableRowText"/>
      </w:pPr>
      <w:r>
        <w:t>Riding horse purchase | 262.5 gp | Stable | Healthy riding horse.</w:t>
      </w:r>
    </w:p>
    <w:p>
      <w:pPr>
        <w:pStyle w:val="TableRowText"/>
      </w:pPr>
      <w:r>
        <w:t>Draft horse purchase | 175 gp | Stable | Work horse.</w:t>
      </w:r>
    </w:p>
    <w:p>
      <w:pPr>
        <w:pStyle w:val="TableRowText"/>
      </w:pPr>
      <w:r>
        <w:t>Pony purchase | 105 gp | Stable | Small mount.</w:t>
      </w:r>
    </w:p>
    <w:p>
      <w:pPr>
        <w:pStyle w:val="TableRowText"/>
      </w:pPr>
      <w:r>
        <w:t>Mule purchase | 28 gp | Stable | Sure-footed pack animal.</w:t>
      </w:r>
    </w:p>
    <w:p>
      <w:pPr>
        <w:pStyle w:val="TableRowText"/>
      </w:pPr>
      <w:r>
        <w:t>Mastiff purchase | 87.5 gp | Kennel or stable | Guard or hunting dog.</w:t>
      </w:r>
    </w:p>
    <w:p>
      <w:pPr>
        <w:pStyle w:val="TableRowText"/>
      </w:pPr>
      <w:r>
        <w:t>Camel purchase | 175 gp | Desert stable or caravan yard | Desert mount.</w:t>
      </w:r>
    </w:p>
    <w:p>
      <w:pPr>
        <w:pStyle w:val="TableRowText"/>
      </w:pPr>
      <w:r>
        <w:t>Giant lizard purchase | 350 gp | Swamp, deep mountain, or exotic stable | Special terrain mount.</w:t>
      </w:r>
    </w:p>
    <w:p>
      <w:pPr>
        <w:pStyle w:val="TableRowText"/>
      </w:pPr>
      <w:r>
        <w:t>Riding horse rental | 7 gp | Stable | Per day.</w:t>
      </w:r>
    </w:p>
    <w:p>
      <w:pPr>
        <w:pStyle w:val="TableRowText"/>
      </w:pPr>
      <w:r>
        <w:t>Mule rental | 17.5 sp | Stable | Per day.</w:t>
      </w:r>
    </w:p>
    <w:p>
      <w:pPr>
        <w:pStyle w:val="TableRowText"/>
      </w:pPr>
      <w:r>
        <w:t>Mount boarding, common | 7 sp | Stable | Feed and stall per day.</w:t>
      </w:r>
    </w:p>
    <w:p>
      <w:pPr>
        <w:pStyle w:val="TableRowText"/>
      </w:pPr>
      <w:r>
        <w:t>Mount boarding, premium | 3.5 gp | Stable | Grooming and guarded stall per day.</w:t>
      </w:r>
    </w:p>
    <w:p>
      <w:pPr>
        <w:pStyle w:val="TableRowText"/>
      </w:pPr>
      <w:r>
        <w:t>Veterinary treatment, minor | 17.5 sp | Stable or animal healer | Hooves, cuts, feed sickness.</w:t>
      </w:r>
    </w:p>
    <w:p>
      <w:pPr>
        <w:pStyle w:val="TableRowText"/>
      </w:pPr>
      <w:r>
        <w:t>Veterinary treatment, major | 35 gp | Stable or animal healer | Serious injury.</w:t>
      </w:r>
    </w:p>
    <w:p>
      <w:pPr>
        <w:pStyle w:val="TableRowText"/>
      </w:pPr>
      <w:r>
        <w:t>Saddle | 35 gp | Stable or leatherworker | Riding saddle.</w:t>
      </w:r>
    </w:p>
    <w:p>
      <w:pPr>
        <w:pStyle w:val="TableRowText"/>
      </w:pPr>
      <w:r>
        <w:t>Pack saddle | 17.5 gp | Stable or leatherworker | Cargo saddle.</w:t>
      </w:r>
    </w:p>
    <w:p>
      <w:pPr>
        <w:pStyle w:val="TableRowText"/>
      </w:pPr>
      <w:r>
        <w:t>Saddlebags | 14 gp | Stable or leatherworker | Pair.</w:t>
      </w:r>
    </w:p>
    <w:p>
      <w:pPr>
        <w:pStyle w:val="TableRowText"/>
      </w:pPr>
      <w:r>
        <w:t>Wagon purchase | 122.5 gp | Wagonwright or caravan yard | Standard wagon.</w:t>
      </w:r>
    </w:p>
    <w:p>
      <w:pPr>
        <w:pStyle w:val="TableRowText"/>
      </w:pPr>
      <w:r>
        <w:t>Cart purchase | 52.5 gp | Wagonwright or market | Two-wheel cart.</w:t>
      </w:r>
    </w:p>
    <w:p>
      <w:pPr>
        <w:pStyle w:val="TableRowText"/>
      </w:pPr>
      <w:r>
        <w:t>Carriage hire | 10.5 gp | Livery office | Within settlement.</w:t>
      </w:r>
    </w:p>
    <w:p>
      <w:pPr>
        <w:pStyle w:val="TableRowText"/>
      </w:pPr>
      <w:r>
        <w:t>Caravan guard hire | 7 gp | Caravan yard | Per guard per day.</w:t>
      </w:r>
    </w:p>
    <w:p>
      <w:pPr>
        <w:pStyle w:val="Compact"/>
      </w:pPr>
    </w:p>
    <w:p>
      <w:pPr>
        <w:pStyle w:val="Heading2"/>
      </w:pPr>
      <w:r>
        <w:t>Pets, Kennels, Animal Training, and Familiar Brokers</w:t>
      </w:r>
    </w:p>
    <w:p>
      <w:pPr>
        <w:pStyle w:val="TableRowText"/>
      </w:pPr>
      <w:r>
        <w:rPr>
          <w:b/>
          <w:color w:val="007084"/>
        </w:rPr>
        <w:t>Item or Service | Price | Designated Location | Shopping Use</w:t>
      </w:r>
    </w:p>
    <w:p>
      <w:pPr>
        <w:pStyle w:val="TableRowText"/>
      </w:pPr>
      <w:r>
        <w:t>------------------------------------------------------------</w:t>
      </w:r>
    </w:p>
    <w:p>
      <w:pPr>
        <w:pStyle w:val="TableRowText"/>
      </w:pPr>
      <w:r>
        <w:t>Cat | 7 sp | Pet seller or market | Mouser.</w:t>
      </w:r>
    </w:p>
    <w:p>
      <w:pPr>
        <w:pStyle w:val="TableRowText"/>
      </w:pPr>
      <w:r>
        <w:t>Raven | 7 gp | Pet seller or market | Trained messenger potential.</w:t>
      </w:r>
    </w:p>
    <w:p>
      <w:pPr>
        <w:pStyle w:val="TableRowText"/>
      </w:pPr>
      <w:r>
        <w:t>Hawk | 52.5 gp | Falconer | Hunting bird.</w:t>
      </w:r>
    </w:p>
    <w:p>
      <w:pPr>
        <w:pStyle w:val="TableRowText"/>
      </w:pPr>
      <w:r>
        <w:t>Songbird | 17.5 sp | Pet seller | Caged bird.</w:t>
      </w:r>
    </w:p>
    <w:p>
      <w:pPr>
        <w:pStyle w:val="TableRowText"/>
      </w:pPr>
      <w:r>
        <w:t>Ferret | 3.5 gp | Pet seller | Pest hunter.</w:t>
      </w:r>
    </w:p>
    <w:p>
      <w:pPr>
        <w:pStyle w:val="TableRowText"/>
      </w:pPr>
      <w:r>
        <w:t>Goat | 3.5 gp | Market or stable | Milk animal.</w:t>
      </w:r>
    </w:p>
    <w:p>
      <w:pPr>
        <w:pStyle w:val="TableRowText"/>
      </w:pPr>
      <w:r>
        <w:t>Chicken | 7 cp | Market | Egg layer.</w:t>
      </w:r>
    </w:p>
    <w:p>
      <w:pPr>
        <w:pStyle w:val="TableRowText"/>
      </w:pPr>
      <w:r>
        <w:t>Hunting dog | 87.5 gp | Kennel | Trained hound.</w:t>
      </w:r>
    </w:p>
    <w:p>
      <w:pPr>
        <w:pStyle w:val="TableRowText"/>
      </w:pPr>
      <w:r>
        <w:t>Guard dog training | 35 gp | Kennel | Training service.</w:t>
      </w:r>
    </w:p>
    <w:p>
      <w:pPr>
        <w:pStyle w:val="TableRowText"/>
      </w:pPr>
      <w:r>
        <w:t>Pet boarding | 17.5 cp | Kennel or stable | Per day.</w:t>
      </w:r>
    </w:p>
    <w:p>
      <w:pPr>
        <w:pStyle w:val="TableRowText"/>
      </w:pPr>
      <w:r>
        <w:t>Exotic familiar consultation | 70 gp | Arcane pet broker | Legal sourcing advice.</w:t>
      </w:r>
    </w:p>
    <w:p>
      <w:pPr>
        <w:pStyle w:val="Compact"/>
      </w:pPr>
    </w:p>
    <w:p>
      <w:pPr>
        <w:pStyle w:val="Heading2"/>
      </w:pPr>
      <w:r>
        <w:t>Magic Item Shops, Relic Brokers, Scribes, Charms, and Arcane Services</w:t>
      </w:r>
    </w:p>
    <w:p>
      <w:pPr>
        <w:pStyle w:val="TableRowText"/>
      </w:pPr>
      <w:r>
        <w:rPr>
          <w:b/>
          <w:color w:val="007084"/>
        </w:rPr>
        <w:t>Item or Service | Price | Designated Location | Shopping Use</w:t>
      </w:r>
    </w:p>
    <w:p>
      <w:pPr>
        <w:pStyle w:val="TableRowText"/>
      </w:pPr>
      <w:r>
        <w:t>------------------------------------------------------------</w:t>
      </w:r>
    </w:p>
    <w:p>
      <w:pPr>
        <w:pStyle w:val="TableRowText"/>
      </w:pPr>
      <w:r>
        <w:t>Spell scroll, cantrip | 87.5 gp | Scribe or magic item shop | Common scroll.</w:t>
      </w:r>
    </w:p>
    <w:p>
      <w:pPr>
        <w:pStyle w:val="TableRowText"/>
      </w:pPr>
      <w:r>
        <w:t>Spell scroll, 1st level | 262.5 gp | Scribe or magic item shop | Recorded sale.</w:t>
      </w:r>
    </w:p>
    <w:p>
      <w:pPr>
        <w:pStyle w:val="TableRowText"/>
      </w:pPr>
      <w:r>
        <w:t>Spell scroll, 2nd level | 525 gp | Magic item shop | Limited stock.</w:t>
      </w:r>
    </w:p>
    <w:p>
      <w:pPr>
        <w:pStyle w:val="TableRowText"/>
      </w:pPr>
      <w:r>
        <w:t>Component pouch | 87.5 gp | Magic item shop or general store | Standard pouch.</w:t>
      </w:r>
    </w:p>
    <w:p>
      <w:pPr>
        <w:pStyle w:val="TableRowText"/>
      </w:pPr>
      <w:r>
        <w:t>Arcane focus crystal | 35 gp | Magic item shop | Focus item.</w:t>
      </w:r>
    </w:p>
    <w:p>
      <w:pPr>
        <w:pStyle w:val="TableRowText"/>
      </w:pPr>
      <w:r>
        <w:t>Holy symbol | 17.5 gp | Temple shop or jeweler | Sacred focus.</w:t>
      </w:r>
    </w:p>
    <w:p>
      <w:pPr>
        <w:pStyle w:val="TableRowText"/>
      </w:pPr>
      <w:r>
        <w:t>Druidic focus staff | 17.5 gp | Woodworker or magic item shop | Natural focus.</w:t>
      </w:r>
    </w:p>
    <w:p>
      <w:pPr>
        <w:pStyle w:val="TableRowText"/>
      </w:pPr>
      <w:r>
        <w:t>Moonlit ink | 52.5 gp | Scribe or magic item shop | Ritual writing ink.</w:t>
      </w:r>
    </w:p>
    <w:p>
      <w:pPr>
        <w:pStyle w:val="TableRowText"/>
      </w:pPr>
      <w:r>
        <w:t>Protective charm | 70 gp | Magic item shop or temple | Minor charm.</w:t>
      </w:r>
    </w:p>
    <w:p>
      <w:pPr>
        <w:pStyle w:val="TableRowText"/>
      </w:pPr>
      <w:r>
        <w:t>Everbright lantern | 262.5 gp | Magic item shop | Magically steady light.</w:t>
      </w:r>
    </w:p>
    <w:p>
      <w:pPr>
        <w:pStyle w:val="TableRowText"/>
      </w:pPr>
      <w:r>
        <w:t>Bag of holding, used | 1750 gp | Magic item shop or relic broker | Rare stock.</w:t>
      </w:r>
    </w:p>
    <w:p>
      <w:pPr>
        <w:pStyle w:val="TableRowText"/>
      </w:pPr>
      <w:r>
        <w:t>Weapon enchantment consultation | 87.5 gp | Magic item shop or armory | Quote and examination.</w:t>
      </w:r>
    </w:p>
    <w:p>
      <w:pPr>
        <w:pStyle w:val="TableRowText"/>
      </w:pPr>
      <w:r>
        <w:t>Curse inspection | 52.5 gp | Magic item shop or temple | Identify troubling item.</w:t>
      </w:r>
    </w:p>
    <w:p>
      <w:pPr>
        <w:pStyle w:val="TableRowText"/>
      </w:pPr>
      <w:r>
        <w:t>Identify service | 70 gp | Magic item shop | Licensed caster service.</w:t>
      </w:r>
    </w:p>
    <w:p>
      <w:pPr>
        <w:pStyle w:val="Compact"/>
      </w:pPr>
    </w:p>
    <w:p>
      <w:pPr>
        <w:pStyle w:val="Heading2"/>
      </w:pPr>
      <w:r>
        <w:t>Jewelers, Gemcutters, Relic Appraisers, and Luxury Ornament Shops</w:t>
      </w:r>
    </w:p>
    <w:p>
      <w:pPr>
        <w:pStyle w:val="TableRowText"/>
      </w:pPr>
      <w:r>
        <w:rPr>
          <w:b/>
          <w:color w:val="007084"/>
        </w:rPr>
        <w:t>Item or Service | Price | Designated Location | Shopping Use</w:t>
      </w:r>
    </w:p>
    <w:p>
      <w:pPr>
        <w:pStyle w:val="TableRowText"/>
      </w:pPr>
      <w:r>
        <w:t>------------------------------------------------------------</w:t>
      </w:r>
    </w:p>
    <w:p>
      <w:pPr>
        <w:pStyle w:val="TableRowText"/>
      </w:pPr>
      <w:r>
        <w:t>Copper ring | 17.5 sp | Jeweler or market | Simple ring.</w:t>
      </w:r>
    </w:p>
    <w:p>
      <w:pPr>
        <w:pStyle w:val="TableRowText"/>
      </w:pPr>
      <w:r>
        <w:t>Silver ring | 17.5 gp | Jeweler | Plain silver.</w:t>
      </w:r>
    </w:p>
    <w:p>
      <w:pPr>
        <w:pStyle w:val="TableRowText"/>
      </w:pPr>
      <w:r>
        <w:t>Gold ring | 87.5 gp | Jeweler | Plain gold.</w:t>
      </w:r>
    </w:p>
    <w:p>
      <w:pPr>
        <w:pStyle w:val="TableRowText"/>
      </w:pPr>
      <w:r>
        <w:t>Signet ring | 175 gp | Jeweler | Engraved crest.</w:t>
      </w:r>
    </w:p>
    <w:p>
      <w:pPr>
        <w:pStyle w:val="TableRowText"/>
      </w:pPr>
      <w:r>
        <w:t>Gemstone pendant | 350 gp | Jeweler | Gem varies by biome.</w:t>
      </w:r>
    </w:p>
    <w:p>
      <w:pPr>
        <w:pStyle w:val="TableRowText"/>
      </w:pPr>
      <w:r>
        <w:t>Pearl necklace | 875 gp | Jeweler or coastal market | Fine pearls.</w:t>
      </w:r>
    </w:p>
    <w:p>
      <w:pPr>
        <w:pStyle w:val="TableRowText"/>
      </w:pPr>
      <w:r>
        <w:t>Relic appraisal | 35 gp | Jeweler or relic broker | Written estimate.</w:t>
      </w:r>
    </w:p>
    <w:p>
      <w:pPr>
        <w:pStyle w:val="TableRowText"/>
      </w:pPr>
      <w:r>
        <w:t>Gem cutting | 52.5 gp | Jeweler | Per stone.</w:t>
      </w:r>
    </w:p>
    <w:p>
      <w:pPr>
        <w:pStyle w:val="TableRowText"/>
      </w:pPr>
      <w:r>
        <w:t>Watch chain without clock face | 10.5 gp | Jeweler | Decorative chain only.</w:t>
      </w:r>
    </w:p>
    <w:p>
      <w:pPr>
        <w:pStyle w:val="TableRowText"/>
      </w:pPr>
      <w:r>
        <w:t>Ceremonial crown rental | 350 gp | Capital jeweler | Event rental deposit extra.</w:t>
      </w:r>
    </w:p>
    <w:p>
      <w:pPr>
        <w:pStyle w:val="Compact"/>
      </w:pPr>
    </w:p>
    <w:p>
      <w:pPr>
        <w:pStyle w:val="Heading2"/>
      </w:pPr>
      <w:r>
        <w:t>Everyday Services: Scribes, Couriers, Bathhouses, Guilds, Banks, Guides, and Mercenaries</w:t>
      </w:r>
    </w:p>
    <w:p>
      <w:pPr>
        <w:pStyle w:val="TableRowText"/>
      </w:pPr>
      <w:r>
        <w:rPr>
          <w:b/>
          <w:color w:val="007084"/>
        </w:rPr>
        <w:t>Item or Service | Price | Designated Location | Shopping Use</w:t>
      </w:r>
    </w:p>
    <w:p>
      <w:pPr>
        <w:pStyle w:val="TableRowText"/>
      </w:pPr>
      <w:r>
        <w:t>------------------------------------------------------------</w:t>
      </w:r>
    </w:p>
    <w:p>
      <w:pPr>
        <w:pStyle w:val="TableRowText"/>
      </w:pPr>
      <w:r>
        <w:t>Legal contract drafting | 17.5 gp | Scribe, advocate, guild office | Basic contract.</w:t>
      </w:r>
    </w:p>
    <w:p>
      <w:pPr>
        <w:pStyle w:val="TableRowText"/>
      </w:pPr>
      <w:r>
        <w:t>Letter writing | 7 sp | Scribe | One page.</w:t>
      </w:r>
    </w:p>
    <w:p>
      <w:pPr>
        <w:pStyle w:val="TableRowText"/>
      </w:pPr>
      <w:r>
        <w:t>Courier delivery in settlement | 17.5 cp | Courier office | Local delivery.</w:t>
      </w:r>
    </w:p>
    <w:p>
      <w:pPr>
        <w:pStyle w:val="TableRowText"/>
      </w:pPr>
      <w:r>
        <w:t>Courier delivery to another settlement | 3.5 gp | Courier office | Base rate.</w:t>
      </w:r>
    </w:p>
    <w:p>
      <w:pPr>
        <w:pStyle w:val="TableRowText"/>
      </w:pPr>
      <w:r>
        <w:t>Public bath and shave | 10.5 sp | Bathhouse | Clean-up service.</w:t>
      </w:r>
    </w:p>
    <w:p>
      <w:pPr>
        <w:pStyle w:val="TableRowText"/>
      </w:pPr>
      <w:r>
        <w:t>Haircut | 7 sp | Barber | Simple cut.</w:t>
      </w:r>
    </w:p>
    <w:p>
      <w:pPr>
        <w:pStyle w:val="TableRowText"/>
      </w:pPr>
      <w:r>
        <w:t>Tattoo, small | 7 gp | Tattooist | Simple design.</w:t>
      </w:r>
    </w:p>
    <w:p>
      <w:pPr>
        <w:pStyle w:val="TableRowText"/>
      </w:pPr>
      <w:r>
        <w:t>Funeral service, simple | 17.5 gp | Temple or undertaker | Burial or burning.</w:t>
      </w:r>
    </w:p>
    <w:p>
      <w:pPr>
        <w:pStyle w:val="TableRowText"/>
      </w:pPr>
      <w:r>
        <w:t>Funeral service, noble | 350 gp | Temple or undertaker | Procession and rites.</w:t>
      </w:r>
    </w:p>
    <w:p>
      <w:pPr>
        <w:pStyle w:val="TableRowText"/>
      </w:pPr>
      <w:r>
        <w:t>Laundry and mending | 10.5 sp | Launderer or tailor | Bundle.</w:t>
      </w:r>
    </w:p>
    <w:p>
      <w:pPr>
        <w:pStyle w:val="TableRowText"/>
      </w:pPr>
      <w:r>
        <w:t>Room cleaning | 17.5 sp | Hotel or domestic guild | Per room.</w:t>
      </w:r>
    </w:p>
    <w:p>
      <w:pPr>
        <w:pStyle w:val="TableRowText"/>
      </w:pPr>
      <w:r>
        <w:t>Bodyguard hire | 17.5 gp | Mercenary post | Per guard per day.</w:t>
      </w:r>
    </w:p>
    <w:p>
      <w:pPr>
        <w:pStyle w:val="TableRowText"/>
      </w:pPr>
      <w:r>
        <w:t>Private investigator | 35 gp | Broker or watch office | Per day.</w:t>
      </w:r>
    </w:p>
    <w:p>
      <w:pPr>
        <w:pStyle w:val="TableRowText"/>
      </w:pPr>
      <w:r>
        <w:t>Local guide | 3.5 gp | Guide hall | Per day.</w:t>
      </w:r>
    </w:p>
    <w:p>
      <w:pPr>
        <w:pStyle w:val="TableRowText"/>
      </w:pPr>
      <w:r>
        <w:t>Translator or interpreter | 7 gp | Scribe hall or embassy hostel | Per day.</w:t>
      </w:r>
    </w:p>
    <w:p>
      <w:pPr>
        <w:pStyle w:val="TableRowText"/>
      </w:pPr>
      <w:r>
        <w:t>Bank deposit box | 3.5 gp | Counting house | Per month.</w:t>
      </w:r>
    </w:p>
    <w:p>
      <w:pPr>
        <w:pStyle w:val="TableRowText"/>
      </w:pPr>
      <w:r>
        <w:t>Currency exchange | 3.5 sp | Counting house | Service fee.</w:t>
      </w:r>
    </w:p>
    <w:p>
      <w:pPr>
        <w:pStyle w:val="TableRowText"/>
      </w:pPr>
      <w:r>
        <w:t>Guild license filing | 10.5 gp | Guild office | Official paperwork.</w:t>
      </w:r>
    </w:p>
    <w:p>
      <w:pPr>
        <w:pStyle w:val="Compact"/>
      </w:pPr>
    </w:p>
    <w:p>
      <w:pPr>
        <w:pStyle w:val="Heading2"/>
      </w:pPr>
      <w:r>
        <w:t>Mountain Biome-Specific Goods and Services</w:t>
      </w:r>
    </w:p>
    <w:p>
      <w:pPr>
        <w:pStyle w:val="TableRowText"/>
      </w:pPr>
      <w:r>
        <w:rPr>
          <w:b/>
          <w:color w:val="007084"/>
        </w:rPr>
        <w:t>Item or Service | Price | Designated Location</w:t>
      </w:r>
    </w:p>
    <w:p>
      <w:pPr>
        <w:pStyle w:val="TableRowText"/>
      </w:pPr>
      <w:r>
        <w:t>--------------------------------------------------</w:t>
      </w:r>
    </w:p>
    <w:p>
      <w:pPr>
        <w:pStyle w:val="TableRowText"/>
      </w:pPr>
      <w:r>
        <w:t>Snow cloak | 7 gp | Clothier</w:t>
      </w:r>
    </w:p>
    <w:p>
      <w:pPr>
        <w:pStyle w:val="TableRowText"/>
      </w:pPr>
      <w:r>
        <w:t>Climbing spike set | 1 gp | General store</w:t>
      </w:r>
    </w:p>
    <w:p>
      <w:pPr>
        <w:pStyle w:val="TableRowText"/>
      </w:pPr>
      <w:r>
        <w:t>Goat hire | 5 sp / day | Stable</w:t>
      </w:r>
    </w:p>
    <w:p>
      <w:pPr>
        <w:pStyle w:val="TableRowText"/>
      </w:pPr>
      <w:r>
        <w:t>High-pass guide | 3 gp / day | Guide hall</w:t>
      </w:r>
    </w:p>
    <w:p>
      <w:pPr>
        <w:pStyle w:val="TableRowText"/>
      </w:pPr>
      <w:r>
        <w:t>Avalanche whistle | 8 sp | General store</w:t>
      </w:r>
    </w:p>
    <w:p>
      <w:pPr>
        <w:pStyle w:val="TableRowText"/>
      </w:pPr>
      <w:r>
        <w:t>Alpine tea bundle | 4 sp | Tea house</w:t>
      </w:r>
    </w:p>
    <w:p>
      <w:pPr>
        <w:pStyle w:val="Compact"/>
      </w:pPr>
    </w:p>
    <w:p>
      <w:pPr>
        <w:pStyle w:val="Heading2"/>
      </w:pPr>
      <w:r>
        <w:t>DM Use Notes</w:t>
      </w:r>
    </w:p>
    <w:p>
      <w:pPr>
        <w:pStyle w:val="Compact"/>
      </w:pPr>
      <w:r>
        <w:t>Use these tables as the settlement shopping floor. The same item always has a designated location, so players know where to go and what kind of scene they are entering. Increase or decrease stock by neighborhood, danger rating, scarcity, guild politics, holy days, blockades, monster pressure, or local corruption.</w:t>
      </w:r>
    </w:p>
    <w:p>
      <w:pPr>
        <w:pStyle w:val="Compact"/>
      </w:pPr>
      <w:r>
        <w:t>All names are plain English except setting terms such as thundercoil. Merge notes and audit wording have been removed from this player-facing version.</w:t>
      </w:r>
    </w:p>
    <w:p>
      <w:r>
        <w:br w:type="page"/>
      </w:r>
    </w:p>
    <w:p>
      <w:pPr>
        <w:pStyle w:val="Heading1"/>
      </w:pPr>
      <w:r>
        <w:t>Capital City - Rainforest</w:t>
      </w:r>
    </w:p>
    <w:p>
      <w:pPr>
        <w:pStyle w:val="Compact"/>
      </w:pPr>
      <w:r>
        <w:rPr>
          <w:b/>
        </w:rPr>
        <w:t xml:space="preserve">Source file: </w:t>
      </w:r>
      <w:r>
        <w:t>Capital_City_Rainforest.html</w:t>
      </w:r>
    </w:p>
    <w:p>
      <w:pPr>
        <w:pStyle w:val="Compact"/>
      </w:pPr>
      <w:r>
        <w:t>Prestigious, extravagant, exotic, heavily regulated, and expensive shopping, meals, housing, lodging, healing, crafting, transit, and repair services for a dark fantasy steampunk settlement.</w:t>
      </w:r>
    </w:p>
    <w:p>
      <w:pPr>
        <w:pStyle w:val="Heading2"/>
      </w:pPr>
      <w:r>
        <w:t>Location Profile</w:t>
      </w:r>
    </w:p>
    <w:p>
      <w:pPr>
        <w:pStyle w:val="Compact"/>
      </w:pPr>
      <w:r>
        <w:rPr>
          <w:b/>
        </w:rPr>
        <w:t>Biome identity:</w:t>
      </w:r>
      <w:r>
        <w:t xml:space="preserve"> canopy markets, covered walkways, medicinal gardens, insect-screen hostels, river skiffs, resin craft shops, and storm shelters.</w:t>
      </w:r>
    </w:p>
    <w:p>
      <w:pPr>
        <w:pStyle w:val="Compact"/>
      </w:pPr>
      <w:r>
        <w:rPr>
          <w:b/>
        </w:rPr>
        <w:t>Market structure:</w:t>
      </w:r>
      <w:r>
        <w:t xml:space="preserve"> grand bazaars, embassy hostels, luxury hotels, master guild courts, royal hospitals, relic vaults, and regulated portal offices. Elite purchases include tiny plated courses, rare materials, signed masterwork goods, and private appointments.</w:t>
      </w:r>
    </w:p>
    <w:p>
      <w:pPr>
        <w:pStyle w:val="Compact"/>
      </w:pPr>
      <w:r>
        <w:rPr>
          <w:b/>
        </w:rPr>
        <w:t>Availability rule:</w:t>
      </w:r>
      <w:r>
        <w:t xml:space="preserve"> Capitals have the broadest stock, elite appointments, rare goods, and strict records for dangerous goods.</w:t>
      </w:r>
    </w:p>
    <w:p>
      <w:pPr>
        <w:pStyle w:val="Compact"/>
      </w:pPr>
      <w:r>
        <w:rPr>
          <w:b/>
        </w:rPr>
        <w:t>Currency:</w:t>
      </w:r>
      <w:r>
        <w:t xml:space="preserve"> 1 pp = 10 gp; 1 gp = 10 sp; 1 sp = 10 cp; 1 ep = 5 sp and is uncommon.</w:t>
      </w:r>
    </w:p>
    <w:p>
      <w:pPr>
        <w:pStyle w:val="PillList"/>
      </w:pPr>
      <w:r>
        <w:rPr>
          <w:b/>
        </w:rPr>
        <w:t xml:space="preserve">Available location categories: </w:t>
      </w:r>
      <w:r>
        <w:t>Hostels; Inns; Taverns; Restaurants; Hotels; General Stores; Marketplaces; Armories; Blacksmiths; Craft Shops; Stables; Hospitals; Apothecaries; Alchemists; Magic Item Shops; Jewelers; Furniture Halls; Textile and Clothing Shops; Pet Sellers; Courier and Guild Offices; Housing Office; Skyship Station; Portal Network Building</w:t>
      </w:r>
    </w:p>
    <w:p>
      <w:pPr>
        <w:pStyle w:val="Compact"/>
      </w:pPr>
      <w:r>
        <w:t>Meal portions and prices intentionally scale by settlement type: villages and towns serve larger practical portions, while cities and capitals add costly fine dining, tiny luxury courses, private rooms, rare ingredients, and formal service.</w:t>
      </w:r>
    </w:p>
    <w:p>
      <w:pPr>
        <w:pStyle w:val="Heading2"/>
      </w:pPr>
      <w:r>
        <w:t>Strict Placement Rules</w:t>
      </w:r>
    </w:p>
    <w:p>
      <w:pPr>
        <w:pStyle w:val="Compact"/>
      </w:pPr>
      <w:r>
        <w:t>• Meal items are sold through hostels, taverns, inns, restaurants, hotels, tea houses, cafes, and market food stalls.</w:t>
      </w:r>
    </w:p>
    <w:p>
      <w:pPr>
        <w:pStyle w:val="Compact"/>
      </w:pPr>
      <w:r>
        <w:t>• Bulk food is sold through general stores, granaries, grocers, and marketplaces.</w:t>
      </w:r>
    </w:p>
    <w:p>
      <w:pPr>
        <w:pStyle w:val="Compact"/>
      </w:pPr>
      <w:r>
        <w:t>• Weapons, armor, ammunition, shields, and thundercoil gear are sold through armories, with repair and forged basics also handled by blacksmiths.</w:t>
      </w:r>
    </w:p>
    <w:p>
      <w:pPr>
        <w:pStyle w:val="Compact"/>
      </w:pPr>
      <w:r>
        <w:t>• Craft goods are placed in specific craft shops: leatherworkers, tailors, textile shops, carpenters, furniture halls, potters, glassblowers, tinkers, locksmiths, wheelwrights, bowyers, chandlers, and artists.</w:t>
      </w:r>
    </w:p>
    <w:p>
      <w:pPr>
        <w:pStyle w:val="Compact"/>
      </w:pPr>
      <w:r>
        <w:t>• Stables sell, rent, treat, and board mounts; wagonwrights and caravan yards handle carts, wagons, freight, and guards.</w:t>
      </w:r>
    </w:p>
    <w:p>
      <w:pPr>
        <w:pStyle w:val="Compact"/>
      </w:pPr>
      <w:r>
        <w:t>• Potions, elixirs, licensed Cannabis remedies, poisons, antitoxins, acids, and alchemical goods are sold through apothecaries, herbalists, alchemists, clinics, hospitals, temple clinics, or licensed poison counters.</w:t>
      </w:r>
    </w:p>
    <w:p>
      <w:pPr>
        <w:pStyle w:val="Compact"/>
      </w:pPr>
      <w:r>
        <w:t>• Mechanical, steam-driven, alchemical, and arcane-steam goods use designated craft, armory, alchemist, or guild counters.</w:t>
      </w:r>
    </w:p>
    <w:p>
      <w:pPr>
        <w:pStyle w:val="Heading2"/>
      </w:pPr>
      <w:r>
        <w:t>Meals, Drinks, Tea, Restaurants, Taverns, Inns, Hotels, and Hostels</w:t>
      </w:r>
    </w:p>
    <w:p>
      <w:pPr>
        <w:pStyle w:val="TableRowText"/>
      </w:pPr>
      <w:r>
        <w:rPr>
          <w:b/>
          <w:color w:val="007084"/>
        </w:rPr>
        <w:t>Item or Service | Price | Designated Location | Shopping Use</w:t>
      </w:r>
    </w:p>
    <w:p>
      <w:pPr>
        <w:pStyle w:val="TableRowText"/>
      </w:pPr>
      <w:r>
        <w:t>------------------------------------------------------------</w:t>
      </w:r>
    </w:p>
    <w:p>
      <w:pPr>
        <w:pStyle w:val="TableRowText"/>
      </w:pPr>
      <w:r>
        <w:t>Porridge with honeyed oats | 7 cp | Hostel, inn, tavern | Common breakfast; large bowl.</w:t>
      </w:r>
    </w:p>
    <w:p>
      <w:pPr>
        <w:pStyle w:val="TableRowText"/>
      </w:pPr>
      <w:r>
        <w:t>Eggs, black bread, and fried potatoes | 14 cp | Inn or tavern | Cheap, filling morning plate.</w:t>
      </w:r>
    </w:p>
    <w:p>
      <w:pPr>
        <w:pStyle w:val="TableRowText"/>
      </w:pPr>
      <w:r>
        <w:t>Bean stew with crust bread | 17.5 cp | Hostel or tavern | Large ladle portion.</w:t>
      </w:r>
    </w:p>
    <w:p>
      <w:pPr>
        <w:pStyle w:val="TableRowText"/>
      </w:pPr>
      <w:r>
        <w:t>Roast chicken quarter with greens | 7 sp | Inn, tavern, restaurant | Standard traveler supper.</w:t>
      </w:r>
    </w:p>
    <w:p>
      <w:pPr>
        <w:pStyle w:val="TableRowText"/>
      </w:pPr>
      <w:r>
        <w:t>Mutton pie with root vegetables | 10.5 sp | Tavern or restaurant | Hearty plate.</w:t>
      </w:r>
    </w:p>
    <w:p>
      <w:pPr>
        <w:pStyle w:val="TableRowText"/>
      </w:pPr>
      <w:r>
        <w:t>Fresh fish plate | 14 sp | Tavern, inn, restaurant | Biome-adjusted catch where available.</w:t>
      </w:r>
    </w:p>
    <w:p>
      <w:pPr>
        <w:pStyle w:val="TableRowText"/>
      </w:pPr>
      <w:r>
        <w:t>Spiced rice bowl | 3.5 sp | Hostel or market eatery | Modest serving.</w:t>
      </w:r>
    </w:p>
    <w:p>
      <w:pPr>
        <w:pStyle w:val="TableRowText"/>
      </w:pPr>
      <w:r>
        <w:t>Vegetable hotpot | 28 cp | Hostel, inn, tavern | Large communal meal.</w:t>
      </w:r>
    </w:p>
    <w:p>
      <w:pPr>
        <w:pStyle w:val="TableRowText"/>
      </w:pPr>
      <w:r>
        <w:t>Hunter sausage platter | 10.5 sp | Tavern or inn | Good for trail parties.</w:t>
      </w:r>
    </w:p>
    <w:p>
      <w:pPr>
        <w:pStyle w:val="TableRowText"/>
      </w:pPr>
      <w:r>
        <w:t>Cheese board with fruit | 7 sp | Inn, tavern, restaurant | Shared table plate.</w:t>
      </w:r>
    </w:p>
    <w:p>
      <w:pPr>
        <w:pStyle w:val="TableRowText"/>
      </w:pPr>
      <w:r>
        <w:t>Tea service with biscuits | 3.5 sp | Tea house, inn, hotel | Individual pot.</w:t>
      </w:r>
    </w:p>
    <w:p>
      <w:pPr>
        <w:pStyle w:val="TableRowText"/>
      </w:pPr>
      <w:r>
        <w:t>Strong coffee and sweet roll | 28 cp | Cafe or inn | Morning service.</w:t>
      </w:r>
    </w:p>
    <w:p>
      <w:pPr>
        <w:pStyle w:val="TableRowText"/>
      </w:pPr>
      <w:r>
        <w:t>Cider mug | 10.5 cp | Tavern or inn | Local pour.</w:t>
      </w:r>
    </w:p>
    <w:p>
      <w:pPr>
        <w:pStyle w:val="TableRowText"/>
      </w:pPr>
      <w:r>
        <w:t>Ale tankard | 14 cp | Tavern or inn | Common drink.</w:t>
      </w:r>
    </w:p>
    <w:p>
      <w:pPr>
        <w:pStyle w:val="TableRowText"/>
      </w:pPr>
      <w:r>
        <w:t>Wine glass | 7 sp | Restaurant, hotel, tavern | House wine.</w:t>
      </w:r>
    </w:p>
    <w:p>
      <w:pPr>
        <w:pStyle w:val="TableRowText"/>
      </w:pPr>
      <w:r>
        <w:t>Street skewer | 10.5 cp | Market stall | Fast, cheap food.</w:t>
      </w:r>
    </w:p>
    <w:p>
      <w:pPr>
        <w:pStyle w:val="TableRowText"/>
      </w:pPr>
      <w:r>
        <w:t>Festival platter | 24.5 sp | Restaurant or tavern | Shared seasonal dish.</w:t>
      </w:r>
    </w:p>
    <w:p>
      <w:pPr>
        <w:pStyle w:val="TableRowText"/>
      </w:pPr>
      <w:r>
        <w:t>Fine tasting course | 7 gp | Restaurant or hotel | Tiny plated luxury course in cities and capitals.</w:t>
      </w:r>
    </w:p>
    <w:p>
      <w:pPr>
        <w:pStyle w:val="TableRowText"/>
      </w:pPr>
      <w:r>
        <w:t>Private chef dinner | 42 gp | Hotel or noble restaurant | Reservation service.</w:t>
      </w:r>
    </w:p>
    <w:p>
      <w:pPr>
        <w:pStyle w:val="Compact"/>
      </w:pPr>
    </w:p>
    <w:p>
      <w:pPr>
        <w:pStyle w:val="Heading2"/>
      </w:pPr>
      <w:r>
        <w:t>Lodging, Baths, Laundry, and Guest Services</w:t>
      </w:r>
    </w:p>
    <w:p>
      <w:pPr>
        <w:pStyle w:val="TableRowText"/>
      </w:pPr>
      <w:r>
        <w:rPr>
          <w:b/>
          <w:color w:val="007084"/>
        </w:rPr>
        <w:t>Item or Service | Price | Designated Location | Shopping Use</w:t>
      </w:r>
    </w:p>
    <w:p>
      <w:pPr>
        <w:pStyle w:val="TableRowText"/>
      </w:pPr>
      <w:r>
        <w:t>------------------------------------------------------------</w:t>
      </w:r>
    </w:p>
    <w:p>
      <w:pPr>
        <w:pStyle w:val="TableRowText"/>
      </w:pPr>
      <w:r>
        <w:t>Common room floor space | 3.5 sp | Hostel | Bedroll space and shared hearth.</w:t>
      </w:r>
    </w:p>
    <w:p>
      <w:pPr>
        <w:pStyle w:val="TableRowText"/>
      </w:pPr>
      <w:r>
        <w:t>Bunk in shared dormitory | 10.5 sp | Hostel | Locked footlocker included.</w:t>
      </w:r>
    </w:p>
    <w:p>
      <w:pPr>
        <w:pStyle w:val="TableRowText"/>
      </w:pPr>
      <w:r>
        <w:t>Small private room | 28 sp | Inn | Single bed, wash basin.</w:t>
      </w:r>
    </w:p>
    <w:p>
      <w:pPr>
        <w:pStyle w:val="TableRowText"/>
      </w:pPr>
      <w:r>
        <w:t>Double room | 52.5 sp | Inn or hotel | Two beds or one large bed.</w:t>
      </w:r>
    </w:p>
    <w:p>
      <w:pPr>
        <w:pStyle w:val="TableRowText"/>
      </w:pPr>
      <w:r>
        <w:t>Family room | 87.5 sp | Inn or hotel | Four travelers and simple storage.</w:t>
      </w:r>
    </w:p>
    <w:p>
      <w:pPr>
        <w:pStyle w:val="TableRowText"/>
      </w:pPr>
      <w:r>
        <w:t>Secure adventurer suite | 10.5 gp | Hotel or guarded inn | Weapon rack and reinforced door.</w:t>
      </w:r>
    </w:p>
    <w:p>
      <w:pPr>
        <w:pStyle w:val="TableRowText"/>
      </w:pPr>
      <w:r>
        <w:t>Luxury suite | 42 gp | Hotel | Bath, meal service, attendant bell.</w:t>
      </w:r>
    </w:p>
    <w:p>
      <w:pPr>
        <w:pStyle w:val="TableRowText"/>
      </w:pPr>
      <w:r>
        <w:t>Diplomatic suite | 157.5 gp | Capital hotel | Private guards and meeting room.</w:t>
      </w:r>
    </w:p>
    <w:p>
      <w:pPr>
        <w:pStyle w:val="TableRowText"/>
      </w:pPr>
      <w:r>
        <w:t>Stable-side cot | 17.5 cp | Stable or hostel | Cheap, smells like hay.</w:t>
      </w:r>
    </w:p>
    <w:p>
      <w:pPr>
        <w:pStyle w:val="TableRowText"/>
      </w:pPr>
      <w:r>
        <w:t>Bathhouse entry | 7 sp | Bathhouse, inn, hotel | Hot water where the biome allows.</w:t>
      </w:r>
    </w:p>
    <w:p>
      <w:pPr>
        <w:pStyle w:val="TableRowText"/>
      </w:pPr>
      <w:r>
        <w:t>Laundry service | 3.5 sp | Hostel, inn, hotel | Per bundle.</w:t>
      </w:r>
    </w:p>
    <w:p>
      <w:pPr>
        <w:pStyle w:val="TableRowText"/>
      </w:pPr>
      <w:r>
        <w:t>Private meeting room | 17.5 sp | Inn, tavern, hotel | One hour.</w:t>
      </w:r>
    </w:p>
    <w:p>
      <w:pPr>
        <w:pStyle w:val="Compact"/>
      </w:pPr>
    </w:p>
    <w:p>
      <w:pPr>
        <w:pStyle w:val="Heading2"/>
      </w:pPr>
      <w:r>
        <w:t>Housing Purchase and Rental Office</w:t>
      </w:r>
    </w:p>
    <w:p>
      <w:pPr>
        <w:pStyle w:val="TableRowText"/>
      </w:pPr>
      <w:r>
        <w:rPr>
          <w:b/>
          <w:color w:val="007084"/>
        </w:rPr>
        <w:t>Housing Type | Monthly Rent | Yearly Rent | Purchase Price | Notes</w:t>
      </w:r>
    </w:p>
    <w:p>
      <w:pPr>
        <w:pStyle w:val="TableRowText"/>
      </w:pPr>
      <w:r>
        <w:t>------------------------------------------------------------------</w:t>
      </w:r>
    </w:p>
    <w:p>
      <w:pPr>
        <w:pStyle w:val="TableRowText"/>
      </w:pPr>
      <w:r>
        <w:t>Tenement room | 7 gp | 70 gp | Not usually sold | Crowded but legal shelter.</w:t>
      </w:r>
    </w:p>
    <w:p>
      <w:pPr>
        <w:pStyle w:val="TableRowText"/>
      </w:pPr>
      <w:r>
        <w:t>Modest apartment | 52.5 gp | 525 gp | 1260 gp | Kitchen corner and sleeping room.</w:t>
      </w:r>
    </w:p>
    <w:p>
      <w:pPr>
        <w:pStyle w:val="TableRowText"/>
      </w:pPr>
      <w:r>
        <w:t>Comfortable apartment | 126 gp | 1260 gp | 420 pp | Better walls, private wash access.</w:t>
      </w:r>
    </w:p>
    <w:p>
      <w:pPr>
        <w:pStyle w:val="TableRowText"/>
      </w:pPr>
      <w:r>
        <w:t>Family flat or townhouse | 252 gp | 2520 gp | 1050 pp | Multiple rooms and storage.</w:t>
      </w:r>
    </w:p>
    <w:p>
      <w:pPr>
        <w:pStyle w:val="TableRowText"/>
      </w:pPr>
      <w:r>
        <w:t>Workshop residence | 332.5 gp | 3325 gp | 1470 pp | Shopfront with living space.</w:t>
      </w:r>
    </w:p>
    <w:p>
      <w:pPr>
        <w:pStyle w:val="TableRowText"/>
      </w:pPr>
      <w:r>
        <w:t>Secure adventurer residence | 490 gp | 4900 gp | 2450 pp | Reinforced storage and courtyard access.</w:t>
      </w:r>
    </w:p>
    <w:p>
      <w:pPr>
        <w:pStyle w:val="TableRowText"/>
      </w:pPr>
      <w:r>
        <w:t>Luxury suite or manor wing | 1050 gp | 10500 gp | 1,400 pp | Fine residence and service rooms.</w:t>
      </w:r>
    </w:p>
    <w:p>
      <w:pPr>
        <w:pStyle w:val="Compact"/>
      </w:pPr>
    </w:p>
    <w:p>
      <w:pPr>
        <w:pStyle w:val="Heading2"/>
      </w:pPr>
      <w:r>
        <w:t>Bulk Food, Grocers, Granaries, and Marketplaces</w:t>
      </w:r>
    </w:p>
    <w:p>
      <w:pPr>
        <w:pStyle w:val="TableRowText"/>
      </w:pPr>
      <w:r>
        <w:rPr>
          <w:b/>
          <w:color w:val="007084"/>
        </w:rPr>
        <w:t>Item or Service | Price | Designated Location | Shopping Use</w:t>
      </w:r>
    </w:p>
    <w:p>
      <w:pPr>
        <w:pStyle w:val="TableRowText"/>
      </w:pPr>
      <w:r>
        <w:t>------------------------------------------------------------</w:t>
      </w:r>
    </w:p>
    <w:p>
      <w:pPr>
        <w:pStyle w:val="TableRowText"/>
      </w:pPr>
      <w:r>
        <w:t>Flour sack | 17.5 sp | General store or marketplace | One household sack.</w:t>
      </w:r>
    </w:p>
    <w:p>
      <w:pPr>
        <w:pStyle w:val="TableRowText"/>
      </w:pPr>
      <w:r>
        <w:t>Rice sack | 28 sp | General store or marketplace | Bulk staple.</w:t>
      </w:r>
    </w:p>
    <w:p>
      <w:pPr>
        <w:pStyle w:val="TableRowText"/>
      </w:pPr>
      <w:r>
        <w:t>Dried bean sack | 21 sp | General store or marketplace | Bulk staple.</w:t>
      </w:r>
    </w:p>
    <w:p>
      <w:pPr>
        <w:pStyle w:val="TableRowText"/>
      </w:pPr>
      <w:r>
        <w:t>Salt barrel | 7 gp | Marketplace | Preserving and trade.</w:t>
      </w:r>
    </w:p>
    <w:p>
      <w:pPr>
        <w:pStyle w:val="TableRowText"/>
      </w:pPr>
      <w:r>
        <w:t>Smoked meat bundle | 17.5 sp | Marketplace | Ten trail portions.</w:t>
      </w:r>
    </w:p>
    <w:p>
      <w:pPr>
        <w:pStyle w:val="TableRowText"/>
      </w:pPr>
      <w:r>
        <w:t>Dried fish bundle | 14 sp | Marketplace | Ten trail portions.</w:t>
      </w:r>
    </w:p>
    <w:p>
      <w:pPr>
        <w:pStyle w:val="TableRowText"/>
      </w:pPr>
      <w:r>
        <w:t>Hard cheese wheel | 24.5 sp | Marketplace | Keeps well.</w:t>
      </w:r>
    </w:p>
    <w:p>
      <w:pPr>
        <w:pStyle w:val="TableRowText"/>
      </w:pPr>
      <w:r>
        <w:t>Pickled vegetable crock | 21 sp | General store | Household crock.</w:t>
      </w:r>
    </w:p>
    <w:p>
      <w:pPr>
        <w:pStyle w:val="TableRowText"/>
      </w:pPr>
      <w:r>
        <w:t>Honey jar | 10.5 sp | Marketplace | Local or foreign.</w:t>
      </w:r>
    </w:p>
    <w:p>
      <w:pPr>
        <w:pStyle w:val="TableRowText"/>
      </w:pPr>
      <w:r>
        <w:t>Tea brick | 3.5 gp | Tea house or marketplace | Bulk tea.</w:t>
      </w:r>
    </w:p>
    <w:p>
      <w:pPr>
        <w:pStyle w:val="TableRowText"/>
      </w:pPr>
      <w:r>
        <w:t>Coffee sack | 10.5 gp | Marketplace | Bulk roasted beans.</w:t>
      </w:r>
    </w:p>
    <w:p>
      <w:pPr>
        <w:pStyle w:val="TableRowText"/>
      </w:pPr>
      <w:r>
        <w:t>Spice packet | 17.5 sp | Marketplace | Cooking blend.</w:t>
      </w:r>
    </w:p>
    <w:p>
      <w:pPr>
        <w:pStyle w:val="TableRowText"/>
      </w:pPr>
      <w:r>
        <w:t>Trail ration pack | 17.5 sp | General store | Five days.</w:t>
      </w:r>
    </w:p>
    <w:p>
      <w:pPr>
        <w:pStyle w:val="TableRowText"/>
      </w:pPr>
      <w:r>
        <w:t>Cooking oil jug | 14 sp | General store | Sealed jug.</w:t>
      </w:r>
    </w:p>
    <w:p>
      <w:pPr>
        <w:pStyle w:val="TableRowText"/>
      </w:pPr>
      <w:r>
        <w:t>Fresh produce crate | 10.5 sp | Marketplace | Seasonal.</w:t>
      </w:r>
    </w:p>
    <w:p>
      <w:pPr>
        <w:pStyle w:val="TableRowText"/>
      </w:pPr>
      <w:r>
        <w:t>Grain feed sack | 10.5 sp | Stable or marketplace | Mount feed.</w:t>
      </w:r>
    </w:p>
    <w:p>
      <w:pPr>
        <w:pStyle w:val="Compact"/>
      </w:pPr>
    </w:p>
    <w:p>
      <w:pPr>
        <w:pStyle w:val="Heading2"/>
      </w:pPr>
      <w:r>
        <w:t>General Store, Travel Gear, Bags, Rope, Kits, and Survival Goods</w:t>
      </w:r>
    </w:p>
    <w:p>
      <w:pPr>
        <w:pStyle w:val="TableRowText"/>
      </w:pPr>
      <w:r>
        <w:rPr>
          <w:b/>
          <w:color w:val="007084"/>
        </w:rPr>
        <w:t>Item or Service | Price | Designated Location | Shopping Use</w:t>
      </w:r>
    </w:p>
    <w:p>
      <w:pPr>
        <w:pStyle w:val="TableRowText"/>
      </w:pPr>
      <w:r>
        <w:t>------------------------------------------------------------</w:t>
      </w:r>
    </w:p>
    <w:p>
      <w:pPr>
        <w:pStyle w:val="TableRowText"/>
      </w:pPr>
      <w:r>
        <w:t>Backpack | 7 gp | General store | Standard adventuring pack.</w:t>
      </w:r>
    </w:p>
    <w:p>
      <w:pPr>
        <w:pStyle w:val="TableRowText"/>
      </w:pPr>
      <w:r>
        <w:t>Satchel | 28 sp | General store or leatherworker | Daily carry bag.</w:t>
      </w:r>
    </w:p>
    <w:p>
      <w:pPr>
        <w:pStyle w:val="TableRowText"/>
      </w:pPr>
      <w:r>
        <w:t>Belt pouch | 17.5 sp | General store or leatherworker | Coin pouch.</w:t>
      </w:r>
    </w:p>
    <w:p>
      <w:pPr>
        <w:pStyle w:val="TableRowText"/>
      </w:pPr>
      <w:r>
        <w:t>Waterskin | 7 sp | General store | Refillable.</w:t>
      </w:r>
    </w:p>
    <w:p>
      <w:pPr>
        <w:pStyle w:val="TableRowText"/>
      </w:pPr>
      <w:r>
        <w:t>Bedroll | 3.5 gp | General store | Not commonly sold in deep sea districts.</w:t>
      </w:r>
    </w:p>
    <w:p>
      <w:pPr>
        <w:pStyle w:val="TableRowText"/>
      </w:pPr>
      <w:r>
        <w:t>Blanket | 17.5 sp | General store | Wool or linen.</w:t>
      </w:r>
    </w:p>
    <w:p>
      <w:pPr>
        <w:pStyle w:val="TableRowText"/>
      </w:pPr>
      <w:r>
        <w:t>Rope, hempen 50 ft | 3.5 gp | General store | Utility rope.</w:t>
      </w:r>
    </w:p>
    <w:p>
      <w:pPr>
        <w:pStyle w:val="TableRowText"/>
      </w:pPr>
      <w:r>
        <w:t>Rope, silk 50 ft | 35 gp | General store or climber shop | Light, strong rope.</w:t>
      </w:r>
    </w:p>
    <w:p>
      <w:pPr>
        <w:pStyle w:val="TableRowText"/>
      </w:pPr>
      <w:r>
        <w:t>Lantern | 17.5 gp | General store | Oil lantern.</w:t>
      </w:r>
    </w:p>
    <w:p>
      <w:pPr>
        <w:pStyle w:val="TableRowText"/>
      </w:pPr>
      <w:r>
        <w:t>Lamp oil flask | 3.5 sp | General store | One flask.</w:t>
      </w:r>
    </w:p>
    <w:p>
      <w:pPr>
        <w:pStyle w:val="TableRowText"/>
      </w:pPr>
      <w:r>
        <w:t>Candle bundle | 3.5 cp | General store | Ten candles.</w:t>
      </w:r>
    </w:p>
    <w:p>
      <w:pPr>
        <w:pStyle w:val="TableRowText"/>
      </w:pPr>
      <w:r>
        <w:t>Chalk bundle | 3.5 cp | General store | Ten sticks.</w:t>
      </w:r>
    </w:p>
    <w:p>
      <w:pPr>
        <w:pStyle w:val="TableRowText"/>
      </w:pPr>
      <w:r>
        <w:t>Sealing wax | 17.5 sp | General store | Official letters.</w:t>
      </w:r>
    </w:p>
    <w:p>
      <w:pPr>
        <w:pStyle w:val="TableRowText"/>
      </w:pPr>
      <w:r>
        <w:t>Ink bottle | 35 gp | Scribe or general store | Black ink.</w:t>
      </w:r>
    </w:p>
    <w:p>
      <w:pPr>
        <w:pStyle w:val="TableRowText"/>
      </w:pPr>
      <w:r>
        <w:t>Quill set | 7 cp | Scribe or general store | Five quills.</w:t>
      </w:r>
    </w:p>
    <w:p>
      <w:pPr>
        <w:pStyle w:val="TableRowText"/>
      </w:pPr>
      <w:r>
        <w:t>Parchment sheet | 3.5 sp | Scribe or general store | Single sheet.</w:t>
      </w:r>
    </w:p>
    <w:p>
      <w:pPr>
        <w:pStyle w:val="TableRowText"/>
      </w:pPr>
      <w:r>
        <w:t>Map case | 3.5 gp | General store | Weatherproof tube.</w:t>
      </w:r>
    </w:p>
    <w:p>
      <w:pPr>
        <w:pStyle w:val="TableRowText"/>
      </w:pPr>
      <w:r>
        <w:t>Crowbar | 7 gp | General store or blacksmith | Iron pry bar.</w:t>
      </w:r>
    </w:p>
    <w:p>
      <w:pPr>
        <w:pStyle w:val="TableRowText"/>
      </w:pPr>
      <w:r>
        <w:t>Hammer | 3.5 gp | General store or blacksmith | Work hammer.</w:t>
      </w:r>
    </w:p>
    <w:p>
      <w:pPr>
        <w:pStyle w:val="TableRowText"/>
      </w:pPr>
      <w:r>
        <w:t>Iron spikes, 10 | 3.5 gp | General store or blacksmith | Climbing or securing.</w:t>
      </w:r>
    </w:p>
    <w:p>
      <w:pPr>
        <w:pStyle w:val="TableRowText"/>
      </w:pPr>
      <w:r>
        <w:t>Cooking pot | 7 gp | General store or tinsmith | Camp pot.</w:t>
      </w:r>
    </w:p>
    <w:p>
      <w:pPr>
        <w:pStyle w:val="TableRowText"/>
      </w:pPr>
      <w:r>
        <w:t>Tent, two-person | 7 gp | General store | Weatherproof canvas.</w:t>
      </w:r>
    </w:p>
    <w:p>
      <w:pPr>
        <w:pStyle w:val="TableRowText"/>
      </w:pPr>
      <w:r>
        <w:t>Survival kit | 17.5 gp | General store | Cord, hooks, tinder, needle, whistle.</w:t>
      </w:r>
    </w:p>
    <w:p>
      <w:pPr>
        <w:pStyle w:val="TableRowText"/>
      </w:pPr>
      <w:r>
        <w:t>Cooking kit | 10.5 gp | General store | Pan, spoon, spice tin, knife.</w:t>
      </w:r>
    </w:p>
    <w:p>
      <w:pPr>
        <w:pStyle w:val="TableRowText"/>
      </w:pPr>
      <w:r>
        <w:t>Fishing kit | 7 gp | General store or dock market | Hooks, line, small net.</w:t>
      </w:r>
    </w:p>
    <w:p>
      <w:pPr>
        <w:pStyle w:val="Compact"/>
      </w:pPr>
    </w:p>
    <w:p>
      <w:pPr>
        <w:pStyle w:val="Heading2"/>
      </w:pPr>
      <w:r>
        <w:t>Hospitals, Clinics, Temple Clinics, Healing Kits, and Medical Services</w:t>
      </w:r>
    </w:p>
    <w:p>
      <w:pPr>
        <w:pStyle w:val="TableRowText"/>
      </w:pPr>
      <w:r>
        <w:rPr>
          <w:b/>
          <w:color w:val="007084"/>
        </w:rPr>
        <w:t>Item or Service | Price | Designated Location | Shopping Use</w:t>
      </w:r>
    </w:p>
    <w:p>
      <w:pPr>
        <w:pStyle w:val="TableRowText"/>
      </w:pPr>
      <w:r>
        <w:t>------------------------------------------------------------</w:t>
      </w:r>
    </w:p>
    <w:p>
      <w:pPr>
        <w:pStyle w:val="TableRowText"/>
      </w:pPr>
      <w:r>
        <w:t>Healer kit | 17.5 gp | Clinic, hospital, apothecary | Ten uses.</w:t>
      </w:r>
    </w:p>
    <w:p>
      <w:pPr>
        <w:pStyle w:val="TableRowText"/>
      </w:pPr>
      <w:r>
        <w:t>Bandage roll | 17.5 cp | Clinic or apothecary | Clean linen roll.</w:t>
      </w:r>
    </w:p>
    <w:p>
      <w:pPr>
        <w:pStyle w:val="TableRowText"/>
      </w:pPr>
      <w:r>
        <w:t>Splint set | 7 sp | Clinic or hospital | Field treatment.</w:t>
      </w:r>
    </w:p>
    <w:p>
      <w:pPr>
        <w:pStyle w:val="TableRowText"/>
      </w:pPr>
      <w:r>
        <w:t>Antiseptic wash | 10.5 sp | Apothecary | Cleans wounds.</w:t>
      </w:r>
    </w:p>
    <w:p>
      <w:pPr>
        <w:pStyle w:val="TableRowText"/>
      </w:pPr>
      <w:r>
        <w:t>Fever tonic | 28 sp | Apothecary | Common fever care.</w:t>
      </w:r>
    </w:p>
    <w:p>
      <w:pPr>
        <w:pStyle w:val="TableRowText"/>
      </w:pPr>
      <w:r>
        <w:t>Pain draught | 3.5 gp | Apothecary | Nonmagical relief.</w:t>
      </w:r>
    </w:p>
    <w:p>
      <w:pPr>
        <w:pStyle w:val="TableRowText"/>
      </w:pPr>
      <w:r>
        <w:t>Surgery, minor | 17.5 gp | Clinic or hospital | Stitches, setting, cautery.</w:t>
      </w:r>
    </w:p>
    <w:p>
      <w:pPr>
        <w:pStyle w:val="TableRowText"/>
      </w:pPr>
      <w:r>
        <w:t>Surgery, major | 175 gp | Hospital | Operating room and recovery cot.</w:t>
      </w:r>
    </w:p>
    <w:p>
      <w:pPr>
        <w:pStyle w:val="TableRowText"/>
      </w:pPr>
      <w:r>
        <w:t>Disease consultation | 10.5 gp | Clinic or hospital | Diagnosis and regimen.</w:t>
      </w:r>
    </w:p>
    <w:p>
      <w:pPr>
        <w:pStyle w:val="TableRowText"/>
      </w:pPr>
      <w:r>
        <w:t>Hospital bed, common ward | 3.5 gp | Hospital | Per night.</w:t>
      </w:r>
    </w:p>
    <w:p>
      <w:pPr>
        <w:pStyle w:val="TableRowText"/>
      </w:pPr>
      <w:r>
        <w:t>Hospital bed, private room | 28 gp | Hospital | Per night.</w:t>
      </w:r>
    </w:p>
    <w:p>
      <w:pPr>
        <w:pStyle w:val="TableRowText"/>
      </w:pPr>
      <w:r>
        <w:t>Midwife service | 7 gp | Clinic or home visit | Birth support.</w:t>
      </w:r>
    </w:p>
    <w:p>
      <w:pPr>
        <w:pStyle w:val="TableRowText"/>
      </w:pPr>
      <w:r>
        <w:t>Crisis healing prayer | 87.5 gp | Temple clinic | Emergency magical care where available.</w:t>
      </w:r>
    </w:p>
    <w:p>
      <w:pPr>
        <w:pStyle w:val="TableRowText"/>
      </w:pPr>
      <w:r>
        <w:t>Lesser restoration service | 140 gp | Temple clinic or hospital | Licensed spell service.</w:t>
      </w:r>
    </w:p>
    <w:p>
      <w:pPr>
        <w:pStyle w:val="TableRowText"/>
      </w:pPr>
      <w:r>
        <w:t>Remove poison treatment | 105 gp | Hospital, temple clinic, apothecary | Rapid intervention.</w:t>
      </w:r>
    </w:p>
    <w:p>
      <w:pPr>
        <w:pStyle w:val="Compact"/>
      </w:pPr>
    </w:p>
    <w:p>
      <w:pPr>
        <w:pStyle w:val="Heading2"/>
      </w:pPr>
      <w:r>
        <w:t>Apothecary, Herbalist, Alchemist, Elixirs, Potions, Poisons, and Cannabis Remedies</w:t>
      </w:r>
    </w:p>
    <w:p>
      <w:pPr>
        <w:pStyle w:val="TableRowText"/>
      </w:pPr>
      <w:r>
        <w:rPr>
          <w:b/>
          <w:color w:val="007084"/>
        </w:rPr>
        <w:t>Item or Service | Price | Designated Location | Shopping Use</w:t>
      </w:r>
    </w:p>
    <w:p>
      <w:pPr>
        <w:pStyle w:val="TableRowText"/>
      </w:pPr>
      <w:r>
        <w:t>------------------------------------------------------------</w:t>
      </w:r>
    </w:p>
    <w:p>
      <w:pPr>
        <w:pStyle w:val="TableRowText"/>
      </w:pPr>
      <w:r>
        <w:t>Potion of healing | 175 gp | Apothecary or temple clinic | Standard potion.</w:t>
      </w:r>
    </w:p>
    <w:p>
      <w:pPr>
        <w:pStyle w:val="TableRowText"/>
      </w:pPr>
      <w:r>
        <w:t>Greater healing potion | 525 gp | Apothecary or hospital | Cities and capitals more reliable.</w:t>
      </w:r>
    </w:p>
    <w:p>
      <w:pPr>
        <w:pStyle w:val="TableRowText"/>
      </w:pPr>
      <w:r>
        <w:t>Antitoxin vial | 175 gp | Apothecary | Licensed sale.</w:t>
      </w:r>
    </w:p>
    <w:p>
      <w:pPr>
        <w:pStyle w:val="TableRowText"/>
      </w:pPr>
      <w:r>
        <w:t>Alchemist fire flask | 175 gp | Alchemist shop | Hazard-marked flask.</w:t>
      </w:r>
    </w:p>
    <w:p>
      <w:pPr>
        <w:pStyle w:val="TableRowText"/>
      </w:pPr>
      <w:r>
        <w:t>Acid vial | 87.5 gp | Alchemist shop | Sealed glass vial.</w:t>
      </w:r>
    </w:p>
    <w:p>
      <w:pPr>
        <w:pStyle w:val="TableRowText"/>
      </w:pPr>
      <w:r>
        <w:t>Perfume vial | 17.5 gp | Apothecary or perfumer | Scented oil.</w:t>
      </w:r>
    </w:p>
    <w:p>
      <w:pPr>
        <w:pStyle w:val="TableRowText"/>
      </w:pPr>
      <w:r>
        <w:t>Soap bar | 7 cp | Apothecary, bathhouse, general store | Plain or scented.</w:t>
      </w:r>
    </w:p>
    <w:p>
      <w:pPr>
        <w:pStyle w:val="TableRowText"/>
      </w:pPr>
      <w:r>
        <w:t>Herbal sleep tea | 17.5 sp | Herbalist or tea house | Mild sleep aid.</w:t>
      </w:r>
    </w:p>
    <w:p>
      <w:pPr>
        <w:pStyle w:val="TableRowText"/>
      </w:pPr>
      <w:r>
        <w:t>Stomach-settling elixir | 28 sp | Apothecary | Traveler remedy.</w:t>
      </w:r>
    </w:p>
    <w:p>
      <w:pPr>
        <w:pStyle w:val="TableRowText"/>
      </w:pPr>
      <w:r>
        <w:t>Focus incense | 3.5 gp | Apothecary or temple shop | For study or ritual.</w:t>
      </w:r>
    </w:p>
    <w:p>
      <w:pPr>
        <w:pStyle w:val="TableRowText"/>
      </w:pPr>
      <w:r>
        <w:t>Dried Cannabis leaf, licensed | 7 gp | Herbalist or apothecary | Regulated soothing herb.</w:t>
      </w:r>
    </w:p>
    <w:p>
      <w:pPr>
        <w:pStyle w:val="TableRowText"/>
      </w:pPr>
      <w:r>
        <w:t>Cannabis tincture, licensed | 17.5 gp | Apothecary | Regulated medicinal tincture.</w:t>
      </w:r>
    </w:p>
    <w:p>
      <w:pPr>
        <w:pStyle w:val="TableRowText"/>
      </w:pPr>
      <w:r>
        <w:t>Nightshade extract, licensed poison | 262.5 gp | Licensed poison counter | Recorded sale.</w:t>
      </w:r>
    </w:p>
    <w:p>
      <w:pPr>
        <w:pStyle w:val="TableRowText"/>
      </w:pPr>
      <w:r>
        <w:t>Serpent venom dose, licensed poison | 700 gp | Licensed poison counter | Recorded sale.</w:t>
      </w:r>
    </w:p>
    <w:p>
      <w:pPr>
        <w:pStyle w:val="TableRowText"/>
      </w:pPr>
      <w:r>
        <w:t>Truth serum vial | 525 gp | Apothecary or legal office | Restricted service use.</w:t>
      </w:r>
    </w:p>
    <w:p>
      <w:pPr>
        <w:pStyle w:val="TableRowText"/>
      </w:pPr>
      <w:r>
        <w:t>Smoke powder pellet | 122.5 gp | Alchemist shop | Distraction pellet.</w:t>
      </w:r>
    </w:p>
    <w:p>
      <w:pPr>
        <w:pStyle w:val="TableRowText"/>
      </w:pPr>
      <w:r>
        <w:t>Glowmoss paste | 14 gp | Alchemist shop | Soft light paste.</w:t>
      </w:r>
    </w:p>
    <w:p>
      <w:pPr>
        <w:pStyle w:val="TableRowText"/>
      </w:pPr>
      <w:r>
        <w:t>Water-breathing elixir | 350 gp | Apothecary or arcane counter | Especially common near water.</w:t>
      </w:r>
    </w:p>
    <w:p>
      <w:pPr>
        <w:pStyle w:val="Compact"/>
      </w:pPr>
    </w:p>
    <w:p>
      <w:pPr>
        <w:pStyle w:val="Heading2"/>
      </w:pPr>
      <w:r>
        <w:t>Armories and Blacksmiths: Weapons, Armor, Thundercoil Gear, and Repairs</w:t>
      </w:r>
    </w:p>
    <w:p>
      <w:pPr>
        <w:pStyle w:val="TableRowText"/>
      </w:pPr>
      <w:r>
        <w:rPr>
          <w:b/>
          <w:color w:val="007084"/>
        </w:rPr>
        <w:t>Item or Service | Price | Designated Location | Shopping Use</w:t>
      </w:r>
    </w:p>
    <w:p>
      <w:pPr>
        <w:pStyle w:val="TableRowText"/>
      </w:pPr>
      <w:r>
        <w:t>------------------------------------------------------------</w:t>
      </w:r>
    </w:p>
    <w:p>
      <w:pPr>
        <w:pStyle w:val="TableRowText"/>
      </w:pPr>
      <w:r>
        <w:t>Dagger | 7 gp | Armory or blacksmith | Simple blade.</w:t>
      </w:r>
    </w:p>
    <w:p>
      <w:pPr>
        <w:pStyle w:val="TableRowText"/>
      </w:pPr>
      <w:r>
        <w:t>Handaxe | 17.5 gp | Armory or blacksmith | Utility weapon.</w:t>
      </w:r>
    </w:p>
    <w:p>
      <w:pPr>
        <w:pStyle w:val="TableRowText"/>
      </w:pPr>
      <w:r>
        <w:t>Spear | 3.5 gp | Armory or blacksmith | Common militia weapon.</w:t>
      </w:r>
    </w:p>
    <w:p>
      <w:pPr>
        <w:pStyle w:val="TableRowText"/>
      </w:pPr>
      <w:r>
        <w:t>Quarterstaff | 7 sp | Woodworker or armory | Plain staff.</w:t>
      </w:r>
    </w:p>
    <w:p>
      <w:pPr>
        <w:pStyle w:val="TableRowText"/>
      </w:pPr>
      <w:r>
        <w:t>Shortsword | 35 gp | Armory or blacksmith | Sidearm.</w:t>
      </w:r>
    </w:p>
    <w:p>
      <w:pPr>
        <w:pStyle w:val="TableRowText"/>
      </w:pPr>
      <w:r>
        <w:t>Longsword | 52.5 gp | Armory or blacksmith | Military blade.</w:t>
      </w:r>
    </w:p>
    <w:p>
      <w:pPr>
        <w:pStyle w:val="TableRowText"/>
      </w:pPr>
      <w:r>
        <w:t>Rapier | 87.5 gp | Armory | Fencing blade.</w:t>
      </w:r>
    </w:p>
    <w:p>
      <w:pPr>
        <w:pStyle w:val="TableRowText"/>
      </w:pPr>
      <w:r>
        <w:t>Greatsword | 175 gp | Armory | Heavy blade.</w:t>
      </w:r>
    </w:p>
    <w:p>
      <w:pPr>
        <w:pStyle w:val="TableRowText"/>
      </w:pPr>
      <w:r>
        <w:t>Mace | 17.5 gp | Armory or blacksmith | Temple guard favorite.</w:t>
      </w:r>
    </w:p>
    <w:p>
      <w:pPr>
        <w:pStyle w:val="TableRowText"/>
      </w:pPr>
      <w:r>
        <w:t>Warhammer | 52.5 gp | Armory or blacksmith | Forged head.</w:t>
      </w:r>
    </w:p>
    <w:p>
      <w:pPr>
        <w:pStyle w:val="TableRowText"/>
      </w:pPr>
      <w:r>
        <w:t>Battleaxe | 35 gp | Armory or blacksmith | Fighter weapon.</w:t>
      </w:r>
    </w:p>
    <w:p>
      <w:pPr>
        <w:pStyle w:val="TableRowText"/>
      </w:pPr>
      <w:r>
        <w:t>Longbow | 175 gp | Bowyer or armory | Hunting or war bow.</w:t>
      </w:r>
    </w:p>
    <w:p>
      <w:pPr>
        <w:pStyle w:val="TableRowText"/>
      </w:pPr>
      <w:r>
        <w:t>Shortbow | 87.5 gp | Bowyer or armory | Compact bow.</w:t>
      </w:r>
    </w:p>
    <w:p>
      <w:pPr>
        <w:pStyle w:val="TableRowText"/>
      </w:pPr>
      <w:r>
        <w:t>Crossbow, light | 87.5 gp | Armory or bowyer | Mechanical bow.</w:t>
      </w:r>
    </w:p>
    <w:p>
      <w:pPr>
        <w:pStyle w:val="TableRowText"/>
      </w:pPr>
      <w:r>
        <w:t>Crossbow bolts, 20 | 3.5 gp | Armory or bowyer | Bundle.</w:t>
      </w:r>
    </w:p>
    <w:p>
      <w:pPr>
        <w:pStyle w:val="TableRowText"/>
      </w:pPr>
      <w:r>
        <w:t>Arrows, 20 | 3.5 gp | Bowyer or general store | Bundle.</w:t>
      </w:r>
    </w:p>
    <w:p>
      <w:pPr>
        <w:pStyle w:val="TableRowText"/>
      </w:pPr>
      <w:r>
        <w:t>Shield | 35 gp | Armory or blacksmith | Wood and metal.</w:t>
      </w:r>
    </w:p>
    <w:p>
      <w:pPr>
        <w:pStyle w:val="TableRowText"/>
      </w:pPr>
      <w:r>
        <w:t>Thundercoil sidearm | 875 gp | Armory | Regulated arcane-steam weapon.</w:t>
      </w:r>
    </w:p>
    <w:p>
      <w:pPr>
        <w:pStyle w:val="TableRowText"/>
      </w:pPr>
      <w:r>
        <w:t>Thundercoil longarm | 1750 gp | Armory | Regulated heavy model.</w:t>
      </w:r>
    </w:p>
    <w:p>
      <w:pPr>
        <w:pStyle w:val="TableRowText"/>
      </w:pPr>
      <w:r>
        <w:t>Thundercoil coil cartridge | 70 gp | Armory | Ammunition accessory.</w:t>
      </w:r>
    </w:p>
    <w:p>
      <w:pPr>
        <w:pStyle w:val="TableRowText"/>
      </w:pPr>
      <w:r>
        <w:t>Thundercoil cleaning kit | 52.5 gp | Armory | Brushes, oil, calibration key.</w:t>
      </w:r>
    </w:p>
    <w:p>
      <w:pPr>
        <w:pStyle w:val="TableRowText"/>
      </w:pPr>
      <w:r>
        <w:t>Thundercoil holster | 35 gp | Leatherworker or armory | Reinforced carry.</w:t>
      </w:r>
    </w:p>
    <w:p>
      <w:pPr>
        <w:pStyle w:val="TableRowText"/>
      </w:pPr>
      <w:r>
        <w:t>Padded armor | 17.5 gp | Armory or tailor | Basic protection.</w:t>
      </w:r>
    </w:p>
    <w:p>
      <w:pPr>
        <w:pStyle w:val="TableRowText"/>
      </w:pPr>
      <w:r>
        <w:t>Leather armor | 35 gp | Armory or leatherworker | Flexible armor.</w:t>
      </w:r>
    </w:p>
    <w:p>
      <w:pPr>
        <w:pStyle w:val="TableRowText"/>
      </w:pPr>
      <w:r>
        <w:t>Studded leather armor | 157.5 gp | Armory or leatherworker | Riveted leather.</w:t>
      </w:r>
    </w:p>
    <w:p>
      <w:pPr>
        <w:pStyle w:val="TableRowText"/>
      </w:pPr>
      <w:r>
        <w:t>Hide armor | 35 gp | Armory or leatherworker | Rural armor.</w:t>
      </w:r>
    </w:p>
    <w:p>
      <w:pPr>
        <w:pStyle w:val="TableRowText"/>
      </w:pPr>
      <w:r>
        <w:t>Chain shirt | 175 gp | Armory or blacksmith | Light mail.</w:t>
      </w:r>
    </w:p>
    <w:p>
      <w:pPr>
        <w:pStyle w:val="TableRowText"/>
      </w:pPr>
      <w:r>
        <w:t>Scale mail | 175 gp | Armory or blacksmith | Metal scales.</w:t>
      </w:r>
    </w:p>
    <w:p>
      <w:pPr>
        <w:pStyle w:val="TableRowText"/>
      </w:pPr>
      <w:r>
        <w:t>Breastplate | 1400 gp | Armory or blacksmith | Fitted plate.</w:t>
      </w:r>
    </w:p>
    <w:p>
      <w:pPr>
        <w:pStyle w:val="TableRowText"/>
      </w:pPr>
      <w:r>
        <w:t>Half plate | 2625 gp | Armory or blacksmith | Heavy fitted set.</w:t>
      </w:r>
    </w:p>
    <w:p>
      <w:pPr>
        <w:pStyle w:val="TableRowText"/>
      </w:pPr>
      <w:r>
        <w:t>Ring mail | 105 gp | Armory or blacksmith | Basic heavy armor.</w:t>
      </w:r>
    </w:p>
    <w:p>
      <w:pPr>
        <w:pStyle w:val="TableRowText"/>
      </w:pPr>
      <w:r>
        <w:t>Chain mail | 262.5 gp | Armory or blacksmith | Standard heavy mail.</w:t>
      </w:r>
    </w:p>
    <w:p>
      <w:pPr>
        <w:pStyle w:val="TableRowText"/>
      </w:pPr>
      <w:r>
        <w:t>Splint armor | 700 gp | Armory or blacksmith | Heavy splints.</w:t>
      </w:r>
    </w:p>
    <w:p>
      <w:pPr>
        <w:pStyle w:val="TableRowText"/>
      </w:pPr>
      <w:r>
        <w:t>Plate armor | 5250 gp | Armory or master blacksmith | Full fitted suit.</w:t>
      </w:r>
    </w:p>
    <w:p>
      <w:pPr>
        <w:pStyle w:val="TableRowText"/>
      </w:pPr>
      <w:r>
        <w:t>Armor fitting service | 17.5 gp | Armory or blacksmith | Adjust straps and fit.</w:t>
      </w:r>
    </w:p>
    <w:p>
      <w:pPr>
        <w:pStyle w:val="TableRowText"/>
      </w:pPr>
      <w:r>
        <w:t>Armor repair, minor | 7 gp | Armory or blacksmith | Dents and straps.</w:t>
      </w:r>
    </w:p>
    <w:p>
      <w:pPr>
        <w:pStyle w:val="TableRowText"/>
      </w:pPr>
      <w:r>
        <w:t>Armor repair, major | 87.5 gp | Armory or blacksmith | Plates, mail, leather panels.</w:t>
      </w:r>
    </w:p>
    <w:p>
      <w:pPr>
        <w:pStyle w:val="Compact"/>
      </w:pPr>
    </w:p>
    <w:p>
      <w:pPr>
        <w:pStyle w:val="Heading2"/>
      </w:pPr>
      <w:r>
        <w:t>Craft Shops, Furniture, Decor, Textiles, Clothing, Repairs, and Household Goods</w:t>
      </w:r>
    </w:p>
    <w:p>
      <w:pPr>
        <w:pStyle w:val="TableRowText"/>
      </w:pPr>
      <w:r>
        <w:rPr>
          <w:b/>
          <w:color w:val="007084"/>
        </w:rPr>
        <w:t>Item or Service | Price | Designated Location | Shopping Use</w:t>
      </w:r>
    </w:p>
    <w:p>
      <w:pPr>
        <w:pStyle w:val="TableRowText"/>
      </w:pPr>
      <w:r>
        <w:t>------------------------------------------------------------</w:t>
      </w:r>
    </w:p>
    <w:p>
      <w:pPr>
        <w:pStyle w:val="TableRowText"/>
      </w:pPr>
      <w:r>
        <w:t>Lock | 35 gp | Tinker or locksmith | Simple lock.</w:t>
      </w:r>
    </w:p>
    <w:p>
      <w:pPr>
        <w:pStyle w:val="TableRowText"/>
      </w:pPr>
      <w:r>
        <w:t>Key copy | 17.5 sp | Locksmith | Nonmagical key.</w:t>
      </w:r>
    </w:p>
    <w:p>
      <w:pPr>
        <w:pStyle w:val="TableRowText"/>
      </w:pPr>
      <w:r>
        <w:t>Manacles | 7 gp | Blacksmith or guard supplier | Iron restraints.</w:t>
      </w:r>
    </w:p>
    <w:p>
      <w:pPr>
        <w:pStyle w:val="TableRowText"/>
      </w:pPr>
      <w:r>
        <w:t>Chain, 10 ft | 17.5 gp | Blacksmith | Iron chain.</w:t>
      </w:r>
    </w:p>
    <w:p>
      <w:pPr>
        <w:pStyle w:val="TableRowText"/>
      </w:pPr>
      <w:r>
        <w:t>Horseshoe set | 17.5 sp | Blacksmith or farrier | Four shoes.</w:t>
      </w:r>
    </w:p>
    <w:p>
      <w:pPr>
        <w:pStyle w:val="TableRowText"/>
      </w:pPr>
      <w:r>
        <w:t>Tool sharpening | 7 sp | Blacksmith | Per edged tool.</w:t>
      </w:r>
    </w:p>
    <w:p>
      <w:pPr>
        <w:pStyle w:val="TableRowText"/>
      </w:pPr>
      <w:r>
        <w:t>Boot repair | 17.5 sp | Cobbler | Soles and stitching.</w:t>
      </w:r>
    </w:p>
    <w:p>
      <w:pPr>
        <w:pStyle w:val="TableRowText"/>
      </w:pPr>
      <w:r>
        <w:t>Leather armor patch | 7 gp | Leatherworker | Field repair.</w:t>
      </w:r>
    </w:p>
    <w:p>
      <w:pPr>
        <w:pStyle w:val="TableRowText"/>
      </w:pPr>
      <w:r>
        <w:t>Saddle repair | 3.5 gp | Leatherworker or stable | Straps and stitching.</w:t>
      </w:r>
    </w:p>
    <w:p>
      <w:pPr>
        <w:pStyle w:val="TableRowText"/>
      </w:pPr>
      <w:r>
        <w:t>Tailored common outfit | 28 sp | Clothier | Sized to wearer.</w:t>
      </w:r>
    </w:p>
    <w:p>
      <w:pPr>
        <w:pStyle w:val="TableRowText"/>
      </w:pPr>
      <w:r>
        <w:t>Fine outfit | 52.5 gp | Tailor | Court-ready clothing.</w:t>
      </w:r>
    </w:p>
    <w:p>
      <w:pPr>
        <w:pStyle w:val="TableRowText"/>
      </w:pPr>
      <w:r>
        <w:t>Cold-weather outfit | 35 gp | Clothier | Layered wool.</w:t>
      </w:r>
    </w:p>
    <w:p>
      <w:pPr>
        <w:pStyle w:val="TableRowText"/>
      </w:pPr>
      <w:r>
        <w:t>Desert outfit | 14 gp | Clothier | Loose and sun-safe.</w:t>
      </w:r>
    </w:p>
    <w:p>
      <w:pPr>
        <w:pStyle w:val="TableRowText"/>
      </w:pPr>
      <w:r>
        <w:t>Sailcloth coat | 21 gp | Clothier | Water-resistant.</w:t>
      </w:r>
    </w:p>
    <w:p>
      <w:pPr>
        <w:pStyle w:val="TableRowText"/>
      </w:pPr>
      <w:r>
        <w:t>Textile bolt, linen | 17.5 gp | Textile shop | Bulk cloth.</w:t>
      </w:r>
    </w:p>
    <w:p>
      <w:pPr>
        <w:pStyle w:val="TableRowText"/>
      </w:pPr>
      <w:r>
        <w:t>Textile bolt, wool | 24.5 gp | Textile shop | Bulk cloth.</w:t>
      </w:r>
    </w:p>
    <w:p>
      <w:pPr>
        <w:pStyle w:val="TableRowText"/>
      </w:pPr>
      <w:r>
        <w:t>Textile bolt, silk | 105 gp | Textile shop | Fine cloth.</w:t>
      </w:r>
    </w:p>
    <w:p>
      <w:pPr>
        <w:pStyle w:val="TableRowText"/>
      </w:pPr>
      <w:r>
        <w:t>Carved chair | 10.5 gp | Carpenter or furniture shop | Simple furniture.</w:t>
      </w:r>
    </w:p>
    <w:p>
      <w:pPr>
        <w:pStyle w:val="TableRowText"/>
      </w:pPr>
      <w:r>
        <w:t>Dining table | 42 gp | Carpenter or furniture shop | Seats four.</w:t>
      </w:r>
    </w:p>
    <w:p>
      <w:pPr>
        <w:pStyle w:val="TableRowText"/>
      </w:pPr>
      <w:r>
        <w:t>Bed frame | 52.5 gp | Carpenter or furniture shop | Mattress separate.</w:t>
      </w:r>
    </w:p>
    <w:p>
      <w:pPr>
        <w:pStyle w:val="TableRowText"/>
      </w:pPr>
      <w:r>
        <w:t>Straw mattress | 17.5 sp | Furniture shop or general store | Simple bedding.</w:t>
      </w:r>
    </w:p>
    <w:p>
      <w:pPr>
        <w:pStyle w:val="TableRowText"/>
      </w:pPr>
      <w:r>
        <w:t>Feather mattress | 87.5 gp | Furniture shop | Comfortable bedding.</w:t>
      </w:r>
    </w:p>
    <w:p>
      <w:pPr>
        <w:pStyle w:val="TableRowText"/>
      </w:pPr>
      <w:r>
        <w:t>Wardrobe | 70 gp | Carpenter or furniture shop | Storage.</w:t>
      </w:r>
    </w:p>
    <w:p>
      <w:pPr>
        <w:pStyle w:val="TableRowText"/>
      </w:pPr>
      <w:r>
        <w:t>Decorative rug | 42 gp | Textile or decor shop | Room decor.</w:t>
      </w:r>
    </w:p>
    <w:p>
      <w:pPr>
        <w:pStyle w:val="TableRowText"/>
      </w:pPr>
      <w:r>
        <w:t>Wall tapestry | 87.5 gp | Textile or decor shop | Decor and insulation.</w:t>
      </w:r>
    </w:p>
    <w:p>
      <w:pPr>
        <w:pStyle w:val="TableRowText"/>
      </w:pPr>
      <w:r>
        <w:t>Oil painting commission | 175 gp | Artist studio | Portrait or landscape.</w:t>
      </w:r>
    </w:p>
    <w:p>
      <w:pPr>
        <w:pStyle w:val="TableRowText"/>
      </w:pPr>
      <w:r>
        <w:t>Pottery dinner set | 14 gp | Potter | Bowls and plates.</w:t>
      </w:r>
    </w:p>
    <w:p>
      <w:pPr>
        <w:pStyle w:val="TableRowText"/>
      </w:pPr>
      <w:r>
        <w:t>Glass bottle set | 7 gp | Glassblower | Six bottles.</w:t>
      </w:r>
    </w:p>
    <w:p>
      <w:pPr>
        <w:pStyle w:val="TableRowText"/>
      </w:pPr>
      <w:r>
        <w:t>Clockwork toy | 28 gp | Tinker | Wind-up toy.</w:t>
      </w:r>
    </w:p>
    <w:p>
      <w:pPr>
        <w:pStyle w:val="TableRowText"/>
      </w:pPr>
      <w:r>
        <w:t>Wagon wheel repair | 7 gp | Wheelwright | Per wheel.</w:t>
      </w:r>
    </w:p>
    <w:p>
      <w:pPr>
        <w:pStyle w:val="TableRowText"/>
      </w:pPr>
      <w:r>
        <w:t>Cart axle replacement | 28 gp | Wheelwright | Parts and work.</w:t>
      </w:r>
    </w:p>
    <w:p>
      <w:pPr>
        <w:pStyle w:val="Compact"/>
      </w:pPr>
    </w:p>
    <w:p>
      <w:pPr>
        <w:pStyle w:val="Heading2"/>
      </w:pPr>
      <w:r>
        <w:t>Stables, Mount Sales, Mount Boarding, Wagons, Freight, and Caravan Services</w:t>
      </w:r>
    </w:p>
    <w:p>
      <w:pPr>
        <w:pStyle w:val="TableRowText"/>
      </w:pPr>
      <w:r>
        <w:rPr>
          <w:b/>
          <w:color w:val="007084"/>
        </w:rPr>
        <w:t>Item or Service | Price | Designated Location | Shopping Use</w:t>
      </w:r>
    </w:p>
    <w:p>
      <w:pPr>
        <w:pStyle w:val="TableRowText"/>
      </w:pPr>
      <w:r>
        <w:t>------------------------------------------------------------</w:t>
      </w:r>
    </w:p>
    <w:p>
      <w:pPr>
        <w:pStyle w:val="TableRowText"/>
      </w:pPr>
      <w:r>
        <w:t>Riding horse purchase | 262.5 gp | Stable | Healthy riding horse.</w:t>
      </w:r>
    </w:p>
    <w:p>
      <w:pPr>
        <w:pStyle w:val="TableRowText"/>
      </w:pPr>
      <w:r>
        <w:t>Draft horse purchase | 175 gp | Stable | Work horse.</w:t>
      </w:r>
    </w:p>
    <w:p>
      <w:pPr>
        <w:pStyle w:val="TableRowText"/>
      </w:pPr>
      <w:r>
        <w:t>Pony purchase | 105 gp | Stable | Small mount.</w:t>
      </w:r>
    </w:p>
    <w:p>
      <w:pPr>
        <w:pStyle w:val="TableRowText"/>
      </w:pPr>
      <w:r>
        <w:t>Mule purchase | 28 gp | Stable | Sure-footed pack animal.</w:t>
      </w:r>
    </w:p>
    <w:p>
      <w:pPr>
        <w:pStyle w:val="TableRowText"/>
      </w:pPr>
      <w:r>
        <w:t>Mastiff purchase | 87.5 gp | Kennel or stable | Guard or hunting dog.</w:t>
      </w:r>
    </w:p>
    <w:p>
      <w:pPr>
        <w:pStyle w:val="TableRowText"/>
      </w:pPr>
      <w:r>
        <w:t>Camel purchase | 175 gp | Desert stable or caravan yard | Desert mount.</w:t>
      </w:r>
    </w:p>
    <w:p>
      <w:pPr>
        <w:pStyle w:val="TableRowText"/>
      </w:pPr>
      <w:r>
        <w:t>Giant lizard purchase | 350 gp | Swamp, deep mountain, or exotic stable | Special terrain mount.</w:t>
      </w:r>
    </w:p>
    <w:p>
      <w:pPr>
        <w:pStyle w:val="TableRowText"/>
      </w:pPr>
      <w:r>
        <w:t>Riding horse rental | 7 gp | Stable | Per day.</w:t>
      </w:r>
    </w:p>
    <w:p>
      <w:pPr>
        <w:pStyle w:val="TableRowText"/>
      </w:pPr>
      <w:r>
        <w:t>Mule rental | 17.5 sp | Stable | Per day.</w:t>
      </w:r>
    </w:p>
    <w:p>
      <w:pPr>
        <w:pStyle w:val="TableRowText"/>
      </w:pPr>
      <w:r>
        <w:t>Mount boarding, common | 7 sp | Stable | Feed and stall per day.</w:t>
      </w:r>
    </w:p>
    <w:p>
      <w:pPr>
        <w:pStyle w:val="TableRowText"/>
      </w:pPr>
      <w:r>
        <w:t>Mount boarding, premium | 3.5 gp | Stable | Grooming and guarded stall per day.</w:t>
      </w:r>
    </w:p>
    <w:p>
      <w:pPr>
        <w:pStyle w:val="TableRowText"/>
      </w:pPr>
      <w:r>
        <w:t>Veterinary treatment, minor | 17.5 sp | Stable or animal healer | Hooves, cuts, feed sickness.</w:t>
      </w:r>
    </w:p>
    <w:p>
      <w:pPr>
        <w:pStyle w:val="TableRowText"/>
      </w:pPr>
      <w:r>
        <w:t>Veterinary treatment, major | 35 gp | Stable or animal healer | Serious injury.</w:t>
      </w:r>
    </w:p>
    <w:p>
      <w:pPr>
        <w:pStyle w:val="TableRowText"/>
      </w:pPr>
      <w:r>
        <w:t>Saddle | 35 gp | Stable or leatherworker | Riding saddle.</w:t>
      </w:r>
    </w:p>
    <w:p>
      <w:pPr>
        <w:pStyle w:val="TableRowText"/>
      </w:pPr>
      <w:r>
        <w:t>Pack saddle | 17.5 gp | Stable or leatherworker | Cargo saddle.</w:t>
      </w:r>
    </w:p>
    <w:p>
      <w:pPr>
        <w:pStyle w:val="TableRowText"/>
      </w:pPr>
      <w:r>
        <w:t>Saddlebags | 14 gp | Stable or leatherworker | Pair.</w:t>
      </w:r>
    </w:p>
    <w:p>
      <w:pPr>
        <w:pStyle w:val="TableRowText"/>
      </w:pPr>
      <w:r>
        <w:t>Wagon purchase | 122.5 gp | Wagonwright or caravan yard | Standard wagon.</w:t>
      </w:r>
    </w:p>
    <w:p>
      <w:pPr>
        <w:pStyle w:val="TableRowText"/>
      </w:pPr>
      <w:r>
        <w:t>Cart purchase | 52.5 gp | Wagonwright or market | Two-wheel cart.</w:t>
      </w:r>
    </w:p>
    <w:p>
      <w:pPr>
        <w:pStyle w:val="TableRowText"/>
      </w:pPr>
      <w:r>
        <w:t>Carriage hire | 10.5 gp | Livery office | Within settlement.</w:t>
      </w:r>
    </w:p>
    <w:p>
      <w:pPr>
        <w:pStyle w:val="TableRowText"/>
      </w:pPr>
      <w:r>
        <w:t>Caravan guard hire | 7 gp | Caravan yard | Per guard per day.</w:t>
      </w:r>
    </w:p>
    <w:p>
      <w:pPr>
        <w:pStyle w:val="Compact"/>
      </w:pPr>
    </w:p>
    <w:p>
      <w:pPr>
        <w:pStyle w:val="Heading2"/>
      </w:pPr>
      <w:r>
        <w:t>Pets, Kennels, Animal Training, and Familiar Brokers</w:t>
      </w:r>
    </w:p>
    <w:p>
      <w:pPr>
        <w:pStyle w:val="TableRowText"/>
      </w:pPr>
      <w:r>
        <w:rPr>
          <w:b/>
          <w:color w:val="007084"/>
        </w:rPr>
        <w:t>Item or Service | Price | Designated Location | Shopping Use</w:t>
      </w:r>
    </w:p>
    <w:p>
      <w:pPr>
        <w:pStyle w:val="TableRowText"/>
      </w:pPr>
      <w:r>
        <w:t>------------------------------------------------------------</w:t>
      </w:r>
    </w:p>
    <w:p>
      <w:pPr>
        <w:pStyle w:val="TableRowText"/>
      </w:pPr>
      <w:r>
        <w:t>Cat | 7 sp | Pet seller or market | Mouser.</w:t>
      </w:r>
    </w:p>
    <w:p>
      <w:pPr>
        <w:pStyle w:val="TableRowText"/>
      </w:pPr>
      <w:r>
        <w:t>Raven | 7 gp | Pet seller or market | Trained messenger potential.</w:t>
      </w:r>
    </w:p>
    <w:p>
      <w:pPr>
        <w:pStyle w:val="TableRowText"/>
      </w:pPr>
      <w:r>
        <w:t>Hawk | 52.5 gp | Falconer | Hunting bird.</w:t>
      </w:r>
    </w:p>
    <w:p>
      <w:pPr>
        <w:pStyle w:val="TableRowText"/>
      </w:pPr>
      <w:r>
        <w:t>Songbird | 17.5 sp | Pet seller | Caged bird.</w:t>
      </w:r>
    </w:p>
    <w:p>
      <w:pPr>
        <w:pStyle w:val="TableRowText"/>
      </w:pPr>
      <w:r>
        <w:t>Ferret | 3.5 gp | Pet seller | Pest hunter.</w:t>
      </w:r>
    </w:p>
    <w:p>
      <w:pPr>
        <w:pStyle w:val="TableRowText"/>
      </w:pPr>
      <w:r>
        <w:t>Goat | 3.5 gp | Market or stable | Milk animal.</w:t>
      </w:r>
    </w:p>
    <w:p>
      <w:pPr>
        <w:pStyle w:val="TableRowText"/>
      </w:pPr>
      <w:r>
        <w:t>Chicken | 7 cp | Market | Egg layer.</w:t>
      </w:r>
    </w:p>
    <w:p>
      <w:pPr>
        <w:pStyle w:val="TableRowText"/>
      </w:pPr>
      <w:r>
        <w:t>Hunting dog | 87.5 gp | Kennel | Trained hound.</w:t>
      </w:r>
    </w:p>
    <w:p>
      <w:pPr>
        <w:pStyle w:val="TableRowText"/>
      </w:pPr>
      <w:r>
        <w:t>Guard dog training | 35 gp | Kennel | Training service.</w:t>
      </w:r>
    </w:p>
    <w:p>
      <w:pPr>
        <w:pStyle w:val="TableRowText"/>
      </w:pPr>
      <w:r>
        <w:t>Pet boarding | 17.5 cp | Kennel or stable | Per day.</w:t>
      </w:r>
    </w:p>
    <w:p>
      <w:pPr>
        <w:pStyle w:val="TableRowText"/>
      </w:pPr>
      <w:r>
        <w:t>Exotic familiar consultation | 70 gp | Arcane pet broker | Legal sourcing advice.</w:t>
      </w:r>
    </w:p>
    <w:p>
      <w:pPr>
        <w:pStyle w:val="Compact"/>
      </w:pPr>
    </w:p>
    <w:p>
      <w:pPr>
        <w:pStyle w:val="Heading2"/>
      </w:pPr>
      <w:r>
        <w:t>Magic Item Shops, Relic Brokers, Scribes, Charms, and Arcane Services</w:t>
      </w:r>
    </w:p>
    <w:p>
      <w:pPr>
        <w:pStyle w:val="TableRowText"/>
      </w:pPr>
      <w:r>
        <w:rPr>
          <w:b/>
          <w:color w:val="007084"/>
        </w:rPr>
        <w:t>Item or Service | Price | Designated Location | Shopping Use</w:t>
      </w:r>
    </w:p>
    <w:p>
      <w:pPr>
        <w:pStyle w:val="TableRowText"/>
      </w:pPr>
      <w:r>
        <w:t>------------------------------------------------------------</w:t>
      </w:r>
    </w:p>
    <w:p>
      <w:pPr>
        <w:pStyle w:val="TableRowText"/>
      </w:pPr>
      <w:r>
        <w:t>Spell scroll, cantrip | 87.5 gp | Scribe or magic item shop | Common scroll.</w:t>
      </w:r>
    </w:p>
    <w:p>
      <w:pPr>
        <w:pStyle w:val="TableRowText"/>
      </w:pPr>
      <w:r>
        <w:t>Spell scroll, 1st level | 262.5 gp | Scribe or magic item shop | Recorded sale.</w:t>
      </w:r>
    </w:p>
    <w:p>
      <w:pPr>
        <w:pStyle w:val="TableRowText"/>
      </w:pPr>
      <w:r>
        <w:t>Spell scroll, 2nd level | 525 gp | Magic item shop | Limited stock.</w:t>
      </w:r>
    </w:p>
    <w:p>
      <w:pPr>
        <w:pStyle w:val="TableRowText"/>
      </w:pPr>
      <w:r>
        <w:t>Component pouch | 87.5 gp | Magic item shop or general store | Standard pouch.</w:t>
      </w:r>
    </w:p>
    <w:p>
      <w:pPr>
        <w:pStyle w:val="TableRowText"/>
      </w:pPr>
      <w:r>
        <w:t>Arcane focus crystal | 35 gp | Magic item shop | Focus item.</w:t>
      </w:r>
    </w:p>
    <w:p>
      <w:pPr>
        <w:pStyle w:val="TableRowText"/>
      </w:pPr>
      <w:r>
        <w:t>Holy symbol | 17.5 gp | Temple shop or jeweler | Sacred focus.</w:t>
      </w:r>
    </w:p>
    <w:p>
      <w:pPr>
        <w:pStyle w:val="TableRowText"/>
      </w:pPr>
      <w:r>
        <w:t>Druidic focus staff | 17.5 gp | Woodworker or magic item shop | Natural focus.</w:t>
      </w:r>
    </w:p>
    <w:p>
      <w:pPr>
        <w:pStyle w:val="TableRowText"/>
      </w:pPr>
      <w:r>
        <w:t>Moonlit ink | 52.5 gp | Scribe or magic item shop | Ritual writing ink.</w:t>
      </w:r>
    </w:p>
    <w:p>
      <w:pPr>
        <w:pStyle w:val="TableRowText"/>
      </w:pPr>
      <w:r>
        <w:t>Protective charm | 70 gp | Magic item shop or temple | Minor charm.</w:t>
      </w:r>
    </w:p>
    <w:p>
      <w:pPr>
        <w:pStyle w:val="TableRowText"/>
      </w:pPr>
      <w:r>
        <w:t>Everbright lantern | 262.5 gp | Magic item shop | Magically steady light.</w:t>
      </w:r>
    </w:p>
    <w:p>
      <w:pPr>
        <w:pStyle w:val="TableRowText"/>
      </w:pPr>
      <w:r>
        <w:t>Bag of holding, used | 1750 gp | Magic item shop or relic broker | Rare stock.</w:t>
      </w:r>
    </w:p>
    <w:p>
      <w:pPr>
        <w:pStyle w:val="TableRowText"/>
      </w:pPr>
      <w:r>
        <w:t>Weapon enchantment consultation | 87.5 gp | Magic item shop or armory | Quote and examination.</w:t>
      </w:r>
    </w:p>
    <w:p>
      <w:pPr>
        <w:pStyle w:val="TableRowText"/>
      </w:pPr>
      <w:r>
        <w:t>Curse inspection | 52.5 gp | Magic item shop or temple | Identify troubling item.</w:t>
      </w:r>
    </w:p>
    <w:p>
      <w:pPr>
        <w:pStyle w:val="TableRowText"/>
      </w:pPr>
      <w:r>
        <w:t>Identify service | 70 gp | Magic item shop | Licensed caster service.</w:t>
      </w:r>
    </w:p>
    <w:p>
      <w:pPr>
        <w:pStyle w:val="Compact"/>
      </w:pPr>
    </w:p>
    <w:p>
      <w:pPr>
        <w:pStyle w:val="Heading2"/>
      </w:pPr>
      <w:r>
        <w:t>Jewelers, Gemcutters, Relic Appraisers, and Luxury Ornament Shops</w:t>
      </w:r>
    </w:p>
    <w:p>
      <w:pPr>
        <w:pStyle w:val="TableRowText"/>
      </w:pPr>
      <w:r>
        <w:rPr>
          <w:b/>
          <w:color w:val="007084"/>
        </w:rPr>
        <w:t>Item or Service | Price | Designated Location | Shopping Use</w:t>
      </w:r>
    </w:p>
    <w:p>
      <w:pPr>
        <w:pStyle w:val="TableRowText"/>
      </w:pPr>
      <w:r>
        <w:t>------------------------------------------------------------</w:t>
      </w:r>
    </w:p>
    <w:p>
      <w:pPr>
        <w:pStyle w:val="TableRowText"/>
      </w:pPr>
      <w:r>
        <w:t>Copper ring | 17.5 sp | Jeweler or market | Simple ring.</w:t>
      </w:r>
    </w:p>
    <w:p>
      <w:pPr>
        <w:pStyle w:val="TableRowText"/>
      </w:pPr>
      <w:r>
        <w:t>Silver ring | 17.5 gp | Jeweler | Plain silver.</w:t>
      </w:r>
    </w:p>
    <w:p>
      <w:pPr>
        <w:pStyle w:val="TableRowText"/>
      </w:pPr>
      <w:r>
        <w:t>Gold ring | 87.5 gp | Jeweler | Plain gold.</w:t>
      </w:r>
    </w:p>
    <w:p>
      <w:pPr>
        <w:pStyle w:val="TableRowText"/>
      </w:pPr>
      <w:r>
        <w:t>Signet ring | 175 gp | Jeweler | Engraved crest.</w:t>
      </w:r>
    </w:p>
    <w:p>
      <w:pPr>
        <w:pStyle w:val="TableRowText"/>
      </w:pPr>
      <w:r>
        <w:t>Gemstone pendant | 350 gp | Jeweler | Gem varies by biome.</w:t>
      </w:r>
    </w:p>
    <w:p>
      <w:pPr>
        <w:pStyle w:val="TableRowText"/>
      </w:pPr>
      <w:r>
        <w:t>Pearl necklace | 875 gp | Jeweler or coastal market | Fine pearls.</w:t>
      </w:r>
    </w:p>
    <w:p>
      <w:pPr>
        <w:pStyle w:val="TableRowText"/>
      </w:pPr>
      <w:r>
        <w:t>Relic appraisal | 35 gp | Jeweler or relic broker | Written estimate.</w:t>
      </w:r>
    </w:p>
    <w:p>
      <w:pPr>
        <w:pStyle w:val="TableRowText"/>
      </w:pPr>
      <w:r>
        <w:t>Gem cutting | 52.5 gp | Jeweler | Per stone.</w:t>
      </w:r>
    </w:p>
    <w:p>
      <w:pPr>
        <w:pStyle w:val="TableRowText"/>
      </w:pPr>
      <w:r>
        <w:t>Watch chain without clock face | 10.5 gp | Jeweler | Decorative chain only.</w:t>
      </w:r>
    </w:p>
    <w:p>
      <w:pPr>
        <w:pStyle w:val="TableRowText"/>
      </w:pPr>
      <w:r>
        <w:t>Ceremonial crown rental | 350 gp | Capital jeweler | Event rental deposit extra.</w:t>
      </w:r>
    </w:p>
    <w:p>
      <w:pPr>
        <w:pStyle w:val="Compact"/>
      </w:pPr>
    </w:p>
    <w:p>
      <w:pPr>
        <w:pStyle w:val="Heading2"/>
      </w:pPr>
      <w:r>
        <w:t>Everyday Services: Scribes, Couriers, Bathhouses, Guilds, Banks, Guides, and Mercenaries</w:t>
      </w:r>
    </w:p>
    <w:p>
      <w:pPr>
        <w:pStyle w:val="TableRowText"/>
      </w:pPr>
      <w:r>
        <w:rPr>
          <w:b/>
          <w:color w:val="007084"/>
        </w:rPr>
        <w:t>Item or Service | Price | Designated Location | Shopping Use</w:t>
      </w:r>
    </w:p>
    <w:p>
      <w:pPr>
        <w:pStyle w:val="TableRowText"/>
      </w:pPr>
      <w:r>
        <w:t>------------------------------------------------------------</w:t>
      </w:r>
    </w:p>
    <w:p>
      <w:pPr>
        <w:pStyle w:val="TableRowText"/>
      </w:pPr>
      <w:r>
        <w:t>Legal contract drafting | 17.5 gp | Scribe, advocate, guild office | Basic contract.</w:t>
      </w:r>
    </w:p>
    <w:p>
      <w:pPr>
        <w:pStyle w:val="TableRowText"/>
      </w:pPr>
      <w:r>
        <w:t>Letter writing | 7 sp | Scribe | One page.</w:t>
      </w:r>
    </w:p>
    <w:p>
      <w:pPr>
        <w:pStyle w:val="TableRowText"/>
      </w:pPr>
      <w:r>
        <w:t>Courier delivery in settlement | 17.5 cp | Courier office | Local delivery.</w:t>
      </w:r>
    </w:p>
    <w:p>
      <w:pPr>
        <w:pStyle w:val="TableRowText"/>
      </w:pPr>
      <w:r>
        <w:t>Courier delivery to another settlement | 3.5 gp | Courier office | Base rate.</w:t>
      </w:r>
    </w:p>
    <w:p>
      <w:pPr>
        <w:pStyle w:val="TableRowText"/>
      </w:pPr>
      <w:r>
        <w:t>Public bath and shave | 10.5 sp | Bathhouse | Clean-up service.</w:t>
      </w:r>
    </w:p>
    <w:p>
      <w:pPr>
        <w:pStyle w:val="TableRowText"/>
      </w:pPr>
      <w:r>
        <w:t>Haircut | 7 sp | Barber | Simple cut.</w:t>
      </w:r>
    </w:p>
    <w:p>
      <w:pPr>
        <w:pStyle w:val="TableRowText"/>
      </w:pPr>
      <w:r>
        <w:t>Tattoo, small | 7 gp | Tattooist | Simple design.</w:t>
      </w:r>
    </w:p>
    <w:p>
      <w:pPr>
        <w:pStyle w:val="TableRowText"/>
      </w:pPr>
      <w:r>
        <w:t>Funeral service, simple | 17.5 gp | Temple or undertaker | Burial or burning.</w:t>
      </w:r>
    </w:p>
    <w:p>
      <w:pPr>
        <w:pStyle w:val="TableRowText"/>
      </w:pPr>
      <w:r>
        <w:t>Funeral service, noble | 350 gp | Temple or undertaker | Procession and rites.</w:t>
      </w:r>
    </w:p>
    <w:p>
      <w:pPr>
        <w:pStyle w:val="TableRowText"/>
      </w:pPr>
      <w:r>
        <w:t>Laundry and mending | 10.5 sp | Launderer or tailor | Bundle.</w:t>
      </w:r>
    </w:p>
    <w:p>
      <w:pPr>
        <w:pStyle w:val="TableRowText"/>
      </w:pPr>
      <w:r>
        <w:t>Room cleaning | 17.5 sp | Hotel or domestic guild | Per room.</w:t>
      </w:r>
    </w:p>
    <w:p>
      <w:pPr>
        <w:pStyle w:val="TableRowText"/>
      </w:pPr>
      <w:r>
        <w:t>Bodyguard hire | 17.5 gp | Mercenary post | Per guard per day.</w:t>
      </w:r>
    </w:p>
    <w:p>
      <w:pPr>
        <w:pStyle w:val="TableRowText"/>
      </w:pPr>
      <w:r>
        <w:t>Private investigator | 35 gp | Broker or watch office | Per day.</w:t>
      </w:r>
    </w:p>
    <w:p>
      <w:pPr>
        <w:pStyle w:val="TableRowText"/>
      </w:pPr>
      <w:r>
        <w:t>Local guide | 3.5 gp | Guide hall | Per day.</w:t>
      </w:r>
    </w:p>
    <w:p>
      <w:pPr>
        <w:pStyle w:val="TableRowText"/>
      </w:pPr>
      <w:r>
        <w:t>Translator or interpreter | 7 gp | Scribe hall or embassy hostel | Per day.</w:t>
      </w:r>
    </w:p>
    <w:p>
      <w:pPr>
        <w:pStyle w:val="TableRowText"/>
      </w:pPr>
      <w:r>
        <w:t>Bank deposit box | 3.5 gp | Counting house | Per month.</w:t>
      </w:r>
    </w:p>
    <w:p>
      <w:pPr>
        <w:pStyle w:val="TableRowText"/>
      </w:pPr>
      <w:r>
        <w:t>Currency exchange | 3.5 sp | Counting house | Service fee.</w:t>
      </w:r>
    </w:p>
    <w:p>
      <w:pPr>
        <w:pStyle w:val="TableRowText"/>
      </w:pPr>
      <w:r>
        <w:t>Guild license filing | 10.5 gp | Guild office | Official paperwork.</w:t>
      </w:r>
    </w:p>
    <w:p>
      <w:pPr>
        <w:pStyle w:val="Compact"/>
      </w:pPr>
    </w:p>
    <w:p>
      <w:pPr>
        <w:pStyle w:val="Heading2"/>
      </w:pPr>
      <w:r>
        <w:t>Rainforest Biome-Specific Goods and Services</w:t>
      </w:r>
    </w:p>
    <w:p>
      <w:pPr>
        <w:pStyle w:val="TableRowText"/>
      </w:pPr>
      <w:r>
        <w:rPr>
          <w:b/>
          <w:color w:val="007084"/>
        </w:rPr>
        <w:t>Item or Service | Price | Designated Location</w:t>
      </w:r>
    </w:p>
    <w:p>
      <w:pPr>
        <w:pStyle w:val="TableRowText"/>
      </w:pPr>
      <w:r>
        <w:t>--------------------------------------------------</w:t>
      </w:r>
    </w:p>
    <w:p>
      <w:pPr>
        <w:pStyle w:val="TableRowText"/>
      </w:pPr>
      <w:r>
        <w:t>Insect net roll | 8 sp | General store</w:t>
      </w:r>
    </w:p>
    <w:p>
      <w:pPr>
        <w:pStyle w:val="TableRowText"/>
      </w:pPr>
      <w:r>
        <w:t>Resin waterproofing | 6 sp | Resin craft shop</w:t>
      </w:r>
    </w:p>
    <w:p>
      <w:pPr>
        <w:pStyle w:val="TableRowText"/>
      </w:pPr>
      <w:r>
        <w:t>Canopy guide hire | 3 gp / day | Guide hall</w:t>
      </w:r>
    </w:p>
    <w:p>
      <w:pPr>
        <w:pStyle w:val="TableRowText"/>
      </w:pPr>
      <w:r>
        <w:t>Medicinal bark bundle | 5 sp | Herbalist</w:t>
      </w:r>
    </w:p>
    <w:p>
      <w:pPr>
        <w:pStyle w:val="TableRowText"/>
      </w:pPr>
      <w:r>
        <w:t>Rainproof pack cover | 1 gp | Leatherworker</w:t>
      </w:r>
    </w:p>
    <w:p>
      <w:pPr>
        <w:pStyle w:val="TableRowText"/>
      </w:pPr>
      <w:r>
        <w:t>River skiff seat | 2 sp | Dock</w:t>
      </w:r>
    </w:p>
    <w:p>
      <w:pPr>
        <w:pStyle w:val="Compact"/>
      </w:pPr>
    </w:p>
    <w:p>
      <w:pPr>
        <w:pStyle w:val="Heading2"/>
      </w:pPr>
      <w:r>
        <w:t>DM Use Notes</w:t>
      </w:r>
    </w:p>
    <w:p>
      <w:pPr>
        <w:pStyle w:val="Compact"/>
      </w:pPr>
      <w:r>
        <w:t>Use these tables as the settlement shopping floor. The same item always has a designated location, so players know where to go and what kind of scene they are entering. Increase or decrease stock by neighborhood, danger rating, scarcity, guild politics, holy days, blockades, monster pressure, or local corruption.</w:t>
      </w:r>
    </w:p>
    <w:p>
      <w:pPr>
        <w:pStyle w:val="Compact"/>
      </w:pPr>
      <w:r>
        <w:t>All names are plain English except setting terms such as thundercoil. Merge notes and audit wording have been removed from this player-facing version.</w:t>
      </w:r>
    </w:p>
    <w:p>
      <w:r>
        <w:br w:type="page"/>
      </w:r>
    </w:p>
    <w:p>
      <w:pPr>
        <w:pStyle w:val="Heading1"/>
      </w:pPr>
      <w:r>
        <w:t>Capital City - Surface Docks Coastal</w:t>
      </w:r>
    </w:p>
    <w:p>
      <w:pPr>
        <w:pStyle w:val="Compact"/>
      </w:pPr>
      <w:r>
        <w:rPr>
          <w:b/>
        </w:rPr>
        <w:t xml:space="preserve">Source file: </w:t>
      </w:r>
      <w:r>
        <w:t>Capital_City_Surface_Docks_Coastal.html</w:t>
      </w:r>
    </w:p>
    <w:p>
      <w:pPr>
        <w:pStyle w:val="Compact"/>
      </w:pPr>
      <w:r>
        <w:t>Prestigious, extravagant, exotic, heavily regulated, and expensive shopping, meals, housing, lodging, healing, crafting, transit, and repair services for a dark fantasy steampunk settlement.</w:t>
      </w:r>
    </w:p>
    <w:p>
      <w:pPr>
        <w:pStyle w:val="Heading2"/>
      </w:pPr>
      <w:r>
        <w:t>Location Profile</w:t>
      </w:r>
    </w:p>
    <w:p>
      <w:pPr>
        <w:pStyle w:val="Compact"/>
      </w:pPr>
      <w:r>
        <w:rPr>
          <w:b/>
        </w:rPr>
        <w:t>Biome identity:</w:t>
      </w:r>
      <w:r>
        <w:t xml:space="preserve"> steamship docks, warehouses, seafood markets, ship chandlers, dock taverns, ferry offices, and coastal patrol posts.</w:t>
      </w:r>
    </w:p>
    <w:p>
      <w:pPr>
        <w:pStyle w:val="Compact"/>
      </w:pPr>
      <w:r>
        <w:rPr>
          <w:b/>
        </w:rPr>
        <w:t>Market structure:</w:t>
      </w:r>
      <w:r>
        <w:t xml:space="preserve"> grand bazaars, embassy hostels, luxury hotels, master guild courts, royal hospitals, relic vaults, and regulated portal offices. Elite purchases include tiny plated courses, rare materials, signed masterwork goods, and private appointments.</w:t>
      </w:r>
    </w:p>
    <w:p>
      <w:pPr>
        <w:pStyle w:val="Compact"/>
      </w:pPr>
      <w:r>
        <w:rPr>
          <w:b/>
        </w:rPr>
        <w:t>Availability rule:</w:t>
      </w:r>
      <w:r>
        <w:t xml:space="preserve"> Capitals have the broadest stock, elite appointments, rare goods, and strict records for dangerous goods.</w:t>
      </w:r>
    </w:p>
    <w:p>
      <w:pPr>
        <w:pStyle w:val="Compact"/>
      </w:pPr>
      <w:r>
        <w:rPr>
          <w:b/>
        </w:rPr>
        <w:t>Currency:</w:t>
      </w:r>
      <w:r>
        <w:t xml:space="preserve"> 1 pp = 10 gp; 1 gp = 10 sp; 1 sp = 10 cp; 1 ep = 5 sp and is uncommon.</w:t>
      </w:r>
    </w:p>
    <w:p>
      <w:pPr>
        <w:pStyle w:val="PillList"/>
      </w:pPr>
      <w:r>
        <w:rPr>
          <w:b/>
        </w:rPr>
        <w:t xml:space="preserve">Available location categories: </w:t>
      </w:r>
      <w:r>
        <w:t>Hostels; Inns; Taverns; Restaurants; Hotels; General Stores; Marketplaces; Armories; Blacksmiths; Craft Shops; Stables; Hospitals; Apothecaries; Alchemists; Magic Item Shops; Jewelers; Furniture Halls; Textile and Clothing Shops; Pet Sellers; Courier and Guild Offices; Housing Office; Skyship Station; Portal Network Building</w:t>
      </w:r>
    </w:p>
    <w:p>
      <w:pPr>
        <w:pStyle w:val="Compact"/>
      </w:pPr>
      <w:r>
        <w:t>Meal portions and prices intentionally scale by settlement type: villages and towns serve larger practical portions, while cities and capitals add costly fine dining, tiny luxury courses, private rooms, rare ingredients, and formal service.</w:t>
      </w:r>
    </w:p>
    <w:p>
      <w:pPr>
        <w:pStyle w:val="Heading2"/>
      </w:pPr>
      <w:r>
        <w:t>Strict Placement Rules</w:t>
      </w:r>
    </w:p>
    <w:p>
      <w:pPr>
        <w:pStyle w:val="Compact"/>
      </w:pPr>
      <w:r>
        <w:t>• Meal items are sold through hostels, taverns, inns, restaurants, hotels, tea houses, cafes, and market food stalls.</w:t>
      </w:r>
    </w:p>
    <w:p>
      <w:pPr>
        <w:pStyle w:val="Compact"/>
      </w:pPr>
      <w:r>
        <w:t>• Bulk food is sold through general stores, granaries, grocers, and marketplaces.</w:t>
      </w:r>
    </w:p>
    <w:p>
      <w:pPr>
        <w:pStyle w:val="Compact"/>
      </w:pPr>
      <w:r>
        <w:t>• Weapons, armor, ammunition, shields, and thundercoil gear are sold through armories, with repair and forged basics also handled by blacksmiths.</w:t>
      </w:r>
    </w:p>
    <w:p>
      <w:pPr>
        <w:pStyle w:val="Compact"/>
      </w:pPr>
      <w:r>
        <w:t>• Craft goods are placed in specific craft shops: leatherworkers, tailors, textile shops, carpenters, furniture halls, potters, glassblowers, tinkers, locksmiths, wheelwrights, bowyers, chandlers, and artists.</w:t>
      </w:r>
    </w:p>
    <w:p>
      <w:pPr>
        <w:pStyle w:val="Compact"/>
      </w:pPr>
      <w:r>
        <w:t>• Stables sell, rent, treat, and board mounts; wagonwrights and caravan yards handle carts, wagons, freight, and guards.</w:t>
      </w:r>
    </w:p>
    <w:p>
      <w:pPr>
        <w:pStyle w:val="Compact"/>
      </w:pPr>
      <w:r>
        <w:t>• Potions, elixirs, licensed Cannabis remedies, poisons, antitoxins, acids, and alchemical goods are sold through apothecaries, herbalists, alchemists, clinics, hospitals, temple clinics, or licensed poison counters.</w:t>
      </w:r>
    </w:p>
    <w:p>
      <w:pPr>
        <w:pStyle w:val="Compact"/>
      </w:pPr>
      <w:r>
        <w:t>• Mechanical, steam-driven, alchemical, and arcane-steam goods use designated craft, armory, alchemist, or guild counters.</w:t>
      </w:r>
    </w:p>
    <w:p>
      <w:pPr>
        <w:pStyle w:val="Heading2"/>
      </w:pPr>
      <w:r>
        <w:t>Meals, Drinks, Tea, Restaurants, Taverns, Inns, Hotels, and Hostels</w:t>
      </w:r>
    </w:p>
    <w:p>
      <w:pPr>
        <w:pStyle w:val="TableRowText"/>
      </w:pPr>
      <w:r>
        <w:rPr>
          <w:b/>
          <w:color w:val="007084"/>
        </w:rPr>
        <w:t>Item or Service | Price | Designated Location | Shopping Use</w:t>
      </w:r>
    </w:p>
    <w:p>
      <w:pPr>
        <w:pStyle w:val="TableRowText"/>
      </w:pPr>
      <w:r>
        <w:t>------------------------------------------------------------</w:t>
      </w:r>
    </w:p>
    <w:p>
      <w:pPr>
        <w:pStyle w:val="TableRowText"/>
      </w:pPr>
      <w:r>
        <w:t>Porridge with honeyed oats | 7 cp | Hostel, inn, tavern | Common breakfast; large bowl.</w:t>
      </w:r>
    </w:p>
    <w:p>
      <w:pPr>
        <w:pStyle w:val="TableRowText"/>
      </w:pPr>
      <w:r>
        <w:t>Eggs, black bread, and fried potatoes | 14 cp | Inn or tavern | Cheap, filling morning plate.</w:t>
      </w:r>
    </w:p>
    <w:p>
      <w:pPr>
        <w:pStyle w:val="TableRowText"/>
      </w:pPr>
      <w:r>
        <w:t>Bean stew with crust bread | 17.5 cp | Hostel or tavern | Large ladle portion.</w:t>
      </w:r>
    </w:p>
    <w:p>
      <w:pPr>
        <w:pStyle w:val="TableRowText"/>
      </w:pPr>
      <w:r>
        <w:t>Roast chicken quarter with greens | 7 sp | Inn, tavern, restaurant | Standard traveler supper.</w:t>
      </w:r>
    </w:p>
    <w:p>
      <w:pPr>
        <w:pStyle w:val="TableRowText"/>
      </w:pPr>
      <w:r>
        <w:t>Mutton pie with root vegetables | 10.5 sp | Tavern or restaurant | Hearty plate.</w:t>
      </w:r>
    </w:p>
    <w:p>
      <w:pPr>
        <w:pStyle w:val="TableRowText"/>
      </w:pPr>
      <w:r>
        <w:t>Fresh fish plate | 14 sp | Tavern, inn, restaurant | Biome-adjusted catch where available.</w:t>
      </w:r>
    </w:p>
    <w:p>
      <w:pPr>
        <w:pStyle w:val="TableRowText"/>
      </w:pPr>
      <w:r>
        <w:t>Spiced rice bowl | 3.5 sp | Hostel or market eatery | Modest serving.</w:t>
      </w:r>
    </w:p>
    <w:p>
      <w:pPr>
        <w:pStyle w:val="TableRowText"/>
      </w:pPr>
      <w:r>
        <w:t>Vegetable hotpot | 28 cp | Hostel, inn, tavern | Large communal meal.</w:t>
      </w:r>
    </w:p>
    <w:p>
      <w:pPr>
        <w:pStyle w:val="TableRowText"/>
      </w:pPr>
      <w:r>
        <w:t>Hunter sausage platter | 10.5 sp | Tavern or inn | Good for trail parties.</w:t>
      </w:r>
    </w:p>
    <w:p>
      <w:pPr>
        <w:pStyle w:val="TableRowText"/>
      </w:pPr>
      <w:r>
        <w:t>Cheese board with fruit | 7 sp | Inn, tavern, restaurant | Shared table plate.</w:t>
      </w:r>
    </w:p>
    <w:p>
      <w:pPr>
        <w:pStyle w:val="TableRowText"/>
      </w:pPr>
      <w:r>
        <w:t>Tea service with biscuits | 3.5 sp | Tea house, inn, hotel | Individual pot.</w:t>
      </w:r>
    </w:p>
    <w:p>
      <w:pPr>
        <w:pStyle w:val="TableRowText"/>
      </w:pPr>
      <w:r>
        <w:t>Strong coffee and sweet roll | 28 cp | Cafe or inn | Morning service.</w:t>
      </w:r>
    </w:p>
    <w:p>
      <w:pPr>
        <w:pStyle w:val="TableRowText"/>
      </w:pPr>
      <w:r>
        <w:t>Cider mug | 10.5 cp | Tavern or inn | Local pour.</w:t>
      </w:r>
    </w:p>
    <w:p>
      <w:pPr>
        <w:pStyle w:val="TableRowText"/>
      </w:pPr>
      <w:r>
        <w:t>Ale tankard | 14 cp | Tavern or inn | Common drink.</w:t>
      </w:r>
    </w:p>
    <w:p>
      <w:pPr>
        <w:pStyle w:val="TableRowText"/>
      </w:pPr>
      <w:r>
        <w:t>Wine glass | 7 sp | Restaurant, hotel, tavern | House wine.</w:t>
      </w:r>
    </w:p>
    <w:p>
      <w:pPr>
        <w:pStyle w:val="TableRowText"/>
      </w:pPr>
      <w:r>
        <w:t>Street skewer | 10.5 cp | Market stall | Fast, cheap food.</w:t>
      </w:r>
    </w:p>
    <w:p>
      <w:pPr>
        <w:pStyle w:val="TableRowText"/>
      </w:pPr>
      <w:r>
        <w:t>Festival platter | 24.5 sp | Restaurant or tavern | Shared seasonal dish.</w:t>
      </w:r>
    </w:p>
    <w:p>
      <w:pPr>
        <w:pStyle w:val="TableRowText"/>
      </w:pPr>
      <w:r>
        <w:t>Fine tasting course | 7 gp | Restaurant or hotel | Tiny plated luxury course in cities and capitals.</w:t>
      </w:r>
    </w:p>
    <w:p>
      <w:pPr>
        <w:pStyle w:val="TableRowText"/>
      </w:pPr>
      <w:r>
        <w:t>Private chef dinner | 42 gp | Hotel or noble restaurant | Reservation service.</w:t>
      </w:r>
    </w:p>
    <w:p>
      <w:pPr>
        <w:pStyle w:val="Compact"/>
      </w:pPr>
    </w:p>
    <w:p>
      <w:pPr>
        <w:pStyle w:val="Heading2"/>
      </w:pPr>
      <w:r>
        <w:t>Lodging, Baths, Laundry, and Guest Services</w:t>
      </w:r>
    </w:p>
    <w:p>
      <w:pPr>
        <w:pStyle w:val="TableRowText"/>
      </w:pPr>
      <w:r>
        <w:rPr>
          <w:b/>
          <w:color w:val="007084"/>
        </w:rPr>
        <w:t>Item or Service | Price | Designated Location | Shopping Use</w:t>
      </w:r>
    </w:p>
    <w:p>
      <w:pPr>
        <w:pStyle w:val="TableRowText"/>
      </w:pPr>
      <w:r>
        <w:t>------------------------------------------------------------</w:t>
      </w:r>
    </w:p>
    <w:p>
      <w:pPr>
        <w:pStyle w:val="TableRowText"/>
      </w:pPr>
      <w:r>
        <w:t>Common room floor space | 3.5 sp | Hostel | Bedroll space and shared hearth.</w:t>
      </w:r>
    </w:p>
    <w:p>
      <w:pPr>
        <w:pStyle w:val="TableRowText"/>
      </w:pPr>
      <w:r>
        <w:t>Bunk in shared dormitory | 10.5 sp | Hostel | Locked footlocker included.</w:t>
      </w:r>
    </w:p>
    <w:p>
      <w:pPr>
        <w:pStyle w:val="TableRowText"/>
      </w:pPr>
      <w:r>
        <w:t>Small private room | 28 sp | Inn | Single bed, wash basin.</w:t>
      </w:r>
    </w:p>
    <w:p>
      <w:pPr>
        <w:pStyle w:val="TableRowText"/>
      </w:pPr>
      <w:r>
        <w:t>Double room | 52.5 sp | Inn or hotel | Two beds or one large bed.</w:t>
      </w:r>
    </w:p>
    <w:p>
      <w:pPr>
        <w:pStyle w:val="TableRowText"/>
      </w:pPr>
      <w:r>
        <w:t>Family room | 87.5 sp | Inn or hotel | Four travelers and simple storage.</w:t>
      </w:r>
    </w:p>
    <w:p>
      <w:pPr>
        <w:pStyle w:val="TableRowText"/>
      </w:pPr>
      <w:r>
        <w:t>Secure adventurer suite | 10.5 gp | Hotel or guarded inn | Weapon rack and reinforced door.</w:t>
      </w:r>
    </w:p>
    <w:p>
      <w:pPr>
        <w:pStyle w:val="TableRowText"/>
      </w:pPr>
      <w:r>
        <w:t>Luxury suite | 42 gp | Hotel | Bath, meal service, attendant bell.</w:t>
      </w:r>
    </w:p>
    <w:p>
      <w:pPr>
        <w:pStyle w:val="TableRowText"/>
      </w:pPr>
      <w:r>
        <w:t>Diplomatic suite | 157.5 gp | Capital hotel | Private guards and meeting room.</w:t>
      </w:r>
    </w:p>
    <w:p>
      <w:pPr>
        <w:pStyle w:val="TableRowText"/>
      </w:pPr>
      <w:r>
        <w:t>Stable-side cot | 17.5 cp | Stable or hostel | Cheap, smells like hay.</w:t>
      </w:r>
    </w:p>
    <w:p>
      <w:pPr>
        <w:pStyle w:val="TableRowText"/>
      </w:pPr>
      <w:r>
        <w:t>Bathhouse entry | 7 sp | Bathhouse, inn, hotel | Hot water where the biome allows.</w:t>
      </w:r>
    </w:p>
    <w:p>
      <w:pPr>
        <w:pStyle w:val="TableRowText"/>
      </w:pPr>
      <w:r>
        <w:t>Laundry service | 3.5 sp | Hostel, inn, hotel | Per bundle.</w:t>
      </w:r>
    </w:p>
    <w:p>
      <w:pPr>
        <w:pStyle w:val="TableRowText"/>
      </w:pPr>
      <w:r>
        <w:t>Private meeting room | 17.5 sp | Inn, tavern, hotel | One hour.</w:t>
      </w:r>
    </w:p>
    <w:p>
      <w:pPr>
        <w:pStyle w:val="Compact"/>
      </w:pPr>
    </w:p>
    <w:p>
      <w:pPr>
        <w:pStyle w:val="Heading2"/>
      </w:pPr>
      <w:r>
        <w:t>Housing Purchase and Rental Office</w:t>
      </w:r>
    </w:p>
    <w:p>
      <w:pPr>
        <w:pStyle w:val="TableRowText"/>
      </w:pPr>
      <w:r>
        <w:rPr>
          <w:b/>
          <w:color w:val="007084"/>
        </w:rPr>
        <w:t>Housing Type | Monthly Rent | Yearly Rent | Purchase Price | Notes</w:t>
      </w:r>
    </w:p>
    <w:p>
      <w:pPr>
        <w:pStyle w:val="TableRowText"/>
      </w:pPr>
      <w:r>
        <w:t>------------------------------------------------------------------</w:t>
      </w:r>
    </w:p>
    <w:p>
      <w:pPr>
        <w:pStyle w:val="TableRowText"/>
      </w:pPr>
      <w:r>
        <w:t>Tenement room | 7 gp | 70 gp | Not usually sold | Crowded but legal shelter. Includes damp-proofing and dock or stilt maintenance.</w:t>
      </w:r>
    </w:p>
    <w:p>
      <w:pPr>
        <w:pStyle w:val="TableRowText"/>
      </w:pPr>
      <w:r>
        <w:t>Modest apartment | 52.5 gp | 525 gp | 1260 gp | Kitchen corner and sleeping room. Includes damp-proofing and dock or stilt maintenance.</w:t>
      </w:r>
    </w:p>
    <w:p>
      <w:pPr>
        <w:pStyle w:val="TableRowText"/>
      </w:pPr>
      <w:r>
        <w:t>Comfortable apartment | 126 gp | 1260 gp | 420 pp | Better walls, private wash access. Includes damp-proofing and dock or stilt maintenance.</w:t>
      </w:r>
    </w:p>
    <w:p>
      <w:pPr>
        <w:pStyle w:val="TableRowText"/>
      </w:pPr>
      <w:r>
        <w:t>Family flat or townhouse | 252 gp | 2520 gp | 1050 pp | Multiple rooms and storage. Includes damp-proofing and dock or stilt maintenance.</w:t>
      </w:r>
    </w:p>
    <w:p>
      <w:pPr>
        <w:pStyle w:val="TableRowText"/>
      </w:pPr>
      <w:r>
        <w:t>Workshop residence | 332.5 gp | 3325 gp | 1470 pp | Shopfront with living space. Includes damp-proofing and dock or stilt maintenance.</w:t>
      </w:r>
    </w:p>
    <w:p>
      <w:pPr>
        <w:pStyle w:val="TableRowText"/>
      </w:pPr>
      <w:r>
        <w:t>Secure adventurer residence | 490 gp | 4900 gp | 2450 pp | Reinforced storage and courtyard access. Includes damp-proofing and dock or stilt maintenance.</w:t>
      </w:r>
    </w:p>
    <w:p>
      <w:pPr>
        <w:pStyle w:val="TableRowText"/>
      </w:pPr>
      <w:r>
        <w:t>Luxury suite or manor wing | 1050 gp | 10500 gp | 1,400 pp | Fine residence and service rooms. Includes damp-proofing and dock or stilt maintenance.</w:t>
      </w:r>
    </w:p>
    <w:p>
      <w:pPr>
        <w:pStyle w:val="Compact"/>
      </w:pPr>
    </w:p>
    <w:p>
      <w:pPr>
        <w:pStyle w:val="Heading2"/>
      </w:pPr>
      <w:r>
        <w:t>Bulk Food, Grocers, Granaries, and Marketplaces</w:t>
      </w:r>
    </w:p>
    <w:p>
      <w:pPr>
        <w:pStyle w:val="TableRowText"/>
      </w:pPr>
      <w:r>
        <w:rPr>
          <w:b/>
          <w:color w:val="007084"/>
        </w:rPr>
        <w:t>Item or Service | Price | Designated Location | Shopping Use</w:t>
      </w:r>
    </w:p>
    <w:p>
      <w:pPr>
        <w:pStyle w:val="TableRowText"/>
      </w:pPr>
      <w:r>
        <w:t>------------------------------------------------------------</w:t>
      </w:r>
    </w:p>
    <w:p>
      <w:pPr>
        <w:pStyle w:val="TableRowText"/>
      </w:pPr>
      <w:r>
        <w:t>Flour sack | 17.5 sp | General store or marketplace | One household sack.</w:t>
      </w:r>
    </w:p>
    <w:p>
      <w:pPr>
        <w:pStyle w:val="TableRowText"/>
      </w:pPr>
      <w:r>
        <w:t>Rice sack | 28 sp | General store or marketplace | Bulk staple.</w:t>
      </w:r>
    </w:p>
    <w:p>
      <w:pPr>
        <w:pStyle w:val="TableRowText"/>
      </w:pPr>
      <w:r>
        <w:t>Dried bean sack | 21 sp | General store or marketplace | Bulk staple.</w:t>
      </w:r>
    </w:p>
    <w:p>
      <w:pPr>
        <w:pStyle w:val="TableRowText"/>
      </w:pPr>
      <w:r>
        <w:t>Salt barrel | 7 gp | Marketplace | Preserving and trade.</w:t>
      </w:r>
    </w:p>
    <w:p>
      <w:pPr>
        <w:pStyle w:val="TableRowText"/>
      </w:pPr>
      <w:r>
        <w:t>Smoked meat bundle | 17.5 sp | Marketplace | Ten trail portions.</w:t>
      </w:r>
    </w:p>
    <w:p>
      <w:pPr>
        <w:pStyle w:val="TableRowText"/>
      </w:pPr>
      <w:r>
        <w:t>Dried fish bundle | 14 sp | Marketplace | Ten trail portions.</w:t>
      </w:r>
    </w:p>
    <w:p>
      <w:pPr>
        <w:pStyle w:val="TableRowText"/>
      </w:pPr>
      <w:r>
        <w:t>Hard cheese wheel | 24.5 sp | Marketplace | Keeps well.</w:t>
      </w:r>
    </w:p>
    <w:p>
      <w:pPr>
        <w:pStyle w:val="TableRowText"/>
      </w:pPr>
      <w:r>
        <w:t>Pickled vegetable crock | 21 sp | General store | Household crock.</w:t>
      </w:r>
    </w:p>
    <w:p>
      <w:pPr>
        <w:pStyle w:val="TableRowText"/>
      </w:pPr>
      <w:r>
        <w:t>Honey jar | 10.5 sp | Marketplace | Local or foreign.</w:t>
      </w:r>
    </w:p>
    <w:p>
      <w:pPr>
        <w:pStyle w:val="TableRowText"/>
      </w:pPr>
      <w:r>
        <w:t>Tea brick | 3.5 gp | Tea house or marketplace | Bulk tea.</w:t>
      </w:r>
    </w:p>
    <w:p>
      <w:pPr>
        <w:pStyle w:val="TableRowText"/>
      </w:pPr>
      <w:r>
        <w:t>Coffee sack | 10.5 gp | Marketplace | Bulk roasted beans.</w:t>
      </w:r>
    </w:p>
    <w:p>
      <w:pPr>
        <w:pStyle w:val="TableRowText"/>
      </w:pPr>
      <w:r>
        <w:t>Spice packet | 17.5 sp | Marketplace | Cooking blend.</w:t>
      </w:r>
    </w:p>
    <w:p>
      <w:pPr>
        <w:pStyle w:val="TableRowText"/>
      </w:pPr>
      <w:r>
        <w:t>Trail ration pack | 17.5 sp | General store | Five days.</w:t>
      </w:r>
    </w:p>
    <w:p>
      <w:pPr>
        <w:pStyle w:val="TableRowText"/>
      </w:pPr>
      <w:r>
        <w:t>Cooking oil jug | 14 sp | General store | Sealed jug.</w:t>
      </w:r>
    </w:p>
    <w:p>
      <w:pPr>
        <w:pStyle w:val="TableRowText"/>
      </w:pPr>
      <w:r>
        <w:t>Fresh produce crate | 10.5 sp | Marketplace | Seasonal.</w:t>
      </w:r>
    </w:p>
    <w:p>
      <w:pPr>
        <w:pStyle w:val="TableRowText"/>
      </w:pPr>
      <w:r>
        <w:t>Grain feed sack | 10.5 sp | Stable or marketplace | Mount feed.</w:t>
      </w:r>
    </w:p>
    <w:p>
      <w:pPr>
        <w:pStyle w:val="Compact"/>
      </w:pPr>
    </w:p>
    <w:p>
      <w:pPr>
        <w:pStyle w:val="Heading2"/>
      </w:pPr>
      <w:r>
        <w:t>General Store, Travel Gear, Bags, Rope, Kits, and Survival Goods</w:t>
      </w:r>
    </w:p>
    <w:p>
      <w:pPr>
        <w:pStyle w:val="TableRowText"/>
      </w:pPr>
      <w:r>
        <w:rPr>
          <w:b/>
          <w:color w:val="007084"/>
        </w:rPr>
        <w:t>Item or Service | Price | Designated Location | Shopping Use</w:t>
      </w:r>
    </w:p>
    <w:p>
      <w:pPr>
        <w:pStyle w:val="TableRowText"/>
      </w:pPr>
      <w:r>
        <w:t>------------------------------------------------------------</w:t>
      </w:r>
    </w:p>
    <w:p>
      <w:pPr>
        <w:pStyle w:val="TableRowText"/>
      </w:pPr>
      <w:r>
        <w:t>Backpack | 7 gp | General store | Standard adventuring pack.</w:t>
      </w:r>
    </w:p>
    <w:p>
      <w:pPr>
        <w:pStyle w:val="TableRowText"/>
      </w:pPr>
      <w:r>
        <w:t>Satchel | 28 sp | General store or leatherworker | Daily carry bag.</w:t>
      </w:r>
    </w:p>
    <w:p>
      <w:pPr>
        <w:pStyle w:val="TableRowText"/>
      </w:pPr>
      <w:r>
        <w:t>Belt pouch | 17.5 sp | General store or leatherworker | Coin pouch.</w:t>
      </w:r>
    </w:p>
    <w:p>
      <w:pPr>
        <w:pStyle w:val="TableRowText"/>
      </w:pPr>
      <w:r>
        <w:t>Waterskin | 7 sp | General store | Refillable.</w:t>
      </w:r>
    </w:p>
    <w:p>
      <w:pPr>
        <w:pStyle w:val="TableRowText"/>
      </w:pPr>
      <w:r>
        <w:t>Bedroll | 3.5 gp | General store | Not commonly sold in deep sea districts.</w:t>
      </w:r>
    </w:p>
    <w:p>
      <w:pPr>
        <w:pStyle w:val="TableRowText"/>
      </w:pPr>
      <w:r>
        <w:t>Blanket | 17.5 sp | General store | Wool or linen.</w:t>
      </w:r>
    </w:p>
    <w:p>
      <w:pPr>
        <w:pStyle w:val="TableRowText"/>
      </w:pPr>
      <w:r>
        <w:t>Rope, hempen 50 ft | 3.5 gp | General store | Utility rope.</w:t>
      </w:r>
    </w:p>
    <w:p>
      <w:pPr>
        <w:pStyle w:val="TableRowText"/>
      </w:pPr>
      <w:r>
        <w:t>Rope, silk 50 ft | 35 gp | General store or climber shop | Light, strong rope.</w:t>
      </w:r>
    </w:p>
    <w:p>
      <w:pPr>
        <w:pStyle w:val="TableRowText"/>
      </w:pPr>
      <w:r>
        <w:t>Lantern | 17.5 gp | General store | Oil lantern.</w:t>
      </w:r>
    </w:p>
    <w:p>
      <w:pPr>
        <w:pStyle w:val="TableRowText"/>
      </w:pPr>
      <w:r>
        <w:t>Lamp oil flask | 3.5 sp | General store | One flask.</w:t>
      </w:r>
    </w:p>
    <w:p>
      <w:pPr>
        <w:pStyle w:val="TableRowText"/>
      </w:pPr>
      <w:r>
        <w:t>Candle bundle | 3.5 cp | General store | Ten candles.</w:t>
      </w:r>
    </w:p>
    <w:p>
      <w:pPr>
        <w:pStyle w:val="TableRowText"/>
      </w:pPr>
      <w:r>
        <w:t>Chalk bundle | 3.5 cp | General store | Ten sticks.</w:t>
      </w:r>
    </w:p>
    <w:p>
      <w:pPr>
        <w:pStyle w:val="TableRowText"/>
      </w:pPr>
      <w:r>
        <w:t>Sealing wax | 17.5 sp | General store | Official letters.</w:t>
      </w:r>
    </w:p>
    <w:p>
      <w:pPr>
        <w:pStyle w:val="TableRowText"/>
      </w:pPr>
      <w:r>
        <w:t>Ink bottle | 35 gp | Scribe or general store | Black ink.</w:t>
      </w:r>
    </w:p>
    <w:p>
      <w:pPr>
        <w:pStyle w:val="TableRowText"/>
      </w:pPr>
      <w:r>
        <w:t>Quill set | 7 cp | Scribe or general store | Five quills.</w:t>
      </w:r>
    </w:p>
    <w:p>
      <w:pPr>
        <w:pStyle w:val="TableRowText"/>
      </w:pPr>
      <w:r>
        <w:t>Parchment sheet | 3.5 sp | Scribe or general store | Single sheet.</w:t>
      </w:r>
    </w:p>
    <w:p>
      <w:pPr>
        <w:pStyle w:val="TableRowText"/>
      </w:pPr>
      <w:r>
        <w:t>Map case | 3.5 gp | General store | Weatherproof tube.</w:t>
      </w:r>
    </w:p>
    <w:p>
      <w:pPr>
        <w:pStyle w:val="TableRowText"/>
      </w:pPr>
      <w:r>
        <w:t>Crowbar | 7 gp | General store or blacksmith | Iron pry bar.</w:t>
      </w:r>
    </w:p>
    <w:p>
      <w:pPr>
        <w:pStyle w:val="TableRowText"/>
      </w:pPr>
      <w:r>
        <w:t>Hammer | 3.5 gp | General store or blacksmith | Work hammer.</w:t>
      </w:r>
    </w:p>
    <w:p>
      <w:pPr>
        <w:pStyle w:val="TableRowText"/>
      </w:pPr>
      <w:r>
        <w:t>Iron spikes, 10 | 3.5 gp | General store or blacksmith | Climbing or securing.</w:t>
      </w:r>
    </w:p>
    <w:p>
      <w:pPr>
        <w:pStyle w:val="TableRowText"/>
      </w:pPr>
      <w:r>
        <w:t>Cooking pot | 7 gp | General store or tinsmith | Camp pot.</w:t>
      </w:r>
    </w:p>
    <w:p>
      <w:pPr>
        <w:pStyle w:val="TableRowText"/>
      </w:pPr>
      <w:r>
        <w:t>Tent, two-person | 7 gp | General store | Weatherproof canvas.</w:t>
      </w:r>
    </w:p>
    <w:p>
      <w:pPr>
        <w:pStyle w:val="TableRowText"/>
      </w:pPr>
      <w:r>
        <w:t>Survival kit | 17.5 gp | General store | Cord, hooks, tinder, needle, whistle.</w:t>
      </w:r>
    </w:p>
    <w:p>
      <w:pPr>
        <w:pStyle w:val="TableRowText"/>
      </w:pPr>
      <w:r>
        <w:t>Cooking kit | 10.5 gp | General store | Pan, spoon, spice tin, knife.</w:t>
      </w:r>
    </w:p>
    <w:p>
      <w:pPr>
        <w:pStyle w:val="TableRowText"/>
      </w:pPr>
      <w:r>
        <w:t>Fishing kit | 7 gp | General store or dock market | Hooks, line, small net.</w:t>
      </w:r>
    </w:p>
    <w:p>
      <w:pPr>
        <w:pStyle w:val="Compact"/>
      </w:pPr>
    </w:p>
    <w:p>
      <w:pPr>
        <w:pStyle w:val="Heading2"/>
      </w:pPr>
      <w:r>
        <w:t>Hospitals, Clinics, Temple Clinics, Healing Kits, and Medical Services</w:t>
      </w:r>
    </w:p>
    <w:p>
      <w:pPr>
        <w:pStyle w:val="TableRowText"/>
      </w:pPr>
      <w:r>
        <w:rPr>
          <w:b/>
          <w:color w:val="007084"/>
        </w:rPr>
        <w:t>Item or Service | Price | Designated Location | Shopping Use</w:t>
      </w:r>
    </w:p>
    <w:p>
      <w:pPr>
        <w:pStyle w:val="TableRowText"/>
      </w:pPr>
      <w:r>
        <w:t>------------------------------------------------------------</w:t>
      </w:r>
    </w:p>
    <w:p>
      <w:pPr>
        <w:pStyle w:val="TableRowText"/>
      </w:pPr>
      <w:r>
        <w:t>Healer kit | 17.5 gp | Clinic, hospital, apothecary | Ten uses.</w:t>
      </w:r>
    </w:p>
    <w:p>
      <w:pPr>
        <w:pStyle w:val="TableRowText"/>
      </w:pPr>
      <w:r>
        <w:t>Bandage roll | 17.5 cp | Clinic or apothecary | Clean linen roll.</w:t>
      </w:r>
    </w:p>
    <w:p>
      <w:pPr>
        <w:pStyle w:val="TableRowText"/>
      </w:pPr>
      <w:r>
        <w:t>Splint set | 7 sp | Clinic or hospital | Field treatment.</w:t>
      </w:r>
    </w:p>
    <w:p>
      <w:pPr>
        <w:pStyle w:val="TableRowText"/>
      </w:pPr>
      <w:r>
        <w:t>Antiseptic wash | 10.5 sp | Apothecary | Cleans wounds.</w:t>
      </w:r>
    </w:p>
    <w:p>
      <w:pPr>
        <w:pStyle w:val="TableRowText"/>
      </w:pPr>
      <w:r>
        <w:t>Fever tonic | 28 sp | Apothecary | Common fever care.</w:t>
      </w:r>
    </w:p>
    <w:p>
      <w:pPr>
        <w:pStyle w:val="TableRowText"/>
      </w:pPr>
      <w:r>
        <w:t>Pain draught | 3.5 gp | Apothecary | Nonmagical relief.</w:t>
      </w:r>
    </w:p>
    <w:p>
      <w:pPr>
        <w:pStyle w:val="TableRowText"/>
      </w:pPr>
      <w:r>
        <w:t>Surgery, minor | 17.5 gp | Clinic or hospital | Stitches, setting, cautery.</w:t>
      </w:r>
    </w:p>
    <w:p>
      <w:pPr>
        <w:pStyle w:val="TableRowText"/>
      </w:pPr>
      <w:r>
        <w:t>Surgery, major | 175 gp | Hospital | Operating room and recovery cot.</w:t>
      </w:r>
    </w:p>
    <w:p>
      <w:pPr>
        <w:pStyle w:val="TableRowText"/>
      </w:pPr>
      <w:r>
        <w:t>Disease consultation | 10.5 gp | Clinic or hospital | Diagnosis and regimen.</w:t>
      </w:r>
    </w:p>
    <w:p>
      <w:pPr>
        <w:pStyle w:val="TableRowText"/>
      </w:pPr>
      <w:r>
        <w:t>Hospital bed, common ward | 3.5 gp | Hospital | Per night.</w:t>
      </w:r>
    </w:p>
    <w:p>
      <w:pPr>
        <w:pStyle w:val="TableRowText"/>
      </w:pPr>
      <w:r>
        <w:t>Hospital bed, private room | 28 gp | Hospital | Per night.</w:t>
      </w:r>
    </w:p>
    <w:p>
      <w:pPr>
        <w:pStyle w:val="TableRowText"/>
      </w:pPr>
      <w:r>
        <w:t>Midwife service | 7 gp | Clinic or home visit | Birth support.</w:t>
      </w:r>
    </w:p>
    <w:p>
      <w:pPr>
        <w:pStyle w:val="TableRowText"/>
      </w:pPr>
      <w:r>
        <w:t>Crisis healing prayer | 87.5 gp | Temple clinic | Emergency magical care where available.</w:t>
      </w:r>
    </w:p>
    <w:p>
      <w:pPr>
        <w:pStyle w:val="TableRowText"/>
      </w:pPr>
      <w:r>
        <w:t>Lesser restoration service | 140 gp | Temple clinic or hospital | Licensed spell service.</w:t>
      </w:r>
    </w:p>
    <w:p>
      <w:pPr>
        <w:pStyle w:val="TableRowText"/>
      </w:pPr>
      <w:r>
        <w:t>Remove poison treatment | 105 gp | Hospital, temple clinic, apothecary | Rapid intervention.</w:t>
      </w:r>
    </w:p>
    <w:p>
      <w:pPr>
        <w:pStyle w:val="Compact"/>
      </w:pPr>
    </w:p>
    <w:p>
      <w:pPr>
        <w:pStyle w:val="Heading2"/>
      </w:pPr>
      <w:r>
        <w:t>Apothecary, Herbalist, Alchemist, Elixirs, Potions, Poisons, and Cannabis Remedies</w:t>
      </w:r>
    </w:p>
    <w:p>
      <w:pPr>
        <w:pStyle w:val="TableRowText"/>
      </w:pPr>
      <w:r>
        <w:rPr>
          <w:b/>
          <w:color w:val="007084"/>
        </w:rPr>
        <w:t>Item or Service | Price | Designated Location | Shopping Use</w:t>
      </w:r>
    </w:p>
    <w:p>
      <w:pPr>
        <w:pStyle w:val="TableRowText"/>
      </w:pPr>
      <w:r>
        <w:t>------------------------------------------------------------</w:t>
      </w:r>
    </w:p>
    <w:p>
      <w:pPr>
        <w:pStyle w:val="TableRowText"/>
      </w:pPr>
      <w:r>
        <w:t>Potion of healing | 175 gp | Apothecary or temple clinic | Standard potion.</w:t>
      </w:r>
    </w:p>
    <w:p>
      <w:pPr>
        <w:pStyle w:val="TableRowText"/>
      </w:pPr>
      <w:r>
        <w:t>Greater healing potion | 525 gp | Apothecary or hospital | Cities and capitals more reliable.</w:t>
      </w:r>
    </w:p>
    <w:p>
      <w:pPr>
        <w:pStyle w:val="TableRowText"/>
      </w:pPr>
      <w:r>
        <w:t>Antitoxin vial | 175 gp | Apothecary | Licensed sale.</w:t>
      </w:r>
    </w:p>
    <w:p>
      <w:pPr>
        <w:pStyle w:val="TableRowText"/>
      </w:pPr>
      <w:r>
        <w:t>Alchemist fire flask | 175 gp | Alchemist shop | Hazard-marked flask.</w:t>
      </w:r>
    </w:p>
    <w:p>
      <w:pPr>
        <w:pStyle w:val="TableRowText"/>
      </w:pPr>
      <w:r>
        <w:t>Acid vial | 87.5 gp | Alchemist shop | Sealed glass vial.</w:t>
      </w:r>
    </w:p>
    <w:p>
      <w:pPr>
        <w:pStyle w:val="TableRowText"/>
      </w:pPr>
      <w:r>
        <w:t>Perfume vial | 17.5 gp | Apothecary or perfumer | Scented oil.</w:t>
      </w:r>
    </w:p>
    <w:p>
      <w:pPr>
        <w:pStyle w:val="TableRowText"/>
      </w:pPr>
      <w:r>
        <w:t>Soap bar | 7 cp | Apothecary, bathhouse, general store | Plain or scented.</w:t>
      </w:r>
    </w:p>
    <w:p>
      <w:pPr>
        <w:pStyle w:val="TableRowText"/>
      </w:pPr>
      <w:r>
        <w:t>Herbal sleep tea | 17.5 sp | Herbalist or tea house | Mild sleep aid.</w:t>
      </w:r>
    </w:p>
    <w:p>
      <w:pPr>
        <w:pStyle w:val="TableRowText"/>
      </w:pPr>
      <w:r>
        <w:t>Stomach-settling elixir | 28 sp | Apothecary | Traveler remedy.</w:t>
      </w:r>
    </w:p>
    <w:p>
      <w:pPr>
        <w:pStyle w:val="TableRowText"/>
      </w:pPr>
      <w:r>
        <w:t>Focus incense | 3.5 gp | Apothecary or temple shop | For study or ritual.</w:t>
      </w:r>
    </w:p>
    <w:p>
      <w:pPr>
        <w:pStyle w:val="TableRowText"/>
      </w:pPr>
      <w:r>
        <w:t>Dried Cannabis leaf, licensed | 7 gp | Herbalist or apothecary | Regulated soothing herb.</w:t>
      </w:r>
    </w:p>
    <w:p>
      <w:pPr>
        <w:pStyle w:val="TableRowText"/>
      </w:pPr>
      <w:r>
        <w:t>Cannabis tincture, licensed | 17.5 gp | Apothecary | Regulated medicinal tincture.</w:t>
      </w:r>
    </w:p>
    <w:p>
      <w:pPr>
        <w:pStyle w:val="TableRowText"/>
      </w:pPr>
      <w:r>
        <w:t>Nightshade extract, licensed poison | 262.5 gp | Licensed poison counter | Recorded sale.</w:t>
      </w:r>
    </w:p>
    <w:p>
      <w:pPr>
        <w:pStyle w:val="TableRowText"/>
      </w:pPr>
      <w:r>
        <w:t>Serpent venom dose, licensed poison | 700 gp | Licensed poison counter | Recorded sale.</w:t>
      </w:r>
    </w:p>
    <w:p>
      <w:pPr>
        <w:pStyle w:val="TableRowText"/>
      </w:pPr>
      <w:r>
        <w:t>Truth serum vial | 525 gp | Apothecary or legal office | Restricted service use.</w:t>
      </w:r>
    </w:p>
    <w:p>
      <w:pPr>
        <w:pStyle w:val="TableRowText"/>
      </w:pPr>
      <w:r>
        <w:t>Smoke powder pellet | 122.5 gp | Alchemist shop | Distraction pellet.</w:t>
      </w:r>
    </w:p>
    <w:p>
      <w:pPr>
        <w:pStyle w:val="TableRowText"/>
      </w:pPr>
      <w:r>
        <w:t>Glowmoss paste | 14 gp | Alchemist shop | Soft light paste.</w:t>
      </w:r>
    </w:p>
    <w:p>
      <w:pPr>
        <w:pStyle w:val="TableRowText"/>
      </w:pPr>
      <w:r>
        <w:t>Water-breathing elixir | 350 gp | Apothecary or arcane counter | Especially common near water.</w:t>
      </w:r>
    </w:p>
    <w:p>
      <w:pPr>
        <w:pStyle w:val="Compact"/>
      </w:pPr>
    </w:p>
    <w:p>
      <w:pPr>
        <w:pStyle w:val="Heading2"/>
      </w:pPr>
      <w:r>
        <w:t>Armories and Blacksmiths: Weapons, Armor, Thundercoil Gear, and Repairs</w:t>
      </w:r>
    </w:p>
    <w:p>
      <w:pPr>
        <w:pStyle w:val="TableRowText"/>
      </w:pPr>
      <w:r>
        <w:rPr>
          <w:b/>
          <w:color w:val="007084"/>
        </w:rPr>
        <w:t>Item or Service | Price | Designated Location | Shopping Use</w:t>
      </w:r>
    </w:p>
    <w:p>
      <w:pPr>
        <w:pStyle w:val="TableRowText"/>
      </w:pPr>
      <w:r>
        <w:t>------------------------------------------------------------</w:t>
      </w:r>
    </w:p>
    <w:p>
      <w:pPr>
        <w:pStyle w:val="TableRowText"/>
      </w:pPr>
      <w:r>
        <w:t>Dagger | 7 gp | Armory or blacksmith | Simple blade.</w:t>
      </w:r>
    </w:p>
    <w:p>
      <w:pPr>
        <w:pStyle w:val="TableRowText"/>
      </w:pPr>
      <w:r>
        <w:t>Handaxe | 17.5 gp | Armory or blacksmith | Utility weapon.</w:t>
      </w:r>
    </w:p>
    <w:p>
      <w:pPr>
        <w:pStyle w:val="TableRowText"/>
      </w:pPr>
      <w:r>
        <w:t>Spear | 3.5 gp | Armory or blacksmith | Common militia weapon.</w:t>
      </w:r>
    </w:p>
    <w:p>
      <w:pPr>
        <w:pStyle w:val="TableRowText"/>
      </w:pPr>
      <w:r>
        <w:t>Quarterstaff | 7 sp | Woodworker or armory | Plain staff.</w:t>
      </w:r>
    </w:p>
    <w:p>
      <w:pPr>
        <w:pStyle w:val="TableRowText"/>
      </w:pPr>
      <w:r>
        <w:t>Shortsword | 35 gp | Armory or blacksmith | Sidearm.</w:t>
      </w:r>
    </w:p>
    <w:p>
      <w:pPr>
        <w:pStyle w:val="TableRowText"/>
      </w:pPr>
      <w:r>
        <w:t>Longsword | 52.5 gp | Armory or blacksmith | Military blade.</w:t>
      </w:r>
    </w:p>
    <w:p>
      <w:pPr>
        <w:pStyle w:val="TableRowText"/>
      </w:pPr>
      <w:r>
        <w:t>Rapier | 87.5 gp | Armory | Fencing blade.</w:t>
      </w:r>
    </w:p>
    <w:p>
      <w:pPr>
        <w:pStyle w:val="TableRowText"/>
      </w:pPr>
      <w:r>
        <w:t>Greatsword | 175 gp | Armory | Heavy blade.</w:t>
      </w:r>
    </w:p>
    <w:p>
      <w:pPr>
        <w:pStyle w:val="TableRowText"/>
      </w:pPr>
      <w:r>
        <w:t>Mace | 17.5 gp | Armory or blacksmith | Temple guard favorite.</w:t>
      </w:r>
    </w:p>
    <w:p>
      <w:pPr>
        <w:pStyle w:val="TableRowText"/>
      </w:pPr>
      <w:r>
        <w:t>Warhammer | 52.5 gp | Armory or blacksmith | Forged head.</w:t>
      </w:r>
    </w:p>
    <w:p>
      <w:pPr>
        <w:pStyle w:val="TableRowText"/>
      </w:pPr>
      <w:r>
        <w:t>Battleaxe | 35 gp | Armory or blacksmith | Fighter weapon.</w:t>
      </w:r>
    </w:p>
    <w:p>
      <w:pPr>
        <w:pStyle w:val="TableRowText"/>
      </w:pPr>
      <w:r>
        <w:t>Longbow | 175 gp | Bowyer or armory | Hunting or war bow.</w:t>
      </w:r>
    </w:p>
    <w:p>
      <w:pPr>
        <w:pStyle w:val="TableRowText"/>
      </w:pPr>
      <w:r>
        <w:t>Shortbow | 87.5 gp | Bowyer or armory | Compact bow.</w:t>
      </w:r>
    </w:p>
    <w:p>
      <w:pPr>
        <w:pStyle w:val="TableRowText"/>
      </w:pPr>
      <w:r>
        <w:t>Crossbow, light | 87.5 gp | Armory or bowyer | Mechanical bow.</w:t>
      </w:r>
    </w:p>
    <w:p>
      <w:pPr>
        <w:pStyle w:val="TableRowText"/>
      </w:pPr>
      <w:r>
        <w:t>Crossbow bolts, 20 | 3.5 gp | Armory or bowyer | Bundle.</w:t>
      </w:r>
    </w:p>
    <w:p>
      <w:pPr>
        <w:pStyle w:val="TableRowText"/>
      </w:pPr>
      <w:r>
        <w:t>Arrows, 20 | 3.5 gp | Bowyer or general store | Bundle.</w:t>
      </w:r>
    </w:p>
    <w:p>
      <w:pPr>
        <w:pStyle w:val="TableRowText"/>
      </w:pPr>
      <w:r>
        <w:t>Shield | 35 gp | Armory or blacksmith | Wood and metal.</w:t>
      </w:r>
    </w:p>
    <w:p>
      <w:pPr>
        <w:pStyle w:val="TableRowText"/>
      </w:pPr>
      <w:r>
        <w:t>Thundercoil sidearm | 875 gp | Armory | Regulated arcane-steam weapon.</w:t>
      </w:r>
    </w:p>
    <w:p>
      <w:pPr>
        <w:pStyle w:val="TableRowText"/>
      </w:pPr>
      <w:r>
        <w:t>Thundercoil longarm | 1750 gp | Armory | Regulated heavy model.</w:t>
      </w:r>
    </w:p>
    <w:p>
      <w:pPr>
        <w:pStyle w:val="TableRowText"/>
      </w:pPr>
      <w:r>
        <w:t>Thundercoil coil cartridge | 70 gp | Armory | Ammunition accessory.</w:t>
      </w:r>
    </w:p>
    <w:p>
      <w:pPr>
        <w:pStyle w:val="TableRowText"/>
      </w:pPr>
      <w:r>
        <w:t>Thundercoil cleaning kit | 52.5 gp | Armory | Brushes, oil, calibration key.</w:t>
      </w:r>
    </w:p>
    <w:p>
      <w:pPr>
        <w:pStyle w:val="TableRowText"/>
      </w:pPr>
      <w:r>
        <w:t>Thundercoil holster | 35 gp | Leatherworker or armory | Reinforced carry.</w:t>
      </w:r>
    </w:p>
    <w:p>
      <w:pPr>
        <w:pStyle w:val="TableRowText"/>
      </w:pPr>
      <w:r>
        <w:t>Padded armor | 17.5 gp | Armory or tailor | Basic protection.</w:t>
      </w:r>
    </w:p>
    <w:p>
      <w:pPr>
        <w:pStyle w:val="TableRowText"/>
      </w:pPr>
      <w:r>
        <w:t>Leather armor | 35 gp | Armory or leatherworker | Flexible armor.</w:t>
      </w:r>
    </w:p>
    <w:p>
      <w:pPr>
        <w:pStyle w:val="TableRowText"/>
      </w:pPr>
      <w:r>
        <w:t>Studded leather armor | 157.5 gp | Armory or leatherworker | Riveted leather.</w:t>
      </w:r>
    </w:p>
    <w:p>
      <w:pPr>
        <w:pStyle w:val="TableRowText"/>
      </w:pPr>
      <w:r>
        <w:t>Hide armor | 35 gp | Armory or leatherworker | Rural armor.</w:t>
      </w:r>
    </w:p>
    <w:p>
      <w:pPr>
        <w:pStyle w:val="TableRowText"/>
      </w:pPr>
      <w:r>
        <w:t>Chain shirt | 175 gp | Armory or blacksmith | Light mail.</w:t>
      </w:r>
    </w:p>
    <w:p>
      <w:pPr>
        <w:pStyle w:val="TableRowText"/>
      </w:pPr>
      <w:r>
        <w:t>Scale mail | 175 gp | Armory or blacksmith | Metal scales.</w:t>
      </w:r>
    </w:p>
    <w:p>
      <w:pPr>
        <w:pStyle w:val="TableRowText"/>
      </w:pPr>
      <w:r>
        <w:t>Breastplate | 1400 gp | Armory or blacksmith | Fitted plate.</w:t>
      </w:r>
    </w:p>
    <w:p>
      <w:pPr>
        <w:pStyle w:val="TableRowText"/>
      </w:pPr>
      <w:r>
        <w:t>Half plate | 2625 gp | Armory or blacksmith | Heavy fitted set.</w:t>
      </w:r>
    </w:p>
    <w:p>
      <w:pPr>
        <w:pStyle w:val="TableRowText"/>
      </w:pPr>
      <w:r>
        <w:t>Ring mail | 105 gp | Armory or blacksmith | Basic heavy armor.</w:t>
      </w:r>
    </w:p>
    <w:p>
      <w:pPr>
        <w:pStyle w:val="TableRowText"/>
      </w:pPr>
      <w:r>
        <w:t>Chain mail | 262.5 gp | Armory or blacksmith | Standard heavy mail.</w:t>
      </w:r>
    </w:p>
    <w:p>
      <w:pPr>
        <w:pStyle w:val="TableRowText"/>
      </w:pPr>
      <w:r>
        <w:t>Splint armor | 700 gp | Armory or blacksmith | Heavy splints.</w:t>
      </w:r>
    </w:p>
    <w:p>
      <w:pPr>
        <w:pStyle w:val="TableRowText"/>
      </w:pPr>
      <w:r>
        <w:t>Plate armor | 5250 gp | Armory or master blacksmith | Full fitted suit.</w:t>
      </w:r>
    </w:p>
    <w:p>
      <w:pPr>
        <w:pStyle w:val="TableRowText"/>
      </w:pPr>
      <w:r>
        <w:t>Armor fitting service | 17.5 gp | Armory or blacksmith | Adjust straps and fit.</w:t>
      </w:r>
    </w:p>
    <w:p>
      <w:pPr>
        <w:pStyle w:val="TableRowText"/>
      </w:pPr>
      <w:r>
        <w:t>Armor repair, minor | 7 gp | Armory or blacksmith | Dents and straps.</w:t>
      </w:r>
    </w:p>
    <w:p>
      <w:pPr>
        <w:pStyle w:val="TableRowText"/>
      </w:pPr>
      <w:r>
        <w:t>Armor repair, major | 87.5 gp | Armory or blacksmith | Plates, mail, leather panels.</w:t>
      </w:r>
    </w:p>
    <w:p>
      <w:pPr>
        <w:pStyle w:val="Compact"/>
      </w:pPr>
    </w:p>
    <w:p>
      <w:pPr>
        <w:pStyle w:val="Heading2"/>
      </w:pPr>
      <w:r>
        <w:t>Craft Shops, Furniture, Decor, Textiles, Clothing, Repairs, and Household Goods</w:t>
      </w:r>
    </w:p>
    <w:p>
      <w:pPr>
        <w:pStyle w:val="TableRowText"/>
      </w:pPr>
      <w:r>
        <w:rPr>
          <w:b/>
          <w:color w:val="007084"/>
        </w:rPr>
        <w:t>Item or Service | Price | Designated Location | Shopping Use</w:t>
      </w:r>
    </w:p>
    <w:p>
      <w:pPr>
        <w:pStyle w:val="TableRowText"/>
      </w:pPr>
      <w:r>
        <w:t>------------------------------------------------------------</w:t>
      </w:r>
    </w:p>
    <w:p>
      <w:pPr>
        <w:pStyle w:val="TableRowText"/>
      </w:pPr>
      <w:r>
        <w:t>Lock | 35 gp | Tinker or locksmith | Simple lock.</w:t>
      </w:r>
    </w:p>
    <w:p>
      <w:pPr>
        <w:pStyle w:val="TableRowText"/>
      </w:pPr>
      <w:r>
        <w:t>Key copy | 17.5 sp | Locksmith | Nonmagical key.</w:t>
      </w:r>
    </w:p>
    <w:p>
      <w:pPr>
        <w:pStyle w:val="TableRowText"/>
      </w:pPr>
      <w:r>
        <w:t>Manacles | 7 gp | Blacksmith or guard supplier | Iron restraints.</w:t>
      </w:r>
    </w:p>
    <w:p>
      <w:pPr>
        <w:pStyle w:val="TableRowText"/>
      </w:pPr>
      <w:r>
        <w:t>Chain, 10 ft | 17.5 gp | Blacksmith | Iron chain.</w:t>
      </w:r>
    </w:p>
    <w:p>
      <w:pPr>
        <w:pStyle w:val="TableRowText"/>
      </w:pPr>
      <w:r>
        <w:t>Horseshoe set | 17.5 sp | Blacksmith or farrier | Four shoes.</w:t>
      </w:r>
    </w:p>
    <w:p>
      <w:pPr>
        <w:pStyle w:val="TableRowText"/>
      </w:pPr>
      <w:r>
        <w:t>Tool sharpening | 7 sp | Blacksmith | Per edged tool.</w:t>
      </w:r>
    </w:p>
    <w:p>
      <w:pPr>
        <w:pStyle w:val="TableRowText"/>
      </w:pPr>
      <w:r>
        <w:t>Boot repair | 17.5 sp | Cobbler | Soles and stitching.</w:t>
      </w:r>
    </w:p>
    <w:p>
      <w:pPr>
        <w:pStyle w:val="TableRowText"/>
      </w:pPr>
      <w:r>
        <w:t>Leather armor patch | 7 gp | Leatherworker | Field repair.</w:t>
      </w:r>
    </w:p>
    <w:p>
      <w:pPr>
        <w:pStyle w:val="TableRowText"/>
      </w:pPr>
      <w:r>
        <w:t>Saddle repair | 3.5 gp | Leatherworker or stable | Straps and stitching.</w:t>
      </w:r>
    </w:p>
    <w:p>
      <w:pPr>
        <w:pStyle w:val="TableRowText"/>
      </w:pPr>
      <w:r>
        <w:t>Tailored common outfit | 28 sp | Clothier | Sized to wearer.</w:t>
      </w:r>
    </w:p>
    <w:p>
      <w:pPr>
        <w:pStyle w:val="TableRowText"/>
      </w:pPr>
      <w:r>
        <w:t>Fine outfit | 52.5 gp | Tailor | Court-ready clothing.</w:t>
      </w:r>
    </w:p>
    <w:p>
      <w:pPr>
        <w:pStyle w:val="TableRowText"/>
      </w:pPr>
      <w:r>
        <w:t>Cold-weather outfit | 35 gp | Clothier | Layered wool.</w:t>
      </w:r>
    </w:p>
    <w:p>
      <w:pPr>
        <w:pStyle w:val="TableRowText"/>
      </w:pPr>
      <w:r>
        <w:t>Desert outfit | 14 gp | Clothier | Loose and sun-safe.</w:t>
      </w:r>
    </w:p>
    <w:p>
      <w:pPr>
        <w:pStyle w:val="TableRowText"/>
      </w:pPr>
      <w:r>
        <w:t>Sailcloth coat | 21 gp | Clothier | Water-resistant.</w:t>
      </w:r>
    </w:p>
    <w:p>
      <w:pPr>
        <w:pStyle w:val="TableRowText"/>
      </w:pPr>
      <w:r>
        <w:t>Textile bolt, linen | 17.5 gp | Textile shop | Bulk cloth.</w:t>
      </w:r>
    </w:p>
    <w:p>
      <w:pPr>
        <w:pStyle w:val="TableRowText"/>
      </w:pPr>
      <w:r>
        <w:t>Textile bolt, wool | 24.5 gp | Textile shop | Bulk cloth.</w:t>
      </w:r>
    </w:p>
    <w:p>
      <w:pPr>
        <w:pStyle w:val="TableRowText"/>
      </w:pPr>
      <w:r>
        <w:t>Textile bolt, silk | 105 gp | Textile shop | Fine cloth.</w:t>
      </w:r>
    </w:p>
    <w:p>
      <w:pPr>
        <w:pStyle w:val="TableRowText"/>
      </w:pPr>
      <w:r>
        <w:t>Carved chair | 10.5 gp | Carpenter or furniture shop | Simple furniture.</w:t>
      </w:r>
    </w:p>
    <w:p>
      <w:pPr>
        <w:pStyle w:val="TableRowText"/>
      </w:pPr>
      <w:r>
        <w:t>Dining table | 42 gp | Carpenter or furniture shop | Seats four.</w:t>
      </w:r>
    </w:p>
    <w:p>
      <w:pPr>
        <w:pStyle w:val="TableRowText"/>
      </w:pPr>
      <w:r>
        <w:t>Bed frame | 52.5 gp | Carpenter or furniture shop | Mattress separate.</w:t>
      </w:r>
    </w:p>
    <w:p>
      <w:pPr>
        <w:pStyle w:val="TableRowText"/>
      </w:pPr>
      <w:r>
        <w:t>Straw mattress | 17.5 sp | Furniture shop or general store | Simple bedding.</w:t>
      </w:r>
    </w:p>
    <w:p>
      <w:pPr>
        <w:pStyle w:val="TableRowText"/>
      </w:pPr>
      <w:r>
        <w:t>Feather mattress | 87.5 gp | Furniture shop | Comfortable bedding.</w:t>
      </w:r>
    </w:p>
    <w:p>
      <w:pPr>
        <w:pStyle w:val="TableRowText"/>
      </w:pPr>
      <w:r>
        <w:t>Wardrobe | 70 gp | Carpenter or furniture shop | Storage.</w:t>
      </w:r>
    </w:p>
    <w:p>
      <w:pPr>
        <w:pStyle w:val="TableRowText"/>
      </w:pPr>
      <w:r>
        <w:t>Decorative rug | 42 gp | Textile or decor shop | Room decor.</w:t>
      </w:r>
    </w:p>
    <w:p>
      <w:pPr>
        <w:pStyle w:val="TableRowText"/>
      </w:pPr>
      <w:r>
        <w:t>Wall tapestry | 87.5 gp | Textile or decor shop | Decor and insulation.</w:t>
      </w:r>
    </w:p>
    <w:p>
      <w:pPr>
        <w:pStyle w:val="TableRowText"/>
      </w:pPr>
      <w:r>
        <w:t>Oil painting commission | 175 gp | Artist studio | Portrait or landscape.</w:t>
      </w:r>
    </w:p>
    <w:p>
      <w:pPr>
        <w:pStyle w:val="TableRowText"/>
      </w:pPr>
      <w:r>
        <w:t>Pottery dinner set | 14 gp | Potter | Bowls and plates.</w:t>
      </w:r>
    </w:p>
    <w:p>
      <w:pPr>
        <w:pStyle w:val="TableRowText"/>
      </w:pPr>
      <w:r>
        <w:t>Glass bottle set | 7 gp | Glassblower | Six bottles.</w:t>
      </w:r>
    </w:p>
    <w:p>
      <w:pPr>
        <w:pStyle w:val="TableRowText"/>
      </w:pPr>
      <w:r>
        <w:t>Clockwork toy | 28 gp | Tinker | Wind-up toy.</w:t>
      </w:r>
    </w:p>
    <w:p>
      <w:pPr>
        <w:pStyle w:val="TableRowText"/>
      </w:pPr>
      <w:r>
        <w:t>Wagon wheel repair | 7 gp | Wheelwright | Per wheel.</w:t>
      </w:r>
    </w:p>
    <w:p>
      <w:pPr>
        <w:pStyle w:val="TableRowText"/>
      </w:pPr>
      <w:r>
        <w:t>Cart axle replacement | 28 gp | Wheelwright | Parts and work.</w:t>
      </w:r>
    </w:p>
    <w:p>
      <w:pPr>
        <w:pStyle w:val="Compact"/>
      </w:pPr>
    </w:p>
    <w:p>
      <w:pPr>
        <w:pStyle w:val="Heading2"/>
      </w:pPr>
      <w:r>
        <w:t>Stables, Mount Sales, Mount Boarding, Wagons, Freight, and Caravan Services</w:t>
      </w:r>
    </w:p>
    <w:p>
      <w:pPr>
        <w:pStyle w:val="TableRowText"/>
      </w:pPr>
      <w:r>
        <w:rPr>
          <w:b/>
          <w:color w:val="007084"/>
        </w:rPr>
        <w:t>Item or Service | Price | Designated Location | Shopping Use</w:t>
      </w:r>
    </w:p>
    <w:p>
      <w:pPr>
        <w:pStyle w:val="TableRowText"/>
      </w:pPr>
      <w:r>
        <w:t>------------------------------------------------------------</w:t>
      </w:r>
    </w:p>
    <w:p>
      <w:pPr>
        <w:pStyle w:val="TableRowText"/>
      </w:pPr>
      <w:r>
        <w:t>Riding horse purchase | 262.5 gp | Stable | Healthy riding horse.</w:t>
      </w:r>
    </w:p>
    <w:p>
      <w:pPr>
        <w:pStyle w:val="TableRowText"/>
      </w:pPr>
      <w:r>
        <w:t>Draft horse purchase | 175 gp | Stable | Work horse.</w:t>
      </w:r>
    </w:p>
    <w:p>
      <w:pPr>
        <w:pStyle w:val="TableRowText"/>
      </w:pPr>
      <w:r>
        <w:t>Pony purchase | 105 gp | Stable | Small mount.</w:t>
      </w:r>
    </w:p>
    <w:p>
      <w:pPr>
        <w:pStyle w:val="TableRowText"/>
      </w:pPr>
      <w:r>
        <w:t>Mule purchase | 28 gp | Stable | Sure-footed pack animal.</w:t>
      </w:r>
    </w:p>
    <w:p>
      <w:pPr>
        <w:pStyle w:val="TableRowText"/>
      </w:pPr>
      <w:r>
        <w:t>Mastiff purchase | 87.5 gp | Kennel or stable | Guard or hunting dog.</w:t>
      </w:r>
    </w:p>
    <w:p>
      <w:pPr>
        <w:pStyle w:val="TableRowText"/>
      </w:pPr>
      <w:r>
        <w:t>Camel purchase | 175 gp | Desert stable or caravan yard | Desert mount.</w:t>
      </w:r>
    </w:p>
    <w:p>
      <w:pPr>
        <w:pStyle w:val="TableRowText"/>
      </w:pPr>
      <w:r>
        <w:t>Giant lizard purchase | 350 gp | Swamp, deep mountain, or exotic stable | Special terrain mount.</w:t>
      </w:r>
    </w:p>
    <w:p>
      <w:pPr>
        <w:pStyle w:val="TableRowText"/>
      </w:pPr>
      <w:r>
        <w:t>Riding horse rental | 7 gp | Stable | Per day.</w:t>
      </w:r>
    </w:p>
    <w:p>
      <w:pPr>
        <w:pStyle w:val="TableRowText"/>
      </w:pPr>
      <w:r>
        <w:t>Mule rental | 17.5 sp | Stable | Per day.</w:t>
      </w:r>
    </w:p>
    <w:p>
      <w:pPr>
        <w:pStyle w:val="TableRowText"/>
      </w:pPr>
      <w:r>
        <w:t>Mount boarding, common | 7 sp | Stable | Feed and stall per day.</w:t>
      </w:r>
    </w:p>
    <w:p>
      <w:pPr>
        <w:pStyle w:val="TableRowText"/>
      </w:pPr>
      <w:r>
        <w:t>Mount boarding, premium | 3.5 gp | Stable | Grooming and guarded stall per day.</w:t>
      </w:r>
    </w:p>
    <w:p>
      <w:pPr>
        <w:pStyle w:val="TableRowText"/>
      </w:pPr>
      <w:r>
        <w:t>Veterinary treatment, minor | 17.5 sp | Stable or animal healer | Hooves, cuts, feed sickness.</w:t>
      </w:r>
    </w:p>
    <w:p>
      <w:pPr>
        <w:pStyle w:val="TableRowText"/>
      </w:pPr>
      <w:r>
        <w:t>Veterinary treatment, major | 35 gp | Stable or animal healer | Serious injury.</w:t>
      </w:r>
    </w:p>
    <w:p>
      <w:pPr>
        <w:pStyle w:val="TableRowText"/>
      </w:pPr>
      <w:r>
        <w:t>Saddle | 35 gp | Stable or leatherworker | Riding saddle.</w:t>
      </w:r>
    </w:p>
    <w:p>
      <w:pPr>
        <w:pStyle w:val="TableRowText"/>
      </w:pPr>
      <w:r>
        <w:t>Pack saddle | 17.5 gp | Stable or leatherworker | Cargo saddle.</w:t>
      </w:r>
    </w:p>
    <w:p>
      <w:pPr>
        <w:pStyle w:val="TableRowText"/>
      </w:pPr>
      <w:r>
        <w:t>Saddlebags | 14 gp | Stable or leatherworker | Pair.</w:t>
      </w:r>
    </w:p>
    <w:p>
      <w:pPr>
        <w:pStyle w:val="TableRowText"/>
      </w:pPr>
      <w:r>
        <w:t>Wagon purchase | 122.5 gp | Wagonwright or caravan yard | Standard wagon.</w:t>
      </w:r>
    </w:p>
    <w:p>
      <w:pPr>
        <w:pStyle w:val="TableRowText"/>
      </w:pPr>
      <w:r>
        <w:t>Cart purchase | 52.5 gp | Wagonwright or market | Two-wheel cart.</w:t>
      </w:r>
    </w:p>
    <w:p>
      <w:pPr>
        <w:pStyle w:val="TableRowText"/>
      </w:pPr>
      <w:r>
        <w:t>Carriage hire | 10.5 gp | Livery office | Within settlement.</w:t>
      </w:r>
    </w:p>
    <w:p>
      <w:pPr>
        <w:pStyle w:val="TableRowText"/>
      </w:pPr>
      <w:r>
        <w:t>Caravan guard hire | 7 gp | Caravan yard | Per guard per day.</w:t>
      </w:r>
    </w:p>
    <w:p>
      <w:pPr>
        <w:pStyle w:val="Compact"/>
      </w:pPr>
    </w:p>
    <w:p>
      <w:pPr>
        <w:pStyle w:val="Heading2"/>
      </w:pPr>
      <w:r>
        <w:t>Pets, Kennels, Animal Training, and Familiar Brokers</w:t>
      </w:r>
    </w:p>
    <w:p>
      <w:pPr>
        <w:pStyle w:val="TableRowText"/>
      </w:pPr>
      <w:r>
        <w:rPr>
          <w:b/>
          <w:color w:val="007084"/>
        </w:rPr>
        <w:t>Item or Service | Price | Designated Location | Shopping Use</w:t>
      </w:r>
    </w:p>
    <w:p>
      <w:pPr>
        <w:pStyle w:val="TableRowText"/>
      </w:pPr>
      <w:r>
        <w:t>------------------------------------------------------------</w:t>
      </w:r>
    </w:p>
    <w:p>
      <w:pPr>
        <w:pStyle w:val="TableRowText"/>
      </w:pPr>
      <w:r>
        <w:t>Cat | 7 sp | Pet seller or market | Mouser.</w:t>
      </w:r>
    </w:p>
    <w:p>
      <w:pPr>
        <w:pStyle w:val="TableRowText"/>
      </w:pPr>
      <w:r>
        <w:t>Raven | 7 gp | Pet seller or market | Trained messenger potential.</w:t>
      </w:r>
    </w:p>
    <w:p>
      <w:pPr>
        <w:pStyle w:val="TableRowText"/>
      </w:pPr>
      <w:r>
        <w:t>Hawk | 52.5 gp | Falconer | Hunting bird.</w:t>
      </w:r>
    </w:p>
    <w:p>
      <w:pPr>
        <w:pStyle w:val="TableRowText"/>
      </w:pPr>
      <w:r>
        <w:t>Songbird | 17.5 sp | Pet seller | Caged bird.</w:t>
      </w:r>
    </w:p>
    <w:p>
      <w:pPr>
        <w:pStyle w:val="TableRowText"/>
      </w:pPr>
      <w:r>
        <w:t>Ferret | 3.5 gp | Pet seller | Pest hunter.</w:t>
      </w:r>
    </w:p>
    <w:p>
      <w:pPr>
        <w:pStyle w:val="TableRowText"/>
      </w:pPr>
      <w:r>
        <w:t>Goat | 3.5 gp | Market or stable | Milk animal.</w:t>
      </w:r>
    </w:p>
    <w:p>
      <w:pPr>
        <w:pStyle w:val="TableRowText"/>
      </w:pPr>
      <w:r>
        <w:t>Chicken | 7 cp | Market | Egg layer.</w:t>
      </w:r>
    </w:p>
    <w:p>
      <w:pPr>
        <w:pStyle w:val="TableRowText"/>
      </w:pPr>
      <w:r>
        <w:t>Hunting dog | 87.5 gp | Kennel | Trained hound.</w:t>
      </w:r>
    </w:p>
    <w:p>
      <w:pPr>
        <w:pStyle w:val="TableRowText"/>
      </w:pPr>
      <w:r>
        <w:t>Guard dog training | 35 gp | Kennel | Training service.</w:t>
      </w:r>
    </w:p>
    <w:p>
      <w:pPr>
        <w:pStyle w:val="TableRowText"/>
      </w:pPr>
      <w:r>
        <w:t>Pet boarding | 17.5 cp | Kennel or stable | Per day.</w:t>
      </w:r>
    </w:p>
    <w:p>
      <w:pPr>
        <w:pStyle w:val="TableRowText"/>
      </w:pPr>
      <w:r>
        <w:t>Exotic familiar consultation | 70 gp | Arcane pet broker | Legal sourcing advice.</w:t>
      </w:r>
    </w:p>
    <w:p>
      <w:pPr>
        <w:pStyle w:val="Compact"/>
      </w:pPr>
    </w:p>
    <w:p>
      <w:pPr>
        <w:pStyle w:val="Heading2"/>
      </w:pPr>
      <w:r>
        <w:t>Magic Item Shops, Relic Brokers, Scribes, Charms, and Arcane Services</w:t>
      </w:r>
    </w:p>
    <w:p>
      <w:pPr>
        <w:pStyle w:val="TableRowText"/>
      </w:pPr>
      <w:r>
        <w:rPr>
          <w:b/>
          <w:color w:val="007084"/>
        </w:rPr>
        <w:t>Item or Service | Price | Designated Location | Shopping Use</w:t>
      </w:r>
    </w:p>
    <w:p>
      <w:pPr>
        <w:pStyle w:val="TableRowText"/>
      </w:pPr>
      <w:r>
        <w:t>------------------------------------------------------------</w:t>
      </w:r>
    </w:p>
    <w:p>
      <w:pPr>
        <w:pStyle w:val="TableRowText"/>
      </w:pPr>
      <w:r>
        <w:t>Spell scroll, cantrip | 87.5 gp | Scribe or magic item shop | Common scroll.</w:t>
      </w:r>
    </w:p>
    <w:p>
      <w:pPr>
        <w:pStyle w:val="TableRowText"/>
      </w:pPr>
      <w:r>
        <w:t>Spell scroll, 1st level | 262.5 gp | Scribe or magic item shop | Recorded sale.</w:t>
      </w:r>
    </w:p>
    <w:p>
      <w:pPr>
        <w:pStyle w:val="TableRowText"/>
      </w:pPr>
      <w:r>
        <w:t>Spell scroll, 2nd level | 525 gp | Magic item shop | Limited stock.</w:t>
      </w:r>
    </w:p>
    <w:p>
      <w:pPr>
        <w:pStyle w:val="TableRowText"/>
      </w:pPr>
      <w:r>
        <w:t>Component pouch | 87.5 gp | Magic item shop or general store | Standard pouch.</w:t>
      </w:r>
    </w:p>
    <w:p>
      <w:pPr>
        <w:pStyle w:val="TableRowText"/>
      </w:pPr>
      <w:r>
        <w:t>Arcane focus crystal | 35 gp | Magic item shop | Focus item.</w:t>
      </w:r>
    </w:p>
    <w:p>
      <w:pPr>
        <w:pStyle w:val="TableRowText"/>
      </w:pPr>
      <w:r>
        <w:t>Holy symbol | 17.5 gp | Temple shop or jeweler | Sacred focus.</w:t>
      </w:r>
    </w:p>
    <w:p>
      <w:pPr>
        <w:pStyle w:val="TableRowText"/>
      </w:pPr>
      <w:r>
        <w:t>Druidic focus staff | 17.5 gp | Woodworker or magic item shop | Natural focus.</w:t>
      </w:r>
    </w:p>
    <w:p>
      <w:pPr>
        <w:pStyle w:val="TableRowText"/>
      </w:pPr>
      <w:r>
        <w:t>Moonlit ink | 52.5 gp | Scribe or magic item shop | Ritual writing ink.</w:t>
      </w:r>
    </w:p>
    <w:p>
      <w:pPr>
        <w:pStyle w:val="TableRowText"/>
      </w:pPr>
      <w:r>
        <w:t>Protective charm | 70 gp | Magic item shop or temple | Minor charm.</w:t>
      </w:r>
    </w:p>
    <w:p>
      <w:pPr>
        <w:pStyle w:val="TableRowText"/>
      </w:pPr>
      <w:r>
        <w:t>Everbright lantern | 262.5 gp | Magic item shop | Magically steady light.</w:t>
      </w:r>
    </w:p>
    <w:p>
      <w:pPr>
        <w:pStyle w:val="TableRowText"/>
      </w:pPr>
      <w:r>
        <w:t>Bag of holding, used | 1750 gp | Magic item shop or relic broker | Rare stock.</w:t>
      </w:r>
    </w:p>
    <w:p>
      <w:pPr>
        <w:pStyle w:val="TableRowText"/>
      </w:pPr>
      <w:r>
        <w:t>Weapon enchantment consultation | 87.5 gp | Magic item shop or armory | Quote and examination.</w:t>
      </w:r>
    </w:p>
    <w:p>
      <w:pPr>
        <w:pStyle w:val="TableRowText"/>
      </w:pPr>
      <w:r>
        <w:t>Curse inspection | 52.5 gp | Magic item shop or temple | Identify troubling item.</w:t>
      </w:r>
    </w:p>
    <w:p>
      <w:pPr>
        <w:pStyle w:val="TableRowText"/>
      </w:pPr>
      <w:r>
        <w:t>Identify service | 70 gp | Magic item shop | Licensed caster service.</w:t>
      </w:r>
    </w:p>
    <w:p>
      <w:pPr>
        <w:pStyle w:val="Compact"/>
      </w:pPr>
    </w:p>
    <w:p>
      <w:pPr>
        <w:pStyle w:val="Heading2"/>
      </w:pPr>
      <w:r>
        <w:t>Jewelers, Gemcutters, Relic Appraisers, and Luxury Ornament Shops</w:t>
      </w:r>
    </w:p>
    <w:p>
      <w:pPr>
        <w:pStyle w:val="TableRowText"/>
      </w:pPr>
      <w:r>
        <w:rPr>
          <w:b/>
          <w:color w:val="007084"/>
        </w:rPr>
        <w:t>Item or Service | Price | Designated Location | Shopping Use</w:t>
      </w:r>
    </w:p>
    <w:p>
      <w:pPr>
        <w:pStyle w:val="TableRowText"/>
      </w:pPr>
      <w:r>
        <w:t>------------------------------------------------------------</w:t>
      </w:r>
    </w:p>
    <w:p>
      <w:pPr>
        <w:pStyle w:val="TableRowText"/>
      </w:pPr>
      <w:r>
        <w:t>Copper ring | 17.5 sp | Jeweler or market | Simple ring.</w:t>
      </w:r>
    </w:p>
    <w:p>
      <w:pPr>
        <w:pStyle w:val="TableRowText"/>
      </w:pPr>
      <w:r>
        <w:t>Silver ring | 17.5 gp | Jeweler | Plain silver.</w:t>
      </w:r>
    </w:p>
    <w:p>
      <w:pPr>
        <w:pStyle w:val="TableRowText"/>
      </w:pPr>
      <w:r>
        <w:t>Gold ring | 87.5 gp | Jeweler | Plain gold.</w:t>
      </w:r>
    </w:p>
    <w:p>
      <w:pPr>
        <w:pStyle w:val="TableRowText"/>
      </w:pPr>
      <w:r>
        <w:t>Signet ring | 175 gp | Jeweler | Engraved crest.</w:t>
      </w:r>
    </w:p>
    <w:p>
      <w:pPr>
        <w:pStyle w:val="TableRowText"/>
      </w:pPr>
      <w:r>
        <w:t>Gemstone pendant | 350 gp | Jeweler | Gem varies by biome.</w:t>
      </w:r>
    </w:p>
    <w:p>
      <w:pPr>
        <w:pStyle w:val="TableRowText"/>
      </w:pPr>
      <w:r>
        <w:t>Pearl necklace | 875 gp | Jeweler or coastal market | Fine pearls.</w:t>
      </w:r>
    </w:p>
    <w:p>
      <w:pPr>
        <w:pStyle w:val="TableRowText"/>
      </w:pPr>
      <w:r>
        <w:t>Relic appraisal | 35 gp | Jeweler or relic broker | Written estimate.</w:t>
      </w:r>
    </w:p>
    <w:p>
      <w:pPr>
        <w:pStyle w:val="TableRowText"/>
      </w:pPr>
      <w:r>
        <w:t>Gem cutting | 52.5 gp | Jeweler | Per stone.</w:t>
      </w:r>
    </w:p>
    <w:p>
      <w:pPr>
        <w:pStyle w:val="TableRowText"/>
      </w:pPr>
      <w:r>
        <w:t>Watch chain without clock face | 10.5 gp | Jeweler | Decorative chain only.</w:t>
      </w:r>
    </w:p>
    <w:p>
      <w:pPr>
        <w:pStyle w:val="TableRowText"/>
      </w:pPr>
      <w:r>
        <w:t>Ceremonial crown rental | 350 gp | Capital jeweler | Event rental deposit extra.</w:t>
      </w:r>
    </w:p>
    <w:p>
      <w:pPr>
        <w:pStyle w:val="Compact"/>
      </w:pPr>
    </w:p>
    <w:p>
      <w:pPr>
        <w:pStyle w:val="Heading2"/>
      </w:pPr>
      <w:r>
        <w:t>Everyday Services: Scribes, Couriers, Bathhouses, Guilds, Banks, Guides, and Mercenaries</w:t>
      </w:r>
    </w:p>
    <w:p>
      <w:pPr>
        <w:pStyle w:val="TableRowText"/>
      </w:pPr>
      <w:r>
        <w:rPr>
          <w:b/>
          <w:color w:val="007084"/>
        </w:rPr>
        <w:t>Item or Service | Price | Designated Location | Shopping Use</w:t>
      </w:r>
    </w:p>
    <w:p>
      <w:pPr>
        <w:pStyle w:val="TableRowText"/>
      </w:pPr>
      <w:r>
        <w:t>------------------------------------------------------------</w:t>
      </w:r>
    </w:p>
    <w:p>
      <w:pPr>
        <w:pStyle w:val="TableRowText"/>
      </w:pPr>
      <w:r>
        <w:t>Legal contract drafting | 17.5 gp | Scribe, advocate, guild office | Basic contract.</w:t>
      </w:r>
    </w:p>
    <w:p>
      <w:pPr>
        <w:pStyle w:val="TableRowText"/>
      </w:pPr>
      <w:r>
        <w:t>Letter writing | 7 sp | Scribe | One page.</w:t>
      </w:r>
    </w:p>
    <w:p>
      <w:pPr>
        <w:pStyle w:val="TableRowText"/>
      </w:pPr>
      <w:r>
        <w:t>Courier delivery in settlement | 17.5 cp | Courier office | Local delivery.</w:t>
      </w:r>
    </w:p>
    <w:p>
      <w:pPr>
        <w:pStyle w:val="TableRowText"/>
      </w:pPr>
      <w:r>
        <w:t>Courier delivery to another settlement | 3.5 gp | Courier office | Base rate.</w:t>
      </w:r>
    </w:p>
    <w:p>
      <w:pPr>
        <w:pStyle w:val="TableRowText"/>
      </w:pPr>
      <w:r>
        <w:t>Public bath and shave | 10.5 sp | Bathhouse | Clean-up service.</w:t>
      </w:r>
    </w:p>
    <w:p>
      <w:pPr>
        <w:pStyle w:val="TableRowText"/>
      </w:pPr>
      <w:r>
        <w:t>Haircut | 7 sp | Barber | Simple cut.</w:t>
      </w:r>
    </w:p>
    <w:p>
      <w:pPr>
        <w:pStyle w:val="TableRowText"/>
      </w:pPr>
      <w:r>
        <w:t>Tattoo, small | 7 gp | Tattooist | Simple design.</w:t>
      </w:r>
    </w:p>
    <w:p>
      <w:pPr>
        <w:pStyle w:val="TableRowText"/>
      </w:pPr>
      <w:r>
        <w:t>Funeral service, simple | 17.5 gp | Temple or undertaker | Burial or burning.</w:t>
      </w:r>
    </w:p>
    <w:p>
      <w:pPr>
        <w:pStyle w:val="TableRowText"/>
      </w:pPr>
      <w:r>
        <w:t>Funeral service, noble | 350 gp | Temple or undertaker | Procession and rites.</w:t>
      </w:r>
    </w:p>
    <w:p>
      <w:pPr>
        <w:pStyle w:val="TableRowText"/>
      </w:pPr>
      <w:r>
        <w:t>Laundry and mending | 10.5 sp | Launderer or tailor | Bundle.</w:t>
      </w:r>
    </w:p>
    <w:p>
      <w:pPr>
        <w:pStyle w:val="TableRowText"/>
      </w:pPr>
      <w:r>
        <w:t>Room cleaning | 17.5 sp | Hotel or domestic guild | Per room.</w:t>
      </w:r>
    </w:p>
    <w:p>
      <w:pPr>
        <w:pStyle w:val="TableRowText"/>
      </w:pPr>
      <w:r>
        <w:t>Bodyguard hire | 17.5 gp | Mercenary post | Per guard per day.</w:t>
      </w:r>
    </w:p>
    <w:p>
      <w:pPr>
        <w:pStyle w:val="TableRowText"/>
      </w:pPr>
      <w:r>
        <w:t>Private investigator | 35 gp | Broker or watch office | Per day.</w:t>
      </w:r>
    </w:p>
    <w:p>
      <w:pPr>
        <w:pStyle w:val="TableRowText"/>
      </w:pPr>
      <w:r>
        <w:t>Local guide | 3.5 gp | Guide hall | Per day.</w:t>
      </w:r>
    </w:p>
    <w:p>
      <w:pPr>
        <w:pStyle w:val="TableRowText"/>
      </w:pPr>
      <w:r>
        <w:t>Translator or interpreter | 7 gp | Scribe hall or embassy hostel | Per day.</w:t>
      </w:r>
    </w:p>
    <w:p>
      <w:pPr>
        <w:pStyle w:val="TableRowText"/>
      </w:pPr>
      <w:r>
        <w:t>Bank deposit box | 3.5 gp | Counting house | Per month.</w:t>
      </w:r>
    </w:p>
    <w:p>
      <w:pPr>
        <w:pStyle w:val="TableRowText"/>
      </w:pPr>
      <w:r>
        <w:t>Currency exchange | 3.5 sp | Counting house | Service fee.</w:t>
      </w:r>
    </w:p>
    <w:p>
      <w:pPr>
        <w:pStyle w:val="TableRowText"/>
      </w:pPr>
      <w:r>
        <w:t>Guild license filing | 10.5 gp | Guild office | Official paperwork.</w:t>
      </w:r>
    </w:p>
    <w:p>
      <w:pPr>
        <w:pStyle w:val="Compact"/>
      </w:pPr>
    </w:p>
    <w:p>
      <w:pPr>
        <w:pStyle w:val="Heading2"/>
      </w:pPr>
      <w:r>
        <w:t>Surface Docks Coastal Biome-Specific Goods and Services</w:t>
      </w:r>
    </w:p>
    <w:p>
      <w:pPr>
        <w:pStyle w:val="TableRowText"/>
      </w:pPr>
      <w:r>
        <w:rPr>
          <w:b/>
          <w:color w:val="007084"/>
        </w:rPr>
        <w:t>Item or Service | Price | Designated Location</w:t>
      </w:r>
    </w:p>
    <w:p>
      <w:pPr>
        <w:pStyle w:val="TableRowText"/>
      </w:pPr>
      <w:r>
        <w:t>--------------------------------------------------</w:t>
      </w:r>
    </w:p>
    <w:p>
      <w:pPr>
        <w:pStyle w:val="TableRowText"/>
      </w:pPr>
      <w:r>
        <w:t>Saltproof cloak | 6 gp | Clothier</w:t>
      </w:r>
    </w:p>
    <w:p>
      <w:pPr>
        <w:pStyle w:val="TableRowText"/>
      </w:pPr>
      <w:r>
        <w:t>Dockside berth meal | 4 sp | Tavern</w:t>
      </w:r>
    </w:p>
    <w:p>
      <w:pPr>
        <w:pStyle w:val="TableRowText"/>
      </w:pPr>
      <w:r>
        <w:t>Rope fender set | 12 sp | Chandler</w:t>
      </w:r>
    </w:p>
    <w:p>
      <w:pPr>
        <w:pStyle w:val="TableRowText"/>
      </w:pPr>
      <w:r>
        <w:t>Ship repair inspection | 5 gp | Shipwright</w:t>
      </w:r>
    </w:p>
    <w:p>
      <w:pPr>
        <w:pStyle w:val="TableRowText"/>
      </w:pPr>
      <w:r>
        <w:t>Ferry passage token | 5 cp to 2 sp | Ferry office</w:t>
      </w:r>
    </w:p>
    <w:p>
      <w:pPr>
        <w:pStyle w:val="TableRowText"/>
      </w:pPr>
      <w:r>
        <w:t>Sea chest | 4 gp | Carpenter or general store</w:t>
      </w:r>
    </w:p>
    <w:p>
      <w:pPr>
        <w:pStyle w:val="Compact"/>
      </w:pPr>
    </w:p>
    <w:p>
      <w:pPr>
        <w:pStyle w:val="Heading2"/>
      </w:pPr>
      <w:r>
        <w:t>DM Use Notes</w:t>
      </w:r>
    </w:p>
    <w:p>
      <w:pPr>
        <w:pStyle w:val="Compact"/>
      </w:pPr>
      <w:r>
        <w:t>Use these tables as the settlement shopping floor. The same item always has a designated location, so players know where to go and what kind of scene they are entering. Increase or decrease stock by neighborhood, danger rating, scarcity, guild politics, holy days, blockades, monster pressure, or local corruption.</w:t>
      </w:r>
    </w:p>
    <w:p>
      <w:pPr>
        <w:pStyle w:val="Compact"/>
      </w:pPr>
      <w:r>
        <w:t>All names are plain English except setting terms such as thundercoil. Merge notes and audit wording have been removed from this player-facing version.</w:t>
      </w:r>
    </w:p>
    <w:p>
      <w:r>
        <w:br w:type="page"/>
      </w:r>
    </w:p>
    <w:p>
      <w:pPr>
        <w:pStyle w:val="Heading1"/>
      </w:pPr>
      <w:r>
        <w:t>Capital City - Swamp Marsh</w:t>
      </w:r>
    </w:p>
    <w:p>
      <w:pPr>
        <w:pStyle w:val="Compact"/>
      </w:pPr>
      <w:r>
        <w:rPr>
          <w:b/>
        </w:rPr>
        <w:t xml:space="preserve">Source file: </w:t>
      </w:r>
      <w:r>
        <w:t>Capital_City_Swamp_Marsh.html</w:t>
      </w:r>
    </w:p>
    <w:p>
      <w:pPr>
        <w:pStyle w:val="Compact"/>
      </w:pPr>
      <w:r>
        <w:t>Prestigious, extravagant, exotic, heavily regulated, and expensive shopping, meals, housing, lodging, healing, crafting, transit, and repair services for a dark fantasy steampunk settlement.</w:t>
      </w:r>
    </w:p>
    <w:p>
      <w:pPr>
        <w:pStyle w:val="Heading2"/>
      </w:pPr>
      <w:r>
        <w:t>Location Profile</w:t>
      </w:r>
    </w:p>
    <w:p>
      <w:pPr>
        <w:pStyle w:val="Compact"/>
      </w:pPr>
      <w:r>
        <w:rPr>
          <w:b/>
        </w:rPr>
        <w:t>Biome identity:</w:t>
      </w:r>
      <w:r>
        <w:t xml:space="preserve"> stilt markets, poleboat rentals, peat fires, reed houses, leech doctors, mosquito-net inns, and marsh guide camps.</w:t>
      </w:r>
    </w:p>
    <w:p>
      <w:pPr>
        <w:pStyle w:val="Compact"/>
      </w:pPr>
      <w:r>
        <w:rPr>
          <w:b/>
        </w:rPr>
        <w:t>Market structure:</w:t>
      </w:r>
      <w:r>
        <w:t xml:space="preserve"> grand bazaars, embassy hostels, luxury hotels, master guild courts, royal hospitals, relic vaults, and regulated portal offices. Elite purchases include tiny plated courses, rare materials, signed masterwork goods, and private appointments.</w:t>
      </w:r>
    </w:p>
    <w:p>
      <w:pPr>
        <w:pStyle w:val="Compact"/>
      </w:pPr>
      <w:r>
        <w:rPr>
          <w:b/>
        </w:rPr>
        <w:t>Availability rule:</w:t>
      </w:r>
      <w:r>
        <w:t xml:space="preserve"> Capitals have the broadest stock, elite appointments, rare goods, and strict records for dangerous goods.</w:t>
      </w:r>
    </w:p>
    <w:p>
      <w:pPr>
        <w:pStyle w:val="Compact"/>
      </w:pPr>
      <w:r>
        <w:rPr>
          <w:b/>
        </w:rPr>
        <w:t>Currency:</w:t>
      </w:r>
      <w:r>
        <w:t xml:space="preserve"> 1 pp = 10 gp; 1 gp = 10 sp; 1 sp = 10 cp; 1 ep = 5 sp and is uncommon.</w:t>
      </w:r>
    </w:p>
    <w:p>
      <w:pPr>
        <w:pStyle w:val="PillList"/>
      </w:pPr>
      <w:r>
        <w:rPr>
          <w:b/>
        </w:rPr>
        <w:t xml:space="preserve">Available location categories: </w:t>
      </w:r>
      <w:r>
        <w:t>Hostels; Inns; Taverns; Restaurants; Hotels; General Stores; Marketplaces; Armories; Blacksmiths; Craft Shops; Stables; Hospitals; Apothecaries; Alchemists; Magic Item Shops; Jewelers; Furniture Halls; Textile and Clothing Shops; Pet Sellers; Courier and Guild Offices; Housing Office; Skyship Station; Portal Network Building</w:t>
      </w:r>
    </w:p>
    <w:p>
      <w:pPr>
        <w:pStyle w:val="Compact"/>
      </w:pPr>
      <w:r>
        <w:t>Meal portions and prices intentionally scale by settlement type: villages and towns serve larger practical portions, while cities and capitals add costly fine dining, tiny luxury courses, private rooms, rare ingredients, and formal service.</w:t>
      </w:r>
    </w:p>
    <w:p>
      <w:pPr>
        <w:pStyle w:val="Heading2"/>
      </w:pPr>
      <w:r>
        <w:t>Strict Placement Rules</w:t>
      </w:r>
    </w:p>
    <w:p>
      <w:pPr>
        <w:pStyle w:val="Compact"/>
      </w:pPr>
      <w:r>
        <w:t>• Meal items are sold through hostels, taverns, inns, restaurants, hotels, tea houses, cafes, and market food stalls.</w:t>
      </w:r>
    </w:p>
    <w:p>
      <w:pPr>
        <w:pStyle w:val="Compact"/>
      </w:pPr>
      <w:r>
        <w:t>• Bulk food is sold through general stores, granaries, grocers, and marketplaces.</w:t>
      </w:r>
    </w:p>
    <w:p>
      <w:pPr>
        <w:pStyle w:val="Compact"/>
      </w:pPr>
      <w:r>
        <w:t>• Weapons, armor, ammunition, shields, and thundercoil gear are sold through armories, with repair and forged basics also handled by blacksmiths.</w:t>
      </w:r>
    </w:p>
    <w:p>
      <w:pPr>
        <w:pStyle w:val="Compact"/>
      </w:pPr>
      <w:r>
        <w:t>• Craft goods are placed in specific craft shops: leatherworkers, tailors, textile shops, carpenters, furniture halls, potters, glassblowers, tinkers, locksmiths, wheelwrights, bowyers, chandlers, and artists.</w:t>
      </w:r>
    </w:p>
    <w:p>
      <w:pPr>
        <w:pStyle w:val="Compact"/>
      </w:pPr>
      <w:r>
        <w:t>• Stables sell, rent, treat, and board mounts; wagonwrights and caravan yards handle carts, wagons, freight, and guards.</w:t>
      </w:r>
    </w:p>
    <w:p>
      <w:pPr>
        <w:pStyle w:val="Compact"/>
      </w:pPr>
      <w:r>
        <w:t>• Potions, elixirs, licensed Cannabis remedies, poisons, antitoxins, acids, and alchemical goods are sold through apothecaries, herbalists, alchemists, clinics, hospitals, temple clinics, or licensed poison counters.</w:t>
      </w:r>
    </w:p>
    <w:p>
      <w:pPr>
        <w:pStyle w:val="Compact"/>
      </w:pPr>
      <w:r>
        <w:t>• Mechanical, steam-driven, alchemical, and arcane-steam goods use designated craft, armory, alchemist, or guild counters.</w:t>
      </w:r>
    </w:p>
    <w:p>
      <w:pPr>
        <w:pStyle w:val="Heading2"/>
      </w:pPr>
      <w:r>
        <w:t>Meals, Drinks, Tea, Restaurants, Taverns, Inns, Hotels, and Hostels</w:t>
      </w:r>
    </w:p>
    <w:p>
      <w:pPr>
        <w:pStyle w:val="TableRowText"/>
      </w:pPr>
      <w:r>
        <w:rPr>
          <w:b/>
          <w:color w:val="007084"/>
        </w:rPr>
        <w:t>Item or Service | Price | Designated Location | Shopping Use</w:t>
      </w:r>
    </w:p>
    <w:p>
      <w:pPr>
        <w:pStyle w:val="TableRowText"/>
      </w:pPr>
      <w:r>
        <w:t>------------------------------------------------------------</w:t>
      </w:r>
    </w:p>
    <w:p>
      <w:pPr>
        <w:pStyle w:val="TableRowText"/>
      </w:pPr>
      <w:r>
        <w:t>Porridge with honeyed oats | 7 cp | Hostel, inn, tavern | Common breakfast; large bowl.</w:t>
      </w:r>
    </w:p>
    <w:p>
      <w:pPr>
        <w:pStyle w:val="TableRowText"/>
      </w:pPr>
      <w:r>
        <w:t>Eggs, black bread, and fried potatoes | 14 cp | Inn or tavern | Cheap, filling morning plate.</w:t>
      </w:r>
    </w:p>
    <w:p>
      <w:pPr>
        <w:pStyle w:val="TableRowText"/>
      </w:pPr>
      <w:r>
        <w:t>Bean stew with crust bread | 17.5 cp | Hostel or tavern | Large ladle portion.</w:t>
      </w:r>
    </w:p>
    <w:p>
      <w:pPr>
        <w:pStyle w:val="TableRowText"/>
      </w:pPr>
      <w:r>
        <w:t>Roast chicken quarter with greens | 7 sp | Inn, tavern, restaurant | Standard traveler supper.</w:t>
      </w:r>
    </w:p>
    <w:p>
      <w:pPr>
        <w:pStyle w:val="TableRowText"/>
      </w:pPr>
      <w:r>
        <w:t>Mutton pie with root vegetables | 10.5 sp | Tavern or restaurant | Hearty plate.</w:t>
      </w:r>
    </w:p>
    <w:p>
      <w:pPr>
        <w:pStyle w:val="TableRowText"/>
      </w:pPr>
      <w:r>
        <w:t>Fresh fish plate | 14 sp | Tavern, inn, restaurant | Biome-adjusted catch where available.</w:t>
      </w:r>
    </w:p>
    <w:p>
      <w:pPr>
        <w:pStyle w:val="TableRowText"/>
      </w:pPr>
      <w:r>
        <w:t>Spiced rice bowl | 3.5 sp | Hostel or market eatery | Modest serving.</w:t>
      </w:r>
    </w:p>
    <w:p>
      <w:pPr>
        <w:pStyle w:val="TableRowText"/>
      </w:pPr>
      <w:r>
        <w:t>Vegetable hotpot | 28 cp | Hostel, inn, tavern | Large communal meal.</w:t>
      </w:r>
    </w:p>
    <w:p>
      <w:pPr>
        <w:pStyle w:val="TableRowText"/>
      </w:pPr>
      <w:r>
        <w:t>Hunter sausage platter | 10.5 sp | Tavern or inn | Good for trail parties.</w:t>
      </w:r>
    </w:p>
    <w:p>
      <w:pPr>
        <w:pStyle w:val="TableRowText"/>
      </w:pPr>
      <w:r>
        <w:t>Cheese board with fruit | 7 sp | Inn, tavern, restaurant | Shared table plate.</w:t>
      </w:r>
    </w:p>
    <w:p>
      <w:pPr>
        <w:pStyle w:val="TableRowText"/>
      </w:pPr>
      <w:r>
        <w:t>Tea service with biscuits | 3.5 sp | Tea house, inn, hotel | Individual pot.</w:t>
      </w:r>
    </w:p>
    <w:p>
      <w:pPr>
        <w:pStyle w:val="TableRowText"/>
      </w:pPr>
      <w:r>
        <w:t>Strong coffee and sweet roll | 28 cp | Cafe or inn | Morning service.</w:t>
      </w:r>
    </w:p>
    <w:p>
      <w:pPr>
        <w:pStyle w:val="TableRowText"/>
      </w:pPr>
      <w:r>
        <w:t>Cider mug | 10.5 cp | Tavern or inn | Local pour.</w:t>
      </w:r>
    </w:p>
    <w:p>
      <w:pPr>
        <w:pStyle w:val="TableRowText"/>
      </w:pPr>
      <w:r>
        <w:t>Ale tankard | 14 cp | Tavern or inn | Common drink.</w:t>
      </w:r>
    </w:p>
    <w:p>
      <w:pPr>
        <w:pStyle w:val="TableRowText"/>
      </w:pPr>
      <w:r>
        <w:t>Wine glass | 7 sp | Restaurant, hotel, tavern | House wine.</w:t>
      </w:r>
    </w:p>
    <w:p>
      <w:pPr>
        <w:pStyle w:val="TableRowText"/>
      </w:pPr>
      <w:r>
        <w:t>Street skewer | 10.5 cp | Market stall | Fast, cheap food.</w:t>
      </w:r>
    </w:p>
    <w:p>
      <w:pPr>
        <w:pStyle w:val="TableRowText"/>
      </w:pPr>
      <w:r>
        <w:t>Festival platter | 24.5 sp | Restaurant or tavern | Shared seasonal dish.</w:t>
      </w:r>
    </w:p>
    <w:p>
      <w:pPr>
        <w:pStyle w:val="TableRowText"/>
      </w:pPr>
      <w:r>
        <w:t>Fine tasting course | 7 gp | Restaurant or hotel | Tiny plated luxury course in cities and capitals.</w:t>
      </w:r>
    </w:p>
    <w:p>
      <w:pPr>
        <w:pStyle w:val="TableRowText"/>
      </w:pPr>
      <w:r>
        <w:t>Private chef dinner | 42 gp | Hotel or noble restaurant | Reservation service.</w:t>
      </w:r>
    </w:p>
    <w:p>
      <w:pPr>
        <w:pStyle w:val="Compact"/>
      </w:pPr>
    </w:p>
    <w:p>
      <w:pPr>
        <w:pStyle w:val="Heading2"/>
      </w:pPr>
      <w:r>
        <w:t>Lodging, Baths, Laundry, and Guest Services</w:t>
      </w:r>
    </w:p>
    <w:p>
      <w:pPr>
        <w:pStyle w:val="TableRowText"/>
      </w:pPr>
      <w:r>
        <w:rPr>
          <w:b/>
          <w:color w:val="007084"/>
        </w:rPr>
        <w:t>Item or Service | Price | Designated Location | Shopping Use</w:t>
      </w:r>
    </w:p>
    <w:p>
      <w:pPr>
        <w:pStyle w:val="TableRowText"/>
      </w:pPr>
      <w:r>
        <w:t>------------------------------------------------------------</w:t>
      </w:r>
    </w:p>
    <w:p>
      <w:pPr>
        <w:pStyle w:val="TableRowText"/>
      </w:pPr>
      <w:r>
        <w:t>Common room floor space | 3.5 sp | Hostel | Bedroll space and shared hearth.</w:t>
      </w:r>
    </w:p>
    <w:p>
      <w:pPr>
        <w:pStyle w:val="TableRowText"/>
      </w:pPr>
      <w:r>
        <w:t>Bunk in shared dormitory | 10.5 sp | Hostel | Locked footlocker included.</w:t>
      </w:r>
    </w:p>
    <w:p>
      <w:pPr>
        <w:pStyle w:val="TableRowText"/>
      </w:pPr>
      <w:r>
        <w:t>Small private room | 28 sp | Inn | Single bed, wash basin.</w:t>
      </w:r>
    </w:p>
    <w:p>
      <w:pPr>
        <w:pStyle w:val="TableRowText"/>
      </w:pPr>
      <w:r>
        <w:t>Double room | 52.5 sp | Inn or hotel | Two beds or one large bed.</w:t>
      </w:r>
    </w:p>
    <w:p>
      <w:pPr>
        <w:pStyle w:val="TableRowText"/>
      </w:pPr>
      <w:r>
        <w:t>Family room | 87.5 sp | Inn or hotel | Four travelers and simple storage.</w:t>
      </w:r>
    </w:p>
    <w:p>
      <w:pPr>
        <w:pStyle w:val="TableRowText"/>
      </w:pPr>
      <w:r>
        <w:t>Secure adventurer suite | 10.5 gp | Hotel or guarded inn | Weapon rack and reinforced door.</w:t>
      </w:r>
    </w:p>
    <w:p>
      <w:pPr>
        <w:pStyle w:val="TableRowText"/>
      </w:pPr>
      <w:r>
        <w:t>Luxury suite | 42 gp | Hotel | Bath, meal service, attendant bell.</w:t>
      </w:r>
    </w:p>
    <w:p>
      <w:pPr>
        <w:pStyle w:val="TableRowText"/>
      </w:pPr>
      <w:r>
        <w:t>Diplomatic suite | 157.5 gp | Capital hotel | Private guards and meeting room.</w:t>
      </w:r>
    </w:p>
    <w:p>
      <w:pPr>
        <w:pStyle w:val="TableRowText"/>
      </w:pPr>
      <w:r>
        <w:t>Stable-side cot | 17.5 cp | Stable or hostel | Cheap, smells like hay.</w:t>
      </w:r>
    </w:p>
    <w:p>
      <w:pPr>
        <w:pStyle w:val="TableRowText"/>
      </w:pPr>
      <w:r>
        <w:t>Bathhouse entry | 7 sp | Bathhouse, inn, hotel | Hot water where the biome allows.</w:t>
      </w:r>
    </w:p>
    <w:p>
      <w:pPr>
        <w:pStyle w:val="TableRowText"/>
      </w:pPr>
      <w:r>
        <w:t>Laundry service | 3.5 sp | Hostel, inn, hotel | Per bundle.</w:t>
      </w:r>
    </w:p>
    <w:p>
      <w:pPr>
        <w:pStyle w:val="TableRowText"/>
      </w:pPr>
      <w:r>
        <w:t>Private meeting room | 17.5 sp | Inn, tavern, hotel | One hour.</w:t>
      </w:r>
    </w:p>
    <w:p>
      <w:pPr>
        <w:pStyle w:val="Compact"/>
      </w:pPr>
    </w:p>
    <w:p>
      <w:pPr>
        <w:pStyle w:val="Heading2"/>
      </w:pPr>
      <w:r>
        <w:t>Housing Purchase and Rental Office</w:t>
      </w:r>
    </w:p>
    <w:p>
      <w:pPr>
        <w:pStyle w:val="TableRowText"/>
      </w:pPr>
      <w:r>
        <w:rPr>
          <w:b/>
          <w:color w:val="007084"/>
        </w:rPr>
        <w:t>Housing Type | Monthly Rent | Yearly Rent | Purchase Price | Notes</w:t>
      </w:r>
    </w:p>
    <w:p>
      <w:pPr>
        <w:pStyle w:val="TableRowText"/>
      </w:pPr>
      <w:r>
        <w:t>------------------------------------------------------------------</w:t>
      </w:r>
    </w:p>
    <w:p>
      <w:pPr>
        <w:pStyle w:val="TableRowText"/>
      </w:pPr>
      <w:r>
        <w:t>Tenement room | 7 gp | 70 gp | Not usually sold | Crowded but legal shelter. Includes damp-proofing and dock or stilt maintenance.</w:t>
      </w:r>
    </w:p>
    <w:p>
      <w:pPr>
        <w:pStyle w:val="TableRowText"/>
      </w:pPr>
      <w:r>
        <w:t>Modest apartment | 52.5 gp | 525 gp | 1260 gp | Kitchen corner and sleeping room. Includes damp-proofing and dock or stilt maintenance.</w:t>
      </w:r>
    </w:p>
    <w:p>
      <w:pPr>
        <w:pStyle w:val="TableRowText"/>
      </w:pPr>
      <w:r>
        <w:t>Comfortable apartment | 126 gp | 1260 gp | 420 pp | Better walls, private wash access. Includes damp-proofing and dock or stilt maintenance.</w:t>
      </w:r>
    </w:p>
    <w:p>
      <w:pPr>
        <w:pStyle w:val="TableRowText"/>
      </w:pPr>
      <w:r>
        <w:t>Family flat or townhouse | 252 gp | 2520 gp | 1050 pp | Multiple rooms and storage. Includes damp-proofing and dock or stilt maintenance.</w:t>
      </w:r>
    </w:p>
    <w:p>
      <w:pPr>
        <w:pStyle w:val="TableRowText"/>
      </w:pPr>
      <w:r>
        <w:t>Workshop residence | 332.5 gp | 3325 gp | 1470 pp | Shopfront with living space. Includes damp-proofing and dock or stilt maintenance.</w:t>
      </w:r>
    </w:p>
    <w:p>
      <w:pPr>
        <w:pStyle w:val="TableRowText"/>
      </w:pPr>
      <w:r>
        <w:t>Secure adventurer residence | 490 gp | 4900 gp | 2450 pp | Reinforced storage and courtyard access. Includes damp-proofing and dock or stilt maintenance.</w:t>
      </w:r>
    </w:p>
    <w:p>
      <w:pPr>
        <w:pStyle w:val="TableRowText"/>
      </w:pPr>
      <w:r>
        <w:t>Luxury suite or manor wing | 1050 gp | 10500 gp | 1,400 pp | Fine residence and service rooms. Includes damp-proofing and dock or stilt maintenance.</w:t>
      </w:r>
    </w:p>
    <w:p>
      <w:pPr>
        <w:pStyle w:val="Compact"/>
      </w:pPr>
    </w:p>
    <w:p>
      <w:pPr>
        <w:pStyle w:val="Heading2"/>
      </w:pPr>
      <w:r>
        <w:t>Bulk Food, Grocers, Granaries, and Marketplaces</w:t>
      </w:r>
    </w:p>
    <w:p>
      <w:pPr>
        <w:pStyle w:val="TableRowText"/>
      </w:pPr>
      <w:r>
        <w:rPr>
          <w:b/>
          <w:color w:val="007084"/>
        </w:rPr>
        <w:t>Item or Service | Price | Designated Location | Shopping Use</w:t>
      </w:r>
    </w:p>
    <w:p>
      <w:pPr>
        <w:pStyle w:val="TableRowText"/>
      </w:pPr>
      <w:r>
        <w:t>------------------------------------------------------------</w:t>
      </w:r>
    </w:p>
    <w:p>
      <w:pPr>
        <w:pStyle w:val="TableRowText"/>
      </w:pPr>
      <w:r>
        <w:t>Flour sack | 17.5 sp | General store or marketplace | One household sack.</w:t>
      </w:r>
    </w:p>
    <w:p>
      <w:pPr>
        <w:pStyle w:val="TableRowText"/>
      </w:pPr>
      <w:r>
        <w:t>Rice sack | 28 sp | General store or marketplace | Bulk staple.</w:t>
      </w:r>
    </w:p>
    <w:p>
      <w:pPr>
        <w:pStyle w:val="TableRowText"/>
      </w:pPr>
      <w:r>
        <w:t>Dried bean sack | 21 sp | General store or marketplace | Bulk staple.</w:t>
      </w:r>
    </w:p>
    <w:p>
      <w:pPr>
        <w:pStyle w:val="TableRowText"/>
      </w:pPr>
      <w:r>
        <w:t>Salt barrel | 7 gp | Marketplace | Preserving and trade.</w:t>
      </w:r>
    </w:p>
    <w:p>
      <w:pPr>
        <w:pStyle w:val="TableRowText"/>
      </w:pPr>
      <w:r>
        <w:t>Smoked meat bundle | 17.5 sp | Marketplace | Ten trail portions.</w:t>
      </w:r>
    </w:p>
    <w:p>
      <w:pPr>
        <w:pStyle w:val="TableRowText"/>
      </w:pPr>
      <w:r>
        <w:t>Dried fish bundle | 14 sp | Marketplace | Ten trail portions.</w:t>
      </w:r>
    </w:p>
    <w:p>
      <w:pPr>
        <w:pStyle w:val="TableRowText"/>
      </w:pPr>
      <w:r>
        <w:t>Hard cheese wheel | 24.5 sp | Marketplace | Keeps well.</w:t>
      </w:r>
    </w:p>
    <w:p>
      <w:pPr>
        <w:pStyle w:val="TableRowText"/>
      </w:pPr>
      <w:r>
        <w:t>Pickled vegetable crock | 21 sp | General store | Household crock.</w:t>
      </w:r>
    </w:p>
    <w:p>
      <w:pPr>
        <w:pStyle w:val="TableRowText"/>
      </w:pPr>
      <w:r>
        <w:t>Honey jar | 10.5 sp | Marketplace | Local or foreign.</w:t>
      </w:r>
    </w:p>
    <w:p>
      <w:pPr>
        <w:pStyle w:val="TableRowText"/>
      </w:pPr>
      <w:r>
        <w:t>Tea brick | 3.5 gp | Tea house or marketplace | Bulk tea.</w:t>
      </w:r>
    </w:p>
    <w:p>
      <w:pPr>
        <w:pStyle w:val="TableRowText"/>
      </w:pPr>
      <w:r>
        <w:t>Coffee sack | 10.5 gp | Marketplace | Bulk roasted beans.</w:t>
      </w:r>
    </w:p>
    <w:p>
      <w:pPr>
        <w:pStyle w:val="TableRowText"/>
      </w:pPr>
      <w:r>
        <w:t>Spice packet | 17.5 sp | Marketplace | Cooking blend.</w:t>
      </w:r>
    </w:p>
    <w:p>
      <w:pPr>
        <w:pStyle w:val="TableRowText"/>
      </w:pPr>
      <w:r>
        <w:t>Trail ration pack | 17.5 sp | General store | Five days.</w:t>
      </w:r>
    </w:p>
    <w:p>
      <w:pPr>
        <w:pStyle w:val="TableRowText"/>
      </w:pPr>
      <w:r>
        <w:t>Cooking oil jug | 14 sp | General store | Sealed jug.</w:t>
      </w:r>
    </w:p>
    <w:p>
      <w:pPr>
        <w:pStyle w:val="TableRowText"/>
      </w:pPr>
      <w:r>
        <w:t>Fresh produce crate | 10.5 sp | Marketplace | Seasonal.</w:t>
      </w:r>
    </w:p>
    <w:p>
      <w:pPr>
        <w:pStyle w:val="TableRowText"/>
      </w:pPr>
      <w:r>
        <w:t>Grain feed sack | 10.5 sp | Stable or marketplace | Mount feed.</w:t>
      </w:r>
    </w:p>
    <w:p>
      <w:pPr>
        <w:pStyle w:val="Compact"/>
      </w:pPr>
    </w:p>
    <w:p>
      <w:pPr>
        <w:pStyle w:val="Heading2"/>
      </w:pPr>
      <w:r>
        <w:t>General Store, Travel Gear, Bags, Rope, Kits, and Survival Goods</w:t>
      </w:r>
    </w:p>
    <w:p>
      <w:pPr>
        <w:pStyle w:val="TableRowText"/>
      </w:pPr>
      <w:r>
        <w:rPr>
          <w:b/>
          <w:color w:val="007084"/>
        </w:rPr>
        <w:t>Item or Service | Price | Designated Location | Shopping Use</w:t>
      </w:r>
    </w:p>
    <w:p>
      <w:pPr>
        <w:pStyle w:val="TableRowText"/>
      </w:pPr>
      <w:r>
        <w:t>------------------------------------------------------------</w:t>
      </w:r>
    </w:p>
    <w:p>
      <w:pPr>
        <w:pStyle w:val="TableRowText"/>
      </w:pPr>
      <w:r>
        <w:t>Backpack | 7 gp | General store | Standard adventuring pack.</w:t>
      </w:r>
    </w:p>
    <w:p>
      <w:pPr>
        <w:pStyle w:val="TableRowText"/>
      </w:pPr>
      <w:r>
        <w:t>Satchel | 28 sp | General store or leatherworker | Daily carry bag.</w:t>
      </w:r>
    </w:p>
    <w:p>
      <w:pPr>
        <w:pStyle w:val="TableRowText"/>
      </w:pPr>
      <w:r>
        <w:t>Belt pouch | 17.5 sp | General store or leatherworker | Coin pouch.</w:t>
      </w:r>
    </w:p>
    <w:p>
      <w:pPr>
        <w:pStyle w:val="TableRowText"/>
      </w:pPr>
      <w:r>
        <w:t>Waterskin | 7 sp | General store | Refillable.</w:t>
      </w:r>
    </w:p>
    <w:p>
      <w:pPr>
        <w:pStyle w:val="TableRowText"/>
      </w:pPr>
      <w:r>
        <w:t>Bedroll | 3.5 gp | General store | Not commonly sold in deep sea districts.</w:t>
      </w:r>
    </w:p>
    <w:p>
      <w:pPr>
        <w:pStyle w:val="TableRowText"/>
      </w:pPr>
      <w:r>
        <w:t>Blanket | 17.5 sp | General store | Wool or linen.</w:t>
      </w:r>
    </w:p>
    <w:p>
      <w:pPr>
        <w:pStyle w:val="TableRowText"/>
      </w:pPr>
      <w:r>
        <w:t>Rope, hempen 50 ft | 3.5 gp | General store | Utility rope.</w:t>
      </w:r>
    </w:p>
    <w:p>
      <w:pPr>
        <w:pStyle w:val="TableRowText"/>
      </w:pPr>
      <w:r>
        <w:t>Rope, silk 50 ft | 35 gp | General store or climber shop | Light, strong rope.</w:t>
      </w:r>
    </w:p>
    <w:p>
      <w:pPr>
        <w:pStyle w:val="TableRowText"/>
      </w:pPr>
      <w:r>
        <w:t>Lantern | 17.5 gp | General store | Oil lantern.</w:t>
      </w:r>
    </w:p>
    <w:p>
      <w:pPr>
        <w:pStyle w:val="TableRowText"/>
      </w:pPr>
      <w:r>
        <w:t>Lamp oil flask | 3.5 sp | General store | One flask.</w:t>
      </w:r>
    </w:p>
    <w:p>
      <w:pPr>
        <w:pStyle w:val="TableRowText"/>
      </w:pPr>
      <w:r>
        <w:t>Candle bundle | 3.5 cp | General store | Ten candles.</w:t>
      </w:r>
    </w:p>
    <w:p>
      <w:pPr>
        <w:pStyle w:val="TableRowText"/>
      </w:pPr>
      <w:r>
        <w:t>Chalk bundle | 3.5 cp | General store | Ten sticks.</w:t>
      </w:r>
    </w:p>
    <w:p>
      <w:pPr>
        <w:pStyle w:val="TableRowText"/>
      </w:pPr>
      <w:r>
        <w:t>Sealing wax | 17.5 sp | General store | Official letters.</w:t>
      </w:r>
    </w:p>
    <w:p>
      <w:pPr>
        <w:pStyle w:val="TableRowText"/>
      </w:pPr>
      <w:r>
        <w:t>Ink bottle | 35 gp | Scribe or general store | Black ink.</w:t>
      </w:r>
    </w:p>
    <w:p>
      <w:pPr>
        <w:pStyle w:val="TableRowText"/>
      </w:pPr>
      <w:r>
        <w:t>Quill set | 7 cp | Scribe or general store | Five quills.</w:t>
      </w:r>
    </w:p>
    <w:p>
      <w:pPr>
        <w:pStyle w:val="TableRowText"/>
      </w:pPr>
      <w:r>
        <w:t>Parchment sheet | 3.5 sp | Scribe or general store | Single sheet.</w:t>
      </w:r>
    </w:p>
    <w:p>
      <w:pPr>
        <w:pStyle w:val="TableRowText"/>
      </w:pPr>
      <w:r>
        <w:t>Map case | 3.5 gp | General store | Weatherproof tube.</w:t>
      </w:r>
    </w:p>
    <w:p>
      <w:pPr>
        <w:pStyle w:val="TableRowText"/>
      </w:pPr>
      <w:r>
        <w:t>Crowbar | 7 gp | General store or blacksmith | Iron pry bar.</w:t>
      </w:r>
    </w:p>
    <w:p>
      <w:pPr>
        <w:pStyle w:val="TableRowText"/>
      </w:pPr>
      <w:r>
        <w:t>Hammer | 3.5 gp | General store or blacksmith | Work hammer.</w:t>
      </w:r>
    </w:p>
    <w:p>
      <w:pPr>
        <w:pStyle w:val="TableRowText"/>
      </w:pPr>
      <w:r>
        <w:t>Iron spikes, 10 | 3.5 gp | General store or blacksmith | Climbing or securing.</w:t>
      </w:r>
    </w:p>
    <w:p>
      <w:pPr>
        <w:pStyle w:val="TableRowText"/>
      </w:pPr>
      <w:r>
        <w:t>Cooking pot | 7 gp | General store or tinsmith | Camp pot.</w:t>
      </w:r>
    </w:p>
    <w:p>
      <w:pPr>
        <w:pStyle w:val="TableRowText"/>
      </w:pPr>
      <w:r>
        <w:t>Tent, two-person | 7 gp | General store | Weatherproof canvas.</w:t>
      </w:r>
    </w:p>
    <w:p>
      <w:pPr>
        <w:pStyle w:val="TableRowText"/>
      </w:pPr>
      <w:r>
        <w:t>Survival kit | 17.5 gp | General store | Cord, hooks, tinder, needle, whistle.</w:t>
      </w:r>
    </w:p>
    <w:p>
      <w:pPr>
        <w:pStyle w:val="TableRowText"/>
      </w:pPr>
      <w:r>
        <w:t>Cooking kit | 10.5 gp | General store | Pan, spoon, spice tin, knife.</w:t>
      </w:r>
    </w:p>
    <w:p>
      <w:pPr>
        <w:pStyle w:val="TableRowText"/>
      </w:pPr>
      <w:r>
        <w:t>Fishing kit | 7 gp | General store or dock market | Hooks, line, small net.</w:t>
      </w:r>
    </w:p>
    <w:p>
      <w:pPr>
        <w:pStyle w:val="Compact"/>
      </w:pPr>
    </w:p>
    <w:p>
      <w:pPr>
        <w:pStyle w:val="Heading2"/>
      </w:pPr>
      <w:r>
        <w:t>Hospitals, Clinics, Temple Clinics, Healing Kits, and Medical Services</w:t>
      </w:r>
    </w:p>
    <w:p>
      <w:pPr>
        <w:pStyle w:val="TableRowText"/>
      </w:pPr>
      <w:r>
        <w:rPr>
          <w:b/>
          <w:color w:val="007084"/>
        </w:rPr>
        <w:t>Item or Service | Price | Designated Location | Shopping Use</w:t>
      </w:r>
    </w:p>
    <w:p>
      <w:pPr>
        <w:pStyle w:val="TableRowText"/>
      </w:pPr>
      <w:r>
        <w:t>------------------------------------------------------------</w:t>
      </w:r>
    </w:p>
    <w:p>
      <w:pPr>
        <w:pStyle w:val="TableRowText"/>
      </w:pPr>
      <w:r>
        <w:t>Healer kit | 17.5 gp | Clinic, hospital, apothecary | Ten uses.</w:t>
      </w:r>
    </w:p>
    <w:p>
      <w:pPr>
        <w:pStyle w:val="TableRowText"/>
      </w:pPr>
      <w:r>
        <w:t>Bandage roll | 17.5 cp | Clinic or apothecary | Clean linen roll.</w:t>
      </w:r>
    </w:p>
    <w:p>
      <w:pPr>
        <w:pStyle w:val="TableRowText"/>
      </w:pPr>
      <w:r>
        <w:t>Splint set | 7 sp | Clinic or hospital | Field treatment.</w:t>
      </w:r>
    </w:p>
    <w:p>
      <w:pPr>
        <w:pStyle w:val="TableRowText"/>
      </w:pPr>
      <w:r>
        <w:t>Antiseptic wash | 10.5 sp | Apothecary | Cleans wounds.</w:t>
      </w:r>
    </w:p>
    <w:p>
      <w:pPr>
        <w:pStyle w:val="TableRowText"/>
      </w:pPr>
      <w:r>
        <w:t>Fever tonic | 28 sp | Apothecary | Common fever care.</w:t>
      </w:r>
    </w:p>
    <w:p>
      <w:pPr>
        <w:pStyle w:val="TableRowText"/>
      </w:pPr>
      <w:r>
        <w:t>Pain draught | 3.5 gp | Apothecary | Nonmagical relief.</w:t>
      </w:r>
    </w:p>
    <w:p>
      <w:pPr>
        <w:pStyle w:val="TableRowText"/>
      </w:pPr>
      <w:r>
        <w:t>Surgery, minor | 17.5 gp | Clinic or hospital | Stitches, setting, cautery.</w:t>
      </w:r>
    </w:p>
    <w:p>
      <w:pPr>
        <w:pStyle w:val="TableRowText"/>
      </w:pPr>
      <w:r>
        <w:t>Surgery, major | 175 gp | Hospital | Operating room and recovery cot.</w:t>
      </w:r>
    </w:p>
    <w:p>
      <w:pPr>
        <w:pStyle w:val="TableRowText"/>
      </w:pPr>
      <w:r>
        <w:t>Disease consultation | 10.5 gp | Clinic or hospital | Diagnosis and regimen.</w:t>
      </w:r>
    </w:p>
    <w:p>
      <w:pPr>
        <w:pStyle w:val="TableRowText"/>
      </w:pPr>
      <w:r>
        <w:t>Hospital bed, common ward | 3.5 gp | Hospital | Per night.</w:t>
      </w:r>
    </w:p>
    <w:p>
      <w:pPr>
        <w:pStyle w:val="TableRowText"/>
      </w:pPr>
      <w:r>
        <w:t>Hospital bed, private room | 28 gp | Hospital | Per night.</w:t>
      </w:r>
    </w:p>
    <w:p>
      <w:pPr>
        <w:pStyle w:val="TableRowText"/>
      </w:pPr>
      <w:r>
        <w:t>Midwife service | 7 gp | Clinic or home visit | Birth support.</w:t>
      </w:r>
    </w:p>
    <w:p>
      <w:pPr>
        <w:pStyle w:val="TableRowText"/>
      </w:pPr>
      <w:r>
        <w:t>Crisis healing prayer | 87.5 gp | Temple clinic | Emergency magical care where available.</w:t>
      </w:r>
    </w:p>
    <w:p>
      <w:pPr>
        <w:pStyle w:val="TableRowText"/>
      </w:pPr>
      <w:r>
        <w:t>Lesser restoration service | 140 gp | Temple clinic or hospital | Licensed spell service.</w:t>
      </w:r>
    </w:p>
    <w:p>
      <w:pPr>
        <w:pStyle w:val="TableRowText"/>
      </w:pPr>
      <w:r>
        <w:t>Remove poison treatment | 105 gp | Hospital, temple clinic, apothecary | Rapid intervention.</w:t>
      </w:r>
    </w:p>
    <w:p>
      <w:pPr>
        <w:pStyle w:val="Compact"/>
      </w:pPr>
    </w:p>
    <w:p>
      <w:pPr>
        <w:pStyle w:val="Heading2"/>
      </w:pPr>
      <w:r>
        <w:t>Apothecary, Herbalist, Alchemist, Elixirs, Potions, Poisons, and Cannabis Remedies</w:t>
      </w:r>
    </w:p>
    <w:p>
      <w:pPr>
        <w:pStyle w:val="TableRowText"/>
      </w:pPr>
      <w:r>
        <w:rPr>
          <w:b/>
          <w:color w:val="007084"/>
        </w:rPr>
        <w:t>Item or Service | Price | Designated Location | Shopping Use</w:t>
      </w:r>
    </w:p>
    <w:p>
      <w:pPr>
        <w:pStyle w:val="TableRowText"/>
      </w:pPr>
      <w:r>
        <w:t>------------------------------------------------------------</w:t>
      </w:r>
    </w:p>
    <w:p>
      <w:pPr>
        <w:pStyle w:val="TableRowText"/>
      </w:pPr>
      <w:r>
        <w:t>Potion of healing | 175 gp | Apothecary or temple clinic | Standard potion.</w:t>
      </w:r>
    </w:p>
    <w:p>
      <w:pPr>
        <w:pStyle w:val="TableRowText"/>
      </w:pPr>
      <w:r>
        <w:t>Greater healing potion | 525 gp | Apothecary or hospital | Cities and capitals more reliable.</w:t>
      </w:r>
    </w:p>
    <w:p>
      <w:pPr>
        <w:pStyle w:val="TableRowText"/>
      </w:pPr>
      <w:r>
        <w:t>Antitoxin vial | 175 gp | Apothecary | Licensed sale.</w:t>
      </w:r>
    </w:p>
    <w:p>
      <w:pPr>
        <w:pStyle w:val="TableRowText"/>
      </w:pPr>
      <w:r>
        <w:t>Alchemist fire flask | 175 gp | Alchemist shop | Hazard-marked flask.</w:t>
      </w:r>
    </w:p>
    <w:p>
      <w:pPr>
        <w:pStyle w:val="TableRowText"/>
      </w:pPr>
      <w:r>
        <w:t>Acid vial | 87.5 gp | Alchemist shop | Sealed glass vial.</w:t>
      </w:r>
    </w:p>
    <w:p>
      <w:pPr>
        <w:pStyle w:val="TableRowText"/>
      </w:pPr>
      <w:r>
        <w:t>Perfume vial | 17.5 gp | Apothecary or perfumer | Scented oil.</w:t>
      </w:r>
    </w:p>
    <w:p>
      <w:pPr>
        <w:pStyle w:val="TableRowText"/>
      </w:pPr>
      <w:r>
        <w:t>Soap bar | 7 cp | Apothecary, bathhouse, general store | Plain or scented.</w:t>
      </w:r>
    </w:p>
    <w:p>
      <w:pPr>
        <w:pStyle w:val="TableRowText"/>
      </w:pPr>
      <w:r>
        <w:t>Herbal sleep tea | 17.5 sp | Herbalist or tea house | Mild sleep aid.</w:t>
      </w:r>
    </w:p>
    <w:p>
      <w:pPr>
        <w:pStyle w:val="TableRowText"/>
      </w:pPr>
      <w:r>
        <w:t>Stomach-settling elixir | 28 sp | Apothecary | Traveler remedy.</w:t>
      </w:r>
    </w:p>
    <w:p>
      <w:pPr>
        <w:pStyle w:val="TableRowText"/>
      </w:pPr>
      <w:r>
        <w:t>Focus incense | 3.5 gp | Apothecary or temple shop | For study or ritual.</w:t>
      </w:r>
    </w:p>
    <w:p>
      <w:pPr>
        <w:pStyle w:val="TableRowText"/>
      </w:pPr>
      <w:r>
        <w:t>Dried Cannabis leaf, licensed | 7 gp | Herbalist or apothecary | Regulated soothing herb.</w:t>
      </w:r>
    </w:p>
    <w:p>
      <w:pPr>
        <w:pStyle w:val="TableRowText"/>
      </w:pPr>
      <w:r>
        <w:t>Cannabis tincture, licensed | 17.5 gp | Apothecary | Regulated medicinal tincture.</w:t>
      </w:r>
    </w:p>
    <w:p>
      <w:pPr>
        <w:pStyle w:val="TableRowText"/>
      </w:pPr>
      <w:r>
        <w:t>Nightshade extract, licensed poison | 262.5 gp | Licensed poison counter | Recorded sale.</w:t>
      </w:r>
    </w:p>
    <w:p>
      <w:pPr>
        <w:pStyle w:val="TableRowText"/>
      </w:pPr>
      <w:r>
        <w:t>Serpent venom dose, licensed poison | 700 gp | Licensed poison counter | Recorded sale.</w:t>
      </w:r>
    </w:p>
    <w:p>
      <w:pPr>
        <w:pStyle w:val="TableRowText"/>
      </w:pPr>
      <w:r>
        <w:t>Truth serum vial | 525 gp | Apothecary or legal office | Restricted service use.</w:t>
      </w:r>
    </w:p>
    <w:p>
      <w:pPr>
        <w:pStyle w:val="TableRowText"/>
      </w:pPr>
      <w:r>
        <w:t>Smoke powder pellet | 122.5 gp | Alchemist shop | Distraction pellet.</w:t>
      </w:r>
    </w:p>
    <w:p>
      <w:pPr>
        <w:pStyle w:val="TableRowText"/>
      </w:pPr>
      <w:r>
        <w:t>Glowmoss paste | 14 gp | Alchemist shop | Soft light paste.</w:t>
      </w:r>
    </w:p>
    <w:p>
      <w:pPr>
        <w:pStyle w:val="TableRowText"/>
      </w:pPr>
      <w:r>
        <w:t>Water-breathing elixir | 350 gp | Apothecary or arcane counter | Especially common near water.</w:t>
      </w:r>
    </w:p>
    <w:p>
      <w:pPr>
        <w:pStyle w:val="Compact"/>
      </w:pPr>
    </w:p>
    <w:p>
      <w:pPr>
        <w:pStyle w:val="Heading2"/>
      </w:pPr>
      <w:r>
        <w:t>Armories and Blacksmiths: Weapons, Armor, Thundercoil Gear, and Repairs</w:t>
      </w:r>
    </w:p>
    <w:p>
      <w:pPr>
        <w:pStyle w:val="TableRowText"/>
      </w:pPr>
      <w:r>
        <w:rPr>
          <w:b/>
          <w:color w:val="007084"/>
        </w:rPr>
        <w:t>Item or Service | Price | Designated Location | Shopping Use</w:t>
      </w:r>
    </w:p>
    <w:p>
      <w:pPr>
        <w:pStyle w:val="TableRowText"/>
      </w:pPr>
      <w:r>
        <w:t>------------------------------------------------------------</w:t>
      </w:r>
    </w:p>
    <w:p>
      <w:pPr>
        <w:pStyle w:val="TableRowText"/>
      </w:pPr>
      <w:r>
        <w:t>Dagger | 7 gp | Armory or blacksmith | Simple blade.</w:t>
      </w:r>
    </w:p>
    <w:p>
      <w:pPr>
        <w:pStyle w:val="TableRowText"/>
      </w:pPr>
      <w:r>
        <w:t>Handaxe | 17.5 gp | Armory or blacksmith | Utility weapon.</w:t>
      </w:r>
    </w:p>
    <w:p>
      <w:pPr>
        <w:pStyle w:val="TableRowText"/>
      </w:pPr>
      <w:r>
        <w:t>Spear | 3.5 gp | Armory or blacksmith | Common militia weapon.</w:t>
      </w:r>
    </w:p>
    <w:p>
      <w:pPr>
        <w:pStyle w:val="TableRowText"/>
      </w:pPr>
      <w:r>
        <w:t>Quarterstaff | 7 sp | Woodworker or armory | Plain staff.</w:t>
      </w:r>
    </w:p>
    <w:p>
      <w:pPr>
        <w:pStyle w:val="TableRowText"/>
      </w:pPr>
      <w:r>
        <w:t>Shortsword | 35 gp | Armory or blacksmith | Sidearm.</w:t>
      </w:r>
    </w:p>
    <w:p>
      <w:pPr>
        <w:pStyle w:val="TableRowText"/>
      </w:pPr>
      <w:r>
        <w:t>Longsword | 52.5 gp | Armory or blacksmith | Military blade.</w:t>
      </w:r>
    </w:p>
    <w:p>
      <w:pPr>
        <w:pStyle w:val="TableRowText"/>
      </w:pPr>
      <w:r>
        <w:t>Rapier | 87.5 gp | Armory | Fencing blade.</w:t>
      </w:r>
    </w:p>
    <w:p>
      <w:pPr>
        <w:pStyle w:val="TableRowText"/>
      </w:pPr>
      <w:r>
        <w:t>Greatsword | 175 gp | Armory | Heavy blade.</w:t>
      </w:r>
    </w:p>
    <w:p>
      <w:pPr>
        <w:pStyle w:val="TableRowText"/>
      </w:pPr>
      <w:r>
        <w:t>Mace | 17.5 gp | Armory or blacksmith | Temple guard favorite.</w:t>
      </w:r>
    </w:p>
    <w:p>
      <w:pPr>
        <w:pStyle w:val="TableRowText"/>
      </w:pPr>
      <w:r>
        <w:t>Warhammer | 52.5 gp | Armory or blacksmith | Forged head.</w:t>
      </w:r>
    </w:p>
    <w:p>
      <w:pPr>
        <w:pStyle w:val="TableRowText"/>
      </w:pPr>
      <w:r>
        <w:t>Battleaxe | 35 gp | Armory or blacksmith | Fighter weapon.</w:t>
      </w:r>
    </w:p>
    <w:p>
      <w:pPr>
        <w:pStyle w:val="TableRowText"/>
      </w:pPr>
      <w:r>
        <w:t>Longbow | 175 gp | Bowyer or armory | Hunting or war bow.</w:t>
      </w:r>
    </w:p>
    <w:p>
      <w:pPr>
        <w:pStyle w:val="TableRowText"/>
      </w:pPr>
      <w:r>
        <w:t>Shortbow | 87.5 gp | Bowyer or armory | Compact bow.</w:t>
      </w:r>
    </w:p>
    <w:p>
      <w:pPr>
        <w:pStyle w:val="TableRowText"/>
      </w:pPr>
      <w:r>
        <w:t>Crossbow, light | 87.5 gp | Armory or bowyer | Mechanical bow.</w:t>
      </w:r>
    </w:p>
    <w:p>
      <w:pPr>
        <w:pStyle w:val="TableRowText"/>
      </w:pPr>
      <w:r>
        <w:t>Crossbow bolts, 20 | 3.5 gp | Armory or bowyer | Bundle.</w:t>
      </w:r>
    </w:p>
    <w:p>
      <w:pPr>
        <w:pStyle w:val="TableRowText"/>
      </w:pPr>
      <w:r>
        <w:t>Arrows, 20 | 3.5 gp | Bowyer or general store | Bundle.</w:t>
      </w:r>
    </w:p>
    <w:p>
      <w:pPr>
        <w:pStyle w:val="TableRowText"/>
      </w:pPr>
      <w:r>
        <w:t>Shield | 35 gp | Armory or blacksmith | Wood and metal.</w:t>
      </w:r>
    </w:p>
    <w:p>
      <w:pPr>
        <w:pStyle w:val="TableRowText"/>
      </w:pPr>
      <w:r>
        <w:t>Thundercoil sidearm | 875 gp | Armory | Regulated arcane-steam weapon.</w:t>
      </w:r>
    </w:p>
    <w:p>
      <w:pPr>
        <w:pStyle w:val="TableRowText"/>
      </w:pPr>
      <w:r>
        <w:t>Thundercoil longarm | 1750 gp | Armory | Regulated heavy model.</w:t>
      </w:r>
    </w:p>
    <w:p>
      <w:pPr>
        <w:pStyle w:val="TableRowText"/>
      </w:pPr>
      <w:r>
        <w:t>Thundercoil coil cartridge | 70 gp | Armory | Ammunition accessory.</w:t>
      </w:r>
    </w:p>
    <w:p>
      <w:pPr>
        <w:pStyle w:val="TableRowText"/>
      </w:pPr>
      <w:r>
        <w:t>Thundercoil cleaning kit | 52.5 gp | Armory | Brushes, oil, calibration key.</w:t>
      </w:r>
    </w:p>
    <w:p>
      <w:pPr>
        <w:pStyle w:val="TableRowText"/>
      </w:pPr>
      <w:r>
        <w:t>Thundercoil holster | 35 gp | Leatherworker or armory | Reinforced carry.</w:t>
      </w:r>
    </w:p>
    <w:p>
      <w:pPr>
        <w:pStyle w:val="TableRowText"/>
      </w:pPr>
      <w:r>
        <w:t>Padded armor | 17.5 gp | Armory or tailor | Basic protection.</w:t>
      </w:r>
    </w:p>
    <w:p>
      <w:pPr>
        <w:pStyle w:val="TableRowText"/>
      </w:pPr>
      <w:r>
        <w:t>Leather armor | 35 gp | Armory or leatherworker | Flexible armor.</w:t>
      </w:r>
    </w:p>
    <w:p>
      <w:pPr>
        <w:pStyle w:val="TableRowText"/>
      </w:pPr>
      <w:r>
        <w:t>Studded leather armor | 157.5 gp | Armory or leatherworker | Riveted leather.</w:t>
      </w:r>
    </w:p>
    <w:p>
      <w:pPr>
        <w:pStyle w:val="TableRowText"/>
      </w:pPr>
      <w:r>
        <w:t>Hide armor | 35 gp | Armory or leatherworker | Rural armor.</w:t>
      </w:r>
    </w:p>
    <w:p>
      <w:pPr>
        <w:pStyle w:val="TableRowText"/>
      </w:pPr>
      <w:r>
        <w:t>Chain shirt | 175 gp | Armory or blacksmith | Light mail.</w:t>
      </w:r>
    </w:p>
    <w:p>
      <w:pPr>
        <w:pStyle w:val="TableRowText"/>
      </w:pPr>
      <w:r>
        <w:t>Scale mail | 175 gp | Armory or blacksmith | Metal scales.</w:t>
      </w:r>
    </w:p>
    <w:p>
      <w:pPr>
        <w:pStyle w:val="TableRowText"/>
      </w:pPr>
      <w:r>
        <w:t>Breastplate | 1400 gp | Armory or blacksmith | Fitted plate.</w:t>
      </w:r>
    </w:p>
    <w:p>
      <w:pPr>
        <w:pStyle w:val="TableRowText"/>
      </w:pPr>
      <w:r>
        <w:t>Half plate | 2625 gp | Armory or blacksmith | Heavy fitted set.</w:t>
      </w:r>
    </w:p>
    <w:p>
      <w:pPr>
        <w:pStyle w:val="TableRowText"/>
      </w:pPr>
      <w:r>
        <w:t>Ring mail | 105 gp | Armory or blacksmith | Basic heavy armor.</w:t>
      </w:r>
    </w:p>
    <w:p>
      <w:pPr>
        <w:pStyle w:val="TableRowText"/>
      </w:pPr>
      <w:r>
        <w:t>Chain mail | 262.5 gp | Armory or blacksmith | Standard heavy mail.</w:t>
      </w:r>
    </w:p>
    <w:p>
      <w:pPr>
        <w:pStyle w:val="TableRowText"/>
      </w:pPr>
      <w:r>
        <w:t>Splint armor | 700 gp | Armory or blacksmith | Heavy splints.</w:t>
      </w:r>
    </w:p>
    <w:p>
      <w:pPr>
        <w:pStyle w:val="TableRowText"/>
      </w:pPr>
      <w:r>
        <w:t>Plate armor | 5250 gp | Armory or master blacksmith | Full fitted suit.</w:t>
      </w:r>
    </w:p>
    <w:p>
      <w:pPr>
        <w:pStyle w:val="TableRowText"/>
      </w:pPr>
      <w:r>
        <w:t>Armor fitting service | 17.5 gp | Armory or blacksmith | Adjust straps and fit.</w:t>
      </w:r>
    </w:p>
    <w:p>
      <w:pPr>
        <w:pStyle w:val="TableRowText"/>
      </w:pPr>
      <w:r>
        <w:t>Armor repair, minor | 7 gp | Armory or blacksmith | Dents and straps.</w:t>
      </w:r>
    </w:p>
    <w:p>
      <w:pPr>
        <w:pStyle w:val="TableRowText"/>
      </w:pPr>
      <w:r>
        <w:t>Armor repair, major | 87.5 gp | Armory or blacksmith | Plates, mail, leather panels.</w:t>
      </w:r>
    </w:p>
    <w:p>
      <w:pPr>
        <w:pStyle w:val="Compact"/>
      </w:pPr>
    </w:p>
    <w:p>
      <w:pPr>
        <w:pStyle w:val="Heading2"/>
      </w:pPr>
      <w:r>
        <w:t>Craft Shops, Furniture, Decor, Textiles, Clothing, Repairs, and Household Goods</w:t>
      </w:r>
    </w:p>
    <w:p>
      <w:pPr>
        <w:pStyle w:val="TableRowText"/>
      </w:pPr>
      <w:r>
        <w:rPr>
          <w:b/>
          <w:color w:val="007084"/>
        </w:rPr>
        <w:t>Item or Service | Price | Designated Location | Shopping Use</w:t>
      </w:r>
    </w:p>
    <w:p>
      <w:pPr>
        <w:pStyle w:val="TableRowText"/>
      </w:pPr>
      <w:r>
        <w:t>------------------------------------------------------------</w:t>
      </w:r>
    </w:p>
    <w:p>
      <w:pPr>
        <w:pStyle w:val="TableRowText"/>
      </w:pPr>
      <w:r>
        <w:t>Lock | 35 gp | Tinker or locksmith | Simple lock.</w:t>
      </w:r>
    </w:p>
    <w:p>
      <w:pPr>
        <w:pStyle w:val="TableRowText"/>
      </w:pPr>
      <w:r>
        <w:t>Key copy | 17.5 sp | Locksmith | Nonmagical key.</w:t>
      </w:r>
    </w:p>
    <w:p>
      <w:pPr>
        <w:pStyle w:val="TableRowText"/>
      </w:pPr>
      <w:r>
        <w:t>Manacles | 7 gp | Blacksmith or guard supplier | Iron restraints.</w:t>
      </w:r>
    </w:p>
    <w:p>
      <w:pPr>
        <w:pStyle w:val="TableRowText"/>
      </w:pPr>
      <w:r>
        <w:t>Chain, 10 ft | 17.5 gp | Blacksmith | Iron chain.</w:t>
      </w:r>
    </w:p>
    <w:p>
      <w:pPr>
        <w:pStyle w:val="TableRowText"/>
      </w:pPr>
      <w:r>
        <w:t>Horseshoe set | 17.5 sp | Blacksmith or farrier | Four shoes.</w:t>
      </w:r>
    </w:p>
    <w:p>
      <w:pPr>
        <w:pStyle w:val="TableRowText"/>
      </w:pPr>
      <w:r>
        <w:t>Tool sharpening | 7 sp | Blacksmith | Per edged tool.</w:t>
      </w:r>
    </w:p>
    <w:p>
      <w:pPr>
        <w:pStyle w:val="TableRowText"/>
      </w:pPr>
      <w:r>
        <w:t>Boot repair | 17.5 sp | Cobbler | Soles and stitching.</w:t>
      </w:r>
    </w:p>
    <w:p>
      <w:pPr>
        <w:pStyle w:val="TableRowText"/>
      </w:pPr>
      <w:r>
        <w:t>Leather armor patch | 7 gp | Leatherworker | Field repair.</w:t>
      </w:r>
    </w:p>
    <w:p>
      <w:pPr>
        <w:pStyle w:val="TableRowText"/>
      </w:pPr>
      <w:r>
        <w:t>Saddle repair | 3.5 gp | Leatherworker or stable | Straps and stitching.</w:t>
      </w:r>
    </w:p>
    <w:p>
      <w:pPr>
        <w:pStyle w:val="TableRowText"/>
      </w:pPr>
      <w:r>
        <w:t>Tailored common outfit | 28 sp | Clothier | Sized to wearer.</w:t>
      </w:r>
    </w:p>
    <w:p>
      <w:pPr>
        <w:pStyle w:val="TableRowText"/>
      </w:pPr>
      <w:r>
        <w:t>Fine outfit | 52.5 gp | Tailor | Court-ready clothing.</w:t>
      </w:r>
    </w:p>
    <w:p>
      <w:pPr>
        <w:pStyle w:val="TableRowText"/>
      </w:pPr>
      <w:r>
        <w:t>Cold-weather outfit | 35 gp | Clothier | Layered wool.</w:t>
      </w:r>
    </w:p>
    <w:p>
      <w:pPr>
        <w:pStyle w:val="TableRowText"/>
      </w:pPr>
      <w:r>
        <w:t>Desert outfit | 14 gp | Clothier | Loose and sun-safe.</w:t>
      </w:r>
    </w:p>
    <w:p>
      <w:pPr>
        <w:pStyle w:val="TableRowText"/>
      </w:pPr>
      <w:r>
        <w:t>Sailcloth coat | 21 gp | Clothier | Water-resistant.</w:t>
      </w:r>
    </w:p>
    <w:p>
      <w:pPr>
        <w:pStyle w:val="TableRowText"/>
      </w:pPr>
      <w:r>
        <w:t>Textile bolt, linen | 17.5 gp | Textile shop | Bulk cloth.</w:t>
      </w:r>
    </w:p>
    <w:p>
      <w:pPr>
        <w:pStyle w:val="TableRowText"/>
      </w:pPr>
      <w:r>
        <w:t>Textile bolt, wool | 24.5 gp | Textile shop | Bulk cloth.</w:t>
      </w:r>
    </w:p>
    <w:p>
      <w:pPr>
        <w:pStyle w:val="TableRowText"/>
      </w:pPr>
      <w:r>
        <w:t>Textile bolt, silk | 105 gp | Textile shop | Fine cloth.</w:t>
      </w:r>
    </w:p>
    <w:p>
      <w:pPr>
        <w:pStyle w:val="TableRowText"/>
      </w:pPr>
      <w:r>
        <w:t>Carved chair | 10.5 gp | Carpenter or furniture shop | Simple furniture.</w:t>
      </w:r>
    </w:p>
    <w:p>
      <w:pPr>
        <w:pStyle w:val="TableRowText"/>
      </w:pPr>
      <w:r>
        <w:t>Dining table | 42 gp | Carpenter or furniture shop | Seats four.</w:t>
      </w:r>
    </w:p>
    <w:p>
      <w:pPr>
        <w:pStyle w:val="TableRowText"/>
      </w:pPr>
      <w:r>
        <w:t>Bed frame | 52.5 gp | Carpenter or furniture shop | Mattress separate.</w:t>
      </w:r>
    </w:p>
    <w:p>
      <w:pPr>
        <w:pStyle w:val="TableRowText"/>
      </w:pPr>
      <w:r>
        <w:t>Straw mattress | 17.5 sp | Furniture shop or general store | Simple bedding.</w:t>
      </w:r>
    </w:p>
    <w:p>
      <w:pPr>
        <w:pStyle w:val="TableRowText"/>
      </w:pPr>
      <w:r>
        <w:t>Feather mattress | 87.5 gp | Furniture shop | Comfortable bedding.</w:t>
      </w:r>
    </w:p>
    <w:p>
      <w:pPr>
        <w:pStyle w:val="TableRowText"/>
      </w:pPr>
      <w:r>
        <w:t>Wardrobe | 70 gp | Carpenter or furniture shop | Storage.</w:t>
      </w:r>
    </w:p>
    <w:p>
      <w:pPr>
        <w:pStyle w:val="TableRowText"/>
      </w:pPr>
      <w:r>
        <w:t>Decorative rug | 42 gp | Textile or decor shop | Room decor.</w:t>
      </w:r>
    </w:p>
    <w:p>
      <w:pPr>
        <w:pStyle w:val="TableRowText"/>
      </w:pPr>
      <w:r>
        <w:t>Wall tapestry | 87.5 gp | Textile or decor shop | Decor and insulation.</w:t>
      </w:r>
    </w:p>
    <w:p>
      <w:pPr>
        <w:pStyle w:val="TableRowText"/>
      </w:pPr>
      <w:r>
        <w:t>Oil painting commission | 175 gp | Artist studio | Portrait or landscape.</w:t>
      </w:r>
    </w:p>
    <w:p>
      <w:pPr>
        <w:pStyle w:val="TableRowText"/>
      </w:pPr>
      <w:r>
        <w:t>Pottery dinner set | 14 gp | Potter | Bowls and plates.</w:t>
      </w:r>
    </w:p>
    <w:p>
      <w:pPr>
        <w:pStyle w:val="TableRowText"/>
      </w:pPr>
      <w:r>
        <w:t>Glass bottle set | 7 gp | Glassblower | Six bottles.</w:t>
      </w:r>
    </w:p>
    <w:p>
      <w:pPr>
        <w:pStyle w:val="TableRowText"/>
      </w:pPr>
      <w:r>
        <w:t>Clockwork toy | 28 gp | Tinker | Wind-up toy.</w:t>
      </w:r>
    </w:p>
    <w:p>
      <w:pPr>
        <w:pStyle w:val="TableRowText"/>
      </w:pPr>
      <w:r>
        <w:t>Wagon wheel repair | 7 gp | Wheelwright | Per wheel.</w:t>
      </w:r>
    </w:p>
    <w:p>
      <w:pPr>
        <w:pStyle w:val="TableRowText"/>
      </w:pPr>
      <w:r>
        <w:t>Cart axle replacement | 28 gp | Wheelwright | Parts and work.</w:t>
      </w:r>
    </w:p>
    <w:p>
      <w:pPr>
        <w:pStyle w:val="Compact"/>
      </w:pPr>
    </w:p>
    <w:p>
      <w:pPr>
        <w:pStyle w:val="Heading2"/>
      </w:pPr>
      <w:r>
        <w:t>Stables, Mount Sales, Mount Boarding, Wagons, Freight, and Caravan Services</w:t>
      </w:r>
    </w:p>
    <w:p>
      <w:pPr>
        <w:pStyle w:val="TableRowText"/>
      </w:pPr>
      <w:r>
        <w:rPr>
          <w:b/>
          <w:color w:val="007084"/>
        </w:rPr>
        <w:t>Item or Service | Price | Designated Location | Shopping Use</w:t>
      </w:r>
    </w:p>
    <w:p>
      <w:pPr>
        <w:pStyle w:val="TableRowText"/>
      </w:pPr>
      <w:r>
        <w:t>------------------------------------------------------------</w:t>
      </w:r>
    </w:p>
    <w:p>
      <w:pPr>
        <w:pStyle w:val="TableRowText"/>
      </w:pPr>
      <w:r>
        <w:t>Riding horse purchase | 262.5 gp | Stable | Healthy riding horse.</w:t>
      </w:r>
    </w:p>
    <w:p>
      <w:pPr>
        <w:pStyle w:val="TableRowText"/>
      </w:pPr>
      <w:r>
        <w:t>Draft horse purchase | 175 gp | Stable | Work horse.</w:t>
      </w:r>
    </w:p>
    <w:p>
      <w:pPr>
        <w:pStyle w:val="TableRowText"/>
      </w:pPr>
      <w:r>
        <w:t>Pony purchase | 105 gp | Stable | Small mount.</w:t>
      </w:r>
    </w:p>
    <w:p>
      <w:pPr>
        <w:pStyle w:val="TableRowText"/>
      </w:pPr>
      <w:r>
        <w:t>Mule purchase | 28 gp | Stable | Sure-footed pack animal.</w:t>
      </w:r>
    </w:p>
    <w:p>
      <w:pPr>
        <w:pStyle w:val="TableRowText"/>
      </w:pPr>
      <w:r>
        <w:t>Mastiff purchase | 87.5 gp | Kennel or stable | Guard or hunting dog.</w:t>
      </w:r>
    </w:p>
    <w:p>
      <w:pPr>
        <w:pStyle w:val="TableRowText"/>
      </w:pPr>
      <w:r>
        <w:t>Camel purchase | 175 gp | Desert stable or caravan yard | Desert mount.</w:t>
      </w:r>
    </w:p>
    <w:p>
      <w:pPr>
        <w:pStyle w:val="TableRowText"/>
      </w:pPr>
      <w:r>
        <w:t>Giant lizard purchase | 350 gp | Swamp, deep mountain, or exotic stable | Special terrain mount.</w:t>
      </w:r>
    </w:p>
    <w:p>
      <w:pPr>
        <w:pStyle w:val="TableRowText"/>
      </w:pPr>
      <w:r>
        <w:t>Riding horse rental | 7 gp | Stable | Per day.</w:t>
      </w:r>
    </w:p>
    <w:p>
      <w:pPr>
        <w:pStyle w:val="TableRowText"/>
      </w:pPr>
      <w:r>
        <w:t>Mule rental | 17.5 sp | Stable | Per day.</w:t>
      </w:r>
    </w:p>
    <w:p>
      <w:pPr>
        <w:pStyle w:val="TableRowText"/>
      </w:pPr>
      <w:r>
        <w:t>Mount boarding, common | 7 sp | Stable | Feed and stall per day.</w:t>
      </w:r>
    </w:p>
    <w:p>
      <w:pPr>
        <w:pStyle w:val="TableRowText"/>
      </w:pPr>
      <w:r>
        <w:t>Mount boarding, premium | 3.5 gp | Stable | Grooming and guarded stall per day.</w:t>
      </w:r>
    </w:p>
    <w:p>
      <w:pPr>
        <w:pStyle w:val="TableRowText"/>
      </w:pPr>
      <w:r>
        <w:t>Veterinary treatment, minor | 17.5 sp | Stable or animal healer | Hooves, cuts, feed sickness.</w:t>
      </w:r>
    </w:p>
    <w:p>
      <w:pPr>
        <w:pStyle w:val="TableRowText"/>
      </w:pPr>
      <w:r>
        <w:t>Veterinary treatment, major | 35 gp | Stable or animal healer | Serious injury.</w:t>
      </w:r>
    </w:p>
    <w:p>
      <w:pPr>
        <w:pStyle w:val="TableRowText"/>
      </w:pPr>
      <w:r>
        <w:t>Saddle | 35 gp | Stable or leatherworker | Riding saddle.</w:t>
      </w:r>
    </w:p>
    <w:p>
      <w:pPr>
        <w:pStyle w:val="TableRowText"/>
      </w:pPr>
      <w:r>
        <w:t>Pack saddle | 17.5 gp | Stable or leatherworker | Cargo saddle.</w:t>
      </w:r>
    </w:p>
    <w:p>
      <w:pPr>
        <w:pStyle w:val="TableRowText"/>
      </w:pPr>
      <w:r>
        <w:t>Saddlebags | 14 gp | Stable or leatherworker | Pair.</w:t>
      </w:r>
    </w:p>
    <w:p>
      <w:pPr>
        <w:pStyle w:val="TableRowText"/>
      </w:pPr>
      <w:r>
        <w:t>Wagon purchase | 122.5 gp | Wagonwright or caravan yard | Standard wagon.</w:t>
      </w:r>
    </w:p>
    <w:p>
      <w:pPr>
        <w:pStyle w:val="TableRowText"/>
      </w:pPr>
      <w:r>
        <w:t>Cart purchase | 52.5 gp | Wagonwright or market | Two-wheel cart.</w:t>
      </w:r>
    </w:p>
    <w:p>
      <w:pPr>
        <w:pStyle w:val="TableRowText"/>
      </w:pPr>
      <w:r>
        <w:t>Carriage hire | 10.5 gp | Livery office | Within settlement.</w:t>
      </w:r>
    </w:p>
    <w:p>
      <w:pPr>
        <w:pStyle w:val="TableRowText"/>
      </w:pPr>
      <w:r>
        <w:t>Caravan guard hire | 7 gp | Caravan yard | Per guard per day.</w:t>
      </w:r>
    </w:p>
    <w:p>
      <w:pPr>
        <w:pStyle w:val="Compact"/>
      </w:pPr>
    </w:p>
    <w:p>
      <w:pPr>
        <w:pStyle w:val="Heading2"/>
      </w:pPr>
      <w:r>
        <w:t>Pets, Kennels, Animal Training, and Familiar Brokers</w:t>
      </w:r>
    </w:p>
    <w:p>
      <w:pPr>
        <w:pStyle w:val="TableRowText"/>
      </w:pPr>
      <w:r>
        <w:rPr>
          <w:b/>
          <w:color w:val="007084"/>
        </w:rPr>
        <w:t>Item or Service | Price | Designated Location | Shopping Use</w:t>
      </w:r>
    </w:p>
    <w:p>
      <w:pPr>
        <w:pStyle w:val="TableRowText"/>
      </w:pPr>
      <w:r>
        <w:t>------------------------------------------------------------</w:t>
      </w:r>
    </w:p>
    <w:p>
      <w:pPr>
        <w:pStyle w:val="TableRowText"/>
      </w:pPr>
      <w:r>
        <w:t>Cat | 7 sp | Pet seller or market | Mouser.</w:t>
      </w:r>
    </w:p>
    <w:p>
      <w:pPr>
        <w:pStyle w:val="TableRowText"/>
      </w:pPr>
      <w:r>
        <w:t>Raven | 7 gp | Pet seller or market | Trained messenger potential.</w:t>
      </w:r>
    </w:p>
    <w:p>
      <w:pPr>
        <w:pStyle w:val="TableRowText"/>
      </w:pPr>
      <w:r>
        <w:t>Hawk | 52.5 gp | Falconer | Hunting bird.</w:t>
      </w:r>
    </w:p>
    <w:p>
      <w:pPr>
        <w:pStyle w:val="TableRowText"/>
      </w:pPr>
      <w:r>
        <w:t>Songbird | 17.5 sp | Pet seller | Caged bird.</w:t>
      </w:r>
    </w:p>
    <w:p>
      <w:pPr>
        <w:pStyle w:val="TableRowText"/>
      </w:pPr>
      <w:r>
        <w:t>Ferret | 3.5 gp | Pet seller | Pest hunter.</w:t>
      </w:r>
    </w:p>
    <w:p>
      <w:pPr>
        <w:pStyle w:val="TableRowText"/>
      </w:pPr>
      <w:r>
        <w:t>Goat | 3.5 gp | Market or stable | Milk animal.</w:t>
      </w:r>
    </w:p>
    <w:p>
      <w:pPr>
        <w:pStyle w:val="TableRowText"/>
      </w:pPr>
      <w:r>
        <w:t>Chicken | 7 cp | Market | Egg layer.</w:t>
      </w:r>
    </w:p>
    <w:p>
      <w:pPr>
        <w:pStyle w:val="TableRowText"/>
      </w:pPr>
      <w:r>
        <w:t>Hunting dog | 87.5 gp | Kennel | Trained hound.</w:t>
      </w:r>
    </w:p>
    <w:p>
      <w:pPr>
        <w:pStyle w:val="TableRowText"/>
      </w:pPr>
      <w:r>
        <w:t>Guard dog training | 35 gp | Kennel | Training service.</w:t>
      </w:r>
    </w:p>
    <w:p>
      <w:pPr>
        <w:pStyle w:val="TableRowText"/>
      </w:pPr>
      <w:r>
        <w:t>Pet boarding | 17.5 cp | Kennel or stable | Per day.</w:t>
      </w:r>
    </w:p>
    <w:p>
      <w:pPr>
        <w:pStyle w:val="TableRowText"/>
      </w:pPr>
      <w:r>
        <w:t>Exotic familiar consultation | 70 gp | Arcane pet broker | Legal sourcing advice.</w:t>
      </w:r>
    </w:p>
    <w:p>
      <w:pPr>
        <w:pStyle w:val="Compact"/>
      </w:pPr>
    </w:p>
    <w:p>
      <w:pPr>
        <w:pStyle w:val="Heading2"/>
      </w:pPr>
      <w:r>
        <w:t>Magic Item Shops, Relic Brokers, Scribes, Charms, and Arcane Services</w:t>
      </w:r>
    </w:p>
    <w:p>
      <w:pPr>
        <w:pStyle w:val="TableRowText"/>
      </w:pPr>
      <w:r>
        <w:rPr>
          <w:b/>
          <w:color w:val="007084"/>
        </w:rPr>
        <w:t>Item or Service | Price | Designated Location | Shopping Use</w:t>
      </w:r>
    </w:p>
    <w:p>
      <w:pPr>
        <w:pStyle w:val="TableRowText"/>
      </w:pPr>
      <w:r>
        <w:t>------------------------------------------------------------</w:t>
      </w:r>
    </w:p>
    <w:p>
      <w:pPr>
        <w:pStyle w:val="TableRowText"/>
      </w:pPr>
      <w:r>
        <w:t>Spell scroll, cantrip | 87.5 gp | Scribe or magic item shop | Common scroll.</w:t>
      </w:r>
    </w:p>
    <w:p>
      <w:pPr>
        <w:pStyle w:val="TableRowText"/>
      </w:pPr>
      <w:r>
        <w:t>Spell scroll, 1st level | 262.5 gp | Scribe or magic item shop | Recorded sale.</w:t>
      </w:r>
    </w:p>
    <w:p>
      <w:pPr>
        <w:pStyle w:val="TableRowText"/>
      </w:pPr>
      <w:r>
        <w:t>Spell scroll, 2nd level | 525 gp | Magic item shop | Limited stock.</w:t>
      </w:r>
    </w:p>
    <w:p>
      <w:pPr>
        <w:pStyle w:val="TableRowText"/>
      </w:pPr>
      <w:r>
        <w:t>Component pouch | 87.5 gp | Magic item shop or general store | Standard pouch.</w:t>
      </w:r>
    </w:p>
    <w:p>
      <w:pPr>
        <w:pStyle w:val="TableRowText"/>
      </w:pPr>
      <w:r>
        <w:t>Arcane focus crystal | 35 gp | Magic item shop | Focus item.</w:t>
      </w:r>
    </w:p>
    <w:p>
      <w:pPr>
        <w:pStyle w:val="TableRowText"/>
      </w:pPr>
      <w:r>
        <w:t>Holy symbol | 17.5 gp | Temple shop or jeweler | Sacred focus.</w:t>
      </w:r>
    </w:p>
    <w:p>
      <w:pPr>
        <w:pStyle w:val="TableRowText"/>
      </w:pPr>
      <w:r>
        <w:t>Druidic focus staff | 17.5 gp | Woodworker or magic item shop | Natural focus.</w:t>
      </w:r>
    </w:p>
    <w:p>
      <w:pPr>
        <w:pStyle w:val="TableRowText"/>
      </w:pPr>
      <w:r>
        <w:t>Moonlit ink | 52.5 gp | Scribe or magic item shop | Ritual writing ink.</w:t>
      </w:r>
    </w:p>
    <w:p>
      <w:pPr>
        <w:pStyle w:val="TableRowText"/>
      </w:pPr>
      <w:r>
        <w:t>Protective charm | 70 gp | Magic item shop or temple | Minor charm.</w:t>
      </w:r>
    </w:p>
    <w:p>
      <w:pPr>
        <w:pStyle w:val="TableRowText"/>
      </w:pPr>
      <w:r>
        <w:t>Everbright lantern | 262.5 gp | Magic item shop | Magically steady light.</w:t>
      </w:r>
    </w:p>
    <w:p>
      <w:pPr>
        <w:pStyle w:val="TableRowText"/>
      </w:pPr>
      <w:r>
        <w:t>Bag of holding, used | 1750 gp | Magic item shop or relic broker | Rare stock.</w:t>
      </w:r>
    </w:p>
    <w:p>
      <w:pPr>
        <w:pStyle w:val="TableRowText"/>
      </w:pPr>
      <w:r>
        <w:t>Weapon enchantment consultation | 87.5 gp | Magic item shop or armory | Quote and examination.</w:t>
      </w:r>
    </w:p>
    <w:p>
      <w:pPr>
        <w:pStyle w:val="TableRowText"/>
      </w:pPr>
      <w:r>
        <w:t>Curse inspection | 52.5 gp | Magic item shop or temple | Identify troubling item.</w:t>
      </w:r>
    </w:p>
    <w:p>
      <w:pPr>
        <w:pStyle w:val="TableRowText"/>
      </w:pPr>
      <w:r>
        <w:t>Identify service | 70 gp | Magic item shop | Licensed caster service.</w:t>
      </w:r>
    </w:p>
    <w:p>
      <w:pPr>
        <w:pStyle w:val="Compact"/>
      </w:pPr>
    </w:p>
    <w:p>
      <w:pPr>
        <w:pStyle w:val="Heading2"/>
      </w:pPr>
      <w:r>
        <w:t>Jewelers, Gemcutters, Relic Appraisers, and Luxury Ornament Shops</w:t>
      </w:r>
    </w:p>
    <w:p>
      <w:pPr>
        <w:pStyle w:val="TableRowText"/>
      </w:pPr>
      <w:r>
        <w:rPr>
          <w:b/>
          <w:color w:val="007084"/>
        </w:rPr>
        <w:t>Item or Service | Price | Designated Location | Shopping Use</w:t>
      </w:r>
    </w:p>
    <w:p>
      <w:pPr>
        <w:pStyle w:val="TableRowText"/>
      </w:pPr>
      <w:r>
        <w:t>------------------------------------------------------------</w:t>
      </w:r>
    </w:p>
    <w:p>
      <w:pPr>
        <w:pStyle w:val="TableRowText"/>
      </w:pPr>
      <w:r>
        <w:t>Copper ring | 17.5 sp | Jeweler or market | Simple ring.</w:t>
      </w:r>
    </w:p>
    <w:p>
      <w:pPr>
        <w:pStyle w:val="TableRowText"/>
      </w:pPr>
      <w:r>
        <w:t>Silver ring | 17.5 gp | Jeweler | Plain silver.</w:t>
      </w:r>
    </w:p>
    <w:p>
      <w:pPr>
        <w:pStyle w:val="TableRowText"/>
      </w:pPr>
      <w:r>
        <w:t>Gold ring | 87.5 gp | Jeweler | Plain gold.</w:t>
      </w:r>
    </w:p>
    <w:p>
      <w:pPr>
        <w:pStyle w:val="TableRowText"/>
      </w:pPr>
      <w:r>
        <w:t>Signet ring | 175 gp | Jeweler | Engraved crest.</w:t>
      </w:r>
    </w:p>
    <w:p>
      <w:pPr>
        <w:pStyle w:val="TableRowText"/>
      </w:pPr>
      <w:r>
        <w:t>Gemstone pendant | 350 gp | Jeweler | Gem varies by biome.</w:t>
      </w:r>
    </w:p>
    <w:p>
      <w:pPr>
        <w:pStyle w:val="TableRowText"/>
      </w:pPr>
      <w:r>
        <w:t>Pearl necklace | 875 gp | Jeweler or coastal market | Fine pearls.</w:t>
      </w:r>
    </w:p>
    <w:p>
      <w:pPr>
        <w:pStyle w:val="TableRowText"/>
      </w:pPr>
      <w:r>
        <w:t>Relic appraisal | 35 gp | Jeweler or relic broker | Written estimate.</w:t>
      </w:r>
    </w:p>
    <w:p>
      <w:pPr>
        <w:pStyle w:val="TableRowText"/>
      </w:pPr>
      <w:r>
        <w:t>Gem cutting | 52.5 gp | Jeweler | Per stone.</w:t>
      </w:r>
    </w:p>
    <w:p>
      <w:pPr>
        <w:pStyle w:val="TableRowText"/>
      </w:pPr>
      <w:r>
        <w:t>Watch chain without clock face | 10.5 gp | Jeweler | Decorative chain only.</w:t>
      </w:r>
    </w:p>
    <w:p>
      <w:pPr>
        <w:pStyle w:val="TableRowText"/>
      </w:pPr>
      <w:r>
        <w:t>Ceremonial crown rental | 350 gp | Capital jeweler | Event rental deposit extra.</w:t>
      </w:r>
    </w:p>
    <w:p>
      <w:pPr>
        <w:pStyle w:val="Compact"/>
      </w:pPr>
    </w:p>
    <w:p>
      <w:pPr>
        <w:pStyle w:val="Heading2"/>
      </w:pPr>
      <w:r>
        <w:t>Everyday Services: Scribes, Couriers, Bathhouses, Guilds, Banks, Guides, and Mercenaries</w:t>
      </w:r>
    </w:p>
    <w:p>
      <w:pPr>
        <w:pStyle w:val="TableRowText"/>
      </w:pPr>
      <w:r>
        <w:rPr>
          <w:b/>
          <w:color w:val="007084"/>
        </w:rPr>
        <w:t>Item or Service | Price | Designated Location | Shopping Use</w:t>
      </w:r>
    </w:p>
    <w:p>
      <w:pPr>
        <w:pStyle w:val="TableRowText"/>
      </w:pPr>
      <w:r>
        <w:t>------------------------------------------------------------</w:t>
      </w:r>
    </w:p>
    <w:p>
      <w:pPr>
        <w:pStyle w:val="TableRowText"/>
      </w:pPr>
      <w:r>
        <w:t>Legal contract drafting | 17.5 gp | Scribe, advocate, guild office | Basic contract.</w:t>
      </w:r>
    </w:p>
    <w:p>
      <w:pPr>
        <w:pStyle w:val="TableRowText"/>
      </w:pPr>
      <w:r>
        <w:t>Letter writing | 7 sp | Scribe | One page.</w:t>
      </w:r>
    </w:p>
    <w:p>
      <w:pPr>
        <w:pStyle w:val="TableRowText"/>
      </w:pPr>
      <w:r>
        <w:t>Courier delivery in settlement | 17.5 cp | Courier office | Local delivery.</w:t>
      </w:r>
    </w:p>
    <w:p>
      <w:pPr>
        <w:pStyle w:val="TableRowText"/>
      </w:pPr>
      <w:r>
        <w:t>Courier delivery to another settlement | 3.5 gp | Courier office | Base rate.</w:t>
      </w:r>
    </w:p>
    <w:p>
      <w:pPr>
        <w:pStyle w:val="TableRowText"/>
      </w:pPr>
      <w:r>
        <w:t>Public bath and shave | 10.5 sp | Bathhouse | Clean-up service.</w:t>
      </w:r>
    </w:p>
    <w:p>
      <w:pPr>
        <w:pStyle w:val="TableRowText"/>
      </w:pPr>
      <w:r>
        <w:t>Haircut | 7 sp | Barber | Simple cut.</w:t>
      </w:r>
    </w:p>
    <w:p>
      <w:pPr>
        <w:pStyle w:val="TableRowText"/>
      </w:pPr>
      <w:r>
        <w:t>Tattoo, small | 7 gp | Tattooist | Simple design.</w:t>
      </w:r>
    </w:p>
    <w:p>
      <w:pPr>
        <w:pStyle w:val="TableRowText"/>
      </w:pPr>
      <w:r>
        <w:t>Funeral service, simple | 17.5 gp | Temple or undertaker | Burial or burning.</w:t>
      </w:r>
    </w:p>
    <w:p>
      <w:pPr>
        <w:pStyle w:val="TableRowText"/>
      </w:pPr>
      <w:r>
        <w:t>Funeral service, noble | 350 gp | Temple or undertaker | Procession and rites.</w:t>
      </w:r>
    </w:p>
    <w:p>
      <w:pPr>
        <w:pStyle w:val="TableRowText"/>
      </w:pPr>
      <w:r>
        <w:t>Laundry and mending | 10.5 sp | Launderer or tailor | Bundle.</w:t>
      </w:r>
    </w:p>
    <w:p>
      <w:pPr>
        <w:pStyle w:val="TableRowText"/>
      </w:pPr>
      <w:r>
        <w:t>Room cleaning | 17.5 sp | Hotel or domestic guild | Per room.</w:t>
      </w:r>
    </w:p>
    <w:p>
      <w:pPr>
        <w:pStyle w:val="TableRowText"/>
      </w:pPr>
      <w:r>
        <w:t>Bodyguard hire | 17.5 gp | Mercenary post | Per guard per day.</w:t>
      </w:r>
    </w:p>
    <w:p>
      <w:pPr>
        <w:pStyle w:val="TableRowText"/>
      </w:pPr>
      <w:r>
        <w:t>Private investigator | 35 gp | Broker or watch office | Per day.</w:t>
      </w:r>
    </w:p>
    <w:p>
      <w:pPr>
        <w:pStyle w:val="TableRowText"/>
      </w:pPr>
      <w:r>
        <w:t>Local guide | 3.5 gp | Guide hall | Per day.</w:t>
      </w:r>
    </w:p>
    <w:p>
      <w:pPr>
        <w:pStyle w:val="TableRowText"/>
      </w:pPr>
      <w:r>
        <w:t>Translator or interpreter | 7 gp | Scribe hall or embassy hostel | Per day.</w:t>
      </w:r>
    </w:p>
    <w:p>
      <w:pPr>
        <w:pStyle w:val="TableRowText"/>
      </w:pPr>
      <w:r>
        <w:t>Bank deposit box | 3.5 gp | Counting house | Per month.</w:t>
      </w:r>
    </w:p>
    <w:p>
      <w:pPr>
        <w:pStyle w:val="TableRowText"/>
      </w:pPr>
      <w:r>
        <w:t>Currency exchange | 3.5 sp | Counting house | Service fee.</w:t>
      </w:r>
    </w:p>
    <w:p>
      <w:pPr>
        <w:pStyle w:val="TableRowText"/>
      </w:pPr>
      <w:r>
        <w:t>Guild license filing | 10.5 gp | Guild office | Official paperwork.</w:t>
      </w:r>
    </w:p>
    <w:p>
      <w:pPr>
        <w:pStyle w:val="Compact"/>
      </w:pPr>
    </w:p>
    <w:p>
      <w:pPr>
        <w:pStyle w:val="Heading2"/>
      </w:pPr>
      <w:r>
        <w:t>Swamp Marsh Biome-Specific Goods and Services</w:t>
      </w:r>
    </w:p>
    <w:p>
      <w:pPr>
        <w:pStyle w:val="TableRowText"/>
      </w:pPr>
      <w:r>
        <w:rPr>
          <w:b/>
          <w:color w:val="007084"/>
        </w:rPr>
        <w:t>Item or Service | Price | Designated Location</w:t>
      </w:r>
    </w:p>
    <w:p>
      <w:pPr>
        <w:pStyle w:val="TableRowText"/>
      </w:pPr>
      <w:r>
        <w:t>--------------------------------------------------</w:t>
      </w:r>
    </w:p>
    <w:p>
      <w:pPr>
        <w:pStyle w:val="TableRowText"/>
      </w:pPr>
      <w:r>
        <w:t>Mosquito net | 7 sp | General store</w:t>
      </w:r>
    </w:p>
    <w:p>
      <w:pPr>
        <w:pStyle w:val="TableRowText"/>
      </w:pPr>
      <w:r>
        <w:t>Poleboat rental | 4 sp / day | Dock</w:t>
      </w:r>
    </w:p>
    <w:p>
      <w:pPr>
        <w:pStyle w:val="TableRowText"/>
      </w:pPr>
      <w:r>
        <w:t>Leech jar | 3 sp | Apothecary</w:t>
      </w:r>
    </w:p>
    <w:p>
      <w:pPr>
        <w:pStyle w:val="TableRowText"/>
      </w:pPr>
      <w:r>
        <w:t>Peat fire brick | 1 cp | Market</w:t>
      </w:r>
    </w:p>
    <w:p>
      <w:pPr>
        <w:pStyle w:val="TableRowText"/>
      </w:pPr>
      <w:r>
        <w:t>Marsh guide | 2 gp / day | Guide hall</w:t>
      </w:r>
    </w:p>
    <w:p>
      <w:pPr>
        <w:pStyle w:val="TableRowText"/>
      </w:pPr>
      <w:r>
        <w:t>Waterproof boot grease | 4 sp | Leatherworker</w:t>
      </w:r>
    </w:p>
    <w:p>
      <w:pPr>
        <w:pStyle w:val="Compact"/>
      </w:pPr>
    </w:p>
    <w:p>
      <w:pPr>
        <w:pStyle w:val="Heading2"/>
      </w:pPr>
      <w:r>
        <w:t>DM Use Notes</w:t>
      </w:r>
    </w:p>
    <w:p>
      <w:pPr>
        <w:pStyle w:val="Compact"/>
      </w:pPr>
      <w:r>
        <w:t>Use these tables as the settlement shopping floor. The same item always has a designated location, so players know where to go and what kind of scene they are entering. Increase or decrease stock by neighborhood, danger rating, scarcity, guild politics, holy days, blockades, monster pressure, or local corruption.</w:t>
      </w:r>
    </w:p>
    <w:p>
      <w:pPr>
        <w:pStyle w:val="Compact"/>
      </w:pPr>
      <w:r>
        <w:t>All names are plain English except setting terms such as thundercoil. Merge notes and audit wording have been removed from this player-facing version.</w:t>
      </w:r>
    </w:p>
    <w:p>
      <w:r>
        <w:br w:type="page"/>
      </w:r>
    </w:p>
    <w:p>
      <w:pPr>
        <w:pStyle w:val="Heading1"/>
      </w:pPr>
      <w:r>
        <w:t>City - Canyon Valley</w:t>
      </w:r>
    </w:p>
    <w:p>
      <w:pPr>
        <w:pStyle w:val="Compact"/>
      </w:pPr>
      <w:r>
        <w:rPr>
          <w:b/>
        </w:rPr>
        <w:t xml:space="preserve">Source file: </w:t>
      </w:r>
      <w:r>
        <w:t>City_Canyon_Valley.html</w:t>
      </w:r>
    </w:p>
    <w:p>
      <w:pPr>
        <w:pStyle w:val="Compact"/>
      </w:pPr>
      <w:r>
        <w:t>Broad, crowded, specialized, fashionable, and more expensive shopping, meals, housing, lodging, healing, crafting, transit, and repair services for a dark fantasy steampunk settlement.</w:t>
      </w:r>
    </w:p>
    <w:p>
      <w:pPr>
        <w:pStyle w:val="Heading2"/>
      </w:pPr>
      <w:r>
        <w:t>Location Profile</w:t>
      </w:r>
    </w:p>
    <w:p>
      <w:pPr>
        <w:pStyle w:val="Compact"/>
      </w:pPr>
      <w:r>
        <w:rPr>
          <w:b/>
        </w:rPr>
        <w:t>Biome identity:</w:t>
      </w:r>
      <w:r>
        <w:t xml:space="preserve"> cliff roads, rope bridges, switchback caravan yards, river-bottom markets, echo inns, gorge rail trestles, wind shelters, pulley lifts, and canyon rescue posts.</w:t>
      </w:r>
    </w:p>
    <w:p>
      <w:pPr>
        <w:pStyle w:val="Compact"/>
      </w:pPr>
      <w:r>
        <w:rPr>
          <w:b/>
        </w:rPr>
        <w:t>Market structure:</w:t>
      </w:r>
      <w:r>
        <w:t xml:space="preserve"> district markets, guild halls, hotels, armory rows, hospitals, restaurants, bazaars, and licensed arcane counters. Fine goods, rare goods, and commissioned masterwork services are common.</w:t>
      </w:r>
    </w:p>
    <w:p>
      <w:pPr>
        <w:pStyle w:val="Compact"/>
      </w:pPr>
      <w:r>
        <w:rPr>
          <w:b/>
        </w:rPr>
        <w:t>Availability rule:</w:t>
      </w:r>
      <w:r>
        <w:t xml:space="preserve"> Cities have full permanent districts; almost every listed item can be purchased without waiting unless it is restricted.</w:t>
      </w:r>
    </w:p>
    <w:p>
      <w:pPr>
        <w:pStyle w:val="Compact"/>
      </w:pPr>
      <w:r>
        <w:rPr>
          <w:b/>
        </w:rPr>
        <w:t>Currency:</w:t>
      </w:r>
      <w:r>
        <w:t xml:space="preserve"> 1 pp = 10 gp; 1 gp = 10 sp; 1 sp = 10 cp; 1 ep = 5 sp and is uncommon.</w:t>
      </w:r>
    </w:p>
    <w:p>
      <w:pPr>
        <w:pStyle w:val="PillList"/>
      </w:pPr>
      <w:r>
        <w:rPr>
          <w:b/>
        </w:rPr>
        <w:t xml:space="preserve">Available location categories: </w:t>
      </w:r>
      <w:r>
        <w:t>Hostels; Inns; Taverns; Restaurants; Hotels; General Stores; Marketplaces; Armories; Blacksmiths; Craft Shops; Stables; Hospitals; Apothecaries; Alchemists; Magic Item Shops; Jewelers; Furniture Halls; Textile and Clothing Shops; Pet Sellers; Courier and Guild Offices; Housing Office; Skyship Station; Portal Network Building</w:t>
      </w:r>
    </w:p>
    <w:p>
      <w:pPr>
        <w:pStyle w:val="Compact"/>
      </w:pPr>
      <w:r>
        <w:t>Meal portions and prices intentionally scale by settlement type: villages and towns serve larger practical portions, while cities and capitals add costly fine dining, tiny luxury courses, private rooms, rare ingredients, and formal service.</w:t>
      </w:r>
    </w:p>
    <w:p>
      <w:pPr>
        <w:pStyle w:val="Heading2"/>
      </w:pPr>
      <w:r>
        <w:t>Strict Placement Rules</w:t>
      </w:r>
    </w:p>
    <w:p>
      <w:pPr>
        <w:pStyle w:val="Compact"/>
      </w:pPr>
      <w:r>
        <w:t>• Meal items are sold through hostels, taverns, inns, restaurants, hotels, tea houses, cafes, and market food stalls.</w:t>
      </w:r>
    </w:p>
    <w:p>
      <w:pPr>
        <w:pStyle w:val="Compact"/>
      </w:pPr>
      <w:r>
        <w:t>• Bulk food is sold through general stores, granaries, grocers, and marketplaces.</w:t>
      </w:r>
    </w:p>
    <w:p>
      <w:pPr>
        <w:pStyle w:val="Compact"/>
      </w:pPr>
      <w:r>
        <w:t>• Weapons, armor, ammunition, shields, and thundercoil gear are sold through armories, with repair and forged basics also handled by blacksmiths.</w:t>
      </w:r>
    </w:p>
    <w:p>
      <w:pPr>
        <w:pStyle w:val="Compact"/>
      </w:pPr>
      <w:r>
        <w:t>• Craft goods are placed in specific craft shops: leatherworkers, tailors, textile shops, carpenters, furniture halls, potters, glassblowers, tinkers, locksmiths, wheelwrights, bowyers, chandlers, and artists.</w:t>
      </w:r>
    </w:p>
    <w:p>
      <w:pPr>
        <w:pStyle w:val="Compact"/>
      </w:pPr>
      <w:r>
        <w:t>• Stables sell, rent, treat, and board mounts; wagonwrights and caravan yards handle carts, wagons, freight, and guards.</w:t>
      </w:r>
    </w:p>
    <w:p>
      <w:pPr>
        <w:pStyle w:val="Compact"/>
      </w:pPr>
      <w:r>
        <w:t>• Potions, elixirs, licensed Cannabis remedies, poisons, antitoxins, acids, and alchemical goods are sold through apothecaries, herbalists, alchemists, clinics, hospitals, temple clinics, or licensed poison counters.</w:t>
      </w:r>
    </w:p>
    <w:p>
      <w:pPr>
        <w:pStyle w:val="Compact"/>
      </w:pPr>
      <w:r>
        <w:t>• Mechanical, steam-driven, alchemical, and arcane-steam goods use designated craft, armory, alchemist, or guild counters.</w:t>
      </w:r>
    </w:p>
    <w:p>
      <w:pPr>
        <w:pStyle w:val="Heading2"/>
      </w:pPr>
      <w:r>
        <w:t>Meals, Drinks, Tea, Restaurants, Taverns, Inns, Hotels, and Hostels</w:t>
      </w:r>
    </w:p>
    <w:p>
      <w:pPr>
        <w:pStyle w:val="TableRowText"/>
      </w:pPr>
      <w:r>
        <w:rPr>
          <w:b/>
          <w:color w:val="007084"/>
        </w:rPr>
        <w:t>Item or Service | Price | Designated Location | Shopping Use</w:t>
      </w:r>
    </w:p>
    <w:p>
      <w:pPr>
        <w:pStyle w:val="TableRowText"/>
      </w:pPr>
      <w:r>
        <w:t>------------------------------------------------------------</w:t>
      </w:r>
    </w:p>
    <w:p>
      <w:pPr>
        <w:pStyle w:val="TableRowText"/>
      </w:pPr>
      <w:r>
        <w:t>Porridge with honeyed oats | 3.5 cp | Hostel, inn, tavern | Common breakfast; large bowl.</w:t>
      </w:r>
    </w:p>
    <w:p>
      <w:pPr>
        <w:pStyle w:val="TableRowText"/>
      </w:pPr>
      <w:r>
        <w:t>Eggs, black bread, and fried potatoes | 7 cp | Inn or tavern | Cheap, filling morning plate.</w:t>
      </w:r>
    </w:p>
    <w:p>
      <w:pPr>
        <w:pStyle w:val="TableRowText"/>
      </w:pPr>
      <w:r>
        <w:t>Bean stew with crust bread | 8.8 cp | Hostel or tavern | Large ladle portion.</w:t>
      </w:r>
    </w:p>
    <w:p>
      <w:pPr>
        <w:pStyle w:val="TableRowText"/>
      </w:pPr>
      <w:r>
        <w:t>Roast chicken quarter with greens | 3.5 sp | Inn, tavern, restaurant | Standard traveler supper.</w:t>
      </w:r>
    </w:p>
    <w:p>
      <w:pPr>
        <w:pStyle w:val="TableRowText"/>
      </w:pPr>
      <w:r>
        <w:t>Mutton pie with root vegetables | 5.2 sp | Tavern or restaurant | Hearty plate.</w:t>
      </w:r>
    </w:p>
    <w:p>
      <w:pPr>
        <w:pStyle w:val="TableRowText"/>
      </w:pPr>
      <w:r>
        <w:t>Fresh fish plate | 7 sp | Tavern, inn, restaurant | Biome-adjusted catch where available.</w:t>
      </w:r>
    </w:p>
    <w:p>
      <w:pPr>
        <w:pStyle w:val="TableRowText"/>
      </w:pPr>
      <w:r>
        <w:t>Spiced rice bowl | 1.8 sp | Hostel or market eatery | Modest serving.</w:t>
      </w:r>
    </w:p>
    <w:p>
      <w:pPr>
        <w:pStyle w:val="TableRowText"/>
      </w:pPr>
      <w:r>
        <w:t>Vegetable hotpot | 14 cp | Hostel, inn, tavern | Large communal meal.</w:t>
      </w:r>
    </w:p>
    <w:p>
      <w:pPr>
        <w:pStyle w:val="TableRowText"/>
      </w:pPr>
      <w:r>
        <w:t>Hunter sausage platter | 5.2 sp | Tavern or inn | Good for trail parties.</w:t>
      </w:r>
    </w:p>
    <w:p>
      <w:pPr>
        <w:pStyle w:val="TableRowText"/>
      </w:pPr>
      <w:r>
        <w:t>Cheese board with fruit | 3.5 sp | Inn, tavern, restaurant | Shared table plate.</w:t>
      </w:r>
    </w:p>
    <w:p>
      <w:pPr>
        <w:pStyle w:val="TableRowText"/>
      </w:pPr>
      <w:r>
        <w:t>Tea service with biscuits | 1.8 sp | Tea house, inn, hotel | Individual pot.</w:t>
      </w:r>
    </w:p>
    <w:p>
      <w:pPr>
        <w:pStyle w:val="TableRowText"/>
      </w:pPr>
      <w:r>
        <w:t>Strong coffee and sweet roll | 14 cp | Cafe or inn | Morning service.</w:t>
      </w:r>
    </w:p>
    <w:p>
      <w:pPr>
        <w:pStyle w:val="TableRowText"/>
      </w:pPr>
      <w:r>
        <w:t>Cider mug | 5.2 cp | Tavern or inn | Local pour.</w:t>
      </w:r>
    </w:p>
    <w:p>
      <w:pPr>
        <w:pStyle w:val="TableRowText"/>
      </w:pPr>
      <w:r>
        <w:t>Ale tankard | 7 cp | Tavern or inn | Common drink.</w:t>
      </w:r>
    </w:p>
    <w:p>
      <w:pPr>
        <w:pStyle w:val="TableRowText"/>
      </w:pPr>
      <w:r>
        <w:t>Wine glass | 3.5 sp | Restaurant, hotel, tavern | House wine.</w:t>
      </w:r>
    </w:p>
    <w:p>
      <w:pPr>
        <w:pStyle w:val="TableRowText"/>
      </w:pPr>
      <w:r>
        <w:t>Street skewer | 5.2 cp | Market stall | Fast, cheap food.</w:t>
      </w:r>
    </w:p>
    <w:p>
      <w:pPr>
        <w:pStyle w:val="TableRowText"/>
      </w:pPr>
      <w:r>
        <w:t>Festival platter | 12.2 sp | Restaurant or tavern | Shared seasonal dish.</w:t>
      </w:r>
    </w:p>
    <w:p>
      <w:pPr>
        <w:pStyle w:val="TableRowText"/>
      </w:pPr>
      <w:r>
        <w:t>Fine tasting course | 3.5 gp | Restaurant or hotel | Tiny plated luxury course in cities and capitals.</w:t>
      </w:r>
    </w:p>
    <w:p>
      <w:pPr>
        <w:pStyle w:val="TableRowText"/>
      </w:pPr>
      <w:r>
        <w:t>Private chef dinner | 21 gp | Hotel or noble restaurant | Reservation service.</w:t>
      </w:r>
    </w:p>
    <w:p>
      <w:pPr>
        <w:pStyle w:val="Compact"/>
      </w:pPr>
    </w:p>
    <w:p>
      <w:pPr>
        <w:pStyle w:val="Heading2"/>
      </w:pPr>
      <w:r>
        <w:t>Lodging, Baths, Laundry, and Guest Services</w:t>
      </w:r>
    </w:p>
    <w:p>
      <w:pPr>
        <w:pStyle w:val="TableRowText"/>
      </w:pPr>
      <w:r>
        <w:rPr>
          <w:b/>
          <w:color w:val="007084"/>
        </w:rPr>
        <w:t>Item or Service | Price | Designated Location | Shopping Use</w:t>
      </w:r>
    </w:p>
    <w:p>
      <w:pPr>
        <w:pStyle w:val="TableRowText"/>
      </w:pPr>
      <w:r>
        <w:t>------------------------------------------------------------</w:t>
      </w:r>
    </w:p>
    <w:p>
      <w:pPr>
        <w:pStyle w:val="TableRowText"/>
      </w:pPr>
      <w:r>
        <w:t>Common room floor space | 1.8 sp | Hostel | Bedroll space and shared hearth.</w:t>
      </w:r>
    </w:p>
    <w:p>
      <w:pPr>
        <w:pStyle w:val="TableRowText"/>
      </w:pPr>
      <w:r>
        <w:t>Bunk in shared dormitory | 5.2 sp | Hostel | Locked footlocker included.</w:t>
      </w:r>
    </w:p>
    <w:p>
      <w:pPr>
        <w:pStyle w:val="TableRowText"/>
      </w:pPr>
      <w:r>
        <w:t>Small private room | 14 sp | Inn | Single bed, wash basin.</w:t>
      </w:r>
    </w:p>
    <w:p>
      <w:pPr>
        <w:pStyle w:val="TableRowText"/>
      </w:pPr>
      <w:r>
        <w:t>Double room | 26.2 sp | Inn or hotel | Two beds or one large bed.</w:t>
      </w:r>
    </w:p>
    <w:p>
      <w:pPr>
        <w:pStyle w:val="TableRowText"/>
      </w:pPr>
      <w:r>
        <w:t>Family room | 43.8 sp | Inn or hotel | Four travelers and simple storage.</w:t>
      </w:r>
    </w:p>
    <w:p>
      <w:pPr>
        <w:pStyle w:val="TableRowText"/>
      </w:pPr>
      <w:r>
        <w:t>Secure adventurer suite | 5.2 gp | Hotel or guarded inn | Weapon rack and reinforced door.</w:t>
      </w:r>
    </w:p>
    <w:p>
      <w:pPr>
        <w:pStyle w:val="TableRowText"/>
      </w:pPr>
      <w:r>
        <w:t>Luxury suite | 21 gp | Hotel | Bath, meal service, attendant bell.</w:t>
      </w:r>
    </w:p>
    <w:p>
      <w:pPr>
        <w:pStyle w:val="TableRowText"/>
      </w:pPr>
      <w:r>
        <w:t>Diplomatic suite | 78.8 gp | Capital hotel | Private guards and meeting room.</w:t>
      </w:r>
    </w:p>
    <w:p>
      <w:pPr>
        <w:pStyle w:val="TableRowText"/>
      </w:pPr>
      <w:r>
        <w:t>Stable-side cot | 8.8 cp | Stable or hostel | Cheap, smells like hay.</w:t>
      </w:r>
    </w:p>
    <w:p>
      <w:pPr>
        <w:pStyle w:val="TableRowText"/>
      </w:pPr>
      <w:r>
        <w:t>Bathhouse entry | 3.5 sp | Bathhouse, inn, hotel | Hot water where the biome allows.</w:t>
      </w:r>
    </w:p>
    <w:p>
      <w:pPr>
        <w:pStyle w:val="TableRowText"/>
      </w:pPr>
      <w:r>
        <w:t>Laundry service | 1.8 sp | Hostel, inn, hotel | Per bundle.</w:t>
      </w:r>
    </w:p>
    <w:p>
      <w:pPr>
        <w:pStyle w:val="TableRowText"/>
      </w:pPr>
      <w:r>
        <w:t>Private meeting room | 8.8 sp | Inn, tavern, hotel | One hour.</w:t>
      </w:r>
    </w:p>
    <w:p>
      <w:pPr>
        <w:pStyle w:val="Compact"/>
      </w:pPr>
    </w:p>
    <w:p>
      <w:pPr>
        <w:pStyle w:val="Heading2"/>
      </w:pPr>
      <w:r>
        <w:t>Housing Purchase and Rental Office</w:t>
      </w:r>
    </w:p>
    <w:p>
      <w:pPr>
        <w:pStyle w:val="TableRowText"/>
      </w:pPr>
      <w:r>
        <w:rPr>
          <w:b/>
          <w:color w:val="007084"/>
        </w:rPr>
        <w:t>Housing Type | Monthly Rent | Yearly Rent | Purchase Price | Notes</w:t>
      </w:r>
    </w:p>
    <w:p>
      <w:pPr>
        <w:pStyle w:val="TableRowText"/>
      </w:pPr>
      <w:r>
        <w:t>------------------------------------------------------------------</w:t>
      </w:r>
    </w:p>
    <w:p>
      <w:pPr>
        <w:pStyle w:val="TableRowText"/>
      </w:pPr>
      <w:r>
        <w:t>Tenement room | 3.5 gp | 35 gp | Not usually sold | Crowded but legal shelter.</w:t>
      </w:r>
    </w:p>
    <w:p>
      <w:pPr>
        <w:pStyle w:val="TableRowText"/>
      </w:pPr>
      <w:r>
        <w:t>Modest apartment | 26.2 gp | 262.5 gp | 630 gp | Kitchen corner and sleeping room.</w:t>
      </w:r>
    </w:p>
    <w:p>
      <w:pPr>
        <w:pStyle w:val="TableRowText"/>
      </w:pPr>
      <w:r>
        <w:t>Comfortable apartment | 63 gp | 630 gp | 210 pp | Better walls, private wash access.</w:t>
      </w:r>
    </w:p>
    <w:p>
      <w:pPr>
        <w:pStyle w:val="TableRowText"/>
      </w:pPr>
      <w:r>
        <w:t>Family flat or townhouse | 126 gp | 1260 gp | 525 pp | Multiple rooms and storage.</w:t>
      </w:r>
    </w:p>
    <w:p>
      <w:pPr>
        <w:pStyle w:val="TableRowText"/>
      </w:pPr>
      <w:r>
        <w:t>Workshop residence | 166.2 gp | 1662.5 gp | 735 pp | Shopfront with living space.</w:t>
      </w:r>
    </w:p>
    <w:p>
      <w:pPr>
        <w:pStyle w:val="TableRowText"/>
      </w:pPr>
      <w:r>
        <w:t>Secure adventurer residence | 245 gp | 2450 gp | 1225 pp | Reinforced storage and courtyard access.</w:t>
      </w:r>
    </w:p>
    <w:p>
      <w:pPr>
        <w:pStyle w:val="TableRowText"/>
      </w:pPr>
      <w:r>
        <w:t>Luxury suite or manor wing | 525 gp | 5250 gp | 1,400 pp | Fine residence and service rooms.</w:t>
      </w:r>
    </w:p>
    <w:p>
      <w:pPr>
        <w:pStyle w:val="Compact"/>
      </w:pPr>
    </w:p>
    <w:p>
      <w:pPr>
        <w:pStyle w:val="Heading2"/>
      </w:pPr>
      <w:r>
        <w:t>Bulk Food, Grocers, Granaries, and Marketplaces</w:t>
      </w:r>
    </w:p>
    <w:p>
      <w:pPr>
        <w:pStyle w:val="TableRowText"/>
      </w:pPr>
      <w:r>
        <w:rPr>
          <w:b/>
          <w:color w:val="007084"/>
        </w:rPr>
        <w:t>Item or Service | Price | Designated Location | Shopping Use</w:t>
      </w:r>
    </w:p>
    <w:p>
      <w:pPr>
        <w:pStyle w:val="TableRowText"/>
      </w:pPr>
      <w:r>
        <w:t>------------------------------------------------------------</w:t>
      </w:r>
    </w:p>
    <w:p>
      <w:pPr>
        <w:pStyle w:val="TableRowText"/>
      </w:pPr>
      <w:r>
        <w:t>Flour sack | 8.8 sp | General store or marketplace | One household sack.</w:t>
      </w:r>
    </w:p>
    <w:p>
      <w:pPr>
        <w:pStyle w:val="TableRowText"/>
      </w:pPr>
      <w:r>
        <w:t>Rice sack | 14 sp | General store or marketplace | Bulk staple.</w:t>
      </w:r>
    </w:p>
    <w:p>
      <w:pPr>
        <w:pStyle w:val="TableRowText"/>
      </w:pPr>
      <w:r>
        <w:t>Dried bean sack | 10.5 sp | General store or marketplace | Bulk staple.</w:t>
      </w:r>
    </w:p>
    <w:p>
      <w:pPr>
        <w:pStyle w:val="TableRowText"/>
      </w:pPr>
      <w:r>
        <w:t>Salt barrel | 3.5 gp | Marketplace | Preserving and trade.</w:t>
      </w:r>
    </w:p>
    <w:p>
      <w:pPr>
        <w:pStyle w:val="TableRowText"/>
      </w:pPr>
      <w:r>
        <w:t>Smoked meat bundle | 8.8 sp | Marketplace | Ten trail portions.</w:t>
      </w:r>
    </w:p>
    <w:p>
      <w:pPr>
        <w:pStyle w:val="TableRowText"/>
      </w:pPr>
      <w:r>
        <w:t>Dried fish bundle | 7 sp | Marketplace | Ten trail portions.</w:t>
      </w:r>
    </w:p>
    <w:p>
      <w:pPr>
        <w:pStyle w:val="TableRowText"/>
      </w:pPr>
      <w:r>
        <w:t>Hard cheese wheel | 12.2 sp | Marketplace | Keeps well.</w:t>
      </w:r>
    </w:p>
    <w:p>
      <w:pPr>
        <w:pStyle w:val="TableRowText"/>
      </w:pPr>
      <w:r>
        <w:t>Pickled vegetable crock | 10.5 sp | General store | Household crock.</w:t>
      </w:r>
    </w:p>
    <w:p>
      <w:pPr>
        <w:pStyle w:val="TableRowText"/>
      </w:pPr>
      <w:r>
        <w:t>Honey jar | 5.2 sp | Marketplace | Local or foreign.</w:t>
      </w:r>
    </w:p>
    <w:p>
      <w:pPr>
        <w:pStyle w:val="TableRowText"/>
      </w:pPr>
      <w:r>
        <w:t>Tea brick | 1.8 gp | Tea house or marketplace | Bulk tea.</w:t>
      </w:r>
    </w:p>
    <w:p>
      <w:pPr>
        <w:pStyle w:val="TableRowText"/>
      </w:pPr>
      <w:r>
        <w:t>Coffee sack | 5.2 gp | Marketplace | Bulk roasted beans.</w:t>
      </w:r>
    </w:p>
    <w:p>
      <w:pPr>
        <w:pStyle w:val="TableRowText"/>
      </w:pPr>
      <w:r>
        <w:t>Spice packet | 8.8 sp | Marketplace | Cooking blend.</w:t>
      </w:r>
    </w:p>
    <w:p>
      <w:pPr>
        <w:pStyle w:val="TableRowText"/>
      </w:pPr>
      <w:r>
        <w:t>Trail ration pack | 8.8 sp | General store | Five days.</w:t>
      </w:r>
    </w:p>
    <w:p>
      <w:pPr>
        <w:pStyle w:val="TableRowText"/>
      </w:pPr>
      <w:r>
        <w:t>Cooking oil jug | 7 sp | General store | Sealed jug.</w:t>
      </w:r>
    </w:p>
    <w:p>
      <w:pPr>
        <w:pStyle w:val="TableRowText"/>
      </w:pPr>
      <w:r>
        <w:t>Fresh produce crate | 5.2 sp | Marketplace | Seasonal.</w:t>
      </w:r>
    </w:p>
    <w:p>
      <w:pPr>
        <w:pStyle w:val="TableRowText"/>
      </w:pPr>
      <w:r>
        <w:t>Grain feed sack | 5.2 sp | Stable or marketplace | Mount feed.</w:t>
      </w:r>
    </w:p>
    <w:p>
      <w:pPr>
        <w:pStyle w:val="Compact"/>
      </w:pPr>
    </w:p>
    <w:p>
      <w:pPr>
        <w:pStyle w:val="Heading2"/>
      </w:pPr>
      <w:r>
        <w:t>General Store, Travel Gear, Bags, Rope, Kits, and Survival Goods</w:t>
      </w:r>
    </w:p>
    <w:p>
      <w:pPr>
        <w:pStyle w:val="TableRowText"/>
      </w:pPr>
      <w:r>
        <w:rPr>
          <w:b/>
          <w:color w:val="007084"/>
        </w:rPr>
        <w:t>Item or Service | Price | Designated Location | Shopping Use</w:t>
      </w:r>
    </w:p>
    <w:p>
      <w:pPr>
        <w:pStyle w:val="TableRowText"/>
      </w:pPr>
      <w:r>
        <w:t>------------------------------------------------------------</w:t>
      </w:r>
    </w:p>
    <w:p>
      <w:pPr>
        <w:pStyle w:val="TableRowText"/>
      </w:pPr>
      <w:r>
        <w:t>Backpack | 3.5 gp | General store | Standard adventuring pack.</w:t>
      </w:r>
    </w:p>
    <w:p>
      <w:pPr>
        <w:pStyle w:val="TableRowText"/>
      </w:pPr>
      <w:r>
        <w:t>Satchel | 14 sp | General store or leatherworker | Daily carry bag.</w:t>
      </w:r>
    </w:p>
    <w:p>
      <w:pPr>
        <w:pStyle w:val="TableRowText"/>
      </w:pPr>
      <w:r>
        <w:t>Belt pouch | 8.8 sp | General store or leatherworker | Coin pouch.</w:t>
      </w:r>
    </w:p>
    <w:p>
      <w:pPr>
        <w:pStyle w:val="TableRowText"/>
      </w:pPr>
      <w:r>
        <w:t>Waterskin | 3.5 sp | General store | Refillable.</w:t>
      </w:r>
    </w:p>
    <w:p>
      <w:pPr>
        <w:pStyle w:val="TableRowText"/>
      </w:pPr>
      <w:r>
        <w:t>Bedroll | 1.8 gp | General store | Not commonly sold in deep sea districts.</w:t>
      </w:r>
    </w:p>
    <w:p>
      <w:pPr>
        <w:pStyle w:val="TableRowText"/>
      </w:pPr>
      <w:r>
        <w:t>Blanket | 8.8 sp | General store | Wool or linen.</w:t>
      </w:r>
    </w:p>
    <w:p>
      <w:pPr>
        <w:pStyle w:val="TableRowText"/>
      </w:pPr>
      <w:r>
        <w:t>Rope, hempen 50 ft | 1.8 gp | General store | Utility rope.</w:t>
      </w:r>
    </w:p>
    <w:p>
      <w:pPr>
        <w:pStyle w:val="TableRowText"/>
      </w:pPr>
      <w:r>
        <w:t>Rope, silk 50 ft | 17.5 gp | General store or climber shop | Light, strong rope.</w:t>
      </w:r>
    </w:p>
    <w:p>
      <w:pPr>
        <w:pStyle w:val="TableRowText"/>
      </w:pPr>
      <w:r>
        <w:t>Lantern | 8.8 gp | General store | Oil lantern.</w:t>
      </w:r>
    </w:p>
    <w:p>
      <w:pPr>
        <w:pStyle w:val="TableRowText"/>
      </w:pPr>
      <w:r>
        <w:t>Lamp oil flask | 1.8 sp | General store | One flask.</w:t>
      </w:r>
    </w:p>
    <w:p>
      <w:pPr>
        <w:pStyle w:val="TableRowText"/>
      </w:pPr>
      <w:r>
        <w:t>Candle bundle | 1.8 cp | General store | Ten candles.</w:t>
      </w:r>
    </w:p>
    <w:p>
      <w:pPr>
        <w:pStyle w:val="TableRowText"/>
      </w:pPr>
      <w:r>
        <w:t>Chalk bundle | 1.8 cp | General store | Ten sticks.</w:t>
      </w:r>
    </w:p>
    <w:p>
      <w:pPr>
        <w:pStyle w:val="TableRowText"/>
      </w:pPr>
      <w:r>
        <w:t>Sealing wax | 8.8 sp | General store | Official letters.</w:t>
      </w:r>
    </w:p>
    <w:p>
      <w:pPr>
        <w:pStyle w:val="TableRowText"/>
      </w:pPr>
      <w:r>
        <w:t>Ink bottle | 17.5 gp | Scribe or general store | Black ink.</w:t>
      </w:r>
    </w:p>
    <w:p>
      <w:pPr>
        <w:pStyle w:val="TableRowText"/>
      </w:pPr>
      <w:r>
        <w:t>Quill set | 3.5 cp | Scribe or general store | Five quills.</w:t>
      </w:r>
    </w:p>
    <w:p>
      <w:pPr>
        <w:pStyle w:val="TableRowText"/>
      </w:pPr>
      <w:r>
        <w:t>Parchment sheet | 1.8 sp | Scribe or general store | Single sheet.</w:t>
      </w:r>
    </w:p>
    <w:p>
      <w:pPr>
        <w:pStyle w:val="TableRowText"/>
      </w:pPr>
      <w:r>
        <w:t>Map case | 1.8 gp | General store | Weatherproof tube.</w:t>
      </w:r>
    </w:p>
    <w:p>
      <w:pPr>
        <w:pStyle w:val="TableRowText"/>
      </w:pPr>
      <w:r>
        <w:t>Crowbar | 3.5 gp | General store or blacksmith | Iron pry bar.</w:t>
      </w:r>
    </w:p>
    <w:p>
      <w:pPr>
        <w:pStyle w:val="TableRowText"/>
      </w:pPr>
      <w:r>
        <w:t>Hammer | 1.8 gp | General store or blacksmith | Work hammer.</w:t>
      </w:r>
    </w:p>
    <w:p>
      <w:pPr>
        <w:pStyle w:val="TableRowText"/>
      </w:pPr>
      <w:r>
        <w:t>Iron spikes, 10 | 1.8 gp | General store or blacksmith | Climbing or securing.</w:t>
      </w:r>
    </w:p>
    <w:p>
      <w:pPr>
        <w:pStyle w:val="TableRowText"/>
      </w:pPr>
      <w:r>
        <w:t>Cooking pot | 3.5 gp | General store or tinsmith | Camp pot.</w:t>
      </w:r>
    </w:p>
    <w:p>
      <w:pPr>
        <w:pStyle w:val="TableRowText"/>
      </w:pPr>
      <w:r>
        <w:t>Tent, two-person | 3.5 gp | General store | Weatherproof canvas.</w:t>
      </w:r>
    </w:p>
    <w:p>
      <w:pPr>
        <w:pStyle w:val="TableRowText"/>
      </w:pPr>
      <w:r>
        <w:t>Survival kit | 8.8 gp | General store | Cord, hooks, tinder, needle, whistle.</w:t>
      </w:r>
    </w:p>
    <w:p>
      <w:pPr>
        <w:pStyle w:val="TableRowText"/>
      </w:pPr>
      <w:r>
        <w:t>Cooking kit | 5.2 gp | General store | Pan, spoon, spice tin, knife.</w:t>
      </w:r>
    </w:p>
    <w:p>
      <w:pPr>
        <w:pStyle w:val="TableRowText"/>
      </w:pPr>
      <w:r>
        <w:t>Fishing kit | 3.5 gp | General store or dock market | Hooks, line, small net.</w:t>
      </w:r>
    </w:p>
    <w:p>
      <w:pPr>
        <w:pStyle w:val="Compact"/>
      </w:pPr>
    </w:p>
    <w:p>
      <w:pPr>
        <w:pStyle w:val="Heading2"/>
      </w:pPr>
      <w:r>
        <w:t>Hospitals, Clinics, Temple Clinics, Healing Kits, and Medical Services</w:t>
      </w:r>
    </w:p>
    <w:p>
      <w:pPr>
        <w:pStyle w:val="TableRowText"/>
      </w:pPr>
      <w:r>
        <w:rPr>
          <w:b/>
          <w:color w:val="007084"/>
        </w:rPr>
        <w:t>Item or Service | Price | Designated Location | Shopping Use</w:t>
      </w:r>
    </w:p>
    <w:p>
      <w:pPr>
        <w:pStyle w:val="TableRowText"/>
      </w:pPr>
      <w:r>
        <w:t>------------------------------------------------------------</w:t>
      </w:r>
    </w:p>
    <w:p>
      <w:pPr>
        <w:pStyle w:val="TableRowText"/>
      </w:pPr>
      <w:r>
        <w:t>Healer kit | 8.8 gp | Clinic, hospital, apothecary | Ten uses.</w:t>
      </w:r>
    </w:p>
    <w:p>
      <w:pPr>
        <w:pStyle w:val="TableRowText"/>
      </w:pPr>
      <w:r>
        <w:t>Bandage roll | 8.8 cp | Clinic or apothecary | Clean linen roll.</w:t>
      </w:r>
    </w:p>
    <w:p>
      <w:pPr>
        <w:pStyle w:val="TableRowText"/>
      </w:pPr>
      <w:r>
        <w:t>Splint set | 3.5 sp | Clinic or hospital | Field treatment.</w:t>
      </w:r>
    </w:p>
    <w:p>
      <w:pPr>
        <w:pStyle w:val="TableRowText"/>
      </w:pPr>
      <w:r>
        <w:t>Antiseptic wash | 5.2 sp | Apothecary | Cleans wounds.</w:t>
      </w:r>
    </w:p>
    <w:p>
      <w:pPr>
        <w:pStyle w:val="TableRowText"/>
      </w:pPr>
      <w:r>
        <w:t>Fever tonic | 14 sp | Apothecary | Common fever care.</w:t>
      </w:r>
    </w:p>
    <w:p>
      <w:pPr>
        <w:pStyle w:val="TableRowText"/>
      </w:pPr>
      <w:r>
        <w:t>Pain draught | 1.8 gp | Apothecary | Nonmagical relief.</w:t>
      </w:r>
    </w:p>
    <w:p>
      <w:pPr>
        <w:pStyle w:val="TableRowText"/>
      </w:pPr>
      <w:r>
        <w:t>Surgery, minor | 8.8 gp | Clinic or hospital | Stitches, setting, cautery.</w:t>
      </w:r>
    </w:p>
    <w:p>
      <w:pPr>
        <w:pStyle w:val="TableRowText"/>
      </w:pPr>
      <w:r>
        <w:t>Surgery, major | 87.5 gp | Hospital | Operating room and recovery cot.</w:t>
      </w:r>
    </w:p>
    <w:p>
      <w:pPr>
        <w:pStyle w:val="TableRowText"/>
      </w:pPr>
      <w:r>
        <w:t>Disease consultation | 5.2 gp | Clinic or hospital | Diagnosis and regimen.</w:t>
      </w:r>
    </w:p>
    <w:p>
      <w:pPr>
        <w:pStyle w:val="TableRowText"/>
      </w:pPr>
      <w:r>
        <w:t>Hospital bed, common ward | 1.8 gp | Hospital | Per night.</w:t>
      </w:r>
    </w:p>
    <w:p>
      <w:pPr>
        <w:pStyle w:val="TableRowText"/>
      </w:pPr>
      <w:r>
        <w:t>Hospital bed, private room | 14 gp | Hospital | Per night.</w:t>
      </w:r>
    </w:p>
    <w:p>
      <w:pPr>
        <w:pStyle w:val="TableRowText"/>
      </w:pPr>
      <w:r>
        <w:t>Midwife service | 3.5 gp | Clinic or home visit | Birth support.</w:t>
      </w:r>
    </w:p>
    <w:p>
      <w:pPr>
        <w:pStyle w:val="TableRowText"/>
      </w:pPr>
      <w:r>
        <w:t>Crisis healing prayer | 43.8 gp | Temple clinic | Emergency magical care where available.</w:t>
      </w:r>
    </w:p>
    <w:p>
      <w:pPr>
        <w:pStyle w:val="TableRowText"/>
      </w:pPr>
      <w:r>
        <w:t>Lesser restoration service | 70 gp | Temple clinic or hospital | Licensed spell service.</w:t>
      </w:r>
    </w:p>
    <w:p>
      <w:pPr>
        <w:pStyle w:val="TableRowText"/>
      </w:pPr>
      <w:r>
        <w:t>Remove poison treatment | 52.5 gp | Hospital, temple clinic, apothecary | Rapid intervention.</w:t>
      </w:r>
    </w:p>
    <w:p>
      <w:pPr>
        <w:pStyle w:val="Compact"/>
      </w:pPr>
    </w:p>
    <w:p>
      <w:pPr>
        <w:pStyle w:val="Heading2"/>
      </w:pPr>
      <w:r>
        <w:t>Apothecary, Herbalist, Alchemist, Elixirs, Potions, Poisons, and Cannabis Remedies</w:t>
      </w:r>
    </w:p>
    <w:p>
      <w:pPr>
        <w:pStyle w:val="TableRowText"/>
      </w:pPr>
      <w:r>
        <w:rPr>
          <w:b/>
          <w:color w:val="007084"/>
        </w:rPr>
        <w:t>Item or Service | Price | Designated Location | Shopping Use</w:t>
      </w:r>
    </w:p>
    <w:p>
      <w:pPr>
        <w:pStyle w:val="TableRowText"/>
      </w:pPr>
      <w:r>
        <w:t>------------------------------------------------------------</w:t>
      </w:r>
    </w:p>
    <w:p>
      <w:pPr>
        <w:pStyle w:val="TableRowText"/>
      </w:pPr>
      <w:r>
        <w:t>Potion of healing | 87.5 gp | Apothecary or temple clinic | Standard potion.</w:t>
      </w:r>
    </w:p>
    <w:p>
      <w:pPr>
        <w:pStyle w:val="TableRowText"/>
      </w:pPr>
      <w:r>
        <w:t>Greater healing potion | 262.5 gp | Apothecary or hospital | Cities and capitals more reliable.</w:t>
      </w:r>
    </w:p>
    <w:p>
      <w:pPr>
        <w:pStyle w:val="TableRowText"/>
      </w:pPr>
      <w:r>
        <w:t>Antitoxin vial | 87.5 gp | Apothecary | Licensed sale.</w:t>
      </w:r>
    </w:p>
    <w:p>
      <w:pPr>
        <w:pStyle w:val="TableRowText"/>
      </w:pPr>
      <w:r>
        <w:t>Alchemist fire flask | 87.5 gp | Alchemist shop | Hazard-marked flask.</w:t>
      </w:r>
    </w:p>
    <w:p>
      <w:pPr>
        <w:pStyle w:val="TableRowText"/>
      </w:pPr>
      <w:r>
        <w:t>Acid vial | 43.8 gp | Alchemist shop | Sealed glass vial.</w:t>
      </w:r>
    </w:p>
    <w:p>
      <w:pPr>
        <w:pStyle w:val="TableRowText"/>
      </w:pPr>
      <w:r>
        <w:t>Perfume vial | 8.8 gp | Apothecary or perfumer | Scented oil.</w:t>
      </w:r>
    </w:p>
    <w:p>
      <w:pPr>
        <w:pStyle w:val="TableRowText"/>
      </w:pPr>
      <w:r>
        <w:t>Soap bar | 3.5 cp | Apothecary, bathhouse, general store | Plain or scented.</w:t>
      </w:r>
    </w:p>
    <w:p>
      <w:pPr>
        <w:pStyle w:val="TableRowText"/>
      </w:pPr>
      <w:r>
        <w:t>Herbal sleep tea | 8.8 sp | Herbalist or tea house | Mild sleep aid.</w:t>
      </w:r>
    </w:p>
    <w:p>
      <w:pPr>
        <w:pStyle w:val="TableRowText"/>
      </w:pPr>
      <w:r>
        <w:t>Stomach-settling elixir | 14 sp | Apothecary | Traveler remedy.</w:t>
      </w:r>
    </w:p>
    <w:p>
      <w:pPr>
        <w:pStyle w:val="TableRowText"/>
      </w:pPr>
      <w:r>
        <w:t>Focus incense | 1.8 gp | Apothecary or temple shop | For study or ritual.</w:t>
      </w:r>
    </w:p>
    <w:p>
      <w:pPr>
        <w:pStyle w:val="TableRowText"/>
      </w:pPr>
      <w:r>
        <w:t>Dried Cannabis leaf, licensed | 3.5 gp | Herbalist or apothecary | Regulated soothing herb.</w:t>
      </w:r>
    </w:p>
    <w:p>
      <w:pPr>
        <w:pStyle w:val="TableRowText"/>
      </w:pPr>
      <w:r>
        <w:t>Cannabis tincture, licensed | 8.8 gp | Apothecary | Regulated medicinal tincture.</w:t>
      </w:r>
    </w:p>
    <w:p>
      <w:pPr>
        <w:pStyle w:val="TableRowText"/>
      </w:pPr>
      <w:r>
        <w:t>Nightshade extract, licensed poison | 131.2 gp | Licensed poison counter | Recorded sale.</w:t>
      </w:r>
    </w:p>
    <w:p>
      <w:pPr>
        <w:pStyle w:val="TableRowText"/>
      </w:pPr>
      <w:r>
        <w:t>Serpent venom dose, licensed poison | 350 gp | Licensed poison counter | Recorded sale.</w:t>
      </w:r>
    </w:p>
    <w:p>
      <w:pPr>
        <w:pStyle w:val="TableRowText"/>
      </w:pPr>
      <w:r>
        <w:t>Truth serum vial | 262.5 gp | Apothecary or legal office | Restricted service use.</w:t>
      </w:r>
    </w:p>
    <w:p>
      <w:pPr>
        <w:pStyle w:val="TableRowText"/>
      </w:pPr>
      <w:r>
        <w:t>Smoke powder pellet | 61.2 gp | Alchemist shop | Distraction pellet.</w:t>
      </w:r>
    </w:p>
    <w:p>
      <w:pPr>
        <w:pStyle w:val="TableRowText"/>
      </w:pPr>
      <w:r>
        <w:t>Glowmoss paste | 7 gp | Alchemist shop | Soft light paste.</w:t>
      </w:r>
    </w:p>
    <w:p>
      <w:pPr>
        <w:pStyle w:val="TableRowText"/>
      </w:pPr>
      <w:r>
        <w:t>Water-breathing elixir | 175 gp | Apothecary or arcane counter | Especially common near water.</w:t>
      </w:r>
    </w:p>
    <w:p>
      <w:pPr>
        <w:pStyle w:val="Compact"/>
      </w:pPr>
    </w:p>
    <w:p>
      <w:pPr>
        <w:pStyle w:val="Heading2"/>
      </w:pPr>
      <w:r>
        <w:t>Armories and Blacksmiths: Weapons, Armor, Thundercoil Gear, and Repairs</w:t>
      </w:r>
    </w:p>
    <w:p>
      <w:pPr>
        <w:pStyle w:val="TableRowText"/>
      </w:pPr>
      <w:r>
        <w:rPr>
          <w:b/>
          <w:color w:val="007084"/>
        </w:rPr>
        <w:t>Item or Service | Price | Designated Location | Shopping Use</w:t>
      </w:r>
    </w:p>
    <w:p>
      <w:pPr>
        <w:pStyle w:val="TableRowText"/>
      </w:pPr>
      <w:r>
        <w:t>------------------------------------------------------------</w:t>
      </w:r>
    </w:p>
    <w:p>
      <w:pPr>
        <w:pStyle w:val="TableRowText"/>
      </w:pPr>
      <w:r>
        <w:t>Dagger | 3.5 gp | Armory or blacksmith | Simple blade.</w:t>
      </w:r>
    </w:p>
    <w:p>
      <w:pPr>
        <w:pStyle w:val="TableRowText"/>
      </w:pPr>
      <w:r>
        <w:t>Handaxe | 8.8 gp | Armory or blacksmith | Utility weapon.</w:t>
      </w:r>
    </w:p>
    <w:p>
      <w:pPr>
        <w:pStyle w:val="TableRowText"/>
      </w:pPr>
      <w:r>
        <w:t>Spear | 1.8 gp | Armory or blacksmith | Common militia weapon.</w:t>
      </w:r>
    </w:p>
    <w:p>
      <w:pPr>
        <w:pStyle w:val="TableRowText"/>
      </w:pPr>
      <w:r>
        <w:t>Quarterstaff | 3.5 sp | Woodworker or armory | Plain staff.</w:t>
      </w:r>
    </w:p>
    <w:p>
      <w:pPr>
        <w:pStyle w:val="TableRowText"/>
      </w:pPr>
      <w:r>
        <w:t>Shortsword | 17.5 gp | Armory or blacksmith | Sidearm.</w:t>
      </w:r>
    </w:p>
    <w:p>
      <w:pPr>
        <w:pStyle w:val="TableRowText"/>
      </w:pPr>
      <w:r>
        <w:t>Longsword | 26.2 gp | Armory or blacksmith | Military blade.</w:t>
      </w:r>
    </w:p>
    <w:p>
      <w:pPr>
        <w:pStyle w:val="TableRowText"/>
      </w:pPr>
      <w:r>
        <w:t>Rapier | 43.8 gp | Armory | Fencing blade.</w:t>
      </w:r>
    </w:p>
    <w:p>
      <w:pPr>
        <w:pStyle w:val="TableRowText"/>
      </w:pPr>
      <w:r>
        <w:t>Greatsword | 87.5 gp | Armory | Heavy blade.</w:t>
      </w:r>
    </w:p>
    <w:p>
      <w:pPr>
        <w:pStyle w:val="TableRowText"/>
      </w:pPr>
      <w:r>
        <w:t>Mace | 8.8 gp | Armory or blacksmith | Temple guard favorite.</w:t>
      </w:r>
    </w:p>
    <w:p>
      <w:pPr>
        <w:pStyle w:val="TableRowText"/>
      </w:pPr>
      <w:r>
        <w:t>Warhammer | 26.2 gp | Armory or blacksmith | Forged head.</w:t>
      </w:r>
    </w:p>
    <w:p>
      <w:pPr>
        <w:pStyle w:val="TableRowText"/>
      </w:pPr>
      <w:r>
        <w:t>Battleaxe | 17.5 gp | Armory or blacksmith | Fighter weapon.</w:t>
      </w:r>
    </w:p>
    <w:p>
      <w:pPr>
        <w:pStyle w:val="TableRowText"/>
      </w:pPr>
      <w:r>
        <w:t>Longbow | 87.5 gp | Bowyer or armory | Hunting or war bow.</w:t>
      </w:r>
    </w:p>
    <w:p>
      <w:pPr>
        <w:pStyle w:val="TableRowText"/>
      </w:pPr>
      <w:r>
        <w:t>Shortbow | 43.8 gp | Bowyer or armory | Compact bow.</w:t>
      </w:r>
    </w:p>
    <w:p>
      <w:pPr>
        <w:pStyle w:val="TableRowText"/>
      </w:pPr>
      <w:r>
        <w:t>Crossbow, light | 43.8 gp | Armory or bowyer | Mechanical bow.</w:t>
      </w:r>
    </w:p>
    <w:p>
      <w:pPr>
        <w:pStyle w:val="TableRowText"/>
      </w:pPr>
      <w:r>
        <w:t>Crossbow bolts, 20 | 1.8 gp | Armory or bowyer | Bundle.</w:t>
      </w:r>
    </w:p>
    <w:p>
      <w:pPr>
        <w:pStyle w:val="TableRowText"/>
      </w:pPr>
      <w:r>
        <w:t>Arrows, 20 | 1.8 gp | Bowyer or general store | Bundle.</w:t>
      </w:r>
    </w:p>
    <w:p>
      <w:pPr>
        <w:pStyle w:val="TableRowText"/>
      </w:pPr>
      <w:r>
        <w:t>Shield | 17.5 gp | Armory or blacksmith | Wood and metal.</w:t>
      </w:r>
    </w:p>
    <w:p>
      <w:pPr>
        <w:pStyle w:val="TableRowText"/>
      </w:pPr>
      <w:r>
        <w:t>Thundercoil sidearm | 437.5 gp | Armory | Regulated arcane-steam weapon.</w:t>
      </w:r>
    </w:p>
    <w:p>
      <w:pPr>
        <w:pStyle w:val="TableRowText"/>
      </w:pPr>
      <w:r>
        <w:t>Thundercoil longarm | 875 gp | Armory | Regulated heavy model.</w:t>
      </w:r>
    </w:p>
    <w:p>
      <w:pPr>
        <w:pStyle w:val="TableRowText"/>
      </w:pPr>
      <w:r>
        <w:t>Thundercoil coil cartridge | 35 gp | Armory | Ammunition accessory.</w:t>
      </w:r>
    </w:p>
    <w:p>
      <w:pPr>
        <w:pStyle w:val="TableRowText"/>
      </w:pPr>
      <w:r>
        <w:t>Thundercoil cleaning kit | 26.2 gp | Armory | Brushes, oil, calibration key.</w:t>
      </w:r>
    </w:p>
    <w:p>
      <w:pPr>
        <w:pStyle w:val="TableRowText"/>
      </w:pPr>
      <w:r>
        <w:t>Thundercoil holster | 17.5 gp | Leatherworker or armory | Reinforced carry.</w:t>
      </w:r>
    </w:p>
    <w:p>
      <w:pPr>
        <w:pStyle w:val="TableRowText"/>
      </w:pPr>
      <w:r>
        <w:t>Padded armor | 8.8 gp | Armory or tailor | Basic protection.</w:t>
      </w:r>
    </w:p>
    <w:p>
      <w:pPr>
        <w:pStyle w:val="TableRowText"/>
      </w:pPr>
      <w:r>
        <w:t>Leather armor | 17.5 gp | Armory or leatherworker | Flexible armor.</w:t>
      </w:r>
    </w:p>
    <w:p>
      <w:pPr>
        <w:pStyle w:val="TableRowText"/>
      </w:pPr>
      <w:r>
        <w:t>Studded leather armor | 78.8 gp | Armory or leatherworker | Riveted leather.</w:t>
      </w:r>
    </w:p>
    <w:p>
      <w:pPr>
        <w:pStyle w:val="TableRowText"/>
      </w:pPr>
      <w:r>
        <w:t>Hide armor | 17.5 gp | Armory or leatherworker | Rural armor.</w:t>
      </w:r>
    </w:p>
    <w:p>
      <w:pPr>
        <w:pStyle w:val="TableRowText"/>
      </w:pPr>
      <w:r>
        <w:t>Chain shirt | 87.5 gp | Armory or blacksmith | Light mail.</w:t>
      </w:r>
    </w:p>
    <w:p>
      <w:pPr>
        <w:pStyle w:val="TableRowText"/>
      </w:pPr>
      <w:r>
        <w:t>Scale mail | 87.5 gp | Armory or blacksmith | Metal scales.</w:t>
      </w:r>
    </w:p>
    <w:p>
      <w:pPr>
        <w:pStyle w:val="TableRowText"/>
      </w:pPr>
      <w:r>
        <w:t>Breastplate | 700 gp | Armory or blacksmith | Fitted plate.</w:t>
      </w:r>
    </w:p>
    <w:p>
      <w:pPr>
        <w:pStyle w:val="TableRowText"/>
      </w:pPr>
      <w:r>
        <w:t>Half plate | 1312.5 gp | Armory or blacksmith | Heavy fitted set.</w:t>
      </w:r>
    </w:p>
    <w:p>
      <w:pPr>
        <w:pStyle w:val="TableRowText"/>
      </w:pPr>
      <w:r>
        <w:t>Ring mail | 52.5 gp | Armory or blacksmith | Basic heavy armor.</w:t>
      </w:r>
    </w:p>
    <w:p>
      <w:pPr>
        <w:pStyle w:val="TableRowText"/>
      </w:pPr>
      <w:r>
        <w:t>Chain mail | 131.2 gp | Armory or blacksmith | Standard heavy mail.</w:t>
      </w:r>
    </w:p>
    <w:p>
      <w:pPr>
        <w:pStyle w:val="TableRowText"/>
      </w:pPr>
      <w:r>
        <w:t>Splint armor | 350 gp | Armory or blacksmith | Heavy splints.</w:t>
      </w:r>
    </w:p>
    <w:p>
      <w:pPr>
        <w:pStyle w:val="TableRowText"/>
      </w:pPr>
      <w:r>
        <w:t>Plate armor | 2625 gp | Armory or master blacksmith | Full fitted suit.</w:t>
      </w:r>
    </w:p>
    <w:p>
      <w:pPr>
        <w:pStyle w:val="TableRowText"/>
      </w:pPr>
      <w:r>
        <w:t>Armor fitting service | 8.8 gp | Armory or blacksmith | Adjust straps and fit.</w:t>
      </w:r>
    </w:p>
    <w:p>
      <w:pPr>
        <w:pStyle w:val="TableRowText"/>
      </w:pPr>
      <w:r>
        <w:t>Armor repair, minor | 3.5 gp | Armory or blacksmith | Dents and straps.</w:t>
      </w:r>
    </w:p>
    <w:p>
      <w:pPr>
        <w:pStyle w:val="TableRowText"/>
      </w:pPr>
      <w:r>
        <w:t>Armor repair, major | 43.8 gp | Armory or blacksmith | Plates, mail, leather panels.</w:t>
      </w:r>
    </w:p>
    <w:p>
      <w:pPr>
        <w:pStyle w:val="Compact"/>
      </w:pPr>
    </w:p>
    <w:p>
      <w:pPr>
        <w:pStyle w:val="Heading2"/>
      </w:pPr>
      <w:r>
        <w:t>Craft Shops, Furniture, Decor, Textiles, Clothing, Repairs, and Household Goods</w:t>
      </w:r>
    </w:p>
    <w:p>
      <w:pPr>
        <w:pStyle w:val="TableRowText"/>
      </w:pPr>
      <w:r>
        <w:rPr>
          <w:b/>
          <w:color w:val="007084"/>
        </w:rPr>
        <w:t>Item or Service | Price | Designated Location | Shopping Use</w:t>
      </w:r>
    </w:p>
    <w:p>
      <w:pPr>
        <w:pStyle w:val="TableRowText"/>
      </w:pPr>
      <w:r>
        <w:t>------------------------------------------------------------</w:t>
      </w:r>
    </w:p>
    <w:p>
      <w:pPr>
        <w:pStyle w:val="TableRowText"/>
      </w:pPr>
      <w:r>
        <w:t>Lock | 17.5 gp | Tinker or locksmith | Simple lock.</w:t>
      </w:r>
    </w:p>
    <w:p>
      <w:pPr>
        <w:pStyle w:val="TableRowText"/>
      </w:pPr>
      <w:r>
        <w:t>Key copy | 8.8 sp | Locksmith | Nonmagical key.</w:t>
      </w:r>
    </w:p>
    <w:p>
      <w:pPr>
        <w:pStyle w:val="TableRowText"/>
      </w:pPr>
      <w:r>
        <w:t>Manacles | 3.5 gp | Blacksmith or guard supplier | Iron restraints.</w:t>
      </w:r>
    </w:p>
    <w:p>
      <w:pPr>
        <w:pStyle w:val="TableRowText"/>
      </w:pPr>
      <w:r>
        <w:t>Chain, 10 ft | 8.8 gp | Blacksmith | Iron chain.</w:t>
      </w:r>
    </w:p>
    <w:p>
      <w:pPr>
        <w:pStyle w:val="TableRowText"/>
      </w:pPr>
      <w:r>
        <w:t>Horseshoe set | 8.8 sp | Blacksmith or farrier | Four shoes.</w:t>
      </w:r>
    </w:p>
    <w:p>
      <w:pPr>
        <w:pStyle w:val="TableRowText"/>
      </w:pPr>
      <w:r>
        <w:t>Tool sharpening | 3.5 sp | Blacksmith | Per edged tool.</w:t>
      </w:r>
    </w:p>
    <w:p>
      <w:pPr>
        <w:pStyle w:val="TableRowText"/>
      </w:pPr>
      <w:r>
        <w:t>Boot repair | 8.8 sp | Cobbler | Soles and stitching.</w:t>
      </w:r>
    </w:p>
    <w:p>
      <w:pPr>
        <w:pStyle w:val="TableRowText"/>
      </w:pPr>
      <w:r>
        <w:t>Leather armor patch | 3.5 gp | Leatherworker | Field repair.</w:t>
      </w:r>
    </w:p>
    <w:p>
      <w:pPr>
        <w:pStyle w:val="TableRowText"/>
      </w:pPr>
      <w:r>
        <w:t>Saddle repair | 1.8 gp | Leatherworker or stable | Straps and stitching.</w:t>
      </w:r>
    </w:p>
    <w:p>
      <w:pPr>
        <w:pStyle w:val="TableRowText"/>
      </w:pPr>
      <w:r>
        <w:t>Tailored common outfit | 14 sp | Clothier | Sized to wearer.</w:t>
      </w:r>
    </w:p>
    <w:p>
      <w:pPr>
        <w:pStyle w:val="TableRowText"/>
      </w:pPr>
      <w:r>
        <w:t>Fine outfit | 26.2 gp | Tailor | Court-ready clothing.</w:t>
      </w:r>
    </w:p>
    <w:p>
      <w:pPr>
        <w:pStyle w:val="TableRowText"/>
      </w:pPr>
      <w:r>
        <w:t>Cold-weather outfit | 17.5 gp | Clothier | Layered wool.</w:t>
      </w:r>
    </w:p>
    <w:p>
      <w:pPr>
        <w:pStyle w:val="TableRowText"/>
      </w:pPr>
      <w:r>
        <w:t>Desert outfit | 7 gp | Clothier | Loose and sun-safe.</w:t>
      </w:r>
    </w:p>
    <w:p>
      <w:pPr>
        <w:pStyle w:val="TableRowText"/>
      </w:pPr>
      <w:r>
        <w:t>Sailcloth coat | 10.5 gp | Clothier | Water-resistant.</w:t>
      </w:r>
    </w:p>
    <w:p>
      <w:pPr>
        <w:pStyle w:val="TableRowText"/>
      </w:pPr>
      <w:r>
        <w:t>Textile bolt, linen | 8.8 gp | Textile shop | Bulk cloth.</w:t>
      </w:r>
    </w:p>
    <w:p>
      <w:pPr>
        <w:pStyle w:val="TableRowText"/>
      </w:pPr>
      <w:r>
        <w:t>Textile bolt, wool | 12.2 gp | Textile shop | Bulk cloth.</w:t>
      </w:r>
    </w:p>
    <w:p>
      <w:pPr>
        <w:pStyle w:val="TableRowText"/>
      </w:pPr>
      <w:r>
        <w:t>Textile bolt, silk | 52.5 gp | Textile shop | Fine cloth.</w:t>
      </w:r>
    </w:p>
    <w:p>
      <w:pPr>
        <w:pStyle w:val="TableRowText"/>
      </w:pPr>
      <w:r>
        <w:t>Carved chair | 5.2 gp | Carpenter or furniture shop | Simple furniture.</w:t>
      </w:r>
    </w:p>
    <w:p>
      <w:pPr>
        <w:pStyle w:val="TableRowText"/>
      </w:pPr>
      <w:r>
        <w:t>Dining table | 21 gp | Carpenter or furniture shop | Seats four.</w:t>
      </w:r>
    </w:p>
    <w:p>
      <w:pPr>
        <w:pStyle w:val="TableRowText"/>
      </w:pPr>
      <w:r>
        <w:t>Bed frame | 26.2 gp | Carpenter or furniture shop | Mattress separate.</w:t>
      </w:r>
    </w:p>
    <w:p>
      <w:pPr>
        <w:pStyle w:val="TableRowText"/>
      </w:pPr>
      <w:r>
        <w:t>Straw mattress | 8.8 sp | Furniture shop or general store | Simple bedding.</w:t>
      </w:r>
    </w:p>
    <w:p>
      <w:pPr>
        <w:pStyle w:val="TableRowText"/>
      </w:pPr>
      <w:r>
        <w:t>Feather mattress | 43.8 gp | Furniture shop | Comfortable bedding.</w:t>
      </w:r>
    </w:p>
    <w:p>
      <w:pPr>
        <w:pStyle w:val="TableRowText"/>
      </w:pPr>
      <w:r>
        <w:t>Wardrobe | 35 gp | Carpenter or furniture shop | Storage.</w:t>
      </w:r>
    </w:p>
    <w:p>
      <w:pPr>
        <w:pStyle w:val="TableRowText"/>
      </w:pPr>
      <w:r>
        <w:t>Decorative rug | 21 gp | Textile or decor shop | Room decor.</w:t>
      </w:r>
    </w:p>
    <w:p>
      <w:pPr>
        <w:pStyle w:val="TableRowText"/>
      </w:pPr>
      <w:r>
        <w:t>Wall tapestry | 43.8 gp | Textile or decor shop | Decor and insulation.</w:t>
      </w:r>
    </w:p>
    <w:p>
      <w:pPr>
        <w:pStyle w:val="TableRowText"/>
      </w:pPr>
      <w:r>
        <w:t>Oil painting commission | 87.5 gp | Artist studio | Portrait or landscape.</w:t>
      </w:r>
    </w:p>
    <w:p>
      <w:pPr>
        <w:pStyle w:val="TableRowText"/>
      </w:pPr>
      <w:r>
        <w:t>Pottery dinner set | 7 gp | Potter | Bowls and plates.</w:t>
      </w:r>
    </w:p>
    <w:p>
      <w:pPr>
        <w:pStyle w:val="TableRowText"/>
      </w:pPr>
      <w:r>
        <w:t>Glass bottle set | 3.5 gp | Glassblower | Six bottles.</w:t>
      </w:r>
    </w:p>
    <w:p>
      <w:pPr>
        <w:pStyle w:val="TableRowText"/>
      </w:pPr>
      <w:r>
        <w:t>Clockwork toy | 14 gp | Tinker | Wind-up toy.</w:t>
      </w:r>
    </w:p>
    <w:p>
      <w:pPr>
        <w:pStyle w:val="TableRowText"/>
      </w:pPr>
      <w:r>
        <w:t>Wagon wheel repair | 3.5 gp | Wheelwright | Per wheel.</w:t>
      </w:r>
    </w:p>
    <w:p>
      <w:pPr>
        <w:pStyle w:val="TableRowText"/>
      </w:pPr>
      <w:r>
        <w:t>Cart axle replacement | 14 gp | Wheelwright | Parts and work.</w:t>
      </w:r>
    </w:p>
    <w:p>
      <w:pPr>
        <w:pStyle w:val="Compact"/>
      </w:pPr>
    </w:p>
    <w:p>
      <w:pPr>
        <w:pStyle w:val="Heading2"/>
      </w:pPr>
      <w:r>
        <w:t>Stables, Mount Sales, Mount Boarding, Wagons, Freight, and Caravan Services</w:t>
      </w:r>
    </w:p>
    <w:p>
      <w:pPr>
        <w:pStyle w:val="TableRowText"/>
      </w:pPr>
      <w:r>
        <w:rPr>
          <w:b/>
          <w:color w:val="007084"/>
        </w:rPr>
        <w:t>Item or Service | Price | Designated Location | Shopping Use</w:t>
      </w:r>
    </w:p>
    <w:p>
      <w:pPr>
        <w:pStyle w:val="TableRowText"/>
      </w:pPr>
      <w:r>
        <w:t>------------------------------------------------------------</w:t>
      </w:r>
    </w:p>
    <w:p>
      <w:pPr>
        <w:pStyle w:val="TableRowText"/>
      </w:pPr>
      <w:r>
        <w:t>Riding horse purchase | 131.2 gp | Stable | Healthy riding horse.</w:t>
      </w:r>
    </w:p>
    <w:p>
      <w:pPr>
        <w:pStyle w:val="TableRowText"/>
      </w:pPr>
      <w:r>
        <w:t>Draft horse purchase | 87.5 gp | Stable | Work horse.</w:t>
      </w:r>
    </w:p>
    <w:p>
      <w:pPr>
        <w:pStyle w:val="TableRowText"/>
      </w:pPr>
      <w:r>
        <w:t>Pony purchase | 52.5 gp | Stable | Small mount.</w:t>
      </w:r>
    </w:p>
    <w:p>
      <w:pPr>
        <w:pStyle w:val="TableRowText"/>
      </w:pPr>
      <w:r>
        <w:t>Mule purchase | 14 gp | Stable | Sure-footed pack animal.</w:t>
      </w:r>
    </w:p>
    <w:p>
      <w:pPr>
        <w:pStyle w:val="TableRowText"/>
      </w:pPr>
      <w:r>
        <w:t>Mastiff purchase | 43.8 gp | Kennel or stable | Guard or hunting dog.</w:t>
      </w:r>
    </w:p>
    <w:p>
      <w:pPr>
        <w:pStyle w:val="TableRowText"/>
      </w:pPr>
      <w:r>
        <w:t>Camel purchase | 87.5 gp | Desert stable or caravan yard | Desert mount.</w:t>
      </w:r>
    </w:p>
    <w:p>
      <w:pPr>
        <w:pStyle w:val="TableRowText"/>
      </w:pPr>
      <w:r>
        <w:t>Giant lizard purchase | 175 gp | Swamp, deep mountain, or exotic stable | Special terrain mount.</w:t>
      </w:r>
    </w:p>
    <w:p>
      <w:pPr>
        <w:pStyle w:val="TableRowText"/>
      </w:pPr>
      <w:r>
        <w:t>Riding horse rental | 3.5 gp | Stable | Per day.</w:t>
      </w:r>
    </w:p>
    <w:p>
      <w:pPr>
        <w:pStyle w:val="TableRowText"/>
      </w:pPr>
      <w:r>
        <w:t>Mule rental | 8.8 sp | Stable | Per day.</w:t>
      </w:r>
    </w:p>
    <w:p>
      <w:pPr>
        <w:pStyle w:val="TableRowText"/>
      </w:pPr>
      <w:r>
        <w:t>Mount boarding, common | 3.5 sp | Stable | Feed and stall per day.</w:t>
      </w:r>
    </w:p>
    <w:p>
      <w:pPr>
        <w:pStyle w:val="TableRowText"/>
      </w:pPr>
      <w:r>
        <w:t>Mount boarding, premium | 1.8 gp | Stable | Grooming and guarded stall per day.</w:t>
      </w:r>
    </w:p>
    <w:p>
      <w:pPr>
        <w:pStyle w:val="TableRowText"/>
      </w:pPr>
      <w:r>
        <w:t>Veterinary treatment, minor | 8.8 sp | Stable or animal healer | Hooves, cuts, feed sickness.</w:t>
      </w:r>
    </w:p>
    <w:p>
      <w:pPr>
        <w:pStyle w:val="TableRowText"/>
      </w:pPr>
      <w:r>
        <w:t>Veterinary treatment, major | 17.5 gp | Stable or animal healer | Serious injury.</w:t>
      </w:r>
    </w:p>
    <w:p>
      <w:pPr>
        <w:pStyle w:val="TableRowText"/>
      </w:pPr>
      <w:r>
        <w:t>Saddle | 17.5 gp | Stable or leatherworker | Riding saddle.</w:t>
      </w:r>
    </w:p>
    <w:p>
      <w:pPr>
        <w:pStyle w:val="TableRowText"/>
      </w:pPr>
      <w:r>
        <w:t>Pack saddle | 8.8 gp | Stable or leatherworker | Cargo saddle.</w:t>
      </w:r>
    </w:p>
    <w:p>
      <w:pPr>
        <w:pStyle w:val="TableRowText"/>
      </w:pPr>
      <w:r>
        <w:t>Saddlebags | 7 gp | Stable or leatherworker | Pair.</w:t>
      </w:r>
    </w:p>
    <w:p>
      <w:pPr>
        <w:pStyle w:val="TableRowText"/>
      </w:pPr>
      <w:r>
        <w:t>Wagon purchase | 61.2 gp | Wagonwright or caravan yard | Standard wagon.</w:t>
      </w:r>
    </w:p>
    <w:p>
      <w:pPr>
        <w:pStyle w:val="TableRowText"/>
      </w:pPr>
      <w:r>
        <w:t>Cart purchase | 26.2 gp | Wagonwright or market | Two-wheel cart.</w:t>
      </w:r>
    </w:p>
    <w:p>
      <w:pPr>
        <w:pStyle w:val="TableRowText"/>
      </w:pPr>
      <w:r>
        <w:t>Carriage hire | 5.2 gp | Livery office | Within settlement.</w:t>
      </w:r>
    </w:p>
    <w:p>
      <w:pPr>
        <w:pStyle w:val="TableRowText"/>
      </w:pPr>
      <w:r>
        <w:t>Caravan guard hire | 3.5 gp | Caravan yard | Per guard per day.</w:t>
      </w:r>
    </w:p>
    <w:p>
      <w:pPr>
        <w:pStyle w:val="Compact"/>
      </w:pPr>
    </w:p>
    <w:p>
      <w:pPr>
        <w:pStyle w:val="Heading2"/>
      </w:pPr>
      <w:r>
        <w:t>Pets, Kennels, Animal Training, and Familiar Brokers</w:t>
      </w:r>
    </w:p>
    <w:p>
      <w:pPr>
        <w:pStyle w:val="TableRowText"/>
      </w:pPr>
      <w:r>
        <w:rPr>
          <w:b/>
          <w:color w:val="007084"/>
        </w:rPr>
        <w:t>Item or Service | Price | Designated Location | Shopping Use</w:t>
      </w:r>
    </w:p>
    <w:p>
      <w:pPr>
        <w:pStyle w:val="TableRowText"/>
      </w:pPr>
      <w:r>
        <w:t>------------------------------------------------------------</w:t>
      </w:r>
    </w:p>
    <w:p>
      <w:pPr>
        <w:pStyle w:val="TableRowText"/>
      </w:pPr>
      <w:r>
        <w:t>Cat | 3.5 sp | Pet seller or market | Mouser.</w:t>
      </w:r>
    </w:p>
    <w:p>
      <w:pPr>
        <w:pStyle w:val="TableRowText"/>
      </w:pPr>
      <w:r>
        <w:t>Raven | 3.5 gp | Pet seller or market | Trained messenger potential.</w:t>
      </w:r>
    </w:p>
    <w:p>
      <w:pPr>
        <w:pStyle w:val="TableRowText"/>
      </w:pPr>
      <w:r>
        <w:t>Hawk | 26.2 gp | Falconer | Hunting bird.</w:t>
      </w:r>
    </w:p>
    <w:p>
      <w:pPr>
        <w:pStyle w:val="TableRowText"/>
      </w:pPr>
      <w:r>
        <w:t>Songbird | 8.8 sp | Pet seller | Caged bird.</w:t>
      </w:r>
    </w:p>
    <w:p>
      <w:pPr>
        <w:pStyle w:val="TableRowText"/>
      </w:pPr>
      <w:r>
        <w:t>Ferret | 1.8 gp | Pet seller | Pest hunter.</w:t>
      </w:r>
    </w:p>
    <w:p>
      <w:pPr>
        <w:pStyle w:val="TableRowText"/>
      </w:pPr>
      <w:r>
        <w:t>Goat | 1.8 gp | Market or stable | Milk animal.</w:t>
      </w:r>
    </w:p>
    <w:p>
      <w:pPr>
        <w:pStyle w:val="TableRowText"/>
      </w:pPr>
      <w:r>
        <w:t>Chicken | 3.5 cp | Market | Egg layer.</w:t>
      </w:r>
    </w:p>
    <w:p>
      <w:pPr>
        <w:pStyle w:val="TableRowText"/>
      </w:pPr>
      <w:r>
        <w:t>Hunting dog | 43.8 gp | Kennel | Trained hound.</w:t>
      </w:r>
    </w:p>
    <w:p>
      <w:pPr>
        <w:pStyle w:val="TableRowText"/>
      </w:pPr>
      <w:r>
        <w:t>Guard dog training | 17.5 gp | Kennel | Training service.</w:t>
      </w:r>
    </w:p>
    <w:p>
      <w:pPr>
        <w:pStyle w:val="TableRowText"/>
      </w:pPr>
      <w:r>
        <w:t>Pet boarding | 8.8 cp | Kennel or stable | Per day.</w:t>
      </w:r>
    </w:p>
    <w:p>
      <w:pPr>
        <w:pStyle w:val="TableRowText"/>
      </w:pPr>
      <w:r>
        <w:t>Exotic familiar consultation | 35 gp | Arcane pet broker | Legal sourcing advice.</w:t>
      </w:r>
    </w:p>
    <w:p>
      <w:pPr>
        <w:pStyle w:val="Compact"/>
      </w:pPr>
    </w:p>
    <w:p>
      <w:pPr>
        <w:pStyle w:val="Heading2"/>
      </w:pPr>
      <w:r>
        <w:t>Magic Item Shops, Relic Brokers, Scribes, Charms, and Arcane Services</w:t>
      </w:r>
    </w:p>
    <w:p>
      <w:pPr>
        <w:pStyle w:val="TableRowText"/>
      </w:pPr>
      <w:r>
        <w:rPr>
          <w:b/>
          <w:color w:val="007084"/>
        </w:rPr>
        <w:t>Item or Service | Price | Designated Location | Shopping Use</w:t>
      </w:r>
    </w:p>
    <w:p>
      <w:pPr>
        <w:pStyle w:val="TableRowText"/>
      </w:pPr>
      <w:r>
        <w:t>------------------------------------------------------------</w:t>
      </w:r>
    </w:p>
    <w:p>
      <w:pPr>
        <w:pStyle w:val="TableRowText"/>
      </w:pPr>
      <w:r>
        <w:t>Spell scroll, cantrip | 43.8 gp | Scribe or magic item shop | Common scroll.</w:t>
      </w:r>
    </w:p>
    <w:p>
      <w:pPr>
        <w:pStyle w:val="TableRowText"/>
      </w:pPr>
      <w:r>
        <w:t>Spell scroll, 1st level | 131.2 gp | Scribe or magic item shop | Recorded sale.</w:t>
      </w:r>
    </w:p>
    <w:p>
      <w:pPr>
        <w:pStyle w:val="TableRowText"/>
      </w:pPr>
      <w:r>
        <w:t>Spell scroll, 2nd level | 262.5 gp | Magic item shop | Limited stock.</w:t>
      </w:r>
    </w:p>
    <w:p>
      <w:pPr>
        <w:pStyle w:val="TableRowText"/>
      </w:pPr>
      <w:r>
        <w:t>Component pouch | 43.8 gp | Magic item shop or general store | Standard pouch.</w:t>
      </w:r>
    </w:p>
    <w:p>
      <w:pPr>
        <w:pStyle w:val="TableRowText"/>
      </w:pPr>
      <w:r>
        <w:t>Arcane focus crystal | 17.5 gp | Magic item shop | Focus item.</w:t>
      </w:r>
    </w:p>
    <w:p>
      <w:pPr>
        <w:pStyle w:val="TableRowText"/>
      </w:pPr>
      <w:r>
        <w:t>Holy symbol | 8.8 gp | Temple shop or jeweler | Sacred focus.</w:t>
      </w:r>
    </w:p>
    <w:p>
      <w:pPr>
        <w:pStyle w:val="TableRowText"/>
      </w:pPr>
      <w:r>
        <w:t>Druidic focus staff | 8.8 gp | Woodworker or magic item shop | Natural focus.</w:t>
      </w:r>
    </w:p>
    <w:p>
      <w:pPr>
        <w:pStyle w:val="TableRowText"/>
      </w:pPr>
      <w:r>
        <w:t>Moonlit ink | 26.2 gp | Scribe or magic item shop | Ritual writing ink.</w:t>
      </w:r>
    </w:p>
    <w:p>
      <w:pPr>
        <w:pStyle w:val="TableRowText"/>
      </w:pPr>
      <w:r>
        <w:t>Protective charm | 35 gp | Magic item shop or temple | Minor charm.</w:t>
      </w:r>
    </w:p>
    <w:p>
      <w:pPr>
        <w:pStyle w:val="TableRowText"/>
      </w:pPr>
      <w:r>
        <w:t>Everbright lantern | 131.2 gp | Magic item shop | Magically steady light.</w:t>
      </w:r>
    </w:p>
    <w:p>
      <w:pPr>
        <w:pStyle w:val="TableRowText"/>
      </w:pPr>
      <w:r>
        <w:t>Bag of holding, used | 875 gp | Magic item shop or relic broker | Rare stock.</w:t>
      </w:r>
    </w:p>
    <w:p>
      <w:pPr>
        <w:pStyle w:val="TableRowText"/>
      </w:pPr>
      <w:r>
        <w:t>Weapon enchantment consultation | 43.8 gp | Magic item shop or armory | Quote and examination.</w:t>
      </w:r>
    </w:p>
    <w:p>
      <w:pPr>
        <w:pStyle w:val="TableRowText"/>
      </w:pPr>
      <w:r>
        <w:t>Curse inspection | 26.2 gp | Magic item shop or temple | Identify troubling item.</w:t>
      </w:r>
    </w:p>
    <w:p>
      <w:pPr>
        <w:pStyle w:val="TableRowText"/>
      </w:pPr>
      <w:r>
        <w:t>Identify service | 35 gp | Magic item shop | Licensed caster service.</w:t>
      </w:r>
    </w:p>
    <w:p>
      <w:pPr>
        <w:pStyle w:val="Compact"/>
      </w:pPr>
    </w:p>
    <w:p>
      <w:pPr>
        <w:pStyle w:val="Heading2"/>
      </w:pPr>
      <w:r>
        <w:t>Jewelers, Gemcutters, Relic Appraisers, and Luxury Ornament Shops</w:t>
      </w:r>
    </w:p>
    <w:p>
      <w:pPr>
        <w:pStyle w:val="TableRowText"/>
      </w:pPr>
      <w:r>
        <w:rPr>
          <w:b/>
          <w:color w:val="007084"/>
        </w:rPr>
        <w:t>Item or Service | Price | Designated Location | Shopping Use</w:t>
      </w:r>
    </w:p>
    <w:p>
      <w:pPr>
        <w:pStyle w:val="TableRowText"/>
      </w:pPr>
      <w:r>
        <w:t>------------------------------------------------------------</w:t>
      </w:r>
    </w:p>
    <w:p>
      <w:pPr>
        <w:pStyle w:val="TableRowText"/>
      </w:pPr>
      <w:r>
        <w:t>Copper ring | 8.8 sp | Jeweler or market | Simple ring.</w:t>
      </w:r>
    </w:p>
    <w:p>
      <w:pPr>
        <w:pStyle w:val="TableRowText"/>
      </w:pPr>
      <w:r>
        <w:t>Silver ring | 8.8 gp | Jeweler | Plain silver.</w:t>
      </w:r>
    </w:p>
    <w:p>
      <w:pPr>
        <w:pStyle w:val="TableRowText"/>
      </w:pPr>
      <w:r>
        <w:t>Gold ring | 43.8 gp | Jeweler | Plain gold.</w:t>
      </w:r>
    </w:p>
    <w:p>
      <w:pPr>
        <w:pStyle w:val="TableRowText"/>
      </w:pPr>
      <w:r>
        <w:t>Signet ring | 87.5 gp | Jeweler | Engraved crest.</w:t>
      </w:r>
    </w:p>
    <w:p>
      <w:pPr>
        <w:pStyle w:val="TableRowText"/>
      </w:pPr>
      <w:r>
        <w:t>Gemstone pendant | 175 gp | Jeweler | Gem varies by biome.</w:t>
      </w:r>
    </w:p>
    <w:p>
      <w:pPr>
        <w:pStyle w:val="TableRowText"/>
      </w:pPr>
      <w:r>
        <w:t>Pearl necklace | 437.5 gp | Jeweler or coastal market | Fine pearls.</w:t>
      </w:r>
    </w:p>
    <w:p>
      <w:pPr>
        <w:pStyle w:val="TableRowText"/>
      </w:pPr>
      <w:r>
        <w:t>Relic appraisal | 17.5 gp | Jeweler or relic broker | Written estimate.</w:t>
      </w:r>
    </w:p>
    <w:p>
      <w:pPr>
        <w:pStyle w:val="TableRowText"/>
      </w:pPr>
      <w:r>
        <w:t>Gem cutting | 26.2 gp | Jeweler | Per stone.</w:t>
      </w:r>
    </w:p>
    <w:p>
      <w:pPr>
        <w:pStyle w:val="TableRowText"/>
      </w:pPr>
      <w:r>
        <w:t>Watch chain without clock face | 5.2 gp | Jeweler | Decorative chain only.</w:t>
      </w:r>
    </w:p>
    <w:p>
      <w:pPr>
        <w:pStyle w:val="TableRowText"/>
      </w:pPr>
      <w:r>
        <w:t>Ceremonial crown rental | 175 gp | Capital jeweler | Event rental deposit extra.</w:t>
      </w:r>
    </w:p>
    <w:p>
      <w:pPr>
        <w:pStyle w:val="Compact"/>
      </w:pPr>
    </w:p>
    <w:p>
      <w:pPr>
        <w:pStyle w:val="Heading2"/>
      </w:pPr>
      <w:r>
        <w:t>Everyday Services: Scribes, Couriers, Bathhouses, Guilds, Banks, Guides, and Mercenaries</w:t>
      </w:r>
    </w:p>
    <w:p>
      <w:pPr>
        <w:pStyle w:val="TableRowText"/>
      </w:pPr>
      <w:r>
        <w:rPr>
          <w:b/>
          <w:color w:val="007084"/>
        </w:rPr>
        <w:t>Item or Service | Price | Designated Location | Shopping Use</w:t>
      </w:r>
    </w:p>
    <w:p>
      <w:pPr>
        <w:pStyle w:val="TableRowText"/>
      </w:pPr>
      <w:r>
        <w:t>------------------------------------------------------------</w:t>
      </w:r>
    </w:p>
    <w:p>
      <w:pPr>
        <w:pStyle w:val="TableRowText"/>
      </w:pPr>
      <w:r>
        <w:t>Legal contract drafting | 8.8 gp | Scribe, advocate, guild office | Basic contract.</w:t>
      </w:r>
    </w:p>
    <w:p>
      <w:pPr>
        <w:pStyle w:val="TableRowText"/>
      </w:pPr>
      <w:r>
        <w:t>Letter writing | 3.5 sp | Scribe | One page.</w:t>
      </w:r>
    </w:p>
    <w:p>
      <w:pPr>
        <w:pStyle w:val="TableRowText"/>
      </w:pPr>
      <w:r>
        <w:t>Courier delivery in settlement | 8.8 cp | Courier office | Local delivery.</w:t>
      </w:r>
    </w:p>
    <w:p>
      <w:pPr>
        <w:pStyle w:val="TableRowText"/>
      </w:pPr>
      <w:r>
        <w:t>Courier delivery to another settlement | 1.8 gp | Courier office | Base rate.</w:t>
      </w:r>
    </w:p>
    <w:p>
      <w:pPr>
        <w:pStyle w:val="TableRowText"/>
      </w:pPr>
      <w:r>
        <w:t>Public bath and shave | 5.2 sp | Bathhouse | Clean-up service.</w:t>
      </w:r>
    </w:p>
    <w:p>
      <w:pPr>
        <w:pStyle w:val="TableRowText"/>
      </w:pPr>
      <w:r>
        <w:t>Haircut | 3.5 sp | Barber | Simple cut.</w:t>
      </w:r>
    </w:p>
    <w:p>
      <w:pPr>
        <w:pStyle w:val="TableRowText"/>
      </w:pPr>
      <w:r>
        <w:t>Tattoo, small | 3.5 gp | Tattooist | Simple design.</w:t>
      </w:r>
    </w:p>
    <w:p>
      <w:pPr>
        <w:pStyle w:val="TableRowText"/>
      </w:pPr>
      <w:r>
        <w:t>Funeral service, simple | 8.8 gp | Temple or undertaker | Burial or burning.</w:t>
      </w:r>
    </w:p>
    <w:p>
      <w:pPr>
        <w:pStyle w:val="TableRowText"/>
      </w:pPr>
      <w:r>
        <w:t>Funeral service, noble | 175 gp | Temple or undertaker | Procession and rites.</w:t>
      </w:r>
    </w:p>
    <w:p>
      <w:pPr>
        <w:pStyle w:val="TableRowText"/>
      </w:pPr>
      <w:r>
        <w:t>Laundry and mending | 5.2 sp | Launderer or tailor | Bundle.</w:t>
      </w:r>
    </w:p>
    <w:p>
      <w:pPr>
        <w:pStyle w:val="TableRowText"/>
      </w:pPr>
      <w:r>
        <w:t>Room cleaning | 8.8 sp | Hotel or domestic guild | Per room.</w:t>
      </w:r>
    </w:p>
    <w:p>
      <w:pPr>
        <w:pStyle w:val="TableRowText"/>
      </w:pPr>
      <w:r>
        <w:t>Bodyguard hire | 8.8 gp | Mercenary post | Per guard per day.</w:t>
      </w:r>
    </w:p>
    <w:p>
      <w:pPr>
        <w:pStyle w:val="TableRowText"/>
      </w:pPr>
      <w:r>
        <w:t>Private investigator | 17.5 gp | Broker or watch office | Per day.</w:t>
      </w:r>
    </w:p>
    <w:p>
      <w:pPr>
        <w:pStyle w:val="TableRowText"/>
      </w:pPr>
      <w:r>
        <w:t>Local guide | 1.8 gp | Guide hall | Per day.</w:t>
      </w:r>
    </w:p>
    <w:p>
      <w:pPr>
        <w:pStyle w:val="TableRowText"/>
      </w:pPr>
      <w:r>
        <w:t>Translator or interpreter | 3.5 gp | Scribe hall or embassy hostel | Per day.</w:t>
      </w:r>
    </w:p>
    <w:p>
      <w:pPr>
        <w:pStyle w:val="TableRowText"/>
      </w:pPr>
      <w:r>
        <w:t>Bank deposit box | 1.8 gp | Counting house | Per month.</w:t>
      </w:r>
    </w:p>
    <w:p>
      <w:pPr>
        <w:pStyle w:val="TableRowText"/>
      </w:pPr>
      <w:r>
        <w:t>Currency exchange | 1.8 sp | Counting house | Service fee.</w:t>
      </w:r>
    </w:p>
    <w:p>
      <w:pPr>
        <w:pStyle w:val="TableRowText"/>
      </w:pPr>
      <w:r>
        <w:t>Guild license filing | 5.2 gp | Guild office | Official paperwork.</w:t>
      </w:r>
    </w:p>
    <w:p>
      <w:pPr>
        <w:pStyle w:val="Compact"/>
      </w:pPr>
    </w:p>
    <w:p>
      <w:pPr>
        <w:pStyle w:val="Heading2"/>
      </w:pPr>
      <w:r>
        <w:t>Canyon Valley Biome-Specific Goods and Services</w:t>
      </w:r>
    </w:p>
    <w:p>
      <w:pPr>
        <w:pStyle w:val="TableRowText"/>
      </w:pPr>
      <w:r>
        <w:rPr>
          <w:b/>
          <w:color w:val="007084"/>
        </w:rPr>
        <w:t>Item or Service | Price | Designated Location</w:t>
      </w:r>
    </w:p>
    <w:p>
      <w:pPr>
        <w:pStyle w:val="TableRowText"/>
      </w:pPr>
      <w:r>
        <w:t>--------------------------------------------------</w:t>
      </w:r>
    </w:p>
    <w:p>
      <w:pPr>
        <w:pStyle w:val="TableRowText"/>
      </w:pPr>
      <w:r>
        <w:t>Rope bridge toll | 2 cp | Bridge office</w:t>
      </w:r>
    </w:p>
    <w:p>
      <w:pPr>
        <w:pStyle w:val="TableRowText"/>
      </w:pPr>
      <w:r>
        <w:t>Pulley lift ride | 1 sp | Lift house</w:t>
      </w:r>
    </w:p>
    <w:p>
      <w:pPr>
        <w:pStyle w:val="TableRowText"/>
      </w:pPr>
      <w:r>
        <w:t>Cliffside room | 8 sp / night | Inn</w:t>
      </w:r>
    </w:p>
    <w:p>
      <w:pPr>
        <w:pStyle w:val="TableRowText"/>
      </w:pPr>
      <w:r>
        <w:t>Gorge rescue retainer | 5 gp | Guide hall</w:t>
      </w:r>
    </w:p>
    <w:p>
      <w:pPr>
        <w:pStyle w:val="TableRowText"/>
      </w:pPr>
      <w:r>
        <w:t>Echo stone trinket | 4 sp | Curio stall</w:t>
      </w:r>
    </w:p>
    <w:p>
      <w:pPr>
        <w:pStyle w:val="TableRowText"/>
      </w:pPr>
      <w:r>
        <w:t>Switchback mule hire | 4 sp / day | Stable</w:t>
      </w:r>
    </w:p>
    <w:p>
      <w:pPr>
        <w:pStyle w:val="Compact"/>
      </w:pPr>
    </w:p>
    <w:p>
      <w:pPr>
        <w:pStyle w:val="Heading2"/>
      </w:pPr>
      <w:r>
        <w:t>DM Use Notes</w:t>
      </w:r>
    </w:p>
    <w:p>
      <w:pPr>
        <w:pStyle w:val="Compact"/>
      </w:pPr>
      <w:r>
        <w:t>Use these tables as the settlement shopping floor. The same item always has a designated location, so players know where to go and what kind of scene they are entering. Increase or decrease stock by neighborhood, danger rating, scarcity, guild politics, holy days, blockades, monster pressure, or local corruption.</w:t>
      </w:r>
    </w:p>
    <w:p>
      <w:pPr>
        <w:pStyle w:val="Compact"/>
      </w:pPr>
      <w:r>
        <w:t>All names are plain English except setting terms such as thundercoil. Merge notes and audit wording have been removed from this player-facing version.</w:t>
      </w:r>
    </w:p>
    <w:p>
      <w:r>
        <w:br w:type="page"/>
      </w:r>
    </w:p>
    <w:p>
      <w:pPr>
        <w:pStyle w:val="Heading1"/>
      </w:pPr>
      <w:r>
        <w:t>City - Deep Mountain</w:t>
      </w:r>
    </w:p>
    <w:p>
      <w:pPr>
        <w:pStyle w:val="Compact"/>
      </w:pPr>
      <w:r>
        <w:rPr>
          <w:b/>
        </w:rPr>
        <w:t xml:space="preserve">Source file: </w:t>
      </w:r>
      <w:r>
        <w:t>City_Deep_Mountain.html</w:t>
      </w:r>
    </w:p>
    <w:p>
      <w:pPr>
        <w:pStyle w:val="Compact"/>
      </w:pPr>
      <w:r>
        <w:t>Broad, crowded, specialized, fashionable, and more expensive shopping, meals, housing, lodging, healing, crafting, transit, and repair services for a dark fantasy steampunk settlement.</w:t>
      </w:r>
    </w:p>
    <w:p>
      <w:pPr>
        <w:pStyle w:val="Heading2"/>
      </w:pPr>
      <w:r>
        <w:t>Location Profile</w:t>
      </w:r>
    </w:p>
    <w:p>
      <w:pPr>
        <w:pStyle w:val="Compact"/>
      </w:pPr>
      <w:r>
        <w:rPr>
          <w:b/>
        </w:rPr>
        <w:t>Biome identity:</w:t>
      </w:r>
      <w:r>
        <w:t xml:space="preserve"> underground halls, mine-rail stations, fungal farms, forge markets, crystal elevators, warm vents, cavern hostels, and tunnel stables.</w:t>
      </w:r>
    </w:p>
    <w:p>
      <w:pPr>
        <w:pStyle w:val="Compact"/>
      </w:pPr>
      <w:r>
        <w:rPr>
          <w:b/>
        </w:rPr>
        <w:t>Market structure:</w:t>
      </w:r>
      <w:r>
        <w:t xml:space="preserve"> district markets, guild halls, hotels, armory rows, hospitals, restaurants, bazaars, and licensed arcane counters. Fine goods, rare goods, and commissioned masterwork services are common.</w:t>
      </w:r>
    </w:p>
    <w:p>
      <w:pPr>
        <w:pStyle w:val="Compact"/>
      </w:pPr>
      <w:r>
        <w:rPr>
          <w:b/>
        </w:rPr>
        <w:t>Availability rule:</w:t>
      </w:r>
      <w:r>
        <w:t xml:space="preserve"> Cities have full permanent districts; almost every listed item can be purchased without waiting unless it is restricted.</w:t>
      </w:r>
    </w:p>
    <w:p>
      <w:pPr>
        <w:pStyle w:val="Compact"/>
      </w:pPr>
      <w:r>
        <w:rPr>
          <w:b/>
        </w:rPr>
        <w:t>Currency:</w:t>
      </w:r>
      <w:r>
        <w:t xml:space="preserve"> 1 pp = 10 gp; 1 gp = 10 sp; 1 sp = 10 cp; 1 ep = 5 sp and is uncommon.</w:t>
      </w:r>
    </w:p>
    <w:p>
      <w:pPr>
        <w:pStyle w:val="PillList"/>
      </w:pPr>
      <w:r>
        <w:rPr>
          <w:b/>
        </w:rPr>
        <w:t xml:space="preserve">Available location categories: </w:t>
      </w:r>
      <w:r>
        <w:t>Hostels; Inns; Taverns; Restaurants; Hotels; General Stores; Marketplaces; Armories; Blacksmiths; Craft Shops; Stables; Hospitals; Apothecaries; Alchemists; Magic Item Shops; Jewelers; Furniture Halls; Textile and Clothing Shops; Pet Sellers; Courier and Guild Offices; Housing Office; Skyship Station; Portal Network Building</w:t>
      </w:r>
    </w:p>
    <w:p>
      <w:pPr>
        <w:pStyle w:val="Compact"/>
      </w:pPr>
      <w:r>
        <w:t>Meal portions and prices intentionally scale by settlement type: villages and towns serve larger practical portions, while cities and capitals add costly fine dining, tiny luxury courses, private rooms, rare ingredients, and formal service.</w:t>
      </w:r>
    </w:p>
    <w:p>
      <w:pPr>
        <w:pStyle w:val="Heading2"/>
      </w:pPr>
      <w:r>
        <w:t>Strict Placement Rules</w:t>
      </w:r>
    </w:p>
    <w:p>
      <w:pPr>
        <w:pStyle w:val="Compact"/>
      </w:pPr>
      <w:r>
        <w:t>• Meal items are sold through hostels, taverns, inns, restaurants, hotels, tea houses, cafes, and market food stalls.</w:t>
      </w:r>
    </w:p>
    <w:p>
      <w:pPr>
        <w:pStyle w:val="Compact"/>
      </w:pPr>
      <w:r>
        <w:t>• Bulk food is sold through general stores, granaries, grocers, and marketplaces.</w:t>
      </w:r>
    </w:p>
    <w:p>
      <w:pPr>
        <w:pStyle w:val="Compact"/>
      </w:pPr>
      <w:r>
        <w:t>• Weapons, armor, ammunition, shields, and thundercoil gear are sold through armories, with repair and forged basics also handled by blacksmiths.</w:t>
      </w:r>
    </w:p>
    <w:p>
      <w:pPr>
        <w:pStyle w:val="Compact"/>
      </w:pPr>
      <w:r>
        <w:t>• Craft goods are placed in specific craft shops: leatherworkers, tailors, textile shops, carpenters, furniture halls, potters, glassblowers, tinkers, locksmiths, wheelwrights, bowyers, chandlers, and artists.</w:t>
      </w:r>
    </w:p>
    <w:p>
      <w:pPr>
        <w:pStyle w:val="Compact"/>
      </w:pPr>
      <w:r>
        <w:t>• Stables sell, rent, treat, and board mounts; wagonwrights and caravan yards handle carts, wagons, freight, and guards.</w:t>
      </w:r>
    </w:p>
    <w:p>
      <w:pPr>
        <w:pStyle w:val="Compact"/>
      </w:pPr>
      <w:r>
        <w:t>• Potions, elixirs, licensed Cannabis remedies, poisons, antitoxins, acids, and alchemical goods are sold through apothecaries, herbalists, alchemists, clinics, hospitals, temple clinics, or licensed poison counters.</w:t>
      </w:r>
    </w:p>
    <w:p>
      <w:pPr>
        <w:pStyle w:val="Compact"/>
      </w:pPr>
      <w:r>
        <w:t>• Mechanical, steam-driven, alchemical, and arcane-steam goods use designated craft, armory, alchemist, or guild counters.</w:t>
      </w:r>
    </w:p>
    <w:p>
      <w:pPr>
        <w:pStyle w:val="Heading2"/>
      </w:pPr>
      <w:r>
        <w:t>Meals, Drinks, Tea, Restaurants, Taverns, Inns, Hotels, and Hostels</w:t>
      </w:r>
    </w:p>
    <w:p>
      <w:pPr>
        <w:pStyle w:val="TableRowText"/>
      </w:pPr>
      <w:r>
        <w:rPr>
          <w:b/>
          <w:color w:val="007084"/>
        </w:rPr>
        <w:t>Item or Service | Price | Designated Location | Shopping Use</w:t>
      </w:r>
    </w:p>
    <w:p>
      <w:pPr>
        <w:pStyle w:val="TableRowText"/>
      </w:pPr>
      <w:r>
        <w:t>------------------------------------------------------------</w:t>
      </w:r>
    </w:p>
    <w:p>
      <w:pPr>
        <w:pStyle w:val="TableRowText"/>
      </w:pPr>
      <w:r>
        <w:t>Porridge with honeyed oats | 3.5 cp | Hostel, inn, tavern | Common breakfast; large bowl.</w:t>
      </w:r>
    </w:p>
    <w:p>
      <w:pPr>
        <w:pStyle w:val="TableRowText"/>
      </w:pPr>
      <w:r>
        <w:t>Eggs, black bread, and fried potatoes | 7 cp | Inn or tavern | Cheap, filling morning plate.</w:t>
      </w:r>
    </w:p>
    <w:p>
      <w:pPr>
        <w:pStyle w:val="TableRowText"/>
      </w:pPr>
      <w:r>
        <w:t>Bean stew with crust bread | 8.8 cp | Hostel or tavern | Large ladle portion.</w:t>
      </w:r>
    </w:p>
    <w:p>
      <w:pPr>
        <w:pStyle w:val="TableRowText"/>
      </w:pPr>
      <w:r>
        <w:t>Roast chicken quarter with greens | 3.5 sp | Inn, tavern, restaurant | Standard traveler supper.</w:t>
      </w:r>
    </w:p>
    <w:p>
      <w:pPr>
        <w:pStyle w:val="TableRowText"/>
      </w:pPr>
      <w:r>
        <w:t>Mutton pie with root vegetables | 5.2 sp | Tavern or restaurant | Hearty plate.</w:t>
      </w:r>
    </w:p>
    <w:p>
      <w:pPr>
        <w:pStyle w:val="TableRowText"/>
      </w:pPr>
      <w:r>
        <w:t>Fresh fish plate | 7 sp | Tavern, inn, restaurant | Biome-adjusted catch where available.</w:t>
      </w:r>
    </w:p>
    <w:p>
      <w:pPr>
        <w:pStyle w:val="TableRowText"/>
      </w:pPr>
      <w:r>
        <w:t>Spiced rice bowl | 1.8 sp | Hostel or market eatery | Modest serving.</w:t>
      </w:r>
    </w:p>
    <w:p>
      <w:pPr>
        <w:pStyle w:val="TableRowText"/>
      </w:pPr>
      <w:r>
        <w:t>Vegetable hotpot | 14 cp | Hostel, inn, tavern | Large communal meal.</w:t>
      </w:r>
    </w:p>
    <w:p>
      <w:pPr>
        <w:pStyle w:val="TableRowText"/>
      </w:pPr>
      <w:r>
        <w:t>Hunter sausage platter | 5.2 sp | Tavern or inn | Good for trail parties.</w:t>
      </w:r>
    </w:p>
    <w:p>
      <w:pPr>
        <w:pStyle w:val="TableRowText"/>
      </w:pPr>
      <w:r>
        <w:t>Cheese board with fruit | 3.5 sp | Inn, tavern, restaurant | Shared table plate.</w:t>
      </w:r>
    </w:p>
    <w:p>
      <w:pPr>
        <w:pStyle w:val="TableRowText"/>
      </w:pPr>
      <w:r>
        <w:t>Tea service with biscuits | 1.8 sp | Tea house, inn, hotel | Individual pot.</w:t>
      </w:r>
    </w:p>
    <w:p>
      <w:pPr>
        <w:pStyle w:val="TableRowText"/>
      </w:pPr>
      <w:r>
        <w:t>Strong coffee and sweet roll | 14 cp | Cafe or inn | Morning service.</w:t>
      </w:r>
    </w:p>
    <w:p>
      <w:pPr>
        <w:pStyle w:val="TableRowText"/>
      </w:pPr>
      <w:r>
        <w:t>Cider mug | 5.2 cp | Tavern or inn | Local pour.</w:t>
      </w:r>
    </w:p>
    <w:p>
      <w:pPr>
        <w:pStyle w:val="TableRowText"/>
      </w:pPr>
      <w:r>
        <w:t>Ale tankard | 7 cp | Tavern or inn | Common drink.</w:t>
      </w:r>
    </w:p>
    <w:p>
      <w:pPr>
        <w:pStyle w:val="TableRowText"/>
      </w:pPr>
      <w:r>
        <w:t>Wine glass | 3.5 sp | Restaurant, hotel, tavern | House wine.</w:t>
      </w:r>
    </w:p>
    <w:p>
      <w:pPr>
        <w:pStyle w:val="TableRowText"/>
      </w:pPr>
      <w:r>
        <w:t>Street skewer | 5.2 cp | Market stall | Fast, cheap food.</w:t>
      </w:r>
    </w:p>
    <w:p>
      <w:pPr>
        <w:pStyle w:val="TableRowText"/>
      </w:pPr>
      <w:r>
        <w:t>Festival platter | 12.2 sp | Restaurant or tavern | Shared seasonal dish.</w:t>
      </w:r>
    </w:p>
    <w:p>
      <w:pPr>
        <w:pStyle w:val="TableRowText"/>
      </w:pPr>
      <w:r>
        <w:t>Fine tasting course | 3.5 gp | Restaurant or hotel | Tiny plated luxury course in cities and capitals.</w:t>
      </w:r>
    </w:p>
    <w:p>
      <w:pPr>
        <w:pStyle w:val="TableRowText"/>
      </w:pPr>
      <w:r>
        <w:t>Private chef dinner | 21 gp | Hotel or noble restaurant | Reservation service.</w:t>
      </w:r>
    </w:p>
    <w:p>
      <w:pPr>
        <w:pStyle w:val="Compact"/>
      </w:pPr>
    </w:p>
    <w:p>
      <w:pPr>
        <w:pStyle w:val="Heading2"/>
      </w:pPr>
      <w:r>
        <w:t>Lodging, Baths, Laundry, and Guest Services</w:t>
      </w:r>
    </w:p>
    <w:p>
      <w:pPr>
        <w:pStyle w:val="TableRowText"/>
      </w:pPr>
      <w:r>
        <w:rPr>
          <w:b/>
          <w:color w:val="007084"/>
        </w:rPr>
        <w:t>Item or Service | Price | Designated Location | Shopping Use</w:t>
      </w:r>
    </w:p>
    <w:p>
      <w:pPr>
        <w:pStyle w:val="TableRowText"/>
      </w:pPr>
      <w:r>
        <w:t>------------------------------------------------------------</w:t>
      </w:r>
    </w:p>
    <w:p>
      <w:pPr>
        <w:pStyle w:val="TableRowText"/>
      </w:pPr>
      <w:r>
        <w:t>Common room floor space | 1.8 sp | Hostel | Bedroll space and shared hearth.</w:t>
      </w:r>
    </w:p>
    <w:p>
      <w:pPr>
        <w:pStyle w:val="TableRowText"/>
      </w:pPr>
      <w:r>
        <w:t>Bunk in shared dormitory | 5.2 sp | Hostel | Locked footlocker included.</w:t>
      </w:r>
    </w:p>
    <w:p>
      <w:pPr>
        <w:pStyle w:val="TableRowText"/>
      </w:pPr>
      <w:r>
        <w:t>Small private room | 14 sp | Inn | Single bed, wash basin.</w:t>
      </w:r>
    </w:p>
    <w:p>
      <w:pPr>
        <w:pStyle w:val="TableRowText"/>
      </w:pPr>
      <w:r>
        <w:t>Double room | 26.2 sp | Inn or hotel | Two beds or one large bed.</w:t>
      </w:r>
    </w:p>
    <w:p>
      <w:pPr>
        <w:pStyle w:val="TableRowText"/>
      </w:pPr>
      <w:r>
        <w:t>Family room | 43.8 sp | Inn or hotel | Four travelers and simple storage.</w:t>
      </w:r>
    </w:p>
    <w:p>
      <w:pPr>
        <w:pStyle w:val="TableRowText"/>
      </w:pPr>
      <w:r>
        <w:t>Secure adventurer suite | 5.2 gp | Hotel or guarded inn | Weapon rack and reinforced door.</w:t>
      </w:r>
    </w:p>
    <w:p>
      <w:pPr>
        <w:pStyle w:val="TableRowText"/>
      </w:pPr>
      <w:r>
        <w:t>Luxury suite | 21 gp | Hotel | Bath, meal service, attendant bell.</w:t>
      </w:r>
    </w:p>
    <w:p>
      <w:pPr>
        <w:pStyle w:val="TableRowText"/>
      </w:pPr>
      <w:r>
        <w:t>Diplomatic suite | 78.8 gp | Capital hotel | Private guards and meeting room.</w:t>
      </w:r>
    </w:p>
    <w:p>
      <w:pPr>
        <w:pStyle w:val="TableRowText"/>
      </w:pPr>
      <w:r>
        <w:t>Stable-side cot | 8.8 cp | Stable or hostel | Cheap, smells like hay.</w:t>
      </w:r>
    </w:p>
    <w:p>
      <w:pPr>
        <w:pStyle w:val="TableRowText"/>
      </w:pPr>
      <w:r>
        <w:t>Bathhouse entry | 3.5 sp | Bathhouse, inn, hotel | Hot water where the biome allows.</w:t>
      </w:r>
    </w:p>
    <w:p>
      <w:pPr>
        <w:pStyle w:val="TableRowText"/>
      </w:pPr>
      <w:r>
        <w:t>Laundry service | 1.8 sp | Hostel, inn, hotel | Per bundle.</w:t>
      </w:r>
    </w:p>
    <w:p>
      <w:pPr>
        <w:pStyle w:val="TableRowText"/>
      </w:pPr>
      <w:r>
        <w:t>Private meeting room | 8.8 sp | Inn, tavern, hotel | One hour.</w:t>
      </w:r>
    </w:p>
    <w:p>
      <w:pPr>
        <w:pStyle w:val="Compact"/>
      </w:pPr>
    </w:p>
    <w:p>
      <w:pPr>
        <w:pStyle w:val="Heading2"/>
      </w:pPr>
      <w:r>
        <w:t>Housing Purchase and Rental Office</w:t>
      </w:r>
    </w:p>
    <w:p>
      <w:pPr>
        <w:pStyle w:val="TableRowText"/>
      </w:pPr>
      <w:r>
        <w:rPr>
          <w:b/>
          <w:color w:val="007084"/>
        </w:rPr>
        <w:t>Housing Type | Monthly Rent | Yearly Rent | Purchase Price | Notes</w:t>
      </w:r>
    </w:p>
    <w:p>
      <w:pPr>
        <w:pStyle w:val="TableRowText"/>
      </w:pPr>
      <w:r>
        <w:t>------------------------------------------------------------------</w:t>
      </w:r>
    </w:p>
    <w:p>
      <w:pPr>
        <w:pStyle w:val="TableRowText"/>
      </w:pPr>
      <w:r>
        <w:t>Tenement room | 3.5 gp | 35 gp | Not usually sold | Crowded but legal shelter. Includes reinforced stonework and heat/vent upkeep.</w:t>
      </w:r>
    </w:p>
    <w:p>
      <w:pPr>
        <w:pStyle w:val="TableRowText"/>
      </w:pPr>
      <w:r>
        <w:t>Modest apartment | 26.2 gp | 262.5 gp | 630 gp | Kitchen corner and sleeping room. Includes reinforced stonework and heat/vent upkeep.</w:t>
      </w:r>
    </w:p>
    <w:p>
      <w:pPr>
        <w:pStyle w:val="TableRowText"/>
      </w:pPr>
      <w:r>
        <w:t>Comfortable apartment | 63 gp | 630 gp | 210 pp | Better walls, private wash access. Includes reinforced stonework and heat/vent upkeep.</w:t>
      </w:r>
    </w:p>
    <w:p>
      <w:pPr>
        <w:pStyle w:val="TableRowText"/>
      </w:pPr>
      <w:r>
        <w:t>Family flat or townhouse | 126 gp | 1260 gp | 525 pp | Multiple rooms and storage. Includes reinforced stonework and heat/vent upkeep.</w:t>
      </w:r>
    </w:p>
    <w:p>
      <w:pPr>
        <w:pStyle w:val="TableRowText"/>
      </w:pPr>
      <w:r>
        <w:t>Workshop residence | 166.2 gp | 1662.5 gp | 735 pp | Shopfront with living space. Includes reinforced stonework and heat/vent upkeep.</w:t>
      </w:r>
    </w:p>
    <w:p>
      <w:pPr>
        <w:pStyle w:val="TableRowText"/>
      </w:pPr>
      <w:r>
        <w:t>Secure adventurer residence | 245 gp | 2450 gp | 1225 pp | Reinforced storage and courtyard access. Includes reinforced stonework and heat/vent upkeep.</w:t>
      </w:r>
    </w:p>
    <w:p>
      <w:pPr>
        <w:pStyle w:val="TableRowText"/>
      </w:pPr>
      <w:r>
        <w:t>Luxury suite or manor wing | 525 gp | 5250 gp | 1,400 pp | Fine residence and service rooms. Includes reinforced stonework and heat/vent upkeep.</w:t>
      </w:r>
    </w:p>
    <w:p>
      <w:pPr>
        <w:pStyle w:val="Compact"/>
      </w:pPr>
    </w:p>
    <w:p>
      <w:pPr>
        <w:pStyle w:val="Heading2"/>
      </w:pPr>
      <w:r>
        <w:t>Bulk Food, Grocers, Granaries, and Marketplaces</w:t>
      </w:r>
    </w:p>
    <w:p>
      <w:pPr>
        <w:pStyle w:val="TableRowText"/>
      </w:pPr>
      <w:r>
        <w:rPr>
          <w:b/>
          <w:color w:val="007084"/>
        </w:rPr>
        <w:t>Item or Service | Price | Designated Location | Shopping Use</w:t>
      </w:r>
    </w:p>
    <w:p>
      <w:pPr>
        <w:pStyle w:val="TableRowText"/>
      </w:pPr>
      <w:r>
        <w:t>------------------------------------------------------------</w:t>
      </w:r>
    </w:p>
    <w:p>
      <w:pPr>
        <w:pStyle w:val="TableRowText"/>
      </w:pPr>
      <w:r>
        <w:t>Flour sack | 8.8 sp | General store or marketplace | One household sack.</w:t>
      </w:r>
    </w:p>
    <w:p>
      <w:pPr>
        <w:pStyle w:val="TableRowText"/>
      </w:pPr>
      <w:r>
        <w:t>Rice sack | 14 sp | General store or marketplace | Bulk staple.</w:t>
      </w:r>
    </w:p>
    <w:p>
      <w:pPr>
        <w:pStyle w:val="TableRowText"/>
      </w:pPr>
      <w:r>
        <w:t>Dried bean sack | 10.5 sp | General store or marketplace | Bulk staple.</w:t>
      </w:r>
    </w:p>
    <w:p>
      <w:pPr>
        <w:pStyle w:val="TableRowText"/>
      </w:pPr>
      <w:r>
        <w:t>Salt barrel | 3.5 gp | Marketplace | Preserving and trade.</w:t>
      </w:r>
    </w:p>
    <w:p>
      <w:pPr>
        <w:pStyle w:val="TableRowText"/>
      </w:pPr>
      <w:r>
        <w:t>Smoked meat bundle | 8.8 sp | Marketplace | Ten trail portions.</w:t>
      </w:r>
    </w:p>
    <w:p>
      <w:pPr>
        <w:pStyle w:val="TableRowText"/>
      </w:pPr>
      <w:r>
        <w:t>Dried fish bundle | 7 sp | Marketplace | Ten trail portions.</w:t>
      </w:r>
    </w:p>
    <w:p>
      <w:pPr>
        <w:pStyle w:val="TableRowText"/>
      </w:pPr>
      <w:r>
        <w:t>Hard cheese wheel | 12.2 sp | Marketplace | Keeps well.</w:t>
      </w:r>
    </w:p>
    <w:p>
      <w:pPr>
        <w:pStyle w:val="TableRowText"/>
      </w:pPr>
      <w:r>
        <w:t>Pickled vegetable crock | 10.5 sp | General store | Household crock.</w:t>
      </w:r>
    </w:p>
    <w:p>
      <w:pPr>
        <w:pStyle w:val="TableRowText"/>
      </w:pPr>
      <w:r>
        <w:t>Honey jar | 5.2 sp | Marketplace | Local or foreign.</w:t>
      </w:r>
    </w:p>
    <w:p>
      <w:pPr>
        <w:pStyle w:val="TableRowText"/>
      </w:pPr>
      <w:r>
        <w:t>Tea brick | 1.8 gp | Tea house or marketplace | Bulk tea.</w:t>
      </w:r>
    </w:p>
    <w:p>
      <w:pPr>
        <w:pStyle w:val="TableRowText"/>
      </w:pPr>
      <w:r>
        <w:t>Coffee sack | 5.2 gp | Marketplace | Bulk roasted beans.</w:t>
      </w:r>
    </w:p>
    <w:p>
      <w:pPr>
        <w:pStyle w:val="TableRowText"/>
      </w:pPr>
      <w:r>
        <w:t>Spice packet | 8.8 sp | Marketplace | Cooking blend.</w:t>
      </w:r>
    </w:p>
    <w:p>
      <w:pPr>
        <w:pStyle w:val="TableRowText"/>
      </w:pPr>
      <w:r>
        <w:t>Trail ration pack | 8.8 sp | General store | Five days.</w:t>
      </w:r>
    </w:p>
    <w:p>
      <w:pPr>
        <w:pStyle w:val="TableRowText"/>
      </w:pPr>
      <w:r>
        <w:t>Cooking oil jug | 7 sp | General store | Sealed jug.</w:t>
      </w:r>
    </w:p>
    <w:p>
      <w:pPr>
        <w:pStyle w:val="TableRowText"/>
      </w:pPr>
      <w:r>
        <w:t>Fresh produce crate | 5.2 sp | Marketplace | Seasonal.</w:t>
      </w:r>
    </w:p>
    <w:p>
      <w:pPr>
        <w:pStyle w:val="TableRowText"/>
      </w:pPr>
      <w:r>
        <w:t>Grain feed sack | 5.2 sp | Stable or marketplace | Mount feed.</w:t>
      </w:r>
    </w:p>
    <w:p>
      <w:pPr>
        <w:pStyle w:val="Compact"/>
      </w:pPr>
    </w:p>
    <w:p>
      <w:pPr>
        <w:pStyle w:val="Heading2"/>
      </w:pPr>
      <w:r>
        <w:t>General Store, Travel Gear, Bags, Rope, Kits, and Survival Goods</w:t>
      </w:r>
    </w:p>
    <w:p>
      <w:pPr>
        <w:pStyle w:val="TableRowText"/>
      </w:pPr>
      <w:r>
        <w:rPr>
          <w:b/>
          <w:color w:val="007084"/>
        </w:rPr>
        <w:t>Item or Service | Price | Designated Location | Shopping Use</w:t>
      </w:r>
    </w:p>
    <w:p>
      <w:pPr>
        <w:pStyle w:val="TableRowText"/>
      </w:pPr>
      <w:r>
        <w:t>------------------------------------------------------------</w:t>
      </w:r>
    </w:p>
    <w:p>
      <w:pPr>
        <w:pStyle w:val="TableRowText"/>
      </w:pPr>
      <w:r>
        <w:t>Backpack | 3.5 gp | General store | Standard adventuring pack.</w:t>
      </w:r>
    </w:p>
    <w:p>
      <w:pPr>
        <w:pStyle w:val="TableRowText"/>
      </w:pPr>
      <w:r>
        <w:t>Satchel | 14 sp | General store or leatherworker | Daily carry bag.</w:t>
      </w:r>
    </w:p>
    <w:p>
      <w:pPr>
        <w:pStyle w:val="TableRowText"/>
      </w:pPr>
      <w:r>
        <w:t>Belt pouch | 8.8 sp | General store or leatherworker | Coin pouch.</w:t>
      </w:r>
    </w:p>
    <w:p>
      <w:pPr>
        <w:pStyle w:val="TableRowText"/>
      </w:pPr>
      <w:r>
        <w:t>Waterskin | 3.5 sp | General store | Refillable.</w:t>
      </w:r>
    </w:p>
    <w:p>
      <w:pPr>
        <w:pStyle w:val="TableRowText"/>
      </w:pPr>
      <w:r>
        <w:t>Bedroll | 1.8 gp | General store | Not commonly sold in deep sea districts.</w:t>
      </w:r>
    </w:p>
    <w:p>
      <w:pPr>
        <w:pStyle w:val="TableRowText"/>
      </w:pPr>
      <w:r>
        <w:t>Blanket | 8.8 sp | General store | Wool or linen.</w:t>
      </w:r>
    </w:p>
    <w:p>
      <w:pPr>
        <w:pStyle w:val="TableRowText"/>
      </w:pPr>
      <w:r>
        <w:t>Rope, hempen 50 ft | 1.8 gp | General store | Utility rope.</w:t>
      </w:r>
    </w:p>
    <w:p>
      <w:pPr>
        <w:pStyle w:val="TableRowText"/>
      </w:pPr>
      <w:r>
        <w:t>Rope, silk 50 ft | 17.5 gp | General store or climber shop | Light, strong rope.</w:t>
      </w:r>
    </w:p>
    <w:p>
      <w:pPr>
        <w:pStyle w:val="TableRowText"/>
      </w:pPr>
      <w:r>
        <w:t>Lantern | 8.8 gp | General store | Oil lantern.</w:t>
      </w:r>
    </w:p>
    <w:p>
      <w:pPr>
        <w:pStyle w:val="TableRowText"/>
      </w:pPr>
      <w:r>
        <w:t>Lamp oil flask | 1.8 sp | General store | One flask.</w:t>
      </w:r>
    </w:p>
    <w:p>
      <w:pPr>
        <w:pStyle w:val="TableRowText"/>
      </w:pPr>
      <w:r>
        <w:t>Candle bundle | 1.8 cp | General store | Ten candles.</w:t>
      </w:r>
    </w:p>
    <w:p>
      <w:pPr>
        <w:pStyle w:val="TableRowText"/>
      </w:pPr>
      <w:r>
        <w:t>Chalk bundle | 1.8 cp | General store | Ten sticks.</w:t>
      </w:r>
    </w:p>
    <w:p>
      <w:pPr>
        <w:pStyle w:val="TableRowText"/>
      </w:pPr>
      <w:r>
        <w:t>Sealing wax | 8.8 sp | General store | Official letters.</w:t>
      </w:r>
    </w:p>
    <w:p>
      <w:pPr>
        <w:pStyle w:val="TableRowText"/>
      </w:pPr>
      <w:r>
        <w:t>Ink bottle | 17.5 gp | Scribe or general store | Black ink.</w:t>
      </w:r>
    </w:p>
    <w:p>
      <w:pPr>
        <w:pStyle w:val="TableRowText"/>
      </w:pPr>
      <w:r>
        <w:t>Quill set | 3.5 cp | Scribe or general store | Five quills.</w:t>
      </w:r>
    </w:p>
    <w:p>
      <w:pPr>
        <w:pStyle w:val="TableRowText"/>
      </w:pPr>
      <w:r>
        <w:t>Parchment sheet | 1.8 sp | Scribe or general store | Single sheet.</w:t>
      </w:r>
    </w:p>
    <w:p>
      <w:pPr>
        <w:pStyle w:val="TableRowText"/>
      </w:pPr>
      <w:r>
        <w:t>Map case | 1.8 gp | General store | Weatherproof tube.</w:t>
      </w:r>
    </w:p>
    <w:p>
      <w:pPr>
        <w:pStyle w:val="TableRowText"/>
      </w:pPr>
      <w:r>
        <w:t>Crowbar | 3.5 gp | General store or blacksmith | Iron pry bar.</w:t>
      </w:r>
    </w:p>
    <w:p>
      <w:pPr>
        <w:pStyle w:val="TableRowText"/>
      </w:pPr>
      <w:r>
        <w:t>Hammer | 1.8 gp | General store or blacksmith | Work hammer.</w:t>
      </w:r>
    </w:p>
    <w:p>
      <w:pPr>
        <w:pStyle w:val="TableRowText"/>
      </w:pPr>
      <w:r>
        <w:t>Iron spikes, 10 | 1.8 gp | General store or blacksmith | Climbing or securing.</w:t>
      </w:r>
    </w:p>
    <w:p>
      <w:pPr>
        <w:pStyle w:val="TableRowText"/>
      </w:pPr>
      <w:r>
        <w:t>Cooking pot | 3.5 gp | General store or tinsmith | Camp pot.</w:t>
      </w:r>
    </w:p>
    <w:p>
      <w:pPr>
        <w:pStyle w:val="TableRowText"/>
      </w:pPr>
      <w:r>
        <w:t>Tent, two-person | 3.5 gp | General store | Weatherproof canvas.</w:t>
      </w:r>
    </w:p>
    <w:p>
      <w:pPr>
        <w:pStyle w:val="TableRowText"/>
      </w:pPr>
      <w:r>
        <w:t>Survival kit | 8.8 gp | General store | Cord, hooks, tinder, needle, whistle.</w:t>
      </w:r>
    </w:p>
    <w:p>
      <w:pPr>
        <w:pStyle w:val="TableRowText"/>
      </w:pPr>
      <w:r>
        <w:t>Cooking kit | 5.2 gp | General store | Pan, spoon, spice tin, knife.</w:t>
      </w:r>
    </w:p>
    <w:p>
      <w:pPr>
        <w:pStyle w:val="TableRowText"/>
      </w:pPr>
      <w:r>
        <w:t>Fishing kit | 3.5 gp | General store or dock market | Hooks, line, small net.</w:t>
      </w:r>
    </w:p>
    <w:p>
      <w:pPr>
        <w:pStyle w:val="Compact"/>
      </w:pPr>
    </w:p>
    <w:p>
      <w:pPr>
        <w:pStyle w:val="Heading2"/>
      </w:pPr>
      <w:r>
        <w:t>Hospitals, Clinics, Temple Clinics, Healing Kits, and Medical Services</w:t>
      </w:r>
    </w:p>
    <w:p>
      <w:pPr>
        <w:pStyle w:val="TableRowText"/>
      </w:pPr>
      <w:r>
        <w:rPr>
          <w:b/>
          <w:color w:val="007084"/>
        </w:rPr>
        <w:t>Item or Service | Price | Designated Location | Shopping Use</w:t>
      </w:r>
    </w:p>
    <w:p>
      <w:pPr>
        <w:pStyle w:val="TableRowText"/>
      </w:pPr>
      <w:r>
        <w:t>------------------------------------------------------------</w:t>
      </w:r>
    </w:p>
    <w:p>
      <w:pPr>
        <w:pStyle w:val="TableRowText"/>
      </w:pPr>
      <w:r>
        <w:t>Healer kit | 8.8 gp | Clinic, hospital, apothecary | Ten uses.</w:t>
      </w:r>
    </w:p>
    <w:p>
      <w:pPr>
        <w:pStyle w:val="TableRowText"/>
      </w:pPr>
      <w:r>
        <w:t>Bandage roll | 8.8 cp | Clinic or apothecary | Clean linen roll.</w:t>
      </w:r>
    </w:p>
    <w:p>
      <w:pPr>
        <w:pStyle w:val="TableRowText"/>
      </w:pPr>
      <w:r>
        <w:t>Splint set | 3.5 sp | Clinic or hospital | Field treatment.</w:t>
      </w:r>
    </w:p>
    <w:p>
      <w:pPr>
        <w:pStyle w:val="TableRowText"/>
      </w:pPr>
      <w:r>
        <w:t>Antiseptic wash | 5.2 sp | Apothecary | Cleans wounds.</w:t>
      </w:r>
    </w:p>
    <w:p>
      <w:pPr>
        <w:pStyle w:val="TableRowText"/>
      </w:pPr>
      <w:r>
        <w:t>Fever tonic | 14 sp | Apothecary | Common fever care.</w:t>
      </w:r>
    </w:p>
    <w:p>
      <w:pPr>
        <w:pStyle w:val="TableRowText"/>
      </w:pPr>
      <w:r>
        <w:t>Pain draught | 1.8 gp | Apothecary | Nonmagical relief.</w:t>
      </w:r>
    </w:p>
    <w:p>
      <w:pPr>
        <w:pStyle w:val="TableRowText"/>
      </w:pPr>
      <w:r>
        <w:t>Surgery, minor | 8.8 gp | Clinic or hospital | Stitches, setting, cautery.</w:t>
      </w:r>
    </w:p>
    <w:p>
      <w:pPr>
        <w:pStyle w:val="TableRowText"/>
      </w:pPr>
      <w:r>
        <w:t>Surgery, major | 87.5 gp | Hospital | Operating room and recovery cot.</w:t>
      </w:r>
    </w:p>
    <w:p>
      <w:pPr>
        <w:pStyle w:val="TableRowText"/>
      </w:pPr>
      <w:r>
        <w:t>Disease consultation | 5.2 gp | Clinic or hospital | Diagnosis and regimen.</w:t>
      </w:r>
    </w:p>
    <w:p>
      <w:pPr>
        <w:pStyle w:val="TableRowText"/>
      </w:pPr>
      <w:r>
        <w:t>Hospital bed, common ward | 1.8 gp | Hospital | Per night.</w:t>
      </w:r>
    </w:p>
    <w:p>
      <w:pPr>
        <w:pStyle w:val="TableRowText"/>
      </w:pPr>
      <w:r>
        <w:t>Hospital bed, private room | 14 gp | Hospital | Per night.</w:t>
      </w:r>
    </w:p>
    <w:p>
      <w:pPr>
        <w:pStyle w:val="TableRowText"/>
      </w:pPr>
      <w:r>
        <w:t>Midwife service | 3.5 gp | Clinic or home visit | Birth support.</w:t>
      </w:r>
    </w:p>
    <w:p>
      <w:pPr>
        <w:pStyle w:val="TableRowText"/>
      </w:pPr>
      <w:r>
        <w:t>Crisis healing prayer | 43.8 gp | Temple clinic | Emergency magical care where available.</w:t>
      </w:r>
    </w:p>
    <w:p>
      <w:pPr>
        <w:pStyle w:val="TableRowText"/>
      </w:pPr>
      <w:r>
        <w:t>Lesser restoration service | 70 gp | Temple clinic or hospital | Licensed spell service.</w:t>
      </w:r>
    </w:p>
    <w:p>
      <w:pPr>
        <w:pStyle w:val="TableRowText"/>
      </w:pPr>
      <w:r>
        <w:t>Remove poison treatment | 52.5 gp | Hospital, temple clinic, apothecary | Rapid intervention.</w:t>
      </w:r>
    </w:p>
    <w:p>
      <w:pPr>
        <w:pStyle w:val="Compact"/>
      </w:pPr>
    </w:p>
    <w:p>
      <w:pPr>
        <w:pStyle w:val="Heading2"/>
      </w:pPr>
      <w:r>
        <w:t>Apothecary, Herbalist, Alchemist, Elixirs, Potions, Poisons, and Cannabis Remedies</w:t>
      </w:r>
    </w:p>
    <w:p>
      <w:pPr>
        <w:pStyle w:val="TableRowText"/>
      </w:pPr>
      <w:r>
        <w:rPr>
          <w:b/>
          <w:color w:val="007084"/>
        </w:rPr>
        <w:t>Item or Service | Price | Designated Location | Shopping Use</w:t>
      </w:r>
    </w:p>
    <w:p>
      <w:pPr>
        <w:pStyle w:val="TableRowText"/>
      </w:pPr>
      <w:r>
        <w:t>------------------------------------------------------------</w:t>
      </w:r>
    </w:p>
    <w:p>
      <w:pPr>
        <w:pStyle w:val="TableRowText"/>
      </w:pPr>
      <w:r>
        <w:t>Potion of healing | 87.5 gp | Apothecary or temple clinic | Standard potion.</w:t>
      </w:r>
    </w:p>
    <w:p>
      <w:pPr>
        <w:pStyle w:val="TableRowText"/>
      </w:pPr>
      <w:r>
        <w:t>Greater healing potion | 262.5 gp | Apothecary or hospital | Cities and capitals more reliable.</w:t>
      </w:r>
    </w:p>
    <w:p>
      <w:pPr>
        <w:pStyle w:val="TableRowText"/>
      </w:pPr>
      <w:r>
        <w:t>Antitoxin vial | 87.5 gp | Apothecary | Licensed sale.</w:t>
      </w:r>
    </w:p>
    <w:p>
      <w:pPr>
        <w:pStyle w:val="TableRowText"/>
      </w:pPr>
      <w:r>
        <w:t>Alchemist fire flask | 87.5 gp | Alchemist shop | Hazard-marked flask.</w:t>
      </w:r>
    </w:p>
    <w:p>
      <w:pPr>
        <w:pStyle w:val="TableRowText"/>
      </w:pPr>
      <w:r>
        <w:t>Acid vial | 43.8 gp | Alchemist shop | Sealed glass vial.</w:t>
      </w:r>
    </w:p>
    <w:p>
      <w:pPr>
        <w:pStyle w:val="TableRowText"/>
      </w:pPr>
      <w:r>
        <w:t>Perfume vial | 8.8 gp | Apothecary or perfumer | Scented oil.</w:t>
      </w:r>
    </w:p>
    <w:p>
      <w:pPr>
        <w:pStyle w:val="TableRowText"/>
      </w:pPr>
      <w:r>
        <w:t>Soap bar | 3.5 cp | Apothecary, bathhouse, general store | Plain or scented.</w:t>
      </w:r>
    </w:p>
    <w:p>
      <w:pPr>
        <w:pStyle w:val="TableRowText"/>
      </w:pPr>
      <w:r>
        <w:t>Herbal sleep tea | 8.8 sp | Herbalist or tea house | Mild sleep aid.</w:t>
      </w:r>
    </w:p>
    <w:p>
      <w:pPr>
        <w:pStyle w:val="TableRowText"/>
      </w:pPr>
      <w:r>
        <w:t>Stomach-settling elixir | 14 sp | Apothecary | Traveler remedy.</w:t>
      </w:r>
    </w:p>
    <w:p>
      <w:pPr>
        <w:pStyle w:val="TableRowText"/>
      </w:pPr>
      <w:r>
        <w:t>Focus incense | 1.8 gp | Apothecary or temple shop | For study or ritual.</w:t>
      </w:r>
    </w:p>
    <w:p>
      <w:pPr>
        <w:pStyle w:val="TableRowText"/>
      </w:pPr>
      <w:r>
        <w:t>Dried Cannabis leaf, licensed | 3.5 gp | Herbalist or apothecary | Regulated soothing herb.</w:t>
      </w:r>
    </w:p>
    <w:p>
      <w:pPr>
        <w:pStyle w:val="TableRowText"/>
      </w:pPr>
      <w:r>
        <w:t>Cannabis tincture, licensed | 8.8 gp | Apothecary | Regulated medicinal tincture.</w:t>
      </w:r>
    </w:p>
    <w:p>
      <w:pPr>
        <w:pStyle w:val="TableRowText"/>
      </w:pPr>
      <w:r>
        <w:t>Nightshade extract, licensed poison | 131.2 gp | Licensed poison counter | Recorded sale.</w:t>
      </w:r>
    </w:p>
    <w:p>
      <w:pPr>
        <w:pStyle w:val="TableRowText"/>
      </w:pPr>
      <w:r>
        <w:t>Serpent venom dose, licensed poison | 350 gp | Licensed poison counter | Recorded sale.</w:t>
      </w:r>
    </w:p>
    <w:p>
      <w:pPr>
        <w:pStyle w:val="TableRowText"/>
      </w:pPr>
      <w:r>
        <w:t>Truth serum vial | 262.5 gp | Apothecary or legal office | Restricted service use.</w:t>
      </w:r>
    </w:p>
    <w:p>
      <w:pPr>
        <w:pStyle w:val="TableRowText"/>
      </w:pPr>
      <w:r>
        <w:t>Smoke powder pellet | 61.2 gp | Alchemist shop | Distraction pellet.</w:t>
      </w:r>
    </w:p>
    <w:p>
      <w:pPr>
        <w:pStyle w:val="TableRowText"/>
      </w:pPr>
      <w:r>
        <w:t>Glowmoss paste | 7 gp | Alchemist shop | Soft light paste.</w:t>
      </w:r>
    </w:p>
    <w:p>
      <w:pPr>
        <w:pStyle w:val="TableRowText"/>
      </w:pPr>
      <w:r>
        <w:t>Water-breathing elixir | 175 gp | Apothecary or arcane counter | Especially common near water.</w:t>
      </w:r>
    </w:p>
    <w:p>
      <w:pPr>
        <w:pStyle w:val="Compact"/>
      </w:pPr>
    </w:p>
    <w:p>
      <w:pPr>
        <w:pStyle w:val="Heading2"/>
      </w:pPr>
      <w:r>
        <w:t>Armories and Blacksmiths: Weapons, Armor, Thundercoil Gear, and Repairs</w:t>
      </w:r>
    </w:p>
    <w:p>
      <w:pPr>
        <w:pStyle w:val="TableRowText"/>
      </w:pPr>
      <w:r>
        <w:rPr>
          <w:b/>
          <w:color w:val="007084"/>
        </w:rPr>
        <w:t>Item or Service | Price | Designated Location | Shopping Use</w:t>
      </w:r>
    </w:p>
    <w:p>
      <w:pPr>
        <w:pStyle w:val="TableRowText"/>
      </w:pPr>
      <w:r>
        <w:t>------------------------------------------------------------</w:t>
      </w:r>
    </w:p>
    <w:p>
      <w:pPr>
        <w:pStyle w:val="TableRowText"/>
      </w:pPr>
      <w:r>
        <w:t>Dagger | 3.5 gp | Armory or blacksmith | Simple blade.</w:t>
      </w:r>
    </w:p>
    <w:p>
      <w:pPr>
        <w:pStyle w:val="TableRowText"/>
      </w:pPr>
      <w:r>
        <w:t>Handaxe | 8.8 gp | Armory or blacksmith | Utility weapon.</w:t>
      </w:r>
    </w:p>
    <w:p>
      <w:pPr>
        <w:pStyle w:val="TableRowText"/>
      </w:pPr>
      <w:r>
        <w:t>Spear | 1.8 gp | Armory or blacksmith | Common militia weapon.</w:t>
      </w:r>
    </w:p>
    <w:p>
      <w:pPr>
        <w:pStyle w:val="TableRowText"/>
      </w:pPr>
      <w:r>
        <w:t>Quarterstaff | 3.5 sp | Woodworker or armory | Plain staff.</w:t>
      </w:r>
    </w:p>
    <w:p>
      <w:pPr>
        <w:pStyle w:val="TableRowText"/>
      </w:pPr>
      <w:r>
        <w:t>Shortsword | 17.5 gp | Armory or blacksmith | Sidearm.</w:t>
      </w:r>
    </w:p>
    <w:p>
      <w:pPr>
        <w:pStyle w:val="TableRowText"/>
      </w:pPr>
      <w:r>
        <w:t>Longsword | 26.2 gp | Armory or blacksmith | Military blade.</w:t>
      </w:r>
    </w:p>
    <w:p>
      <w:pPr>
        <w:pStyle w:val="TableRowText"/>
      </w:pPr>
      <w:r>
        <w:t>Rapier | 43.8 gp | Armory | Fencing blade.</w:t>
      </w:r>
    </w:p>
    <w:p>
      <w:pPr>
        <w:pStyle w:val="TableRowText"/>
      </w:pPr>
      <w:r>
        <w:t>Greatsword | 87.5 gp | Armory | Heavy blade.</w:t>
      </w:r>
    </w:p>
    <w:p>
      <w:pPr>
        <w:pStyle w:val="TableRowText"/>
      </w:pPr>
      <w:r>
        <w:t>Mace | 8.8 gp | Armory or blacksmith | Temple guard favorite.</w:t>
      </w:r>
    </w:p>
    <w:p>
      <w:pPr>
        <w:pStyle w:val="TableRowText"/>
      </w:pPr>
      <w:r>
        <w:t>Warhammer | 26.2 gp | Armory or blacksmith | Forged head.</w:t>
      </w:r>
    </w:p>
    <w:p>
      <w:pPr>
        <w:pStyle w:val="TableRowText"/>
      </w:pPr>
      <w:r>
        <w:t>Battleaxe | 17.5 gp | Armory or blacksmith | Fighter weapon.</w:t>
      </w:r>
    </w:p>
    <w:p>
      <w:pPr>
        <w:pStyle w:val="TableRowText"/>
      </w:pPr>
      <w:r>
        <w:t>Longbow | 87.5 gp | Bowyer or armory | Hunting or war bow.</w:t>
      </w:r>
    </w:p>
    <w:p>
      <w:pPr>
        <w:pStyle w:val="TableRowText"/>
      </w:pPr>
      <w:r>
        <w:t>Shortbow | 43.8 gp | Bowyer or armory | Compact bow.</w:t>
      </w:r>
    </w:p>
    <w:p>
      <w:pPr>
        <w:pStyle w:val="TableRowText"/>
      </w:pPr>
      <w:r>
        <w:t>Crossbow, light | 43.8 gp | Armory or bowyer | Mechanical bow.</w:t>
      </w:r>
    </w:p>
    <w:p>
      <w:pPr>
        <w:pStyle w:val="TableRowText"/>
      </w:pPr>
      <w:r>
        <w:t>Crossbow bolts, 20 | 1.8 gp | Armory or bowyer | Bundle.</w:t>
      </w:r>
    </w:p>
    <w:p>
      <w:pPr>
        <w:pStyle w:val="TableRowText"/>
      </w:pPr>
      <w:r>
        <w:t>Arrows, 20 | 1.8 gp | Bowyer or general store | Bundle.</w:t>
      </w:r>
    </w:p>
    <w:p>
      <w:pPr>
        <w:pStyle w:val="TableRowText"/>
      </w:pPr>
      <w:r>
        <w:t>Shield | 17.5 gp | Armory or blacksmith | Wood and metal.</w:t>
      </w:r>
    </w:p>
    <w:p>
      <w:pPr>
        <w:pStyle w:val="TableRowText"/>
      </w:pPr>
      <w:r>
        <w:t>Thundercoil sidearm | 437.5 gp | Armory | Regulated arcane-steam weapon.</w:t>
      </w:r>
    </w:p>
    <w:p>
      <w:pPr>
        <w:pStyle w:val="TableRowText"/>
      </w:pPr>
      <w:r>
        <w:t>Thundercoil longarm | 875 gp | Armory | Regulated heavy model.</w:t>
      </w:r>
    </w:p>
    <w:p>
      <w:pPr>
        <w:pStyle w:val="TableRowText"/>
      </w:pPr>
      <w:r>
        <w:t>Thundercoil coil cartridge | 35 gp | Armory | Ammunition accessory.</w:t>
      </w:r>
    </w:p>
    <w:p>
      <w:pPr>
        <w:pStyle w:val="TableRowText"/>
      </w:pPr>
      <w:r>
        <w:t>Thundercoil cleaning kit | 26.2 gp | Armory | Brushes, oil, calibration key.</w:t>
      </w:r>
    </w:p>
    <w:p>
      <w:pPr>
        <w:pStyle w:val="TableRowText"/>
      </w:pPr>
      <w:r>
        <w:t>Thundercoil holster | 17.5 gp | Leatherworker or armory | Reinforced carry.</w:t>
      </w:r>
    </w:p>
    <w:p>
      <w:pPr>
        <w:pStyle w:val="TableRowText"/>
      </w:pPr>
      <w:r>
        <w:t>Padded armor | 8.8 gp | Armory or tailor | Basic protection.</w:t>
      </w:r>
    </w:p>
    <w:p>
      <w:pPr>
        <w:pStyle w:val="TableRowText"/>
      </w:pPr>
      <w:r>
        <w:t>Leather armor | 17.5 gp | Armory or leatherworker | Flexible armor.</w:t>
      </w:r>
    </w:p>
    <w:p>
      <w:pPr>
        <w:pStyle w:val="TableRowText"/>
      </w:pPr>
      <w:r>
        <w:t>Studded leather armor | 78.8 gp | Armory or leatherworker | Riveted leather.</w:t>
      </w:r>
    </w:p>
    <w:p>
      <w:pPr>
        <w:pStyle w:val="TableRowText"/>
      </w:pPr>
      <w:r>
        <w:t>Hide armor | 17.5 gp | Armory or leatherworker | Rural armor.</w:t>
      </w:r>
    </w:p>
    <w:p>
      <w:pPr>
        <w:pStyle w:val="TableRowText"/>
      </w:pPr>
      <w:r>
        <w:t>Chain shirt | 87.5 gp | Armory or blacksmith | Light mail.</w:t>
      </w:r>
    </w:p>
    <w:p>
      <w:pPr>
        <w:pStyle w:val="TableRowText"/>
      </w:pPr>
      <w:r>
        <w:t>Scale mail | 87.5 gp | Armory or blacksmith | Metal scales.</w:t>
      </w:r>
    </w:p>
    <w:p>
      <w:pPr>
        <w:pStyle w:val="TableRowText"/>
      </w:pPr>
      <w:r>
        <w:t>Breastplate | 700 gp | Armory or blacksmith | Fitted plate.</w:t>
      </w:r>
    </w:p>
    <w:p>
      <w:pPr>
        <w:pStyle w:val="TableRowText"/>
      </w:pPr>
      <w:r>
        <w:t>Half plate | 1312.5 gp | Armory or blacksmith | Heavy fitted set.</w:t>
      </w:r>
    </w:p>
    <w:p>
      <w:pPr>
        <w:pStyle w:val="TableRowText"/>
      </w:pPr>
      <w:r>
        <w:t>Ring mail | 52.5 gp | Armory or blacksmith | Basic heavy armor.</w:t>
      </w:r>
    </w:p>
    <w:p>
      <w:pPr>
        <w:pStyle w:val="TableRowText"/>
      </w:pPr>
      <w:r>
        <w:t>Chain mail | 131.2 gp | Armory or blacksmith | Standard heavy mail.</w:t>
      </w:r>
    </w:p>
    <w:p>
      <w:pPr>
        <w:pStyle w:val="TableRowText"/>
      </w:pPr>
      <w:r>
        <w:t>Splint armor | 350 gp | Armory or blacksmith | Heavy splints.</w:t>
      </w:r>
    </w:p>
    <w:p>
      <w:pPr>
        <w:pStyle w:val="TableRowText"/>
      </w:pPr>
      <w:r>
        <w:t>Plate armor | 2625 gp | Armory or master blacksmith | Full fitted suit.</w:t>
      </w:r>
    </w:p>
    <w:p>
      <w:pPr>
        <w:pStyle w:val="TableRowText"/>
      </w:pPr>
      <w:r>
        <w:t>Armor fitting service | 8.8 gp | Armory or blacksmith | Adjust straps and fit.</w:t>
      </w:r>
    </w:p>
    <w:p>
      <w:pPr>
        <w:pStyle w:val="TableRowText"/>
      </w:pPr>
      <w:r>
        <w:t>Armor repair, minor | 3.5 gp | Armory or blacksmith | Dents and straps.</w:t>
      </w:r>
    </w:p>
    <w:p>
      <w:pPr>
        <w:pStyle w:val="TableRowText"/>
      </w:pPr>
      <w:r>
        <w:t>Armor repair, major | 43.8 gp | Armory or blacksmith | Plates, mail, leather panels.</w:t>
      </w:r>
    </w:p>
    <w:p>
      <w:pPr>
        <w:pStyle w:val="Compact"/>
      </w:pPr>
    </w:p>
    <w:p>
      <w:pPr>
        <w:pStyle w:val="Heading2"/>
      </w:pPr>
      <w:r>
        <w:t>Craft Shops, Furniture, Decor, Textiles, Clothing, Repairs, and Household Goods</w:t>
      </w:r>
    </w:p>
    <w:p>
      <w:pPr>
        <w:pStyle w:val="TableRowText"/>
      </w:pPr>
      <w:r>
        <w:rPr>
          <w:b/>
          <w:color w:val="007084"/>
        </w:rPr>
        <w:t>Item or Service | Price | Designated Location | Shopping Use</w:t>
      </w:r>
    </w:p>
    <w:p>
      <w:pPr>
        <w:pStyle w:val="TableRowText"/>
      </w:pPr>
      <w:r>
        <w:t>------------------------------------------------------------</w:t>
      </w:r>
    </w:p>
    <w:p>
      <w:pPr>
        <w:pStyle w:val="TableRowText"/>
      </w:pPr>
      <w:r>
        <w:t>Lock | 17.5 gp | Tinker or locksmith | Simple lock.</w:t>
      </w:r>
    </w:p>
    <w:p>
      <w:pPr>
        <w:pStyle w:val="TableRowText"/>
      </w:pPr>
      <w:r>
        <w:t>Key copy | 8.8 sp | Locksmith | Nonmagical key.</w:t>
      </w:r>
    </w:p>
    <w:p>
      <w:pPr>
        <w:pStyle w:val="TableRowText"/>
      </w:pPr>
      <w:r>
        <w:t>Manacles | 3.5 gp | Blacksmith or guard supplier | Iron restraints.</w:t>
      </w:r>
    </w:p>
    <w:p>
      <w:pPr>
        <w:pStyle w:val="TableRowText"/>
      </w:pPr>
      <w:r>
        <w:t>Chain, 10 ft | 8.8 gp | Blacksmith | Iron chain.</w:t>
      </w:r>
    </w:p>
    <w:p>
      <w:pPr>
        <w:pStyle w:val="TableRowText"/>
      </w:pPr>
      <w:r>
        <w:t>Horseshoe set | 8.8 sp | Blacksmith or farrier | Four shoes.</w:t>
      </w:r>
    </w:p>
    <w:p>
      <w:pPr>
        <w:pStyle w:val="TableRowText"/>
      </w:pPr>
      <w:r>
        <w:t>Tool sharpening | 3.5 sp | Blacksmith | Per edged tool.</w:t>
      </w:r>
    </w:p>
    <w:p>
      <w:pPr>
        <w:pStyle w:val="TableRowText"/>
      </w:pPr>
      <w:r>
        <w:t>Boot repair | 8.8 sp | Cobbler | Soles and stitching.</w:t>
      </w:r>
    </w:p>
    <w:p>
      <w:pPr>
        <w:pStyle w:val="TableRowText"/>
      </w:pPr>
      <w:r>
        <w:t>Leather armor patch | 3.5 gp | Leatherworker | Field repair.</w:t>
      </w:r>
    </w:p>
    <w:p>
      <w:pPr>
        <w:pStyle w:val="TableRowText"/>
      </w:pPr>
      <w:r>
        <w:t>Saddle repair | 1.8 gp | Leatherworker or stable | Straps and stitching.</w:t>
      </w:r>
    </w:p>
    <w:p>
      <w:pPr>
        <w:pStyle w:val="TableRowText"/>
      </w:pPr>
      <w:r>
        <w:t>Tailored common outfit | 14 sp | Clothier | Sized to wearer.</w:t>
      </w:r>
    </w:p>
    <w:p>
      <w:pPr>
        <w:pStyle w:val="TableRowText"/>
      </w:pPr>
      <w:r>
        <w:t>Fine outfit | 26.2 gp | Tailor | Court-ready clothing.</w:t>
      </w:r>
    </w:p>
    <w:p>
      <w:pPr>
        <w:pStyle w:val="TableRowText"/>
      </w:pPr>
      <w:r>
        <w:t>Cold-weather outfit | 17.5 gp | Clothier | Layered wool.</w:t>
      </w:r>
    </w:p>
    <w:p>
      <w:pPr>
        <w:pStyle w:val="TableRowText"/>
      </w:pPr>
      <w:r>
        <w:t>Desert outfit | 7 gp | Clothier | Loose and sun-safe.</w:t>
      </w:r>
    </w:p>
    <w:p>
      <w:pPr>
        <w:pStyle w:val="TableRowText"/>
      </w:pPr>
      <w:r>
        <w:t>Sailcloth coat | 10.5 gp | Clothier | Water-resistant.</w:t>
      </w:r>
    </w:p>
    <w:p>
      <w:pPr>
        <w:pStyle w:val="TableRowText"/>
      </w:pPr>
      <w:r>
        <w:t>Textile bolt, linen | 8.8 gp | Textile shop | Bulk cloth.</w:t>
      </w:r>
    </w:p>
    <w:p>
      <w:pPr>
        <w:pStyle w:val="TableRowText"/>
      </w:pPr>
      <w:r>
        <w:t>Textile bolt, wool | 12.2 gp | Textile shop | Bulk cloth.</w:t>
      </w:r>
    </w:p>
    <w:p>
      <w:pPr>
        <w:pStyle w:val="TableRowText"/>
      </w:pPr>
      <w:r>
        <w:t>Textile bolt, silk | 52.5 gp | Textile shop | Fine cloth.</w:t>
      </w:r>
    </w:p>
    <w:p>
      <w:pPr>
        <w:pStyle w:val="TableRowText"/>
      </w:pPr>
      <w:r>
        <w:t>Carved chair | 5.2 gp | Carpenter or furniture shop | Simple furniture.</w:t>
      </w:r>
    </w:p>
    <w:p>
      <w:pPr>
        <w:pStyle w:val="TableRowText"/>
      </w:pPr>
      <w:r>
        <w:t>Dining table | 21 gp | Carpenter or furniture shop | Seats four.</w:t>
      </w:r>
    </w:p>
    <w:p>
      <w:pPr>
        <w:pStyle w:val="TableRowText"/>
      </w:pPr>
      <w:r>
        <w:t>Bed frame | 26.2 gp | Carpenter or furniture shop | Mattress separate.</w:t>
      </w:r>
    </w:p>
    <w:p>
      <w:pPr>
        <w:pStyle w:val="TableRowText"/>
      </w:pPr>
      <w:r>
        <w:t>Straw mattress | 8.8 sp | Furniture shop or general store | Simple bedding.</w:t>
      </w:r>
    </w:p>
    <w:p>
      <w:pPr>
        <w:pStyle w:val="TableRowText"/>
      </w:pPr>
      <w:r>
        <w:t>Feather mattress | 43.8 gp | Furniture shop | Comfortable bedding.</w:t>
      </w:r>
    </w:p>
    <w:p>
      <w:pPr>
        <w:pStyle w:val="TableRowText"/>
      </w:pPr>
      <w:r>
        <w:t>Wardrobe | 35 gp | Carpenter or furniture shop | Storage.</w:t>
      </w:r>
    </w:p>
    <w:p>
      <w:pPr>
        <w:pStyle w:val="TableRowText"/>
      </w:pPr>
      <w:r>
        <w:t>Decorative rug | 21 gp | Textile or decor shop | Room decor.</w:t>
      </w:r>
    </w:p>
    <w:p>
      <w:pPr>
        <w:pStyle w:val="TableRowText"/>
      </w:pPr>
      <w:r>
        <w:t>Wall tapestry | 43.8 gp | Textile or decor shop | Decor and insulation.</w:t>
      </w:r>
    </w:p>
    <w:p>
      <w:pPr>
        <w:pStyle w:val="TableRowText"/>
      </w:pPr>
      <w:r>
        <w:t>Oil painting commission | 87.5 gp | Artist studio | Portrait or landscape.</w:t>
      </w:r>
    </w:p>
    <w:p>
      <w:pPr>
        <w:pStyle w:val="TableRowText"/>
      </w:pPr>
      <w:r>
        <w:t>Pottery dinner set | 7 gp | Potter | Bowls and plates.</w:t>
      </w:r>
    </w:p>
    <w:p>
      <w:pPr>
        <w:pStyle w:val="TableRowText"/>
      </w:pPr>
      <w:r>
        <w:t>Glass bottle set | 3.5 gp | Glassblower | Six bottles.</w:t>
      </w:r>
    </w:p>
    <w:p>
      <w:pPr>
        <w:pStyle w:val="TableRowText"/>
      </w:pPr>
      <w:r>
        <w:t>Clockwork toy | 14 gp | Tinker | Wind-up toy.</w:t>
      </w:r>
    </w:p>
    <w:p>
      <w:pPr>
        <w:pStyle w:val="TableRowText"/>
      </w:pPr>
      <w:r>
        <w:t>Wagon wheel repair | 3.5 gp | Wheelwright | Per wheel.</w:t>
      </w:r>
    </w:p>
    <w:p>
      <w:pPr>
        <w:pStyle w:val="TableRowText"/>
      </w:pPr>
      <w:r>
        <w:t>Cart axle replacement | 14 gp | Wheelwright | Parts and work.</w:t>
      </w:r>
    </w:p>
    <w:p>
      <w:pPr>
        <w:pStyle w:val="Compact"/>
      </w:pPr>
    </w:p>
    <w:p>
      <w:pPr>
        <w:pStyle w:val="Heading2"/>
      </w:pPr>
      <w:r>
        <w:t>Stables, Mount Sales, Mount Boarding, Wagons, Freight, and Caravan Services</w:t>
      </w:r>
    </w:p>
    <w:p>
      <w:pPr>
        <w:pStyle w:val="TableRowText"/>
      </w:pPr>
      <w:r>
        <w:rPr>
          <w:b/>
          <w:color w:val="007084"/>
        </w:rPr>
        <w:t>Item or Service | Price | Designated Location | Shopping Use</w:t>
      </w:r>
    </w:p>
    <w:p>
      <w:pPr>
        <w:pStyle w:val="TableRowText"/>
      </w:pPr>
      <w:r>
        <w:t>------------------------------------------------------------</w:t>
      </w:r>
    </w:p>
    <w:p>
      <w:pPr>
        <w:pStyle w:val="TableRowText"/>
      </w:pPr>
      <w:r>
        <w:t>Riding horse purchase | 131.2 gp | Stable | Healthy riding horse.</w:t>
      </w:r>
    </w:p>
    <w:p>
      <w:pPr>
        <w:pStyle w:val="TableRowText"/>
      </w:pPr>
      <w:r>
        <w:t>Draft horse purchase | 87.5 gp | Stable | Work horse.</w:t>
      </w:r>
    </w:p>
    <w:p>
      <w:pPr>
        <w:pStyle w:val="TableRowText"/>
      </w:pPr>
      <w:r>
        <w:t>Pony purchase | 52.5 gp | Stable | Small mount.</w:t>
      </w:r>
    </w:p>
    <w:p>
      <w:pPr>
        <w:pStyle w:val="TableRowText"/>
      </w:pPr>
      <w:r>
        <w:t>Mule purchase | 14 gp | Stable | Sure-footed pack animal.</w:t>
      </w:r>
    </w:p>
    <w:p>
      <w:pPr>
        <w:pStyle w:val="TableRowText"/>
      </w:pPr>
      <w:r>
        <w:t>Mastiff purchase | 43.8 gp | Kennel or stable | Guard or hunting dog.</w:t>
      </w:r>
    </w:p>
    <w:p>
      <w:pPr>
        <w:pStyle w:val="TableRowText"/>
      </w:pPr>
      <w:r>
        <w:t>Camel purchase | 87.5 gp | Desert stable or caravan yard | Desert mount.</w:t>
      </w:r>
    </w:p>
    <w:p>
      <w:pPr>
        <w:pStyle w:val="TableRowText"/>
      </w:pPr>
      <w:r>
        <w:t>Giant lizard purchase | 175 gp | Swamp, deep mountain, or exotic stable | Special terrain mount.</w:t>
      </w:r>
    </w:p>
    <w:p>
      <w:pPr>
        <w:pStyle w:val="TableRowText"/>
      </w:pPr>
      <w:r>
        <w:t>Riding horse rental | 3.5 gp | Stable | Per day.</w:t>
      </w:r>
    </w:p>
    <w:p>
      <w:pPr>
        <w:pStyle w:val="TableRowText"/>
      </w:pPr>
      <w:r>
        <w:t>Mule rental | 8.8 sp | Stable | Per day.</w:t>
      </w:r>
    </w:p>
    <w:p>
      <w:pPr>
        <w:pStyle w:val="TableRowText"/>
      </w:pPr>
      <w:r>
        <w:t>Mount boarding, common | 3.5 sp | Stable | Feed and stall per day.</w:t>
      </w:r>
    </w:p>
    <w:p>
      <w:pPr>
        <w:pStyle w:val="TableRowText"/>
      </w:pPr>
      <w:r>
        <w:t>Mount boarding, premium | 1.8 gp | Stable | Grooming and guarded stall per day.</w:t>
      </w:r>
    </w:p>
    <w:p>
      <w:pPr>
        <w:pStyle w:val="TableRowText"/>
      </w:pPr>
      <w:r>
        <w:t>Veterinary treatment, minor | 8.8 sp | Stable or animal healer | Hooves, cuts, feed sickness.</w:t>
      </w:r>
    </w:p>
    <w:p>
      <w:pPr>
        <w:pStyle w:val="TableRowText"/>
      </w:pPr>
      <w:r>
        <w:t>Veterinary treatment, major | 17.5 gp | Stable or animal healer | Serious injury.</w:t>
      </w:r>
    </w:p>
    <w:p>
      <w:pPr>
        <w:pStyle w:val="TableRowText"/>
      </w:pPr>
      <w:r>
        <w:t>Saddle | 17.5 gp | Stable or leatherworker | Riding saddle.</w:t>
      </w:r>
    </w:p>
    <w:p>
      <w:pPr>
        <w:pStyle w:val="TableRowText"/>
      </w:pPr>
      <w:r>
        <w:t>Pack saddle | 8.8 gp | Stable or leatherworker | Cargo saddle.</w:t>
      </w:r>
    </w:p>
    <w:p>
      <w:pPr>
        <w:pStyle w:val="TableRowText"/>
      </w:pPr>
      <w:r>
        <w:t>Saddlebags | 7 gp | Stable or leatherworker | Pair.</w:t>
      </w:r>
    </w:p>
    <w:p>
      <w:pPr>
        <w:pStyle w:val="TableRowText"/>
      </w:pPr>
      <w:r>
        <w:t>Wagon purchase | 61.2 gp | Wagonwright or caravan yard | Standard wagon.</w:t>
      </w:r>
    </w:p>
    <w:p>
      <w:pPr>
        <w:pStyle w:val="TableRowText"/>
      </w:pPr>
      <w:r>
        <w:t>Cart purchase | 26.2 gp | Wagonwright or market | Two-wheel cart.</w:t>
      </w:r>
    </w:p>
    <w:p>
      <w:pPr>
        <w:pStyle w:val="TableRowText"/>
      </w:pPr>
      <w:r>
        <w:t>Carriage hire | 5.2 gp | Livery office | Within settlement.</w:t>
      </w:r>
    </w:p>
    <w:p>
      <w:pPr>
        <w:pStyle w:val="TableRowText"/>
      </w:pPr>
      <w:r>
        <w:t>Caravan guard hire | 3.5 gp | Caravan yard | Per guard per day.</w:t>
      </w:r>
    </w:p>
    <w:p>
      <w:pPr>
        <w:pStyle w:val="Compact"/>
      </w:pPr>
    </w:p>
    <w:p>
      <w:pPr>
        <w:pStyle w:val="Heading2"/>
      </w:pPr>
      <w:r>
        <w:t>Pets, Kennels, Animal Training, and Familiar Brokers</w:t>
      </w:r>
    </w:p>
    <w:p>
      <w:pPr>
        <w:pStyle w:val="TableRowText"/>
      </w:pPr>
      <w:r>
        <w:rPr>
          <w:b/>
          <w:color w:val="007084"/>
        </w:rPr>
        <w:t>Item or Service | Price | Designated Location | Shopping Use</w:t>
      </w:r>
    </w:p>
    <w:p>
      <w:pPr>
        <w:pStyle w:val="TableRowText"/>
      </w:pPr>
      <w:r>
        <w:t>------------------------------------------------------------</w:t>
      </w:r>
    </w:p>
    <w:p>
      <w:pPr>
        <w:pStyle w:val="TableRowText"/>
      </w:pPr>
      <w:r>
        <w:t>Cat | 3.5 sp | Pet seller or market | Mouser.</w:t>
      </w:r>
    </w:p>
    <w:p>
      <w:pPr>
        <w:pStyle w:val="TableRowText"/>
      </w:pPr>
      <w:r>
        <w:t>Raven | 3.5 gp | Pet seller or market | Trained messenger potential.</w:t>
      </w:r>
    </w:p>
    <w:p>
      <w:pPr>
        <w:pStyle w:val="TableRowText"/>
      </w:pPr>
      <w:r>
        <w:t>Hawk | 26.2 gp | Falconer | Hunting bird.</w:t>
      </w:r>
    </w:p>
    <w:p>
      <w:pPr>
        <w:pStyle w:val="TableRowText"/>
      </w:pPr>
      <w:r>
        <w:t>Songbird | 8.8 sp | Pet seller | Caged bird.</w:t>
      </w:r>
    </w:p>
    <w:p>
      <w:pPr>
        <w:pStyle w:val="TableRowText"/>
      </w:pPr>
      <w:r>
        <w:t>Ferret | 1.8 gp | Pet seller | Pest hunter.</w:t>
      </w:r>
    </w:p>
    <w:p>
      <w:pPr>
        <w:pStyle w:val="TableRowText"/>
      </w:pPr>
      <w:r>
        <w:t>Goat | 1.8 gp | Market or stable | Milk animal.</w:t>
      </w:r>
    </w:p>
    <w:p>
      <w:pPr>
        <w:pStyle w:val="TableRowText"/>
      </w:pPr>
      <w:r>
        <w:t>Chicken | 3.5 cp | Market | Egg layer.</w:t>
      </w:r>
    </w:p>
    <w:p>
      <w:pPr>
        <w:pStyle w:val="TableRowText"/>
      </w:pPr>
      <w:r>
        <w:t>Hunting dog | 43.8 gp | Kennel | Trained hound.</w:t>
      </w:r>
    </w:p>
    <w:p>
      <w:pPr>
        <w:pStyle w:val="TableRowText"/>
      </w:pPr>
      <w:r>
        <w:t>Guard dog training | 17.5 gp | Kennel | Training service.</w:t>
      </w:r>
    </w:p>
    <w:p>
      <w:pPr>
        <w:pStyle w:val="TableRowText"/>
      </w:pPr>
      <w:r>
        <w:t>Pet boarding | 8.8 cp | Kennel or stable | Per day.</w:t>
      </w:r>
    </w:p>
    <w:p>
      <w:pPr>
        <w:pStyle w:val="TableRowText"/>
      </w:pPr>
      <w:r>
        <w:t>Exotic familiar consultation | 35 gp | Arcane pet broker | Legal sourcing advice.</w:t>
      </w:r>
    </w:p>
    <w:p>
      <w:pPr>
        <w:pStyle w:val="Compact"/>
      </w:pPr>
    </w:p>
    <w:p>
      <w:pPr>
        <w:pStyle w:val="Heading2"/>
      </w:pPr>
      <w:r>
        <w:t>Magic Item Shops, Relic Brokers, Scribes, Charms, and Arcane Services</w:t>
      </w:r>
    </w:p>
    <w:p>
      <w:pPr>
        <w:pStyle w:val="TableRowText"/>
      </w:pPr>
      <w:r>
        <w:rPr>
          <w:b/>
          <w:color w:val="007084"/>
        </w:rPr>
        <w:t>Item or Service | Price | Designated Location | Shopping Use</w:t>
      </w:r>
    </w:p>
    <w:p>
      <w:pPr>
        <w:pStyle w:val="TableRowText"/>
      </w:pPr>
      <w:r>
        <w:t>------------------------------------------------------------</w:t>
      </w:r>
    </w:p>
    <w:p>
      <w:pPr>
        <w:pStyle w:val="TableRowText"/>
      </w:pPr>
      <w:r>
        <w:t>Spell scroll, cantrip | 43.8 gp | Scribe or magic item shop | Common scroll.</w:t>
      </w:r>
    </w:p>
    <w:p>
      <w:pPr>
        <w:pStyle w:val="TableRowText"/>
      </w:pPr>
      <w:r>
        <w:t>Spell scroll, 1st level | 131.2 gp | Scribe or magic item shop | Recorded sale.</w:t>
      </w:r>
    </w:p>
    <w:p>
      <w:pPr>
        <w:pStyle w:val="TableRowText"/>
      </w:pPr>
      <w:r>
        <w:t>Spell scroll, 2nd level | 262.5 gp | Magic item shop | Limited stock.</w:t>
      </w:r>
    </w:p>
    <w:p>
      <w:pPr>
        <w:pStyle w:val="TableRowText"/>
      </w:pPr>
      <w:r>
        <w:t>Component pouch | 43.8 gp | Magic item shop or general store | Standard pouch.</w:t>
      </w:r>
    </w:p>
    <w:p>
      <w:pPr>
        <w:pStyle w:val="TableRowText"/>
      </w:pPr>
      <w:r>
        <w:t>Arcane focus crystal | 17.5 gp | Magic item shop | Focus item.</w:t>
      </w:r>
    </w:p>
    <w:p>
      <w:pPr>
        <w:pStyle w:val="TableRowText"/>
      </w:pPr>
      <w:r>
        <w:t>Holy symbol | 8.8 gp | Temple shop or jeweler | Sacred focus.</w:t>
      </w:r>
    </w:p>
    <w:p>
      <w:pPr>
        <w:pStyle w:val="TableRowText"/>
      </w:pPr>
      <w:r>
        <w:t>Druidic focus staff | 8.8 gp | Woodworker or magic item shop | Natural focus.</w:t>
      </w:r>
    </w:p>
    <w:p>
      <w:pPr>
        <w:pStyle w:val="TableRowText"/>
      </w:pPr>
      <w:r>
        <w:t>Moonlit ink | 26.2 gp | Scribe or magic item shop | Ritual writing ink.</w:t>
      </w:r>
    </w:p>
    <w:p>
      <w:pPr>
        <w:pStyle w:val="TableRowText"/>
      </w:pPr>
      <w:r>
        <w:t>Protective charm | 35 gp | Magic item shop or temple | Minor charm.</w:t>
      </w:r>
    </w:p>
    <w:p>
      <w:pPr>
        <w:pStyle w:val="TableRowText"/>
      </w:pPr>
      <w:r>
        <w:t>Everbright lantern | 131.2 gp | Magic item shop | Magically steady light.</w:t>
      </w:r>
    </w:p>
    <w:p>
      <w:pPr>
        <w:pStyle w:val="TableRowText"/>
      </w:pPr>
      <w:r>
        <w:t>Bag of holding, used | 875 gp | Magic item shop or relic broker | Rare stock.</w:t>
      </w:r>
    </w:p>
    <w:p>
      <w:pPr>
        <w:pStyle w:val="TableRowText"/>
      </w:pPr>
      <w:r>
        <w:t>Weapon enchantment consultation | 43.8 gp | Magic item shop or armory | Quote and examination.</w:t>
      </w:r>
    </w:p>
    <w:p>
      <w:pPr>
        <w:pStyle w:val="TableRowText"/>
      </w:pPr>
      <w:r>
        <w:t>Curse inspection | 26.2 gp | Magic item shop or temple | Identify troubling item.</w:t>
      </w:r>
    </w:p>
    <w:p>
      <w:pPr>
        <w:pStyle w:val="TableRowText"/>
      </w:pPr>
      <w:r>
        <w:t>Identify service | 35 gp | Magic item shop | Licensed caster service.</w:t>
      </w:r>
    </w:p>
    <w:p>
      <w:pPr>
        <w:pStyle w:val="Compact"/>
      </w:pPr>
    </w:p>
    <w:p>
      <w:pPr>
        <w:pStyle w:val="Heading2"/>
      </w:pPr>
      <w:r>
        <w:t>Jewelers, Gemcutters, Relic Appraisers, and Luxury Ornament Shops</w:t>
      </w:r>
    </w:p>
    <w:p>
      <w:pPr>
        <w:pStyle w:val="TableRowText"/>
      </w:pPr>
      <w:r>
        <w:rPr>
          <w:b/>
          <w:color w:val="007084"/>
        </w:rPr>
        <w:t>Item or Service | Price | Designated Location | Shopping Use</w:t>
      </w:r>
    </w:p>
    <w:p>
      <w:pPr>
        <w:pStyle w:val="TableRowText"/>
      </w:pPr>
      <w:r>
        <w:t>------------------------------------------------------------</w:t>
      </w:r>
    </w:p>
    <w:p>
      <w:pPr>
        <w:pStyle w:val="TableRowText"/>
      </w:pPr>
      <w:r>
        <w:t>Copper ring | 8.8 sp | Jeweler or market | Simple ring.</w:t>
      </w:r>
    </w:p>
    <w:p>
      <w:pPr>
        <w:pStyle w:val="TableRowText"/>
      </w:pPr>
      <w:r>
        <w:t>Silver ring | 8.8 gp | Jeweler | Plain silver.</w:t>
      </w:r>
    </w:p>
    <w:p>
      <w:pPr>
        <w:pStyle w:val="TableRowText"/>
      </w:pPr>
      <w:r>
        <w:t>Gold ring | 43.8 gp | Jeweler | Plain gold.</w:t>
      </w:r>
    </w:p>
    <w:p>
      <w:pPr>
        <w:pStyle w:val="TableRowText"/>
      </w:pPr>
      <w:r>
        <w:t>Signet ring | 87.5 gp | Jeweler | Engraved crest.</w:t>
      </w:r>
    </w:p>
    <w:p>
      <w:pPr>
        <w:pStyle w:val="TableRowText"/>
      </w:pPr>
      <w:r>
        <w:t>Gemstone pendant | 175 gp | Jeweler | Gem varies by biome.</w:t>
      </w:r>
    </w:p>
    <w:p>
      <w:pPr>
        <w:pStyle w:val="TableRowText"/>
      </w:pPr>
      <w:r>
        <w:t>Pearl necklace | 437.5 gp | Jeweler or coastal market | Fine pearls.</w:t>
      </w:r>
    </w:p>
    <w:p>
      <w:pPr>
        <w:pStyle w:val="TableRowText"/>
      </w:pPr>
      <w:r>
        <w:t>Relic appraisal | 17.5 gp | Jeweler or relic broker | Written estimate.</w:t>
      </w:r>
    </w:p>
    <w:p>
      <w:pPr>
        <w:pStyle w:val="TableRowText"/>
      </w:pPr>
      <w:r>
        <w:t>Gem cutting | 26.2 gp | Jeweler | Per stone.</w:t>
      </w:r>
    </w:p>
    <w:p>
      <w:pPr>
        <w:pStyle w:val="TableRowText"/>
      </w:pPr>
      <w:r>
        <w:t>Watch chain without clock face | 5.2 gp | Jeweler | Decorative chain only.</w:t>
      </w:r>
    </w:p>
    <w:p>
      <w:pPr>
        <w:pStyle w:val="TableRowText"/>
      </w:pPr>
      <w:r>
        <w:t>Ceremonial crown rental | 175 gp | Capital jeweler | Event rental deposit extra.</w:t>
      </w:r>
    </w:p>
    <w:p>
      <w:pPr>
        <w:pStyle w:val="Compact"/>
      </w:pPr>
    </w:p>
    <w:p>
      <w:pPr>
        <w:pStyle w:val="Heading2"/>
      </w:pPr>
      <w:r>
        <w:t>Everyday Services: Scribes, Couriers, Bathhouses, Guilds, Banks, Guides, and Mercenaries</w:t>
      </w:r>
    </w:p>
    <w:p>
      <w:pPr>
        <w:pStyle w:val="TableRowText"/>
      </w:pPr>
      <w:r>
        <w:rPr>
          <w:b/>
          <w:color w:val="007084"/>
        </w:rPr>
        <w:t>Item or Service | Price | Designated Location | Shopping Use</w:t>
      </w:r>
    </w:p>
    <w:p>
      <w:pPr>
        <w:pStyle w:val="TableRowText"/>
      </w:pPr>
      <w:r>
        <w:t>------------------------------------------------------------</w:t>
      </w:r>
    </w:p>
    <w:p>
      <w:pPr>
        <w:pStyle w:val="TableRowText"/>
      </w:pPr>
      <w:r>
        <w:t>Legal contract drafting | 8.8 gp | Scribe, advocate, guild office | Basic contract.</w:t>
      </w:r>
    </w:p>
    <w:p>
      <w:pPr>
        <w:pStyle w:val="TableRowText"/>
      </w:pPr>
      <w:r>
        <w:t>Letter writing | 3.5 sp | Scribe | One page.</w:t>
      </w:r>
    </w:p>
    <w:p>
      <w:pPr>
        <w:pStyle w:val="TableRowText"/>
      </w:pPr>
      <w:r>
        <w:t>Courier delivery in settlement | 8.8 cp | Courier office | Local delivery.</w:t>
      </w:r>
    </w:p>
    <w:p>
      <w:pPr>
        <w:pStyle w:val="TableRowText"/>
      </w:pPr>
      <w:r>
        <w:t>Courier delivery to another settlement | 1.8 gp | Courier office | Base rate.</w:t>
      </w:r>
    </w:p>
    <w:p>
      <w:pPr>
        <w:pStyle w:val="TableRowText"/>
      </w:pPr>
      <w:r>
        <w:t>Public bath and shave | 5.2 sp | Bathhouse | Clean-up service.</w:t>
      </w:r>
    </w:p>
    <w:p>
      <w:pPr>
        <w:pStyle w:val="TableRowText"/>
      </w:pPr>
      <w:r>
        <w:t>Haircut | 3.5 sp | Barber | Simple cut.</w:t>
      </w:r>
    </w:p>
    <w:p>
      <w:pPr>
        <w:pStyle w:val="TableRowText"/>
      </w:pPr>
      <w:r>
        <w:t>Tattoo, small | 3.5 gp | Tattooist | Simple design.</w:t>
      </w:r>
    </w:p>
    <w:p>
      <w:pPr>
        <w:pStyle w:val="TableRowText"/>
      </w:pPr>
      <w:r>
        <w:t>Funeral service, simple | 8.8 gp | Temple or undertaker | Burial or burning.</w:t>
      </w:r>
    </w:p>
    <w:p>
      <w:pPr>
        <w:pStyle w:val="TableRowText"/>
      </w:pPr>
      <w:r>
        <w:t>Funeral service, noble | 175 gp | Temple or undertaker | Procession and rites.</w:t>
      </w:r>
    </w:p>
    <w:p>
      <w:pPr>
        <w:pStyle w:val="TableRowText"/>
      </w:pPr>
      <w:r>
        <w:t>Laundry and mending | 5.2 sp | Launderer or tailor | Bundle.</w:t>
      </w:r>
    </w:p>
    <w:p>
      <w:pPr>
        <w:pStyle w:val="TableRowText"/>
      </w:pPr>
      <w:r>
        <w:t>Room cleaning | 8.8 sp | Hotel or domestic guild | Per room.</w:t>
      </w:r>
    </w:p>
    <w:p>
      <w:pPr>
        <w:pStyle w:val="TableRowText"/>
      </w:pPr>
      <w:r>
        <w:t>Bodyguard hire | 8.8 gp | Mercenary post | Per guard per day.</w:t>
      </w:r>
    </w:p>
    <w:p>
      <w:pPr>
        <w:pStyle w:val="TableRowText"/>
      </w:pPr>
      <w:r>
        <w:t>Private investigator | 17.5 gp | Broker or watch office | Per day.</w:t>
      </w:r>
    </w:p>
    <w:p>
      <w:pPr>
        <w:pStyle w:val="TableRowText"/>
      </w:pPr>
      <w:r>
        <w:t>Local guide | 1.8 gp | Guide hall | Per day.</w:t>
      </w:r>
    </w:p>
    <w:p>
      <w:pPr>
        <w:pStyle w:val="TableRowText"/>
      </w:pPr>
      <w:r>
        <w:t>Translator or interpreter | 3.5 gp | Scribe hall or embassy hostel | Per day.</w:t>
      </w:r>
    </w:p>
    <w:p>
      <w:pPr>
        <w:pStyle w:val="TableRowText"/>
      </w:pPr>
      <w:r>
        <w:t>Bank deposit box | 1.8 gp | Counting house | Per month.</w:t>
      </w:r>
    </w:p>
    <w:p>
      <w:pPr>
        <w:pStyle w:val="TableRowText"/>
      </w:pPr>
      <w:r>
        <w:t>Currency exchange | 1.8 sp | Counting house | Service fee.</w:t>
      </w:r>
    </w:p>
    <w:p>
      <w:pPr>
        <w:pStyle w:val="TableRowText"/>
      </w:pPr>
      <w:r>
        <w:t>Guild license filing | 5.2 gp | Guild office | Official paperwork.</w:t>
      </w:r>
    </w:p>
    <w:p>
      <w:pPr>
        <w:pStyle w:val="Compact"/>
      </w:pPr>
    </w:p>
    <w:p>
      <w:pPr>
        <w:pStyle w:val="Heading2"/>
      </w:pPr>
      <w:r>
        <w:t>Deep Mountain Biome-Specific Goods and Services</w:t>
      </w:r>
    </w:p>
    <w:p>
      <w:pPr>
        <w:pStyle w:val="TableRowText"/>
      </w:pPr>
      <w:r>
        <w:rPr>
          <w:b/>
          <w:color w:val="007084"/>
        </w:rPr>
        <w:t>Item or Service | Price | Designated Location</w:t>
      </w:r>
    </w:p>
    <w:p>
      <w:pPr>
        <w:pStyle w:val="TableRowText"/>
      </w:pPr>
      <w:r>
        <w:t>--------------------------------------------------</w:t>
      </w:r>
    </w:p>
    <w:p>
      <w:pPr>
        <w:pStyle w:val="TableRowText"/>
      </w:pPr>
      <w:r>
        <w:t>Mine-rail lantern oil | 8 cp | General store</w:t>
      </w:r>
    </w:p>
    <w:p>
      <w:pPr>
        <w:pStyle w:val="TableRowText"/>
      </w:pPr>
      <w:r>
        <w:t>Fungal loaf | 3 cp | Bakery or market</w:t>
      </w:r>
    </w:p>
    <w:p>
      <w:pPr>
        <w:pStyle w:val="TableRowText"/>
      </w:pPr>
      <w:r>
        <w:t>Cavern cloak | 8 gp | Clothier</w:t>
      </w:r>
    </w:p>
    <w:p>
      <w:pPr>
        <w:pStyle w:val="TableRowText"/>
      </w:pPr>
      <w:r>
        <w:t>Ore sled rental | 4 sp / day | Livery or freight yard</w:t>
      </w:r>
    </w:p>
    <w:p>
      <w:pPr>
        <w:pStyle w:val="TableRowText"/>
      </w:pPr>
      <w:r>
        <w:t>Forge-heat bath | 6 sp | Bathhouse</w:t>
      </w:r>
    </w:p>
    <w:p>
      <w:pPr>
        <w:pStyle w:val="TableRowText"/>
      </w:pPr>
      <w:r>
        <w:t>Tunnel guide service | 2 gp / day | Guide hall</w:t>
      </w:r>
    </w:p>
    <w:p>
      <w:pPr>
        <w:pStyle w:val="Compact"/>
      </w:pPr>
    </w:p>
    <w:p>
      <w:pPr>
        <w:pStyle w:val="Heading2"/>
      </w:pPr>
      <w:r>
        <w:t>DM Use Notes</w:t>
      </w:r>
    </w:p>
    <w:p>
      <w:pPr>
        <w:pStyle w:val="Compact"/>
      </w:pPr>
      <w:r>
        <w:t>Use these tables as the settlement shopping floor. The same item always has a designated location, so players know where to go and what kind of scene they are entering. Increase or decrease stock by neighborhood, danger rating, scarcity, guild politics, holy days, blockades, monster pressure, or local corruption.</w:t>
      </w:r>
    </w:p>
    <w:p>
      <w:pPr>
        <w:pStyle w:val="Compact"/>
      </w:pPr>
      <w:r>
        <w:t>All names are plain English except setting terms such as thundercoil. Merge notes and audit wording have been removed from this player-facing version.</w:t>
      </w:r>
    </w:p>
    <w:p>
      <w:r>
        <w:br w:type="page"/>
      </w:r>
    </w:p>
    <w:p>
      <w:pPr>
        <w:pStyle w:val="Heading1"/>
      </w:pPr>
      <w:r>
        <w:t>City - Deep Sea</w:t>
      </w:r>
    </w:p>
    <w:p>
      <w:pPr>
        <w:pStyle w:val="Compact"/>
      </w:pPr>
      <w:r>
        <w:rPr>
          <w:b/>
        </w:rPr>
        <w:t xml:space="preserve">Source file: </w:t>
      </w:r>
      <w:r>
        <w:t>City_Deep_Sea.html</w:t>
      </w:r>
    </w:p>
    <w:p>
      <w:pPr>
        <w:pStyle w:val="Compact"/>
      </w:pPr>
      <w:r>
        <w:t>Broad, crowded, specialized, fashionable, and more expensive shopping, meals, housing, lodging, healing, crafting, transit, and repair services for a dark fantasy steampunk settlement.</w:t>
      </w:r>
    </w:p>
    <w:p>
      <w:pPr>
        <w:pStyle w:val="Heading2"/>
      </w:pPr>
      <w:r>
        <w:t>Location Profile</w:t>
      </w:r>
    </w:p>
    <w:p>
      <w:pPr>
        <w:pStyle w:val="Compact"/>
      </w:pPr>
      <w:r>
        <w:rPr>
          <w:b/>
        </w:rPr>
        <w:t>Biome identity:</w:t>
      </w:r>
      <w:r>
        <w:t xml:space="preserve"> pressure-sealed guest halls, waterlock entries, coral markets, kelp farms, shellcraft stalls, submersible docks, and air-safe rooms for non-gilled guests.</w:t>
      </w:r>
    </w:p>
    <w:p>
      <w:pPr>
        <w:pStyle w:val="Compact"/>
      </w:pPr>
      <w:r>
        <w:rPr>
          <w:b/>
        </w:rPr>
        <w:t>Market structure:</w:t>
      </w:r>
      <w:r>
        <w:t xml:space="preserve"> district markets, guild halls, hotels, armory rows, hospitals, restaurants, bazaars, and licensed arcane counters. Fine goods, rare goods, and commissioned masterwork services are common.</w:t>
      </w:r>
    </w:p>
    <w:p>
      <w:pPr>
        <w:pStyle w:val="Compact"/>
      </w:pPr>
      <w:r>
        <w:rPr>
          <w:b/>
        </w:rPr>
        <w:t>Availability rule:</w:t>
      </w:r>
      <w:r>
        <w:t xml:space="preserve"> Cities have full permanent districts; almost every listed item can be purchased without waiting unless it is restricted.</w:t>
      </w:r>
    </w:p>
    <w:p>
      <w:pPr>
        <w:pStyle w:val="Compact"/>
      </w:pPr>
      <w:r>
        <w:rPr>
          <w:b/>
        </w:rPr>
        <w:t>Currency:</w:t>
      </w:r>
      <w:r>
        <w:t xml:space="preserve"> 1 pp = 10 gp; 1 gp = 10 sp; 1 sp = 10 cp; 1 ep = 5 sp and is uncommon.</w:t>
      </w:r>
    </w:p>
    <w:p>
      <w:pPr>
        <w:pStyle w:val="PillList"/>
      </w:pPr>
      <w:r>
        <w:rPr>
          <w:b/>
        </w:rPr>
        <w:t xml:space="preserve">Available location categories: </w:t>
      </w:r>
      <w:r>
        <w:t>Hostels; Inns; Taverns; Restaurants; Hotels; General Stores; Marketplaces; Armories; Blacksmiths; Craft Shops; Stables; Hospitals; Apothecaries; Alchemists; Magic Item Shops; Jewelers; Furniture Halls; Textile and Clothing Shops; Pet Sellers; Courier and Guild Offices; Housing Office; Skyship Station; Portal Network Building</w:t>
      </w:r>
    </w:p>
    <w:p>
      <w:pPr>
        <w:pStyle w:val="Compact"/>
      </w:pPr>
      <w:r>
        <w:t>Meal portions and prices intentionally scale by settlement type: villages and towns serve larger practical portions, while cities and capitals add costly fine dining, tiny luxury courses, private rooms, rare ingredients, and formal service.</w:t>
      </w:r>
    </w:p>
    <w:p>
      <w:pPr>
        <w:pStyle w:val="Heading2"/>
      </w:pPr>
      <w:r>
        <w:t>Strict Placement Rules</w:t>
      </w:r>
    </w:p>
    <w:p>
      <w:pPr>
        <w:pStyle w:val="Compact"/>
      </w:pPr>
      <w:r>
        <w:t>• Meal items are sold through hostels, taverns, inns, restaurants, hotels, tea houses, cafes, and market food stalls.</w:t>
      </w:r>
    </w:p>
    <w:p>
      <w:pPr>
        <w:pStyle w:val="Compact"/>
      </w:pPr>
      <w:r>
        <w:t>• Bulk food is sold through general stores, granaries, grocers, and marketplaces.</w:t>
      </w:r>
    </w:p>
    <w:p>
      <w:pPr>
        <w:pStyle w:val="Compact"/>
      </w:pPr>
      <w:r>
        <w:t>• Weapons, armor, ammunition, shields, and thundercoil gear are sold through armories, with repair and forged basics also handled by blacksmiths.</w:t>
      </w:r>
    </w:p>
    <w:p>
      <w:pPr>
        <w:pStyle w:val="Compact"/>
      </w:pPr>
      <w:r>
        <w:t>• Craft goods are placed in specific craft shops: leatherworkers, tailors, textile shops, carpenters, furniture halls, potters, glassblowers, tinkers, locksmiths, wheelwrights, bowyers, chandlers, and artists.</w:t>
      </w:r>
    </w:p>
    <w:p>
      <w:pPr>
        <w:pStyle w:val="Compact"/>
      </w:pPr>
      <w:r>
        <w:t>• Stables sell, rent, treat, and board mounts; wagonwrights and caravan yards handle carts, wagons, freight, and guards.</w:t>
      </w:r>
    </w:p>
    <w:p>
      <w:pPr>
        <w:pStyle w:val="Compact"/>
      </w:pPr>
      <w:r>
        <w:t>• Potions, elixirs, licensed Cannabis remedies, poisons, antitoxins, acids, and alchemical goods are sold through apothecaries, herbalists, alchemists, clinics, hospitals, temple clinics, or licensed poison counters.</w:t>
      </w:r>
    </w:p>
    <w:p>
      <w:pPr>
        <w:pStyle w:val="Compact"/>
      </w:pPr>
      <w:r>
        <w:t>• Mechanical, steam-driven, alchemical, and arcane-steam goods use designated craft, armory, alchemist, or guild counters.</w:t>
      </w:r>
    </w:p>
    <w:p>
      <w:pPr>
        <w:pStyle w:val="Heading2"/>
      </w:pPr>
      <w:r>
        <w:t>Meals, Drinks, Tea, Restaurants, Taverns, Inns, Hotels, and Hostels</w:t>
      </w:r>
    </w:p>
    <w:p>
      <w:pPr>
        <w:pStyle w:val="TableRowText"/>
      </w:pPr>
      <w:r>
        <w:rPr>
          <w:b/>
          <w:color w:val="007084"/>
        </w:rPr>
        <w:t>Item or Service | Price | Designated Location | Shopping Use</w:t>
      </w:r>
    </w:p>
    <w:p>
      <w:pPr>
        <w:pStyle w:val="TableRowText"/>
      </w:pPr>
      <w:r>
        <w:t>------------------------------------------------------------</w:t>
      </w:r>
    </w:p>
    <w:p>
      <w:pPr>
        <w:pStyle w:val="TableRowText"/>
      </w:pPr>
      <w:r>
        <w:t>Porridge with honeyed oats | 3.5 cp | Hostel, inn, tavern | Common breakfast; large bowl.</w:t>
      </w:r>
    </w:p>
    <w:p>
      <w:pPr>
        <w:pStyle w:val="TableRowText"/>
      </w:pPr>
      <w:r>
        <w:t>Eggs, black bread, and fried potatoes | 7 cp | Inn or tavern | Cheap, filling morning plate.</w:t>
      </w:r>
    </w:p>
    <w:p>
      <w:pPr>
        <w:pStyle w:val="TableRowText"/>
      </w:pPr>
      <w:r>
        <w:t>Bean stew with crust bread | 8.8 cp | Hostel or tavern | Large ladle portion.</w:t>
      </w:r>
    </w:p>
    <w:p>
      <w:pPr>
        <w:pStyle w:val="TableRowText"/>
      </w:pPr>
      <w:r>
        <w:t>Roast chicken quarter with greens | 3.5 sp | Inn, tavern, restaurant | Standard traveler supper.</w:t>
      </w:r>
    </w:p>
    <w:p>
      <w:pPr>
        <w:pStyle w:val="TableRowText"/>
      </w:pPr>
      <w:r>
        <w:t>Mutton pie with root vegetables | 5.2 sp | Tavern or restaurant | Hearty plate.</w:t>
      </w:r>
    </w:p>
    <w:p>
      <w:pPr>
        <w:pStyle w:val="TableRowText"/>
      </w:pPr>
      <w:r>
        <w:t>Fresh fish plate | 7 sp | Tavern, inn, restaurant | Biome-adjusted catch where available.</w:t>
      </w:r>
    </w:p>
    <w:p>
      <w:pPr>
        <w:pStyle w:val="TableRowText"/>
      </w:pPr>
      <w:r>
        <w:t>Spiced rice bowl | 1.8 sp | Hostel or market eatery | Modest serving.</w:t>
      </w:r>
    </w:p>
    <w:p>
      <w:pPr>
        <w:pStyle w:val="TableRowText"/>
      </w:pPr>
      <w:r>
        <w:t>Vegetable hotpot | 14 cp | Hostel, inn, tavern | Large communal meal.</w:t>
      </w:r>
    </w:p>
    <w:p>
      <w:pPr>
        <w:pStyle w:val="TableRowText"/>
      </w:pPr>
      <w:r>
        <w:t>Hunter sausage platter | 5.2 sp | Tavern or inn | Good for trail parties.</w:t>
      </w:r>
    </w:p>
    <w:p>
      <w:pPr>
        <w:pStyle w:val="TableRowText"/>
      </w:pPr>
      <w:r>
        <w:t>Cheese board with fruit | 3.5 sp | Inn, tavern, restaurant | Shared table plate.</w:t>
      </w:r>
    </w:p>
    <w:p>
      <w:pPr>
        <w:pStyle w:val="TableRowText"/>
      </w:pPr>
      <w:r>
        <w:t>Tea service with biscuits | 1.8 sp | Tea house, inn, hotel | Individual pot.</w:t>
      </w:r>
    </w:p>
    <w:p>
      <w:pPr>
        <w:pStyle w:val="TableRowText"/>
      </w:pPr>
      <w:r>
        <w:t>Strong coffee and sweet roll | 14 cp | Cafe or inn | Morning service.</w:t>
      </w:r>
    </w:p>
    <w:p>
      <w:pPr>
        <w:pStyle w:val="TableRowText"/>
      </w:pPr>
      <w:r>
        <w:t>Cider mug | 5.2 cp | Tavern or inn | Local pour.</w:t>
      </w:r>
    </w:p>
    <w:p>
      <w:pPr>
        <w:pStyle w:val="TableRowText"/>
      </w:pPr>
      <w:r>
        <w:t>Ale tankard | 7 cp | Tavern or inn | Common drink.</w:t>
      </w:r>
    </w:p>
    <w:p>
      <w:pPr>
        <w:pStyle w:val="TableRowText"/>
      </w:pPr>
      <w:r>
        <w:t>Wine glass | 3.5 sp | Restaurant, hotel, tavern | House wine.</w:t>
      </w:r>
    </w:p>
    <w:p>
      <w:pPr>
        <w:pStyle w:val="TableRowText"/>
      </w:pPr>
      <w:r>
        <w:t>Street skewer | 5.2 cp | Market stall | Fast, cheap food.</w:t>
      </w:r>
    </w:p>
    <w:p>
      <w:pPr>
        <w:pStyle w:val="TableRowText"/>
      </w:pPr>
      <w:r>
        <w:t>Festival platter | 12.2 sp | Restaurant or tavern | Shared seasonal dish.</w:t>
      </w:r>
    </w:p>
    <w:p>
      <w:pPr>
        <w:pStyle w:val="TableRowText"/>
      </w:pPr>
      <w:r>
        <w:t>Fine tasting course | 3.5 gp | Restaurant or hotel | Tiny plated luxury course in cities and capitals.</w:t>
      </w:r>
    </w:p>
    <w:p>
      <w:pPr>
        <w:pStyle w:val="TableRowText"/>
      </w:pPr>
      <w:r>
        <w:t>Private chef dinner | 21 gp | Hotel or noble restaurant | Reservation service.</w:t>
      </w:r>
    </w:p>
    <w:p>
      <w:pPr>
        <w:pStyle w:val="Compact"/>
      </w:pPr>
    </w:p>
    <w:p>
      <w:pPr>
        <w:pStyle w:val="Heading2"/>
      </w:pPr>
      <w:r>
        <w:t>Lodging, Baths, Laundry, and Guest Services</w:t>
      </w:r>
    </w:p>
    <w:p>
      <w:pPr>
        <w:pStyle w:val="TableRowText"/>
      </w:pPr>
      <w:r>
        <w:rPr>
          <w:b/>
          <w:color w:val="007084"/>
        </w:rPr>
        <w:t>Item or Service | Price | Designated Location | Shopping Use</w:t>
      </w:r>
    </w:p>
    <w:p>
      <w:pPr>
        <w:pStyle w:val="TableRowText"/>
      </w:pPr>
      <w:r>
        <w:t>------------------------------------------------------------</w:t>
      </w:r>
    </w:p>
    <w:p>
      <w:pPr>
        <w:pStyle w:val="TableRowText"/>
      </w:pPr>
      <w:r>
        <w:t>Common room floor space | 1.8 sp | Hostel | Bedroll space and shared hearth.</w:t>
      </w:r>
    </w:p>
    <w:p>
      <w:pPr>
        <w:pStyle w:val="TableRowText"/>
      </w:pPr>
      <w:r>
        <w:t>Bunk in shared dormitory | 5.2 sp | Hostel | Locked footlocker included.</w:t>
      </w:r>
    </w:p>
    <w:p>
      <w:pPr>
        <w:pStyle w:val="TableRowText"/>
      </w:pPr>
      <w:r>
        <w:t>Small private room | 14 sp | Inn | Single bed, wash basin.</w:t>
      </w:r>
    </w:p>
    <w:p>
      <w:pPr>
        <w:pStyle w:val="TableRowText"/>
      </w:pPr>
      <w:r>
        <w:t>Double room | 26.2 sp | Inn or hotel | Two beds or one large bed.</w:t>
      </w:r>
    </w:p>
    <w:p>
      <w:pPr>
        <w:pStyle w:val="TableRowText"/>
      </w:pPr>
      <w:r>
        <w:t>Family room | 43.8 sp | Inn or hotel | Four travelers and simple storage.</w:t>
      </w:r>
    </w:p>
    <w:p>
      <w:pPr>
        <w:pStyle w:val="TableRowText"/>
      </w:pPr>
      <w:r>
        <w:t>Secure adventurer suite | 5.2 gp | Hotel or guarded inn | Weapon rack and reinforced door.</w:t>
      </w:r>
    </w:p>
    <w:p>
      <w:pPr>
        <w:pStyle w:val="TableRowText"/>
      </w:pPr>
      <w:r>
        <w:t>Luxury suite | 21 gp | Hotel | Bath, meal service, attendant bell.</w:t>
      </w:r>
    </w:p>
    <w:p>
      <w:pPr>
        <w:pStyle w:val="TableRowText"/>
      </w:pPr>
      <w:r>
        <w:t>Diplomatic suite | 78.8 gp | Capital hotel | Private guards and meeting room.</w:t>
      </w:r>
    </w:p>
    <w:p>
      <w:pPr>
        <w:pStyle w:val="TableRowText"/>
      </w:pPr>
      <w:r>
        <w:t>Stable-side cot | 8.8 cp | Stable or hostel | Cheap, smells like hay.</w:t>
      </w:r>
    </w:p>
    <w:p>
      <w:pPr>
        <w:pStyle w:val="TableRowText"/>
      </w:pPr>
      <w:r>
        <w:t>Bathhouse entry | 3.5 sp | Bathhouse, inn, hotel | Hot water where the biome allows.</w:t>
      </w:r>
    </w:p>
    <w:p>
      <w:pPr>
        <w:pStyle w:val="TableRowText"/>
      </w:pPr>
      <w:r>
        <w:t>Laundry service | 1.8 sp | Hostel, inn, hotel | Per bundle.</w:t>
      </w:r>
    </w:p>
    <w:p>
      <w:pPr>
        <w:pStyle w:val="TableRowText"/>
      </w:pPr>
      <w:r>
        <w:t>Private meeting room | 8.8 sp | Inn, tavern, hotel | One hour.</w:t>
      </w:r>
    </w:p>
    <w:p>
      <w:pPr>
        <w:pStyle w:val="Compact"/>
      </w:pPr>
    </w:p>
    <w:p>
      <w:pPr>
        <w:pStyle w:val="Heading2"/>
      </w:pPr>
      <w:r>
        <w:t>Housing Purchase and Rental Office</w:t>
      </w:r>
    </w:p>
    <w:p>
      <w:pPr>
        <w:pStyle w:val="TableRowText"/>
      </w:pPr>
      <w:r>
        <w:rPr>
          <w:b/>
          <w:color w:val="007084"/>
        </w:rPr>
        <w:t>Housing Type | Monthly Rent | Yearly Rent | Purchase Price | Notes</w:t>
      </w:r>
    </w:p>
    <w:p>
      <w:pPr>
        <w:pStyle w:val="TableRowText"/>
      </w:pPr>
      <w:r>
        <w:t>------------------------------------------------------------------</w:t>
      </w:r>
    </w:p>
    <w:p>
      <w:pPr>
        <w:pStyle w:val="TableRowText"/>
      </w:pPr>
      <w:r>
        <w:t>Tenement room | 3.5 gp | 35 gp | Not usually sold | Crowded but legal shelter. Includes pressure-sealed rooms and waterlock maintenance.</w:t>
      </w:r>
    </w:p>
    <w:p>
      <w:pPr>
        <w:pStyle w:val="TableRowText"/>
      </w:pPr>
      <w:r>
        <w:t>Modest apartment | 26.2 gp | 262.5 gp | 630 gp | Kitchen corner and sleeping room. Includes pressure-sealed rooms and waterlock maintenance.</w:t>
      </w:r>
    </w:p>
    <w:p>
      <w:pPr>
        <w:pStyle w:val="TableRowText"/>
      </w:pPr>
      <w:r>
        <w:t>Comfortable apartment | 63 gp | 630 gp | 210 pp | Better walls, private wash access. Includes pressure-sealed rooms and waterlock maintenance.</w:t>
      </w:r>
    </w:p>
    <w:p>
      <w:pPr>
        <w:pStyle w:val="TableRowText"/>
      </w:pPr>
      <w:r>
        <w:t>Family flat or townhouse | 126 gp | 1260 gp | 525 pp | Multiple rooms and storage. Includes pressure-sealed rooms and waterlock maintenance.</w:t>
      </w:r>
    </w:p>
    <w:p>
      <w:pPr>
        <w:pStyle w:val="TableRowText"/>
      </w:pPr>
      <w:r>
        <w:t>Workshop residence | 166.2 gp | 1662.5 gp | 735 pp | Shopfront with living space. Includes pressure-sealed rooms and waterlock maintenance.</w:t>
      </w:r>
    </w:p>
    <w:p>
      <w:pPr>
        <w:pStyle w:val="TableRowText"/>
      </w:pPr>
      <w:r>
        <w:t>Secure adventurer residence | 245 gp | 2450 gp | 1225 pp | Reinforced storage and courtyard access. Includes pressure-sealed rooms and waterlock maintenance.</w:t>
      </w:r>
    </w:p>
    <w:p>
      <w:pPr>
        <w:pStyle w:val="TableRowText"/>
      </w:pPr>
      <w:r>
        <w:t>Luxury suite or manor wing | 525 gp | 5250 gp | 1,400 pp | Fine residence and service rooms. Includes pressure-sealed rooms and waterlock maintenance.</w:t>
      </w:r>
    </w:p>
    <w:p>
      <w:pPr>
        <w:pStyle w:val="Compact"/>
      </w:pPr>
    </w:p>
    <w:p>
      <w:pPr>
        <w:pStyle w:val="Heading2"/>
      </w:pPr>
      <w:r>
        <w:t>Bulk Food, Grocers, Granaries, and Marketplaces</w:t>
      </w:r>
    </w:p>
    <w:p>
      <w:pPr>
        <w:pStyle w:val="TableRowText"/>
      </w:pPr>
      <w:r>
        <w:rPr>
          <w:b/>
          <w:color w:val="007084"/>
        </w:rPr>
        <w:t>Item or Service | Price | Designated Location | Shopping Use</w:t>
      </w:r>
    </w:p>
    <w:p>
      <w:pPr>
        <w:pStyle w:val="TableRowText"/>
      </w:pPr>
      <w:r>
        <w:t>------------------------------------------------------------</w:t>
      </w:r>
    </w:p>
    <w:p>
      <w:pPr>
        <w:pStyle w:val="TableRowText"/>
      </w:pPr>
      <w:r>
        <w:t>Flour sack | 8.8 sp | General store or marketplace | One household sack.</w:t>
      </w:r>
    </w:p>
    <w:p>
      <w:pPr>
        <w:pStyle w:val="TableRowText"/>
      </w:pPr>
      <w:r>
        <w:t>Rice sack | 14 sp | General store or marketplace | Bulk staple.</w:t>
      </w:r>
    </w:p>
    <w:p>
      <w:pPr>
        <w:pStyle w:val="TableRowText"/>
      </w:pPr>
      <w:r>
        <w:t>Dried bean sack | 10.5 sp | General store or marketplace | Bulk staple.</w:t>
      </w:r>
    </w:p>
    <w:p>
      <w:pPr>
        <w:pStyle w:val="TableRowText"/>
      </w:pPr>
      <w:r>
        <w:t>Salt barrel | 3.5 gp | Marketplace | Preserving and trade.</w:t>
      </w:r>
    </w:p>
    <w:p>
      <w:pPr>
        <w:pStyle w:val="TableRowText"/>
      </w:pPr>
      <w:r>
        <w:t>Smoked meat bundle | 8.8 sp | Marketplace | Ten trail portions.</w:t>
      </w:r>
    </w:p>
    <w:p>
      <w:pPr>
        <w:pStyle w:val="TableRowText"/>
      </w:pPr>
      <w:r>
        <w:t>Dried fish bundle | 7 sp | Marketplace | Ten trail portions.</w:t>
      </w:r>
    </w:p>
    <w:p>
      <w:pPr>
        <w:pStyle w:val="TableRowText"/>
      </w:pPr>
      <w:r>
        <w:t>Hard cheese wheel | 12.2 sp | Marketplace | Keeps well.</w:t>
      </w:r>
    </w:p>
    <w:p>
      <w:pPr>
        <w:pStyle w:val="TableRowText"/>
      </w:pPr>
      <w:r>
        <w:t>Pickled vegetable crock | 10.5 sp | General store | Household crock.</w:t>
      </w:r>
    </w:p>
    <w:p>
      <w:pPr>
        <w:pStyle w:val="TableRowText"/>
      </w:pPr>
      <w:r>
        <w:t>Honey jar | 5.2 sp | Marketplace | Local or foreign.</w:t>
      </w:r>
    </w:p>
    <w:p>
      <w:pPr>
        <w:pStyle w:val="TableRowText"/>
      </w:pPr>
      <w:r>
        <w:t>Tea brick | 1.8 gp | Tea house or marketplace | Bulk tea.</w:t>
      </w:r>
    </w:p>
    <w:p>
      <w:pPr>
        <w:pStyle w:val="TableRowText"/>
      </w:pPr>
      <w:r>
        <w:t>Coffee sack | 5.2 gp | Marketplace | Bulk roasted beans.</w:t>
      </w:r>
    </w:p>
    <w:p>
      <w:pPr>
        <w:pStyle w:val="TableRowText"/>
      </w:pPr>
      <w:r>
        <w:t>Spice packet | 8.8 sp | Marketplace | Cooking blend.</w:t>
      </w:r>
    </w:p>
    <w:p>
      <w:pPr>
        <w:pStyle w:val="TableRowText"/>
      </w:pPr>
      <w:r>
        <w:t>Trail ration pack | 8.8 sp | General store | Five days.</w:t>
      </w:r>
    </w:p>
    <w:p>
      <w:pPr>
        <w:pStyle w:val="TableRowText"/>
      </w:pPr>
      <w:r>
        <w:t>Cooking oil jug | 7 sp | General store | Sealed jug.</w:t>
      </w:r>
    </w:p>
    <w:p>
      <w:pPr>
        <w:pStyle w:val="TableRowText"/>
      </w:pPr>
      <w:r>
        <w:t>Fresh produce crate | 5.2 sp | Marketplace | Seasonal.</w:t>
      </w:r>
    </w:p>
    <w:p>
      <w:pPr>
        <w:pStyle w:val="TableRowText"/>
      </w:pPr>
      <w:r>
        <w:t>Grain feed sack | 5.2 sp | Stable or marketplace | Mount feed.</w:t>
      </w:r>
    </w:p>
    <w:p>
      <w:pPr>
        <w:pStyle w:val="Compact"/>
      </w:pPr>
    </w:p>
    <w:p>
      <w:pPr>
        <w:pStyle w:val="Heading2"/>
      </w:pPr>
      <w:r>
        <w:t>General Store, Travel Gear, Bags, Rope, Kits, and Survival Goods</w:t>
      </w:r>
    </w:p>
    <w:p>
      <w:pPr>
        <w:pStyle w:val="TableRowText"/>
      </w:pPr>
      <w:r>
        <w:rPr>
          <w:b/>
          <w:color w:val="007084"/>
        </w:rPr>
        <w:t>Item or Service | Price | Designated Location | Shopping Use</w:t>
      </w:r>
    </w:p>
    <w:p>
      <w:pPr>
        <w:pStyle w:val="TableRowText"/>
      </w:pPr>
      <w:r>
        <w:t>------------------------------------------------------------</w:t>
      </w:r>
    </w:p>
    <w:p>
      <w:pPr>
        <w:pStyle w:val="TableRowText"/>
      </w:pPr>
      <w:r>
        <w:t>Backpack | 3.5 gp | General store | Standard adventuring pack.</w:t>
      </w:r>
    </w:p>
    <w:p>
      <w:pPr>
        <w:pStyle w:val="TableRowText"/>
      </w:pPr>
      <w:r>
        <w:t>Satchel | 14 sp | General store or leatherworker | Daily carry bag.</w:t>
      </w:r>
    </w:p>
    <w:p>
      <w:pPr>
        <w:pStyle w:val="TableRowText"/>
      </w:pPr>
      <w:r>
        <w:t>Belt pouch | 8.8 sp | General store or leatherworker | Coin pouch.</w:t>
      </w:r>
    </w:p>
    <w:p>
      <w:pPr>
        <w:pStyle w:val="TableRowText"/>
      </w:pPr>
      <w:r>
        <w:t>Waterskin | 3.5 sp | General store | Refillable.</w:t>
      </w:r>
    </w:p>
    <w:p>
      <w:pPr>
        <w:pStyle w:val="TableRowText"/>
      </w:pPr>
      <w:r>
        <w:t>Bedroll | 1.8 gp | General store | Not commonly sold in deep sea districts.</w:t>
      </w:r>
    </w:p>
    <w:p>
      <w:pPr>
        <w:pStyle w:val="TableRowText"/>
      </w:pPr>
      <w:r>
        <w:t>Blanket | 8.8 sp | General store | Wool or linen.</w:t>
      </w:r>
    </w:p>
    <w:p>
      <w:pPr>
        <w:pStyle w:val="TableRowText"/>
      </w:pPr>
      <w:r>
        <w:t>Rope, hempen 50 ft | 1.8 gp | General store | Utility rope.</w:t>
      </w:r>
    </w:p>
    <w:p>
      <w:pPr>
        <w:pStyle w:val="TableRowText"/>
      </w:pPr>
      <w:r>
        <w:t>Rope, silk 50 ft | 17.5 gp | General store or climber shop | Light, strong rope.</w:t>
      </w:r>
    </w:p>
    <w:p>
      <w:pPr>
        <w:pStyle w:val="TableRowText"/>
      </w:pPr>
      <w:r>
        <w:t>Lantern | 8.8 gp | General store | Oil lantern.</w:t>
      </w:r>
    </w:p>
    <w:p>
      <w:pPr>
        <w:pStyle w:val="TableRowText"/>
      </w:pPr>
      <w:r>
        <w:t>Lamp oil flask | 1.8 sp | General store | One flask.</w:t>
      </w:r>
    </w:p>
    <w:p>
      <w:pPr>
        <w:pStyle w:val="TableRowText"/>
      </w:pPr>
      <w:r>
        <w:t>Candle bundle | 1.8 cp | General store | Ten candles.</w:t>
      </w:r>
    </w:p>
    <w:p>
      <w:pPr>
        <w:pStyle w:val="TableRowText"/>
      </w:pPr>
      <w:r>
        <w:t>Chalk bundle | 1.8 cp | General store | Ten sticks.</w:t>
      </w:r>
    </w:p>
    <w:p>
      <w:pPr>
        <w:pStyle w:val="TableRowText"/>
      </w:pPr>
      <w:r>
        <w:t>Sealing wax | 8.8 sp | General store | Official letters.</w:t>
      </w:r>
    </w:p>
    <w:p>
      <w:pPr>
        <w:pStyle w:val="TableRowText"/>
      </w:pPr>
      <w:r>
        <w:t>Ink bottle | 17.5 gp | Scribe or general store | Black ink.</w:t>
      </w:r>
    </w:p>
    <w:p>
      <w:pPr>
        <w:pStyle w:val="TableRowText"/>
      </w:pPr>
      <w:r>
        <w:t>Quill set | 3.5 cp | Scribe or general store | Five quills.</w:t>
      </w:r>
    </w:p>
    <w:p>
      <w:pPr>
        <w:pStyle w:val="TableRowText"/>
      </w:pPr>
      <w:r>
        <w:t>Parchment sheet | 1.8 sp | Scribe or general store | Single sheet.</w:t>
      </w:r>
    </w:p>
    <w:p>
      <w:pPr>
        <w:pStyle w:val="TableRowText"/>
      </w:pPr>
      <w:r>
        <w:t>Map case | 1.8 gp | General store | Weatherproof tube.</w:t>
      </w:r>
    </w:p>
    <w:p>
      <w:pPr>
        <w:pStyle w:val="TableRowText"/>
      </w:pPr>
      <w:r>
        <w:t>Crowbar | 3.5 gp | General store or blacksmith | Iron pry bar.</w:t>
      </w:r>
    </w:p>
    <w:p>
      <w:pPr>
        <w:pStyle w:val="TableRowText"/>
      </w:pPr>
      <w:r>
        <w:t>Hammer | 1.8 gp | General store or blacksmith | Work hammer.</w:t>
      </w:r>
    </w:p>
    <w:p>
      <w:pPr>
        <w:pStyle w:val="TableRowText"/>
      </w:pPr>
      <w:r>
        <w:t>Iron spikes, 10 | 1.8 gp | General store or blacksmith | Climbing or securing.</w:t>
      </w:r>
    </w:p>
    <w:p>
      <w:pPr>
        <w:pStyle w:val="TableRowText"/>
      </w:pPr>
      <w:r>
        <w:t>Cooking pot | 3.5 gp | General store or tinsmith | Camp pot.</w:t>
      </w:r>
    </w:p>
    <w:p>
      <w:pPr>
        <w:pStyle w:val="TableRowText"/>
      </w:pPr>
      <w:r>
        <w:t>Tent, two-person | 3.5 gp | General store | Weatherproof canvas.</w:t>
      </w:r>
    </w:p>
    <w:p>
      <w:pPr>
        <w:pStyle w:val="TableRowText"/>
      </w:pPr>
      <w:r>
        <w:t>Survival kit | 8.8 gp | General store | Cord, hooks, tinder, needle, whistle.</w:t>
      </w:r>
    </w:p>
    <w:p>
      <w:pPr>
        <w:pStyle w:val="TableRowText"/>
      </w:pPr>
      <w:r>
        <w:t>Cooking kit | 5.2 gp | General store | Pan, spoon, spice tin, knife.</w:t>
      </w:r>
    </w:p>
    <w:p>
      <w:pPr>
        <w:pStyle w:val="TableRowText"/>
      </w:pPr>
      <w:r>
        <w:t>Fishing kit | 3.5 gp | General store or dock market | Hooks, line, small net.</w:t>
      </w:r>
    </w:p>
    <w:p>
      <w:pPr>
        <w:pStyle w:val="Compact"/>
      </w:pPr>
    </w:p>
    <w:p>
      <w:pPr>
        <w:pStyle w:val="Heading2"/>
      </w:pPr>
      <w:r>
        <w:t>Hospitals, Clinics, Temple Clinics, Healing Kits, and Medical Services</w:t>
      </w:r>
    </w:p>
    <w:p>
      <w:pPr>
        <w:pStyle w:val="TableRowText"/>
      </w:pPr>
      <w:r>
        <w:rPr>
          <w:b/>
          <w:color w:val="007084"/>
        </w:rPr>
        <w:t>Item or Service | Price | Designated Location | Shopping Use</w:t>
      </w:r>
    </w:p>
    <w:p>
      <w:pPr>
        <w:pStyle w:val="TableRowText"/>
      </w:pPr>
      <w:r>
        <w:t>------------------------------------------------------------</w:t>
      </w:r>
    </w:p>
    <w:p>
      <w:pPr>
        <w:pStyle w:val="TableRowText"/>
      </w:pPr>
      <w:r>
        <w:t>Healer kit | 8.8 gp | Clinic, hospital, apothecary | Ten uses.</w:t>
      </w:r>
    </w:p>
    <w:p>
      <w:pPr>
        <w:pStyle w:val="TableRowText"/>
      </w:pPr>
      <w:r>
        <w:t>Bandage roll | 8.8 cp | Clinic or apothecary | Clean linen roll.</w:t>
      </w:r>
    </w:p>
    <w:p>
      <w:pPr>
        <w:pStyle w:val="TableRowText"/>
      </w:pPr>
      <w:r>
        <w:t>Splint set | 3.5 sp | Clinic or hospital | Field treatment.</w:t>
      </w:r>
    </w:p>
    <w:p>
      <w:pPr>
        <w:pStyle w:val="TableRowText"/>
      </w:pPr>
      <w:r>
        <w:t>Antiseptic wash | 5.2 sp | Apothecary | Cleans wounds.</w:t>
      </w:r>
    </w:p>
    <w:p>
      <w:pPr>
        <w:pStyle w:val="TableRowText"/>
      </w:pPr>
      <w:r>
        <w:t>Fever tonic | 14 sp | Apothecary | Common fever care.</w:t>
      </w:r>
    </w:p>
    <w:p>
      <w:pPr>
        <w:pStyle w:val="TableRowText"/>
      </w:pPr>
      <w:r>
        <w:t>Pain draught | 1.8 gp | Apothecary | Nonmagical relief.</w:t>
      </w:r>
    </w:p>
    <w:p>
      <w:pPr>
        <w:pStyle w:val="TableRowText"/>
      </w:pPr>
      <w:r>
        <w:t>Surgery, minor | 8.8 gp | Clinic or hospital | Stitches, setting, cautery.</w:t>
      </w:r>
    </w:p>
    <w:p>
      <w:pPr>
        <w:pStyle w:val="TableRowText"/>
      </w:pPr>
      <w:r>
        <w:t>Surgery, major | 87.5 gp | Hospital | Operating room and recovery cot.</w:t>
      </w:r>
    </w:p>
    <w:p>
      <w:pPr>
        <w:pStyle w:val="TableRowText"/>
      </w:pPr>
      <w:r>
        <w:t>Disease consultation | 5.2 gp | Clinic or hospital | Diagnosis and regimen.</w:t>
      </w:r>
    </w:p>
    <w:p>
      <w:pPr>
        <w:pStyle w:val="TableRowText"/>
      </w:pPr>
      <w:r>
        <w:t>Hospital bed, common ward | 1.8 gp | Hospital | Per night.</w:t>
      </w:r>
    </w:p>
    <w:p>
      <w:pPr>
        <w:pStyle w:val="TableRowText"/>
      </w:pPr>
      <w:r>
        <w:t>Hospital bed, private room | 14 gp | Hospital | Per night.</w:t>
      </w:r>
    </w:p>
    <w:p>
      <w:pPr>
        <w:pStyle w:val="TableRowText"/>
      </w:pPr>
      <w:r>
        <w:t>Midwife service | 3.5 gp | Clinic or home visit | Birth support.</w:t>
      </w:r>
    </w:p>
    <w:p>
      <w:pPr>
        <w:pStyle w:val="TableRowText"/>
      </w:pPr>
      <w:r>
        <w:t>Crisis healing prayer | 43.8 gp | Temple clinic | Emergency magical care where available.</w:t>
      </w:r>
    </w:p>
    <w:p>
      <w:pPr>
        <w:pStyle w:val="TableRowText"/>
      </w:pPr>
      <w:r>
        <w:t>Lesser restoration service | 70 gp | Temple clinic or hospital | Licensed spell service.</w:t>
      </w:r>
    </w:p>
    <w:p>
      <w:pPr>
        <w:pStyle w:val="TableRowText"/>
      </w:pPr>
      <w:r>
        <w:t>Remove poison treatment | 52.5 gp | Hospital, temple clinic, apothecary | Rapid intervention.</w:t>
      </w:r>
    </w:p>
    <w:p>
      <w:pPr>
        <w:pStyle w:val="Compact"/>
      </w:pPr>
    </w:p>
    <w:p>
      <w:pPr>
        <w:pStyle w:val="Heading2"/>
      </w:pPr>
      <w:r>
        <w:t>Apothecary, Herbalist, Alchemist, Elixirs, Potions, Poisons, and Cannabis Remedies</w:t>
      </w:r>
    </w:p>
    <w:p>
      <w:pPr>
        <w:pStyle w:val="TableRowText"/>
      </w:pPr>
      <w:r>
        <w:rPr>
          <w:b/>
          <w:color w:val="007084"/>
        </w:rPr>
        <w:t>Item or Service | Price | Designated Location | Shopping Use</w:t>
      </w:r>
    </w:p>
    <w:p>
      <w:pPr>
        <w:pStyle w:val="TableRowText"/>
      </w:pPr>
      <w:r>
        <w:t>------------------------------------------------------------</w:t>
      </w:r>
    </w:p>
    <w:p>
      <w:pPr>
        <w:pStyle w:val="TableRowText"/>
      </w:pPr>
      <w:r>
        <w:t>Potion of healing | 87.5 gp | Apothecary or temple clinic | Standard potion.</w:t>
      </w:r>
    </w:p>
    <w:p>
      <w:pPr>
        <w:pStyle w:val="TableRowText"/>
      </w:pPr>
      <w:r>
        <w:t>Greater healing potion | 262.5 gp | Apothecary or hospital | Cities and capitals more reliable.</w:t>
      </w:r>
    </w:p>
    <w:p>
      <w:pPr>
        <w:pStyle w:val="TableRowText"/>
      </w:pPr>
      <w:r>
        <w:t>Antitoxin vial | 87.5 gp | Apothecary | Licensed sale.</w:t>
      </w:r>
    </w:p>
    <w:p>
      <w:pPr>
        <w:pStyle w:val="TableRowText"/>
      </w:pPr>
      <w:r>
        <w:t>Alchemist fire flask | 87.5 gp | Alchemist shop | Hazard-marked flask.</w:t>
      </w:r>
    </w:p>
    <w:p>
      <w:pPr>
        <w:pStyle w:val="TableRowText"/>
      </w:pPr>
      <w:r>
        <w:t>Acid vial | 43.8 gp | Alchemist shop | Sealed glass vial.</w:t>
      </w:r>
    </w:p>
    <w:p>
      <w:pPr>
        <w:pStyle w:val="TableRowText"/>
      </w:pPr>
      <w:r>
        <w:t>Perfume vial | 8.8 gp | Apothecary or perfumer | Scented oil.</w:t>
      </w:r>
    </w:p>
    <w:p>
      <w:pPr>
        <w:pStyle w:val="TableRowText"/>
      </w:pPr>
      <w:r>
        <w:t>Soap bar | 3.5 cp | Apothecary, bathhouse, general store | Plain or scented.</w:t>
      </w:r>
    </w:p>
    <w:p>
      <w:pPr>
        <w:pStyle w:val="TableRowText"/>
      </w:pPr>
      <w:r>
        <w:t>Herbal sleep tea | 8.8 sp | Herbalist or tea house | Mild sleep aid.</w:t>
      </w:r>
    </w:p>
    <w:p>
      <w:pPr>
        <w:pStyle w:val="TableRowText"/>
      </w:pPr>
      <w:r>
        <w:t>Stomach-settling elixir | 14 sp | Apothecary | Traveler remedy.</w:t>
      </w:r>
    </w:p>
    <w:p>
      <w:pPr>
        <w:pStyle w:val="TableRowText"/>
      </w:pPr>
      <w:r>
        <w:t>Focus incense | 1.8 gp | Apothecary or temple shop | For study or ritual.</w:t>
      </w:r>
    </w:p>
    <w:p>
      <w:pPr>
        <w:pStyle w:val="TableRowText"/>
      </w:pPr>
      <w:r>
        <w:t>Dried Cannabis leaf, licensed | 3.5 gp | Herbalist or apothecary | Regulated soothing herb.</w:t>
      </w:r>
    </w:p>
    <w:p>
      <w:pPr>
        <w:pStyle w:val="TableRowText"/>
      </w:pPr>
      <w:r>
        <w:t>Cannabis tincture, licensed | 8.8 gp | Apothecary | Regulated medicinal tincture.</w:t>
      </w:r>
    </w:p>
    <w:p>
      <w:pPr>
        <w:pStyle w:val="TableRowText"/>
      </w:pPr>
      <w:r>
        <w:t>Nightshade extract, licensed poison | 131.2 gp | Licensed poison counter | Recorded sale.</w:t>
      </w:r>
    </w:p>
    <w:p>
      <w:pPr>
        <w:pStyle w:val="TableRowText"/>
      </w:pPr>
      <w:r>
        <w:t>Serpent venom dose, licensed poison | 350 gp | Licensed poison counter | Recorded sale.</w:t>
      </w:r>
    </w:p>
    <w:p>
      <w:pPr>
        <w:pStyle w:val="TableRowText"/>
      </w:pPr>
      <w:r>
        <w:t>Truth serum vial | 262.5 gp | Apothecary or legal office | Restricted service use.</w:t>
      </w:r>
    </w:p>
    <w:p>
      <w:pPr>
        <w:pStyle w:val="TableRowText"/>
      </w:pPr>
      <w:r>
        <w:t>Smoke powder pellet | 61.2 gp | Alchemist shop | Distraction pellet.</w:t>
      </w:r>
    </w:p>
    <w:p>
      <w:pPr>
        <w:pStyle w:val="TableRowText"/>
      </w:pPr>
      <w:r>
        <w:t>Glowmoss paste | 7 gp | Alchemist shop | Soft light paste.</w:t>
      </w:r>
    </w:p>
    <w:p>
      <w:pPr>
        <w:pStyle w:val="TableRowText"/>
      </w:pPr>
      <w:r>
        <w:t>Water-breathing elixir | 175 gp | Apothecary or arcane counter | Especially common near water.</w:t>
      </w:r>
    </w:p>
    <w:p>
      <w:pPr>
        <w:pStyle w:val="Compact"/>
      </w:pPr>
    </w:p>
    <w:p>
      <w:pPr>
        <w:pStyle w:val="Heading2"/>
      </w:pPr>
      <w:r>
        <w:t>Armories and Blacksmiths: Weapons, Armor, Thundercoil Gear, and Repairs</w:t>
      </w:r>
    </w:p>
    <w:p>
      <w:pPr>
        <w:pStyle w:val="TableRowText"/>
      </w:pPr>
      <w:r>
        <w:rPr>
          <w:b/>
          <w:color w:val="007084"/>
        </w:rPr>
        <w:t>Item or Service | Price | Designated Location | Shopping Use</w:t>
      </w:r>
    </w:p>
    <w:p>
      <w:pPr>
        <w:pStyle w:val="TableRowText"/>
      </w:pPr>
      <w:r>
        <w:t>------------------------------------------------------------</w:t>
      </w:r>
    </w:p>
    <w:p>
      <w:pPr>
        <w:pStyle w:val="TableRowText"/>
      </w:pPr>
      <w:r>
        <w:t>Dagger | 3.5 gp | Armory or blacksmith | Simple blade.</w:t>
      </w:r>
    </w:p>
    <w:p>
      <w:pPr>
        <w:pStyle w:val="TableRowText"/>
      </w:pPr>
      <w:r>
        <w:t>Handaxe | 8.8 gp | Armory or blacksmith | Utility weapon.</w:t>
      </w:r>
    </w:p>
    <w:p>
      <w:pPr>
        <w:pStyle w:val="TableRowText"/>
      </w:pPr>
      <w:r>
        <w:t>Spear | 1.8 gp | Armory or blacksmith | Common militia weapon.</w:t>
      </w:r>
    </w:p>
    <w:p>
      <w:pPr>
        <w:pStyle w:val="TableRowText"/>
      </w:pPr>
      <w:r>
        <w:t>Quarterstaff | 3.5 sp | Woodworker or armory | Plain staff.</w:t>
      </w:r>
    </w:p>
    <w:p>
      <w:pPr>
        <w:pStyle w:val="TableRowText"/>
      </w:pPr>
      <w:r>
        <w:t>Shortsword | 17.5 gp | Armory or blacksmith | Sidearm.</w:t>
      </w:r>
    </w:p>
    <w:p>
      <w:pPr>
        <w:pStyle w:val="TableRowText"/>
      </w:pPr>
      <w:r>
        <w:t>Longsword | 26.2 gp | Armory or blacksmith | Military blade.</w:t>
      </w:r>
    </w:p>
    <w:p>
      <w:pPr>
        <w:pStyle w:val="TableRowText"/>
      </w:pPr>
      <w:r>
        <w:t>Rapier | 43.8 gp | Armory | Fencing blade.</w:t>
      </w:r>
    </w:p>
    <w:p>
      <w:pPr>
        <w:pStyle w:val="TableRowText"/>
      </w:pPr>
      <w:r>
        <w:t>Greatsword | 87.5 gp | Armory | Heavy blade.</w:t>
      </w:r>
    </w:p>
    <w:p>
      <w:pPr>
        <w:pStyle w:val="TableRowText"/>
      </w:pPr>
      <w:r>
        <w:t>Mace | 8.8 gp | Armory or blacksmith | Temple guard favorite.</w:t>
      </w:r>
    </w:p>
    <w:p>
      <w:pPr>
        <w:pStyle w:val="TableRowText"/>
      </w:pPr>
      <w:r>
        <w:t>Warhammer | 26.2 gp | Armory or blacksmith | Forged head.</w:t>
      </w:r>
    </w:p>
    <w:p>
      <w:pPr>
        <w:pStyle w:val="TableRowText"/>
      </w:pPr>
      <w:r>
        <w:t>Battleaxe | 17.5 gp | Armory or blacksmith | Fighter weapon.</w:t>
      </w:r>
    </w:p>
    <w:p>
      <w:pPr>
        <w:pStyle w:val="TableRowText"/>
      </w:pPr>
      <w:r>
        <w:t>Longbow | 87.5 gp | Bowyer or armory | Hunting or war bow.</w:t>
      </w:r>
    </w:p>
    <w:p>
      <w:pPr>
        <w:pStyle w:val="TableRowText"/>
      </w:pPr>
      <w:r>
        <w:t>Shortbow | 43.8 gp | Bowyer or armory | Compact bow.</w:t>
      </w:r>
    </w:p>
    <w:p>
      <w:pPr>
        <w:pStyle w:val="TableRowText"/>
      </w:pPr>
      <w:r>
        <w:t>Crossbow, light | 43.8 gp | Armory or bowyer | Mechanical bow.</w:t>
      </w:r>
    </w:p>
    <w:p>
      <w:pPr>
        <w:pStyle w:val="TableRowText"/>
      </w:pPr>
      <w:r>
        <w:t>Crossbow bolts, 20 | 1.8 gp | Armory or bowyer | Bundle.</w:t>
      </w:r>
    </w:p>
    <w:p>
      <w:pPr>
        <w:pStyle w:val="TableRowText"/>
      </w:pPr>
      <w:r>
        <w:t>Arrows, 20 | 1.8 gp | Bowyer or general store | Bundle.</w:t>
      </w:r>
    </w:p>
    <w:p>
      <w:pPr>
        <w:pStyle w:val="TableRowText"/>
      </w:pPr>
      <w:r>
        <w:t>Shield | 17.5 gp | Armory or blacksmith | Wood and metal.</w:t>
      </w:r>
    </w:p>
    <w:p>
      <w:pPr>
        <w:pStyle w:val="TableRowText"/>
      </w:pPr>
      <w:r>
        <w:t>Thundercoil sidearm | 437.5 gp | Armory | Regulated arcane-steam weapon.</w:t>
      </w:r>
    </w:p>
    <w:p>
      <w:pPr>
        <w:pStyle w:val="TableRowText"/>
      </w:pPr>
      <w:r>
        <w:t>Thundercoil longarm | 875 gp | Armory | Regulated heavy model.</w:t>
      </w:r>
    </w:p>
    <w:p>
      <w:pPr>
        <w:pStyle w:val="TableRowText"/>
      </w:pPr>
      <w:r>
        <w:t>Thundercoil coil cartridge | 35 gp | Armory | Ammunition accessory.</w:t>
      </w:r>
    </w:p>
    <w:p>
      <w:pPr>
        <w:pStyle w:val="TableRowText"/>
      </w:pPr>
      <w:r>
        <w:t>Thundercoil cleaning kit | 26.2 gp | Armory | Brushes, oil, calibration key.</w:t>
      </w:r>
    </w:p>
    <w:p>
      <w:pPr>
        <w:pStyle w:val="TableRowText"/>
      </w:pPr>
      <w:r>
        <w:t>Thundercoil holster | 17.5 gp | Leatherworker or armory | Reinforced carry.</w:t>
      </w:r>
    </w:p>
    <w:p>
      <w:pPr>
        <w:pStyle w:val="TableRowText"/>
      </w:pPr>
      <w:r>
        <w:t>Padded armor | 8.8 gp | Armory or tailor | Basic protection.</w:t>
      </w:r>
    </w:p>
    <w:p>
      <w:pPr>
        <w:pStyle w:val="TableRowText"/>
      </w:pPr>
      <w:r>
        <w:t>Leather armor | 17.5 gp | Armory or leatherworker | Flexible armor.</w:t>
      </w:r>
    </w:p>
    <w:p>
      <w:pPr>
        <w:pStyle w:val="TableRowText"/>
      </w:pPr>
      <w:r>
        <w:t>Studded leather armor | 78.8 gp | Armory or leatherworker | Riveted leather.</w:t>
      </w:r>
    </w:p>
    <w:p>
      <w:pPr>
        <w:pStyle w:val="TableRowText"/>
      </w:pPr>
      <w:r>
        <w:t>Hide armor | 17.5 gp | Armory or leatherworker | Rural armor.</w:t>
      </w:r>
    </w:p>
    <w:p>
      <w:pPr>
        <w:pStyle w:val="TableRowText"/>
      </w:pPr>
      <w:r>
        <w:t>Chain shirt | 87.5 gp | Armory or blacksmith | Light mail.</w:t>
      </w:r>
    </w:p>
    <w:p>
      <w:pPr>
        <w:pStyle w:val="TableRowText"/>
      </w:pPr>
      <w:r>
        <w:t>Scale mail | 87.5 gp | Armory or blacksmith | Metal scales.</w:t>
      </w:r>
    </w:p>
    <w:p>
      <w:pPr>
        <w:pStyle w:val="TableRowText"/>
      </w:pPr>
      <w:r>
        <w:t>Breastplate | 700 gp | Armory or blacksmith | Fitted plate.</w:t>
      </w:r>
    </w:p>
    <w:p>
      <w:pPr>
        <w:pStyle w:val="TableRowText"/>
      </w:pPr>
      <w:r>
        <w:t>Half plate | 1312.5 gp | Armory or blacksmith | Heavy fitted set.</w:t>
      </w:r>
    </w:p>
    <w:p>
      <w:pPr>
        <w:pStyle w:val="TableRowText"/>
      </w:pPr>
      <w:r>
        <w:t>Ring mail | 52.5 gp | Armory or blacksmith | Basic heavy armor.</w:t>
      </w:r>
    </w:p>
    <w:p>
      <w:pPr>
        <w:pStyle w:val="TableRowText"/>
      </w:pPr>
      <w:r>
        <w:t>Chain mail | 131.2 gp | Armory or blacksmith | Standard heavy mail.</w:t>
      </w:r>
    </w:p>
    <w:p>
      <w:pPr>
        <w:pStyle w:val="TableRowText"/>
      </w:pPr>
      <w:r>
        <w:t>Splint armor | 350 gp | Armory or blacksmith | Heavy splints.</w:t>
      </w:r>
    </w:p>
    <w:p>
      <w:pPr>
        <w:pStyle w:val="TableRowText"/>
      </w:pPr>
      <w:r>
        <w:t>Plate armor | 2625 gp | Armory or master blacksmith | Full fitted suit.</w:t>
      </w:r>
    </w:p>
    <w:p>
      <w:pPr>
        <w:pStyle w:val="TableRowText"/>
      </w:pPr>
      <w:r>
        <w:t>Armor fitting service | 8.8 gp | Armory or blacksmith | Adjust straps and fit.</w:t>
      </w:r>
    </w:p>
    <w:p>
      <w:pPr>
        <w:pStyle w:val="TableRowText"/>
      </w:pPr>
      <w:r>
        <w:t>Armor repair, minor | 3.5 gp | Armory or blacksmith | Dents and straps.</w:t>
      </w:r>
    </w:p>
    <w:p>
      <w:pPr>
        <w:pStyle w:val="TableRowText"/>
      </w:pPr>
      <w:r>
        <w:t>Armor repair, major | 43.8 gp | Armory or blacksmith | Plates, mail, leather panels.</w:t>
      </w:r>
    </w:p>
    <w:p>
      <w:pPr>
        <w:pStyle w:val="Compact"/>
      </w:pPr>
    </w:p>
    <w:p>
      <w:pPr>
        <w:pStyle w:val="Heading2"/>
      </w:pPr>
      <w:r>
        <w:t>Craft Shops, Furniture, Decor, Textiles, Clothing, Repairs, and Household Goods</w:t>
      </w:r>
    </w:p>
    <w:p>
      <w:pPr>
        <w:pStyle w:val="TableRowText"/>
      </w:pPr>
      <w:r>
        <w:rPr>
          <w:b/>
          <w:color w:val="007084"/>
        </w:rPr>
        <w:t>Item or Service | Price | Designated Location | Shopping Use</w:t>
      </w:r>
    </w:p>
    <w:p>
      <w:pPr>
        <w:pStyle w:val="TableRowText"/>
      </w:pPr>
      <w:r>
        <w:t>------------------------------------------------------------</w:t>
      </w:r>
    </w:p>
    <w:p>
      <w:pPr>
        <w:pStyle w:val="TableRowText"/>
      </w:pPr>
      <w:r>
        <w:t>Lock | 17.5 gp | Tinker or locksmith | Simple lock.</w:t>
      </w:r>
    </w:p>
    <w:p>
      <w:pPr>
        <w:pStyle w:val="TableRowText"/>
      </w:pPr>
      <w:r>
        <w:t>Key copy | 8.8 sp | Locksmith | Nonmagical key.</w:t>
      </w:r>
    </w:p>
    <w:p>
      <w:pPr>
        <w:pStyle w:val="TableRowText"/>
      </w:pPr>
      <w:r>
        <w:t>Manacles | 3.5 gp | Blacksmith or guard supplier | Iron restraints.</w:t>
      </w:r>
    </w:p>
    <w:p>
      <w:pPr>
        <w:pStyle w:val="TableRowText"/>
      </w:pPr>
      <w:r>
        <w:t>Chain, 10 ft | 8.8 gp | Blacksmith | Iron chain.</w:t>
      </w:r>
    </w:p>
    <w:p>
      <w:pPr>
        <w:pStyle w:val="TableRowText"/>
      </w:pPr>
      <w:r>
        <w:t>Horseshoe set | 8.8 sp | Blacksmith or farrier | Four shoes.</w:t>
      </w:r>
    </w:p>
    <w:p>
      <w:pPr>
        <w:pStyle w:val="TableRowText"/>
      </w:pPr>
      <w:r>
        <w:t>Tool sharpening | 3.5 sp | Blacksmith | Per edged tool.</w:t>
      </w:r>
    </w:p>
    <w:p>
      <w:pPr>
        <w:pStyle w:val="TableRowText"/>
      </w:pPr>
      <w:r>
        <w:t>Boot repair | 8.8 sp | Cobbler | Soles and stitching.</w:t>
      </w:r>
    </w:p>
    <w:p>
      <w:pPr>
        <w:pStyle w:val="TableRowText"/>
      </w:pPr>
      <w:r>
        <w:t>Leather armor patch | 3.5 gp | Leatherworker | Field repair.</w:t>
      </w:r>
    </w:p>
    <w:p>
      <w:pPr>
        <w:pStyle w:val="TableRowText"/>
      </w:pPr>
      <w:r>
        <w:t>Saddle repair | 1.8 gp | Leatherworker or stable | Straps and stitching.</w:t>
      </w:r>
    </w:p>
    <w:p>
      <w:pPr>
        <w:pStyle w:val="TableRowText"/>
      </w:pPr>
      <w:r>
        <w:t>Tailored common outfit | 14 sp | Clothier | Sized to wearer.</w:t>
      </w:r>
    </w:p>
    <w:p>
      <w:pPr>
        <w:pStyle w:val="TableRowText"/>
      </w:pPr>
      <w:r>
        <w:t>Fine outfit | 26.2 gp | Tailor | Court-ready clothing.</w:t>
      </w:r>
    </w:p>
    <w:p>
      <w:pPr>
        <w:pStyle w:val="TableRowText"/>
      </w:pPr>
      <w:r>
        <w:t>Cold-weather outfit | 17.5 gp | Clothier | Layered wool.</w:t>
      </w:r>
    </w:p>
    <w:p>
      <w:pPr>
        <w:pStyle w:val="TableRowText"/>
      </w:pPr>
      <w:r>
        <w:t>Desert outfit | 7 gp | Clothier | Loose and sun-safe.</w:t>
      </w:r>
    </w:p>
    <w:p>
      <w:pPr>
        <w:pStyle w:val="TableRowText"/>
      </w:pPr>
      <w:r>
        <w:t>Sailcloth coat | 10.5 gp | Clothier | Water-resistant.</w:t>
      </w:r>
    </w:p>
    <w:p>
      <w:pPr>
        <w:pStyle w:val="TableRowText"/>
      </w:pPr>
      <w:r>
        <w:t>Textile bolt, linen | 8.8 gp | Textile shop | Bulk cloth.</w:t>
      </w:r>
    </w:p>
    <w:p>
      <w:pPr>
        <w:pStyle w:val="TableRowText"/>
      </w:pPr>
      <w:r>
        <w:t>Textile bolt, wool | 12.2 gp | Textile shop | Bulk cloth.</w:t>
      </w:r>
    </w:p>
    <w:p>
      <w:pPr>
        <w:pStyle w:val="TableRowText"/>
      </w:pPr>
      <w:r>
        <w:t>Textile bolt, silk | 52.5 gp | Textile shop | Fine cloth.</w:t>
      </w:r>
    </w:p>
    <w:p>
      <w:pPr>
        <w:pStyle w:val="TableRowText"/>
      </w:pPr>
      <w:r>
        <w:t>Carved chair | 5.2 gp | Carpenter or furniture shop | Simple furniture.</w:t>
      </w:r>
    </w:p>
    <w:p>
      <w:pPr>
        <w:pStyle w:val="TableRowText"/>
      </w:pPr>
      <w:r>
        <w:t>Dining table | 21 gp | Carpenter or furniture shop | Seats four.</w:t>
      </w:r>
    </w:p>
    <w:p>
      <w:pPr>
        <w:pStyle w:val="TableRowText"/>
      </w:pPr>
      <w:r>
        <w:t>Bed frame | 26.2 gp | Carpenter or furniture shop | Mattress separate.</w:t>
      </w:r>
    </w:p>
    <w:p>
      <w:pPr>
        <w:pStyle w:val="TableRowText"/>
      </w:pPr>
      <w:r>
        <w:t>Straw mattress | 8.8 sp | Furniture shop or general store | Simple bedding.</w:t>
      </w:r>
    </w:p>
    <w:p>
      <w:pPr>
        <w:pStyle w:val="TableRowText"/>
      </w:pPr>
      <w:r>
        <w:t>Feather mattress | 43.8 gp | Furniture shop | Comfortable bedding.</w:t>
      </w:r>
    </w:p>
    <w:p>
      <w:pPr>
        <w:pStyle w:val="TableRowText"/>
      </w:pPr>
      <w:r>
        <w:t>Wardrobe | 35 gp | Carpenter or furniture shop | Storage.</w:t>
      </w:r>
    </w:p>
    <w:p>
      <w:pPr>
        <w:pStyle w:val="TableRowText"/>
      </w:pPr>
      <w:r>
        <w:t>Decorative rug | 21 gp | Textile or decor shop | Room decor.</w:t>
      </w:r>
    </w:p>
    <w:p>
      <w:pPr>
        <w:pStyle w:val="TableRowText"/>
      </w:pPr>
      <w:r>
        <w:t>Wall tapestry | 43.8 gp | Textile or decor shop | Decor and insulation.</w:t>
      </w:r>
    </w:p>
    <w:p>
      <w:pPr>
        <w:pStyle w:val="TableRowText"/>
      </w:pPr>
      <w:r>
        <w:t>Oil painting commission | 87.5 gp | Artist studio | Portrait or landscape.</w:t>
      </w:r>
    </w:p>
    <w:p>
      <w:pPr>
        <w:pStyle w:val="TableRowText"/>
      </w:pPr>
      <w:r>
        <w:t>Pottery dinner set | 7 gp | Potter | Bowls and plates.</w:t>
      </w:r>
    </w:p>
    <w:p>
      <w:pPr>
        <w:pStyle w:val="TableRowText"/>
      </w:pPr>
      <w:r>
        <w:t>Glass bottle set | 3.5 gp | Glassblower | Six bottles.</w:t>
      </w:r>
    </w:p>
    <w:p>
      <w:pPr>
        <w:pStyle w:val="TableRowText"/>
      </w:pPr>
      <w:r>
        <w:t>Clockwork toy | 14 gp | Tinker | Wind-up toy.</w:t>
      </w:r>
    </w:p>
    <w:p>
      <w:pPr>
        <w:pStyle w:val="TableRowText"/>
      </w:pPr>
      <w:r>
        <w:t>Wagon wheel repair | 3.5 gp | Wheelwright | Per wheel.</w:t>
      </w:r>
    </w:p>
    <w:p>
      <w:pPr>
        <w:pStyle w:val="TableRowText"/>
      </w:pPr>
      <w:r>
        <w:t>Cart axle replacement | 14 gp | Wheelwright | Parts and work.</w:t>
      </w:r>
    </w:p>
    <w:p>
      <w:pPr>
        <w:pStyle w:val="Compact"/>
      </w:pPr>
    </w:p>
    <w:p>
      <w:pPr>
        <w:pStyle w:val="Heading2"/>
      </w:pPr>
      <w:r>
        <w:t>Stables, Mount Sales, Mount Boarding, Wagons, Freight, and Caravan Services</w:t>
      </w:r>
    </w:p>
    <w:p>
      <w:pPr>
        <w:pStyle w:val="TableRowText"/>
      </w:pPr>
      <w:r>
        <w:rPr>
          <w:b/>
          <w:color w:val="007084"/>
        </w:rPr>
        <w:t>Item or Service | Price | Designated Location | Shopping Use</w:t>
      </w:r>
    </w:p>
    <w:p>
      <w:pPr>
        <w:pStyle w:val="TableRowText"/>
      </w:pPr>
      <w:r>
        <w:t>------------------------------------------------------------</w:t>
      </w:r>
    </w:p>
    <w:p>
      <w:pPr>
        <w:pStyle w:val="TableRowText"/>
      </w:pPr>
      <w:r>
        <w:t>Riding horse purchase | 131.2 gp | Stable | Healthy riding horse.</w:t>
      </w:r>
    </w:p>
    <w:p>
      <w:pPr>
        <w:pStyle w:val="TableRowText"/>
      </w:pPr>
      <w:r>
        <w:t>Draft horse purchase | 87.5 gp | Stable | Work horse.</w:t>
      </w:r>
    </w:p>
    <w:p>
      <w:pPr>
        <w:pStyle w:val="TableRowText"/>
      </w:pPr>
      <w:r>
        <w:t>Pony purchase | 52.5 gp | Stable | Small mount.</w:t>
      </w:r>
    </w:p>
    <w:p>
      <w:pPr>
        <w:pStyle w:val="TableRowText"/>
      </w:pPr>
      <w:r>
        <w:t>Mule purchase | 14 gp | Stable | Sure-footed pack animal.</w:t>
      </w:r>
    </w:p>
    <w:p>
      <w:pPr>
        <w:pStyle w:val="TableRowText"/>
      </w:pPr>
      <w:r>
        <w:t>Mastiff purchase | 43.8 gp | Kennel or stable | Guard or hunting dog.</w:t>
      </w:r>
    </w:p>
    <w:p>
      <w:pPr>
        <w:pStyle w:val="TableRowText"/>
      </w:pPr>
      <w:r>
        <w:t>Camel purchase | 87.5 gp | Desert stable or caravan yard | Desert mount.</w:t>
      </w:r>
    </w:p>
    <w:p>
      <w:pPr>
        <w:pStyle w:val="TableRowText"/>
      </w:pPr>
      <w:r>
        <w:t>Giant lizard purchase | 175 gp | Swamp, deep mountain, or exotic stable | Special terrain mount.</w:t>
      </w:r>
    </w:p>
    <w:p>
      <w:pPr>
        <w:pStyle w:val="TableRowText"/>
      </w:pPr>
      <w:r>
        <w:t>Riding horse rental | 3.5 gp | Stable | Per day.</w:t>
      </w:r>
    </w:p>
    <w:p>
      <w:pPr>
        <w:pStyle w:val="TableRowText"/>
      </w:pPr>
      <w:r>
        <w:t>Mule rental | 8.8 sp | Stable | Per day.</w:t>
      </w:r>
    </w:p>
    <w:p>
      <w:pPr>
        <w:pStyle w:val="TableRowText"/>
      </w:pPr>
      <w:r>
        <w:t>Mount boarding, common | 3.5 sp | Stable | Feed and stall per day.</w:t>
      </w:r>
    </w:p>
    <w:p>
      <w:pPr>
        <w:pStyle w:val="TableRowText"/>
      </w:pPr>
      <w:r>
        <w:t>Mount boarding, premium | 1.8 gp | Stable | Grooming and guarded stall per day.</w:t>
      </w:r>
    </w:p>
    <w:p>
      <w:pPr>
        <w:pStyle w:val="TableRowText"/>
      </w:pPr>
      <w:r>
        <w:t>Veterinary treatment, minor | 8.8 sp | Stable or animal healer | Hooves, cuts, feed sickness.</w:t>
      </w:r>
    </w:p>
    <w:p>
      <w:pPr>
        <w:pStyle w:val="TableRowText"/>
      </w:pPr>
      <w:r>
        <w:t>Veterinary treatment, major | 17.5 gp | Stable or animal healer | Serious injury.</w:t>
      </w:r>
    </w:p>
    <w:p>
      <w:pPr>
        <w:pStyle w:val="TableRowText"/>
      </w:pPr>
      <w:r>
        <w:t>Saddle | 17.5 gp | Stable or leatherworker | Riding saddle.</w:t>
      </w:r>
    </w:p>
    <w:p>
      <w:pPr>
        <w:pStyle w:val="TableRowText"/>
      </w:pPr>
      <w:r>
        <w:t>Pack saddle | 8.8 gp | Stable or leatherworker | Cargo saddle.</w:t>
      </w:r>
    </w:p>
    <w:p>
      <w:pPr>
        <w:pStyle w:val="TableRowText"/>
      </w:pPr>
      <w:r>
        <w:t>Saddlebags | 7 gp | Stable or leatherworker | Pair.</w:t>
      </w:r>
    </w:p>
    <w:p>
      <w:pPr>
        <w:pStyle w:val="TableRowText"/>
      </w:pPr>
      <w:r>
        <w:t>Wagon purchase | 61.2 gp | Wagonwright or caravan yard | Standard wagon.</w:t>
      </w:r>
    </w:p>
    <w:p>
      <w:pPr>
        <w:pStyle w:val="TableRowText"/>
      </w:pPr>
      <w:r>
        <w:t>Cart purchase | 26.2 gp | Wagonwright or market | Two-wheel cart.</w:t>
      </w:r>
    </w:p>
    <w:p>
      <w:pPr>
        <w:pStyle w:val="TableRowText"/>
      </w:pPr>
      <w:r>
        <w:t>Carriage hire | 5.2 gp | Livery office | Within settlement.</w:t>
      </w:r>
    </w:p>
    <w:p>
      <w:pPr>
        <w:pStyle w:val="TableRowText"/>
      </w:pPr>
      <w:r>
        <w:t>Caravan guard hire | 3.5 gp | Caravan yard | Per guard per day.</w:t>
      </w:r>
    </w:p>
    <w:p>
      <w:pPr>
        <w:pStyle w:val="Compact"/>
      </w:pPr>
    </w:p>
    <w:p>
      <w:pPr>
        <w:pStyle w:val="Heading2"/>
      </w:pPr>
      <w:r>
        <w:t>Pets, Kennels, Animal Training, and Familiar Brokers</w:t>
      </w:r>
    </w:p>
    <w:p>
      <w:pPr>
        <w:pStyle w:val="TableRowText"/>
      </w:pPr>
      <w:r>
        <w:rPr>
          <w:b/>
          <w:color w:val="007084"/>
        </w:rPr>
        <w:t>Item or Service | Price | Designated Location | Shopping Use</w:t>
      </w:r>
    </w:p>
    <w:p>
      <w:pPr>
        <w:pStyle w:val="TableRowText"/>
      </w:pPr>
      <w:r>
        <w:t>------------------------------------------------------------</w:t>
      </w:r>
    </w:p>
    <w:p>
      <w:pPr>
        <w:pStyle w:val="TableRowText"/>
      </w:pPr>
      <w:r>
        <w:t>Cat | 3.5 sp | Pet seller or market | Mouser.</w:t>
      </w:r>
    </w:p>
    <w:p>
      <w:pPr>
        <w:pStyle w:val="TableRowText"/>
      </w:pPr>
      <w:r>
        <w:t>Raven | 3.5 gp | Pet seller or market | Trained messenger potential.</w:t>
      </w:r>
    </w:p>
    <w:p>
      <w:pPr>
        <w:pStyle w:val="TableRowText"/>
      </w:pPr>
      <w:r>
        <w:t>Hawk | 26.2 gp | Falconer | Hunting bird.</w:t>
      </w:r>
    </w:p>
    <w:p>
      <w:pPr>
        <w:pStyle w:val="TableRowText"/>
      </w:pPr>
      <w:r>
        <w:t>Songbird | 8.8 sp | Pet seller | Caged bird.</w:t>
      </w:r>
    </w:p>
    <w:p>
      <w:pPr>
        <w:pStyle w:val="TableRowText"/>
      </w:pPr>
      <w:r>
        <w:t>Ferret | 1.8 gp | Pet seller | Pest hunter.</w:t>
      </w:r>
    </w:p>
    <w:p>
      <w:pPr>
        <w:pStyle w:val="TableRowText"/>
      </w:pPr>
      <w:r>
        <w:t>Goat | 1.8 gp | Market or stable | Milk animal.</w:t>
      </w:r>
    </w:p>
    <w:p>
      <w:pPr>
        <w:pStyle w:val="TableRowText"/>
      </w:pPr>
      <w:r>
        <w:t>Chicken | 3.5 cp | Market | Egg layer.</w:t>
      </w:r>
    </w:p>
    <w:p>
      <w:pPr>
        <w:pStyle w:val="TableRowText"/>
      </w:pPr>
      <w:r>
        <w:t>Hunting dog | 43.8 gp | Kennel | Trained hound.</w:t>
      </w:r>
    </w:p>
    <w:p>
      <w:pPr>
        <w:pStyle w:val="TableRowText"/>
      </w:pPr>
      <w:r>
        <w:t>Guard dog training | 17.5 gp | Kennel | Training service.</w:t>
      </w:r>
    </w:p>
    <w:p>
      <w:pPr>
        <w:pStyle w:val="TableRowText"/>
      </w:pPr>
      <w:r>
        <w:t>Pet boarding | 8.8 cp | Kennel or stable | Per day.</w:t>
      </w:r>
    </w:p>
    <w:p>
      <w:pPr>
        <w:pStyle w:val="TableRowText"/>
      </w:pPr>
      <w:r>
        <w:t>Exotic familiar consultation | 35 gp | Arcane pet broker | Legal sourcing advice.</w:t>
      </w:r>
    </w:p>
    <w:p>
      <w:pPr>
        <w:pStyle w:val="Compact"/>
      </w:pPr>
    </w:p>
    <w:p>
      <w:pPr>
        <w:pStyle w:val="Heading2"/>
      </w:pPr>
      <w:r>
        <w:t>Magic Item Shops, Relic Brokers, Scribes, Charms, and Arcane Services</w:t>
      </w:r>
    </w:p>
    <w:p>
      <w:pPr>
        <w:pStyle w:val="TableRowText"/>
      </w:pPr>
      <w:r>
        <w:rPr>
          <w:b/>
          <w:color w:val="007084"/>
        </w:rPr>
        <w:t>Item or Service | Price | Designated Location | Shopping Use</w:t>
      </w:r>
    </w:p>
    <w:p>
      <w:pPr>
        <w:pStyle w:val="TableRowText"/>
      </w:pPr>
      <w:r>
        <w:t>------------------------------------------------------------</w:t>
      </w:r>
    </w:p>
    <w:p>
      <w:pPr>
        <w:pStyle w:val="TableRowText"/>
      </w:pPr>
      <w:r>
        <w:t>Spell scroll, cantrip | 43.8 gp | Scribe or magic item shop | Common scroll.</w:t>
      </w:r>
    </w:p>
    <w:p>
      <w:pPr>
        <w:pStyle w:val="TableRowText"/>
      </w:pPr>
      <w:r>
        <w:t>Spell scroll, 1st level | 131.2 gp | Scribe or magic item shop | Recorded sale.</w:t>
      </w:r>
    </w:p>
    <w:p>
      <w:pPr>
        <w:pStyle w:val="TableRowText"/>
      </w:pPr>
      <w:r>
        <w:t>Spell scroll, 2nd level | 262.5 gp | Magic item shop | Limited stock.</w:t>
      </w:r>
    </w:p>
    <w:p>
      <w:pPr>
        <w:pStyle w:val="TableRowText"/>
      </w:pPr>
      <w:r>
        <w:t>Component pouch | 43.8 gp | Magic item shop or general store | Standard pouch.</w:t>
      </w:r>
    </w:p>
    <w:p>
      <w:pPr>
        <w:pStyle w:val="TableRowText"/>
      </w:pPr>
      <w:r>
        <w:t>Arcane focus crystal | 17.5 gp | Magic item shop | Focus item.</w:t>
      </w:r>
    </w:p>
    <w:p>
      <w:pPr>
        <w:pStyle w:val="TableRowText"/>
      </w:pPr>
      <w:r>
        <w:t>Holy symbol | 8.8 gp | Temple shop or jeweler | Sacred focus.</w:t>
      </w:r>
    </w:p>
    <w:p>
      <w:pPr>
        <w:pStyle w:val="TableRowText"/>
      </w:pPr>
      <w:r>
        <w:t>Druidic focus staff | 8.8 gp | Woodworker or magic item shop | Natural focus.</w:t>
      </w:r>
    </w:p>
    <w:p>
      <w:pPr>
        <w:pStyle w:val="TableRowText"/>
      </w:pPr>
      <w:r>
        <w:t>Moonlit ink | 26.2 gp | Scribe or magic item shop | Ritual writing ink.</w:t>
      </w:r>
    </w:p>
    <w:p>
      <w:pPr>
        <w:pStyle w:val="TableRowText"/>
      </w:pPr>
      <w:r>
        <w:t>Protective charm | 35 gp | Magic item shop or temple | Minor charm.</w:t>
      </w:r>
    </w:p>
    <w:p>
      <w:pPr>
        <w:pStyle w:val="TableRowText"/>
      </w:pPr>
      <w:r>
        <w:t>Everbright lantern | 131.2 gp | Magic item shop | Magically steady light.</w:t>
      </w:r>
    </w:p>
    <w:p>
      <w:pPr>
        <w:pStyle w:val="TableRowText"/>
      </w:pPr>
      <w:r>
        <w:t>Bag of holding, used | 875 gp | Magic item shop or relic broker | Rare stock.</w:t>
      </w:r>
    </w:p>
    <w:p>
      <w:pPr>
        <w:pStyle w:val="TableRowText"/>
      </w:pPr>
      <w:r>
        <w:t>Weapon enchantment consultation | 43.8 gp | Magic item shop or armory | Quote and examination.</w:t>
      </w:r>
    </w:p>
    <w:p>
      <w:pPr>
        <w:pStyle w:val="TableRowText"/>
      </w:pPr>
      <w:r>
        <w:t>Curse inspection | 26.2 gp | Magic item shop or temple | Identify troubling item.</w:t>
      </w:r>
    </w:p>
    <w:p>
      <w:pPr>
        <w:pStyle w:val="TableRowText"/>
      </w:pPr>
      <w:r>
        <w:t>Identify service | 35 gp | Magic item shop | Licensed caster service.</w:t>
      </w:r>
    </w:p>
    <w:p>
      <w:pPr>
        <w:pStyle w:val="Compact"/>
      </w:pPr>
    </w:p>
    <w:p>
      <w:pPr>
        <w:pStyle w:val="Heading2"/>
      </w:pPr>
      <w:r>
        <w:t>Jewelers, Gemcutters, Relic Appraisers, and Luxury Ornament Shops</w:t>
      </w:r>
    </w:p>
    <w:p>
      <w:pPr>
        <w:pStyle w:val="TableRowText"/>
      </w:pPr>
      <w:r>
        <w:rPr>
          <w:b/>
          <w:color w:val="007084"/>
        </w:rPr>
        <w:t>Item or Service | Price | Designated Location | Shopping Use</w:t>
      </w:r>
    </w:p>
    <w:p>
      <w:pPr>
        <w:pStyle w:val="TableRowText"/>
      </w:pPr>
      <w:r>
        <w:t>------------------------------------------------------------</w:t>
      </w:r>
    </w:p>
    <w:p>
      <w:pPr>
        <w:pStyle w:val="TableRowText"/>
      </w:pPr>
      <w:r>
        <w:t>Copper ring | 8.8 sp | Jeweler or market | Simple ring.</w:t>
      </w:r>
    </w:p>
    <w:p>
      <w:pPr>
        <w:pStyle w:val="TableRowText"/>
      </w:pPr>
      <w:r>
        <w:t>Silver ring | 8.8 gp | Jeweler | Plain silver.</w:t>
      </w:r>
    </w:p>
    <w:p>
      <w:pPr>
        <w:pStyle w:val="TableRowText"/>
      </w:pPr>
      <w:r>
        <w:t>Gold ring | 43.8 gp | Jeweler | Plain gold.</w:t>
      </w:r>
    </w:p>
    <w:p>
      <w:pPr>
        <w:pStyle w:val="TableRowText"/>
      </w:pPr>
      <w:r>
        <w:t>Signet ring | 87.5 gp | Jeweler | Engraved crest.</w:t>
      </w:r>
    </w:p>
    <w:p>
      <w:pPr>
        <w:pStyle w:val="TableRowText"/>
      </w:pPr>
      <w:r>
        <w:t>Gemstone pendant | 175 gp | Jeweler | Gem varies by biome.</w:t>
      </w:r>
    </w:p>
    <w:p>
      <w:pPr>
        <w:pStyle w:val="TableRowText"/>
      </w:pPr>
      <w:r>
        <w:t>Pearl necklace | 437.5 gp | Jeweler or coastal market | Fine pearls.</w:t>
      </w:r>
    </w:p>
    <w:p>
      <w:pPr>
        <w:pStyle w:val="TableRowText"/>
      </w:pPr>
      <w:r>
        <w:t>Relic appraisal | 17.5 gp | Jeweler or relic broker | Written estimate.</w:t>
      </w:r>
    </w:p>
    <w:p>
      <w:pPr>
        <w:pStyle w:val="TableRowText"/>
      </w:pPr>
      <w:r>
        <w:t>Gem cutting | 26.2 gp | Jeweler | Per stone.</w:t>
      </w:r>
    </w:p>
    <w:p>
      <w:pPr>
        <w:pStyle w:val="TableRowText"/>
      </w:pPr>
      <w:r>
        <w:t>Watch chain without clock face | 5.2 gp | Jeweler | Decorative chain only.</w:t>
      </w:r>
    </w:p>
    <w:p>
      <w:pPr>
        <w:pStyle w:val="TableRowText"/>
      </w:pPr>
      <w:r>
        <w:t>Ceremonial crown rental | 175 gp | Capital jeweler | Event rental deposit extra.</w:t>
      </w:r>
    </w:p>
    <w:p>
      <w:pPr>
        <w:pStyle w:val="Compact"/>
      </w:pPr>
    </w:p>
    <w:p>
      <w:pPr>
        <w:pStyle w:val="Heading2"/>
      </w:pPr>
      <w:r>
        <w:t>Everyday Services: Scribes, Couriers, Bathhouses, Guilds, Banks, Guides, and Mercenaries</w:t>
      </w:r>
    </w:p>
    <w:p>
      <w:pPr>
        <w:pStyle w:val="TableRowText"/>
      </w:pPr>
      <w:r>
        <w:rPr>
          <w:b/>
          <w:color w:val="007084"/>
        </w:rPr>
        <w:t>Item or Service | Price | Designated Location | Shopping Use</w:t>
      </w:r>
    </w:p>
    <w:p>
      <w:pPr>
        <w:pStyle w:val="TableRowText"/>
      </w:pPr>
      <w:r>
        <w:t>------------------------------------------------------------</w:t>
      </w:r>
    </w:p>
    <w:p>
      <w:pPr>
        <w:pStyle w:val="TableRowText"/>
      </w:pPr>
      <w:r>
        <w:t>Legal contract drafting | 8.8 gp | Scribe, advocate, guild office | Basic contract.</w:t>
      </w:r>
    </w:p>
    <w:p>
      <w:pPr>
        <w:pStyle w:val="TableRowText"/>
      </w:pPr>
      <w:r>
        <w:t>Letter writing | 3.5 sp | Scribe | One page.</w:t>
      </w:r>
    </w:p>
    <w:p>
      <w:pPr>
        <w:pStyle w:val="TableRowText"/>
      </w:pPr>
      <w:r>
        <w:t>Courier delivery in settlement | 8.8 cp | Courier office | Local delivery.</w:t>
      </w:r>
    </w:p>
    <w:p>
      <w:pPr>
        <w:pStyle w:val="TableRowText"/>
      </w:pPr>
      <w:r>
        <w:t>Courier delivery to another settlement | 1.8 gp | Courier office | Base rate.</w:t>
      </w:r>
    </w:p>
    <w:p>
      <w:pPr>
        <w:pStyle w:val="TableRowText"/>
      </w:pPr>
      <w:r>
        <w:t>Public bath and shave | 5.2 sp | Bathhouse | Clean-up service.</w:t>
      </w:r>
    </w:p>
    <w:p>
      <w:pPr>
        <w:pStyle w:val="TableRowText"/>
      </w:pPr>
      <w:r>
        <w:t>Haircut | 3.5 sp | Barber | Simple cut.</w:t>
      </w:r>
    </w:p>
    <w:p>
      <w:pPr>
        <w:pStyle w:val="TableRowText"/>
      </w:pPr>
      <w:r>
        <w:t>Tattoo, small | 3.5 gp | Tattooist | Simple design.</w:t>
      </w:r>
    </w:p>
    <w:p>
      <w:pPr>
        <w:pStyle w:val="TableRowText"/>
      </w:pPr>
      <w:r>
        <w:t>Funeral service, simple | 8.8 gp | Temple or undertaker | Burial or burning.</w:t>
      </w:r>
    </w:p>
    <w:p>
      <w:pPr>
        <w:pStyle w:val="TableRowText"/>
      </w:pPr>
      <w:r>
        <w:t>Funeral service, noble | 175 gp | Temple or undertaker | Procession and rites.</w:t>
      </w:r>
    </w:p>
    <w:p>
      <w:pPr>
        <w:pStyle w:val="TableRowText"/>
      </w:pPr>
      <w:r>
        <w:t>Laundry and mending | 5.2 sp | Launderer or tailor | Bundle.</w:t>
      </w:r>
    </w:p>
    <w:p>
      <w:pPr>
        <w:pStyle w:val="TableRowText"/>
      </w:pPr>
      <w:r>
        <w:t>Room cleaning | 8.8 sp | Hotel or domestic guild | Per room.</w:t>
      </w:r>
    </w:p>
    <w:p>
      <w:pPr>
        <w:pStyle w:val="TableRowText"/>
      </w:pPr>
      <w:r>
        <w:t>Bodyguard hire | 8.8 gp | Mercenary post | Per guard per day.</w:t>
      </w:r>
    </w:p>
    <w:p>
      <w:pPr>
        <w:pStyle w:val="TableRowText"/>
      </w:pPr>
      <w:r>
        <w:t>Private investigator | 17.5 gp | Broker or watch office | Per day.</w:t>
      </w:r>
    </w:p>
    <w:p>
      <w:pPr>
        <w:pStyle w:val="TableRowText"/>
      </w:pPr>
      <w:r>
        <w:t>Local guide | 1.8 gp | Guide hall | Per day.</w:t>
      </w:r>
    </w:p>
    <w:p>
      <w:pPr>
        <w:pStyle w:val="TableRowText"/>
      </w:pPr>
      <w:r>
        <w:t>Translator or interpreter | 3.5 gp | Scribe hall or embassy hostel | Per day.</w:t>
      </w:r>
    </w:p>
    <w:p>
      <w:pPr>
        <w:pStyle w:val="TableRowText"/>
      </w:pPr>
      <w:r>
        <w:t>Bank deposit box | 1.8 gp | Counting house | Per month.</w:t>
      </w:r>
    </w:p>
    <w:p>
      <w:pPr>
        <w:pStyle w:val="TableRowText"/>
      </w:pPr>
      <w:r>
        <w:t>Currency exchange | 1.8 sp | Counting house | Service fee.</w:t>
      </w:r>
    </w:p>
    <w:p>
      <w:pPr>
        <w:pStyle w:val="TableRowText"/>
      </w:pPr>
      <w:r>
        <w:t>Guild license filing | 5.2 gp | Guild office | Official paperwork.</w:t>
      </w:r>
    </w:p>
    <w:p>
      <w:pPr>
        <w:pStyle w:val="Compact"/>
      </w:pPr>
    </w:p>
    <w:p>
      <w:pPr>
        <w:pStyle w:val="Heading2"/>
      </w:pPr>
      <w:r>
        <w:t>Deep Sea Biome-Specific Goods and Services</w:t>
      </w:r>
    </w:p>
    <w:p>
      <w:pPr>
        <w:pStyle w:val="TableRowText"/>
      </w:pPr>
      <w:r>
        <w:rPr>
          <w:b/>
          <w:color w:val="007084"/>
        </w:rPr>
        <w:t>Item or Service | Price | Designated Location</w:t>
      </w:r>
    </w:p>
    <w:p>
      <w:pPr>
        <w:pStyle w:val="TableRowText"/>
      </w:pPr>
      <w:r>
        <w:t>--------------------------------------------------</w:t>
      </w:r>
    </w:p>
    <w:p>
      <w:pPr>
        <w:pStyle w:val="TableRowText"/>
      </w:pPr>
      <w:r>
        <w:t>Pressure-sealed guest room service | 2 gp / night | Inn, hotel, hostel</w:t>
      </w:r>
    </w:p>
    <w:p>
      <w:pPr>
        <w:pStyle w:val="TableRowText"/>
      </w:pPr>
      <w:r>
        <w:t>Waterlock entry use | 5 sp | Public bathhouse or dock office</w:t>
      </w:r>
    </w:p>
    <w:p>
      <w:pPr>
        <w:pStyle w:val="TableRowText"/>
      </w:pPr>
      <w:r>
        <w:t>Breathing charm rental | 8 gp / day | Arcane counter</w:t>
      </w:r>
    </w:p>
    <w:p>
      <w:pPr>
        <w:pStyle w:val="TableRowText"/>
      </w:pPr>
      <w:r>
        <w:t>Kelp ration bundle | 2 sp | General store</w:t>
      </w:r>
    </w:p>
    <w:p>
      <w:pPr>
        <w:pStyle w:val="TableRowText"/>
      </w:pPr>
      <w:r>
        <w:t>Coral-safe lamp globe | 12 gp | Chandler or general store</w:t>
      </w:r>
    </w:p>
    <w:p>
      <w:pPr>
        <w:pStyle w:val="TableRowText"/>
      </w:pPr>
      <w:r>
        <w:t>Submersible berth fee | 15 gp / night | Harbor office</w:t>
      </w:r>
    </w:p>
    <w:p>
      <w:pPr>
        <w:pStyle w:val="Compact"/>
      </w:pPr>
    </w:p>
    <w:p>
      <w:pPr>
        <w:pStyle w:val="Heading2"/>
      </w:pPr>
      <w:r>
        <w:t>DM Use Notes</w:t>
      </w:r>
    </w:p>
    <w:p>
      <w:pPr>
        <w:pStyle w:val="Compact"/>
      </w:pPr>
      <w:r>
        <w:t>Use these tables as the settlement shopping floor. The same item always has a designated location, so players know where to go and what kind of scene they are entering. Increase or decrease stock by neighborhood, danger rating, scarcity, guild politics, holy days, blockades, monster pressure, or local corruption.</w:t>
      </w:r>
    </w:p>
    <w:p>
      <w:pPr>
        <w:pStyle w:val="Compact"/>
      </w:pPr>
      <w:r>
        <w:t>All names are plain English except setting terms such as thundercoil. Merge notes and audit wording have been removed from this player-facing version.</w:t>
      </w:r>
    </w:p>
    <w:p>
      <w:r>
        <w:br w:type="page"/>
      </w:r>
    </w:p>
    <w:p>
      <w:pPr>
        <w:pStyle w:val="Heading1"/>
      </w:pPr>
      <w:r>
        <w:t>City - Desert Badlands</w:t>
      </w:r>
    </w:p>
    <w:p>
      <w:pPr>
        <w:pStyle w:val="Compact"/>
      </w:pPr>
      <w:r>
        <w:rPr>
          <w:b/>
        </w:rPr>
        <w:t xml:space="preserve">Source file: </w:t>
      </w:r>
      <w:r>
        <w:t>City_Desert_Badlands.html</w:t>
      </w:r>
    </w:p>
    <w:p>
      <w:pPr>
        <w:pStyle w:val="Compact"/>
      </w:pPr>
      <w:r>
        <w:t>Broad, crowded, specialized, fashionable, and more expensive shopping, meals, housing, lodging, healing, crafting, transit, and repair services for a dark fantasy steampunk settlement.</w:t>
      </w:r>
    </w:p>
    <w:p>
      <w:pPr>
        <w:pStyle w:val="Heading2"/>
      </w:pPr>
      <w:r>
        <w:t>Location Profile</w:t>
      </w:r>
    </w:p>
    <w:p>
      <w:pPr>
        <w:pStyle w:val="Compact"/>
      </w:pPr>
      <w:r>
        <w:rPr>
          <w:b/>
        </w:rPr>
        <w:t>Biome identity:</w:t>
      </w:r>
      <w:r>
        <w:t xml:space="preserve"> shade courts, cistern markets, caravanserai, sun cloth sellers, glassworkers, spice tents, wind-scoured inns, and guarded wells.</w:t>
      </w:r>
    </w:p>
    <w:p>
      <w:pPr>
        <w:pStyle w:val="Compact"/>
      </w:pPr>
      <w:r>
        <w:rPr>
          <w:b/>
        </w:rPr>
        <w:t>Market structure:</w:t>
      </w:r>
      <w:r>
        <w:t xml:space="preserve"> district markets, guild halls, hotels, armory rows, hospitals, restaurants, bazaars, and licensed arcane counters. Fine goods, rare goods, and commissioned masterwork services are common.</w:t>
      </w:r>
    </w:p>
    <w:p>
      <w:pPr>
        <w:pStyle w:val="Compact"/>
      </w:pPr>
      <w:r>
        <w:rPr>
          <w:b/>
        </w:rPr>
        <w:t>Availability rule:</w:t>
      </w:r>
      <w:r>
        <w:t xml:space="preserve"> Cities have full permanent districts; almost every listed item can be purchased without waiting unless it is restricted.</w:t>
      </w:r>
    </w:p>
    <w:p>
      <w:pPr>
        <w:pStyle w:val="Compact"/>
      </w:pPr>
      <w:r>
        <w:rPr>
          <w:b/>
        </w:rPr>
        <w:t>Currency:</w:t>
      </w:r>
      <w:r>
        <w:t xml:space="preserve"> 1 pp = 10 gp; 1 gp = 10 sp; 1 sp = 10 cp; 1 ep = 5 sp and is uncommon.</w:t>
      </w:r>
    </w:p>
    <w:p>
      <w:pPr>
        <w:pStyle w:val="PillList"/>
      </w:pPr>
      <w:r>
        <w:rPr>
          <w:b/>
        </w:rPr>
        <w:t xml:space="preserve">Available location categories: </w:t>
      </w:r>
      <w:r>
        <w:t>Hostels; Inns; Taverns; Restaurants; Hotels; General Stores; Marketplaces; Armories; Blacksmiths; Craft Shops; Stables; Hospitals; Apothecaries; Alchemists; Magic Item Shops; Jewelers; Furniture Halls; Textile and Clothing Shops; Pet Sellers; Courier and Guild Offices; Housing Office; Skyship Station; Portal Network Building</w:t>
      </w:r>
    </w:p>
    <w:p>
      <w:pPr>
        <w:pStyle w:val="Compact"/>
      </w:pPr>
      <w:r>
        <w:t>Meal portions and prices intentionally scale by settlement type: villages and towns serve larger practical portions, while cities and capitals add costly fine dining, tiny luxury courses, private rooms, rare ingredients, and formal service.</w:t>
      </w:r>
    </w:p>
    <w:p>
      <w:pPr>
        <w:pStyle w:val="Heading2"/>
      </w:pPr>
      <w:r>
        <w:t>Strict Placement Rules</w:t>
      </w:r>
    </w:p>
    <w:p>
      <w:pPr>
        <w:pStyle w:val="Compact"/>
      </w:pPr>
      <w:r>
        <w:t>• Meal items are sold through hostels, taverns, inns, restaurants, hotels, tea houses, cafes, and market food stalls.</w:t>
      </w:r>
    </w:p>
    <w:p>
      <w:pPr>
        <w:pStyle w:val="Compact"/>
      </w:pPr>
      <w:r>
        <w:t>• Bulk food is sold through general stores, granaries, grocers, and marketplaces.</w:t>
      </w:r>
    </w:p>
    <w:p>
      <w:pPr>
        <w:pStyle w:val="Compact"/>
      </w:pPr>
      <w:r>
        <w:t>• Weapons, armor, ammunition, shields, and thundercoil gear are sold through armories, with repair and forged basics also handled by blacksmiths.</w:t>
      </w:r>
    </w:p>
    <w:p>
      <w:pPr>
        <w:pStyle w:val="Compact"/>
      </w:pPr>
      <w:r>
        <w:t>• Craft goods are placed in specific craft shops: leatherworkers, tailors, textile shops, carpenters, furniture halls, potters, glassblowers, tinkers, locksmiths, wheelwrights, bowyers, chandlers, and artists.</w:t>
      </w:r>
    </w:p>
    <w:p>
      <w:pPr>
        <w:pStyle w:val="Compact"/>
      </w:pPr>
      <w:r>
        <w:t>• Stables sell, rent, treat, and board mounts; wagonwrights and caravan yards handle carts, wagons, freight, and guards.</w:t>
      </w:r>
    </w:p>
    <w:p>
      <w:pPr>
        <w:pStyle w:val="Compact"/>
      </w:pPr>
      <w:r>
        <w:t>• Potions, elixirs, licensed Cannabis remedies, poisons, antitoxins, acids, and alchemical goods are sold through apothecaries, herbalists, alchemists, clinics, hospitals, temple clinics, or licensed poison counters.</w:t>
      </w:r>
    </w:p>
    <w:p>
      <w:pPr>
        <w:pStyle w:val="Compact"/>
      </w:pPr>
      <w:r>
        <w:t>• Mechanical, steam-driven, alchemical, and arcane-steam goods use designated craft, armory, alchemist, or guild counters.</w:t>
      </w:r>
    </w:p>
    <w:p>
      <w:pPr>
        <w:pStyle w:val="Heading2"/>
      </w:pPr>
      <w:r>
        <w:t>Meals, Drinks, Tea, Restaurants, Taverns, Inns, Hotels, and Hostels</w:t>
      </w:r>
    </w:p>
    <w:p>
      <w:pPr>
        <w:pStyle w:val="TableRowText"/>
      </w:pPr>
      <w:r>
        <w:rPr>
          <w:b/>
          <w:color w:val="007084"/>
        </w:rPr>
        <w:t>Item or Service | Price | Designated Location | Shopping Use</w:t>
      </w:r>
    </w:p>
    <w:p>
      <w:pPr>
        <w:pStyle w:val="TableRowText"/>
      </w:pPr>
      <w:r>
        <w:t>------------------------------------------------------------</w:t>
      </w:r>
    </w:p>
    <w:p>
      <w:pPr>
        <w:pStyle w:val="TableRowText"/>
      </w:pPr>
      <w:r>
        <w:t>Porridge with honeyed oats | 3.5 cp | Hostel, inn, tavern | Common breakfast; large bowl.</w:t>
      </w:r>
    </w:p>
    <w:p>
      <w:pPr>
        <w:pStyle w:val="TableRowText"/>
      </w:pPr>
      <w:r>
        <w:t>Eggs, black bread, and fried potatoes | 7 cp | Inn or tavern | Cheap, filling morning plate.</w:t>
      </w:r>
    </w:p>
    <w:p>
      <w:pPr>
        <w:pStyle w:val="TableRowText"/>
      </w:pPr>
      <w:r>
        <w:t>Bean stew with crust bread | 8.8 cp | Hostel or tavern | Large ladle portion.</w:t>
      </w:r>
    </w:p>
    <w:p>
      <w:pPr>
        <w:pStyle w:val="TableRowText"/>
      </w:pPr>
      <w:r>
        <w:t>Roast chicken quarter with greens | 3.5 sp | Inn, tavern, restaurant | Standard traveler supper.</w:t>
      </w:r>
    </w:p>
    <w:p>
      <w:pPr>
        <w:pStyle w:val="TableRowText"/>
      </w:pPr>
      <w:r>
        <w:t>Mutton pie with root vegetables | 5.2 sp | Tavern or restaurant | Hearty plate.</w:t>
      </w:r>
    </w:p>
    <w:p>
      <w:pPr>
        <w:pStyle w:val="TableRowText"/>
      </w:pPr>
      <w:r>
        <w:t>Fresh fish plate | 7 sp | Tavern, inn, restaurant | Biome-adjusted catch where available.</w:t>
      </w:r>
    </w:p>
    <w:p>
      <w:pPr>
        <w:pStyle w:val="TableRowText"/>
      </w:pPr>
      <w:r>
        <w:t>Spiced rice bowl | 1.8 sp | Hostel or market eatery | Modest serving.</w:t>
      </w:r>
    </w:p>
    <w:p>
      <w:pPr>
        <w:pStyle w:val="TableRowText"/>
      </w:pPr>
      <w:r>
        <w:t>Vegetable hotpot | 14 cp | Hostel, inn, tavern | Large communal meal.</w:t>
      </w:r>
    </w:p>
    <w:p>
      <w:pPr>
        <w:pStyle w:val="TableRowText"/>
      </w:pPr>
      <w:r>
        <w:t>Hunter sausage platter | 5.2 sp | Tavern or inn | Good for trail parties.</w:t>
      </w:r>
    </w:p>
    <w:p>
      <w:pPr>
        <w:pStyle w:val="TableRowText"/>
      </w:pPr>
      <w:r>
        <w:t>Cheese board with fruit | 3.5 sp | Inn, tavern, restaurant | Shared table plate.</w:t>
      </w:r>
    </w:p>
    <w:p>
      <w:pPr>
        <w:pStyle w:val="TableRowText"/>
      </w:pPr>
      <w:r>
        <w:t>Tea service with biscuits | 1.8 sp | Tea house, inn, hotel | Individual pot.</w:t>
      </w:r>
    </w:p>
    <w:p>
      <w:pPr>
        <w:pStyle w:val="TableRowText"/>
      </w:pPr>
      <w:r>
        <w:t>Strong coffee and sweet roll | 14 cp | Cafe or inn | Morning service.</w:t>
      </w:r>
    </w:p>
    <w:p>
      <w:pPr>
        <w:pStyle w:val="TableRowText"/>
      </w:pPr>
      <w:r>
        <w:t>Cider mug | 5.2 cp | Tavern or inn | Local pour.</w:t>
      </w:r>
    </w:p>
    <w:p>
      <w:pPr>
        <w:pStyle w:val="TableRowText"/>
      </w:pPr>
      <w:r>
        <w:t>Ale tankard | 7 cp | Tavern or inn | Common drink.</w:t>
      </w:r>
    </w:p>
    <w:p>
      <w:pPr>
        <w:pStyle w:val="TableRowText"/>
      </w:pPr>
      <w:r>
        <w:t>Wine glass | 3.5 sp | Restaurant, hotel, tavern | House wine.</w:t>
      </w:r>
    </w:p>
    <w:p>
      <w:pPr>
        <w:pStyle w:val="TableRowText"/>
      </w:pPr>
      <w:r>
        <w:t>Street skewer | 5.2 cp | Market stall | Fast, cheap food.</w:t>
      </w:r>
    </w:p>
    <w:p>
      <w:pPr>
        <w:pStyle w:val="TableRowText"/>
      </w:pPr>
      <w:r>
        <w:t>Festival platter | 12.2 sp | Restaurant or tavern | Shared seasonal dish.</w:t>
      </w:r>
    </w:p>
    <w:p>
      <w:pPr>
        <w:pStyle w:val="TableRowText"/>
      </w:pPr>
      <w:r>
        <w:t>Fine tasting course | 3.5 gp | Restaurant or hotel | Tiny plated luxury course in cities and capitals.</w:t>
      </w:r>
    </w:p>
    <w:p>
      <w:pPr>
        <w:pStyle w:val="TableRowText"/>
      </w:pPr>
      <w:r>
        <w:t>Private chef dinner | 21 gp | Hotel or noble restaurant | Reservation service.</w:t>
      </w:r>
    </w:p>
    <w:p>
      <w:pPr>
        <w:pStyle w:val="Compact"/>
      </w:pPr>
    </w:p>
    <w:p>
      <w:pPr>
        <w:pStyle w:val="Heading2"/>
      </w:pPr>
      <w:r>
        <w:t>Lodging, Baths, Laundry, and Guest Services</w:t>
      </w:r>
    </w:p>
    <w:p>
      <w:pPr>
        <w:pStyle w:val="TableRowText"/>
      </w:pPr>
      <w:r>
        <w:rPr>
          <w:b/>
          <w:color w:val="007084"/>
        </w:rPr>
        <w:t>Item or Service | Price | Designated Location | Shopping Use</w:t>
      </w:r>
    </w:p>
    <w:p>
      <w:pPr>
        <w:pStyle w:val="TableRowText"/>
      </w:pPr>
      <w:r>
        <w:t>------------------------------------------------------------</w:t>
      </w:r>
    </w:p>
    <w:p>
      <w:pPr>
        <w:pStyle w:val="TableRowText"/>
      </w:pPr>
      <w:r>
        <w:t>Common room floor space | 1.8 sp | Hostel | Bedroll space and shared hearth.</w:t>
      </w:r>
    </w:p>
    <w:p>
      <w:pPr>
        <w:pStyle w:val="TableRowText"/>
      </w:pPr>
      <w:r>
        <w:t>Bunk in shared dormitory | 5.2 sp | Hostel | Locked footlocker included.</w:t>
      </w:r>
    </w:p>
    <w:p>
      <w:pPr>
        <w:pStyle w:val="TableRowText"/>
      </w:pPr>
      <w:r>
        <w:t>Small private room | 14 sp | Inn | Single bed, wash basin.</w:t>
      </w:r>
    </w:p>
    <w:p>
      <w:pPr>
        <w:pStyle w:val="TableRowText"/>
      </w:pPr>
      <w:r>
        <w:t>Double room | 26.2 sp | Inn or hotel | Two beds or one large bed.</w:t>
      </w:r>
    </w:p>
    <w:p>
      <w:pPr>
        <w:pStyle w:val="TableRowText"/>
      </w:pPr>
      <w:r>
        <w:t>Family room | 43.8 sp | Inn or hotel | Four travelers and simple storage.</w:t>
      </w:r>
    </w:p>
    <w:p>
      <w:pPr>
        <w:pStyle w:val="TableRowText"/>
      </w:pPr>
      <w:r>
        <w:t>Secure adventurer suite | 5.2 gp | Hotel or guarded inn | Weapon rack and reinforced door.</w:t>
      </w:r>
    </w:p>
    <w:p>
      <w:pPr>
        <w:pStyle w:val="TableRowText"/>
      </w:pPr>
      <w:r>
        <w:t>Luxury suite | 21 gp | Hotel | Bath, meal service, attendant bell.</w:t>
      </w:r>
    </w:p>
    <w:p>
      <w:pPr>
        <w:pStyle w:val="TableRowText"/>
      </w:pPr>
      <w:r>
        <w:t>Diplomatic suite | 78.8 gp | Capital hotel | Private guards and meeting room.</w:t>
      </w:r>
    </w:p>
    <w:p>
      <w:pPr>
        <w:pStyle w:val="TableRowText"/>
      </w:pPr>
      <w:r>
        <w:t>Stable-side cot | 8.8 cp | Stable or hostel | Cheap, smells like hay.</w:t>
      </w:r>
    </w:p>
    <w:p>
      <w:pPr>
        <w:pStyle w:val="TableRowText"/>
      </w:pPr>
      <w:r>
        <w:t>Bathhouse entry | 3.5 sp | Bathhouse, inn, hotel | Hot water where the biome allows.</w:t>
      </w:r>
    </w:p>
    <w:p>
      <w:pPr>
        <w:pStyle w:val="TableRowText"/>
      </w:pPr>
      <w:r>
        <w:t>Laundry service | 1.8 sp | Hostel, inn, hotel | Per bundle.</w:t>
      </w:r>
    </w:p>
    <w:p>
      <w:pPr>
        <w:pStyle w:val="TableRowText"/>
      </w:pPr>
      <w:r>
        <w:t>Private meeting room | 8.8 sp | Inn, tavern, hotel | One hour.</w:t>
      </w:r>
    </w:p>
    <w:p>
      <w:pPr>
        <w:pStyle w:val="Compact"/>
      </w:pPr>
    </w:p>
    <w:p>
      <w:pPr>
        <w:pStyle w:val="Heading2"/>
      </w:pPr>
      <w:r>
        <w:t>Housing Purchase and Rental Office</w:t>
      </w:r>
    </w:p>
    <w:p>
      <w:pPr>
        <w:pStyle w:val="TableRowText"/>
      </w:pPr>
      <w:r>
        <w:rPr>
          <w:b/>
          <w:color w:val="007084"/>
        </w:rPr>
        <w:t>Housing Type | Monthly Rent | Yearly Rent | Purchase Price | Notes</w:t>
      </w:r>
    </w:p>
    <w:p>
      <w:pPr>
        <w:pStyle w:val="TableRowText"/>
      </w:pPr>
      <w:r>
        <w:t>------------------------------------------------------------------</w:t>
      </w:r>
    </w:p>
    <w:p>
      <w:pPr>
        <w:pStyle w:val="TableRowText"/>
      </w:pPr>
      <w:r>
        <w:t>Tenement room | 3.5 gp | 35 gp | Not usually sold | Crowded but legal shelter.</w:t>
      </w:r>
    </w:p>
    <w:p>
      <w:pPr>
        <w:pStyle w:val="TableRowText"/>
      </w:pPr>
      <w:r>
        <w:t>Modest apartment | 26.2 gp | 262.5 gp | 630 gp | Kitchen corner and sleeping room.</w:t>
      </w:r>
    </w:p>
    <w:p>
      <w:pPr>
        <w:pStyle w:val="TableRowText"/>
      </w:pPr>
      <w:r>
        <w:t>Comfortable apartment | 63 gp | 630 gp | 210 pp | Better walls, private wash access.</w:t>
      </w:r>
    </w:p>
    <w:p>
      <w:pPr>
        <w:pStyle w:val="TableRowText"/>
      </w:pPr>
      <w:r>
        <w:t>Family flat or townhouse | 126 gp | 1260 gp | 525 pp | Multiple rooms and storage.</w:t>
      </w:r>
    </w:p>
    <w:p>
      <w:pPr>
        <w:pStyle w:val="TableRowText"/>
      </w:pPr>
      <w:r>
        <w:t>Workshop residence | 166.2 gp | 1662.5 gp | 735 pp | Shopfront with living space.</w:t>
      </w:r>
    </w:p>
    <w:p>
      <w:pPr>
        <w:pStyle w:val="TableRowText"/>
      </w:pPr>
      <w:r>
        <w:t>Secure adventurer residence | 245 gp | 2450 gp | 1225 pp | Reinforced storage and courtyard access.</w:t>
      </w:r>
    </w:p>
    <w:p>
      <w:pPr>
        <w:pStyle w:val="TableRowText"/>
      </w:pPr>
      <w:r>
        <w:t>Luxury suite or manor wing | 525 gp | 5250 gp | 1,400 pp | Fine residence and service rooms.</w:t>
      </w:r>
    </w:p>
    <w:p>
      <w:pPr>
        <w:pStyle w:val="Compact"/>
      </w:pPr>
    </w:p>
    <w:p>
      <w:pPr>
        <w:pStyle w:val="Heading2"/>
      </w:pPr>
      <w:r>
        <w:t>Bulk Food, Grocers, Granaries, and Marketplaces</w:t>
      </w:r>
    </w:p>
    <w:p>
      <w:pPr>
        <w:pStyle w:val="TableRowText"/>
      </w:pPr>
      <w:r>
        <w:rPr>
          <w:b/>
          <w:color w:val="007084"/>
        </w:rPr>
        <w:t>Item or Service | Price | Designated Location | Shopping Use</w:t>
      </w:r>
    </w:p>
    <w:p>
      <w:pPr>
        <w:pStyle w:val="TableRowText"/>
      </w:pPr>
      <w:r>
        <w:t>------------------------------------------------------------</w:t>
      </w:r>
    </w:p>
    <w:p>
      <w:pPr>
        <w:pStyle w:val="TableRowText"/>
      </w:pPr>
      <w:r>
        <w:t>Flour sack | 8.8 sp | General store or marketplace | One household sack.</w:t>
      </w:r>
    </w:p>
    <w:p>
      <w:pPr>
        <w:pStyle w:val="TableRowText"/>
      </w:pPr>
      <w:r>
        <w:t>Rice sack | 14 sp | General store or marketplace | Bulk staple.</w:t>
      </w:r>
    </w:p>
    <w:p>
      <w:pPr>
        <w:pStyle w:val="TableRowText"/>
      </w:pPr>
      <w:r>
        <w:t>Dried bean sack | 10.5 sp | General store or marketplace | Bulk staple.</w:t>
      </w:r>
    </w:p>
    <w:p>
      <w:pPr>
        <w:pStyle w:val="TableRowText"/>
      </w:pPr>
      <w:r>
        <w:t>Salt barrel | 3.5 gp | Marketplace | Preserving and trade.</w:t>
      </w:r>
    </w:p>
    <w:p>
      <w:pPr>
        <w:pStyle w:val="TableRowText"/>
      </w:pPr>
      <w:r>
        <w:t>Smoked meat bundle | 8.8 sp | Marketplace | Ten trail portions.</w:t>
      </w:r>
    </w:p>
    <w:p>
      <w:pPr>
        <w:pStyle w:val="TableRowText"/>
      </w:pPr>
      <w:r>
        <w:t>Dried fish bundle | 7 sp | Marketplace | Ten trail portions.</w:t>
      </w:r>
    </w:p>
    <w:p>
      <w:pPr>
        <w:pStyle w:val="TableRowText"/>
      </w:pPr>
      <w:r>
        <w:t>Hard cheese wheel | 12.2 sp | Marketplace | Keeps well.</w:t>
      </w:r>
    </w:p>
    <w:p>
      <w:pPr>
        <w:pStyle w:val="TableRowText"/>
      </w:pPr>
      <w:r>
        <w:t>Pickled vegetable crock | 10.5 sp | General store | Household crock.</w:t>
      </w:r>
    </w:p>
    <w:p>
      <w:pPr>
        <w:pStyle w:val="TableRowText"/>
      </w:pPr>
      <w:r>
        <w:t>Honey jar | 5.2 sp | Marketplace | Local or foreign.</w:t>
      </w:r>
    </w:p>
    <w:p>
      <w:pPr>
        <w:pStyle w:val="TableRowText"/>
      </w:pPr>
      <w:r>
        <w:t>Tea brick | 1.8 gp | Tea house or marketplace | Bulk tea.</w:t>
      </w:r>
    </w:p>
    <w:p>
      <w:pPr>
        <w:pStyle w:val="TableRowText"/>
      </w:pPr>
      <w:r>
        <w:t>Coffee sack | 5.2 gp | Marketplace | Bulk roasted beans.</w:t>
      </w:r>
    </w:p>
    <w:p>
      <w:pPr>
        <w:pStyle w:val="TableRowText"/>
      </w:pPr>
      <w:r>
        <w:t>Spice packet | 8.8 sp | Marketplace | Cooking blend.</w:t>
      </w:r>
    </w:p>
    <w:p>
      <w:pPr>
        <w:pStyle w:val="TableRowText"/>
      </w:pPr>
      <w:r>
        <w:t>Trail ration pack | 8.8 sp | General store | Five days.</w:t>
      </w:r>
    </w:p>
    <w:p>
      <w:pPr>
        <w:pStyle w:val="TableRowText"/>
      </w:pPr>
      <w:r>
        <w:t>Cooking oil jug | 7 sp | General store | Sealed jug.</w:t>
      </w:r>
    </w:p>
    <w:p>
      <w:pPr>
        <w:pStyle w:val="TableRowText"/>
      </w:pPr>
      <w:r>
        <w:t>Fresh produce crate | 5.2 sp | Marketplace | Seasonal.</w:t>
      </w:r>
    </w:p>
    <w:p>
      <w:pPr>
        <w:pStyle w:val="TableRowText"/>
      </w:pPr>
      <w:r>
        <w:t>Grain feed sack | 5.2 sp | Stable or marketplace | Mount feed.</w:t>
      </w:r>
    </w:p>
    <w:p>
      <w:pPr>
        <w:pStyle w:val="Compact"/>
      </w:pPr>
    </w:p>
    <w:p>
      <w:pPr>
        <w:pStyle w:val="Heading2"/>
      </w:pPr>
      <w:r>
        <w:t>General Store, Travel Gear, Bags, Rope, Kits, and Survival Goods</w:t>
      </w:r>
    </w:p>
    <w:p>
      <w:pPr>
        <w:pStyle w:val="TableRowText"/>
      </w:pPr>
      <w:r>
        <w:rPr>
          <w:b/>
          <w:color w:val="007084"/>
        </w:rPr>
        <w:t>Item or Service | Price | Designated Location | Shopping Use</w:t>
      </w:r>
    </w:p>
    <w:p>
      <w:pPr>
        <w:pStyle w:val="TableRowText"/>
      </w:pPr>
      <w:r>
        <w:t>------------------------------------------------------------</w:t>
      </w:r>
    </w:p>
    <w:p>
      <w:pPr>
        <w:pStyle w:val="TableRowText"/>
      </w:pPr>
      <w:r>
        <w:t>Backpack | 3.5 gp | General store | Standard adventuring pack.</w:t>
      </w:r>
    </w:p>
    <w:p>
      <w:pPr>
        <w:pStyle w:val="TableRowText"/>
      </w:pPr>
      <w:r>
        <w:t>Satchel | 14 sp | General store or leatherworker | Daily carry bag.</w:t>
      </w:r>
    </w:p>
    <w:p>
      <w:pPr>
        <w:pStyle w:val="TableRowText"/>
      </w:pPr>
      <w:r>
        <w:t>Belt pouch | 8.8 sp | General store or leatherworker | Coin pouch.</w:t>
      </w:r>
    </w:p>
    <w:p>
      <w:pPr>
        <w:pStyle w:val="TableRowText"/>
      </w:pPr>
      <w:r>
        <w:t>Waterskin | 3.5 sp | General store | Refillable.</w:t>
      </w:r>
    </w:p>
    <w:p>
      <w:pPr>
        <w:pStyle w:val="TableRowText"/>
      </w:pPr>
      <w:r>
        <w:t>Bedroll | 1.8 gp | General store | Not commonly sold in deep sea districts.</w:t>
      </w:r>
    </w:p>
    <w:p>
      <w:pPr>
        <w:pStyle w:val="TableRowText"/>
      </w:pPr>
      <w:r>
        <w:t>Blanket | 8.8 sp | General store | Wool or linen.</w:t>
      </w:r>
    </w:p>
    <w:p>
      <w:pPr>
        <w:pStyle w:val="TableRowText"/>
      </w:pPr>
      <w:r>
        <w:t>Rope, hempen 50 ft | 1.8 gp | General store | Utility rope.</w:t>
      </w:r>
    </w:p>
    <w:p>
      <w:pPr>
        <w:pStyle w:val="TableRowText"/>
      </w:pPr>
      <w:r>
        <w:t>Rope, silk 50 ft | 17.5 gp | General store or climber shop | Light, strong rope.</w:t>
      </w:r>
    </w:p>
    <w:p>
      <w:pPr>
        <w:pStyle w:val="TableRowText"/>
      </w:pPr>
      <w:r>
        <w:t>Lantern | 8.8 gp | General store | Oil lantern.</w:t>
      </w:r>
    </w:p>
    <w:p>
      <w:pPr>
        <w:pStyle w:val="TableRowText"/>
      </w:pPr>
      <w:r>
        <w:t>Lamp oil flask | 1.8 sp | General store | One flask.</w:t>
      </w:r>
    </w:p>
    <w:p>
      <w:pPr>
        <w:pStyle w:val="TableRowText"/>
      </w:pPr>
      <w:r>
        <w:t>Candle bundle | 1.8 cp | General store | Ten candles.</w:t>
      </w:r>
    </w:p>
    <w:p>
      <w:pPr>
        <w:pStyle w:val="TableRowText"/>
      </w:pPr>
      <w:r>
        <w:t>Chalk bundle | 1.8 cp | General store | Ten sticks.</w:t>
      </w:r>
    </w:p>
    <w:p>
      <w:pPr>
        <w:pStyle w:val="TableRowText"/>
      </w:pPr>
      <w:r>
        <w:t>Sealing wax | 8.8 sp | General store | Official letters.</w:t>
      </w:r>
    </w:p>
    <w:p>
      <w:pPr>
        <w:pStyle w:val="TableRowText"/>
      </w:pPr>
      <w:r>
        <w:t>Ink bottle | 17.5 gp | Scribe or general store | Black ink.</w:t>
      </w:r>
    </w:p>
    <w:p>
      <w:pPr>
        <w:pStyle w:val="TableRowText"/>
      </w:pPr>
      <w:r>
        <w:t>Quill set | 3.5 cp | Scribe or general store | Five quills.</w:t>
      </w:r>
    </w:p>
    <w:p>
      <w:pPr>
        <w:pStyle w:val="TableRowText"/>
      </w:pPr>
      <w:r>
        <w:t>Parchment sheet | 1.8 sp | Scribe or general store | Single sheet.</w:t>
      </w:r>
    </w:p>
    <w:p>
      <w:pPr>
        <w:pStyle w:val="TableRowText"/>
      </w:pPr>
      <w:r>
        <w:t>Map case | 1.8 gp | General store | Weatherproof tube.</w:t>
      </w:r>
    </w:p>
    <w:p>
      <w:pPr>
        <w:pStyle w:val="TableRowText"/>
      </w:pPr>
      <w:r>
        <w:t>Crowbar | 3.5 gp | General store or blacksmith | Iron pry bar.</w:t>
      </w:r>
    </w:p>
    <w:p>
      <w:pPr>
        <w:pStyle w:val="TableRowText"/>
      </w:pPr>
      <w:r>
        <w:t>Hammer | 1.8 gp | General store or blacksmith | Work hammer.</w:t>
      </w:r>
    </w:p>
    <w:p>
      <w:pPr>
        <w:pStyle w:val="TableRowText"/>
      </w:pPr>
      <w:r>
        <w:t>Iron spikes, 10 | 1.8 gp | General store or blacksmith | Climbing or securing.</w:t>
      </w:r>
    </w:p>
    <w:p>
      <w:pPr>
        <w:pStyle w:val="TableRowText"/>
      </w:pPr>
      <w:r>
        <w:t>Cooking pot | 3.5 gp | General store or tinsmith | Camp pot.</w:t>
      </w:r>
    </w:p>
    <w:p>
      <w:pPr>
        <w:pStyle w:val="TableRowText"/>
      </w:pPr>
      <w:r>
        <w:t>Tent, two-person | 3.5 gp | General store | Weatherproof canvas.</w:t>
      </w:r>
    </w:p>
    <w:p>
      <w:pPr>
        <w:pStyle w:val="TableRowText"/>
      </w:pPr>
      <w:r>
        <w:t>Survival kit | 8.8 gp | General store | Cord, hooks, tinder, needle, whistle.</w:t>
      </w:r>
    </w:p>
    <w:p>
      <w:pPr>
        <w:pStyle w:val="TableRowText"/>
      </w:pPr>
      <w:r>
        <w:t>Cooking kit | 5.2 gp | General store | Pan, spoon, spice tin, knife.</w:t>
      </w:r>
    </w:p>
    <w:p>
      <w:pPr>
        <w:pStyle w:val="TableRowText"/>
      </w:pPr>
      <w:r>
        <w:t>Fishing kit | 3.5 gp | General store or dock market | Hooks, line, small net.</w:t>
      </w:r>
    </w:p>
    <w:p>
      <w:pPr>
        <w:pStyle w:val="Compact"/>
      </w:pPr>
    </w:p>
    <w:p>
      <w:pPr>
        <w:pStyle w:val="Heading2"/>
      </w:pPr>
      <w:r>
        <w:t>Hospitals, Clinics, Temple Clinics, Healing Kits, and Medical Services</w:t>
      </w:r>
    </w:p>
    <w:p>
      <w:pPr>
        <w:pStyle w:val="TableRowText"/>
      </w:pPr>
      <w:r>
        <w:rPr>
          <w:b/>
          <w:color w:val="007084"/>
        </w:rPr>
        <w:t>Item or Service | Price | Designated Location | Shopping Use</w:t>
      </w:r>
    </w:p>
    <w:p>
      <w:pPr>
        <w:pStyle w:val="TableRowText"/>
      </w:pPr>
      <w:r>
        <w:t>------------------------------------------------------------</w:t>
      </w:r>
    </w:p>
    <w:p>
      <w:pPr>
        <w:pStyle w:val="TableRowText"/>
      </w:pPr>
      <w:r>
        <w:t>Healer kit | 8.8 gp | Clinic, hospital, apothecary | Ten uses.</w:t>
      </w:r>
    </w:p>
    <w:p>
      <w:pPr>
        <w:pStyle w:val="TableRowText"/>
      </w:pPr>
      <w:r>
        <w:t>Bandage roll | 8.8 cp | Clinic or apothecary | Clean linen roll.</w:t>
      </w:r>
    </w:p>
    <w:p>
      <w:pPr>
        <w:pStyle w:val="TableRowText"/>
      </w:pPr>
      <w:r>
        <w:t>Splint set | 3.5 sp | Clinic or hospital | Field treatment.</w:t>
      </w:r>
    </w:p>
    <w:p>
      <w:pPr>
        <w:pStyle w:val="TableRowText"/>
      </w:pPr>
      <w:r>
        <w:t>Antiseptic wash | 5.2 sp | Apothecary | Cleans wounds.</w:t>
      </w:r>
    </w:p>
    <w:p>
      <w:pPr>
        <w:pStyle w:val="TableRowText"/>
      </w:pPr>
      <w:r>
        <w:t>Fever tonic | 14 sp | Apothecary | Common fever care.</w:t>
      </w:r>
    </w:p>
    <w:p>
      <w:pPr>
        <w:pStyle w:val="TableRowText"/>
      </w:pPr>
      <w:r>
        <w:t>Pain draught | 1.8 gp | Apothecary | Nonmagical relief.</w:t>
      </w:r>
    </w:p>
    <w:p>
      <w:pPr>
        <w:pStyle w:val="TableRowText"/>
      </w:pPr>
      <w:r>
        <w:t>Surgery, minor | 8.8 gp | Clinic or hospital | Stitches, setting, cautery.</w:t>
      </w:r>
    </w:p>
    <w:p>
      <w:pPr>
        <w:pStyle w:val="TableRowText"/>
      </w:pPr>
      <w:r>
        <w:t>Surgery, major | 87.5 gp | Hospital | Operating room and recovery cot.</w:t>
      </w:r>
    </w:p>
    <w:p>
      <w:pPr>
        <w:pStyle w:val="TableRowText"/>
      </w:pPr>
      <w:r>
        <w:t>Disease consultation | 5.2 gp | Clinic or hospital | Diagnosis and regimen.</w:t>
      </w:r>
    </w:p>
    <w:p>
      <w:pPr>
        <w:pStyle w:val="TableRowText"/>
      </w:pPr>
      <w:r>
        <w:t>Hospital bed, common ward | 1.8 gp | Hospital | Per night.</w:t>
      </w:r>
    </w:p>
    <w:p>
      <w:pPr>
        <w:pStyle w:val="TableRowText"/>
      </w:pPr>
      <w:r>
        <w:t>Hospital bed, private room | 14 gp | Hospital | Per night.</w:t>
      </w:r>
    </w:p>
    <w:p>
      <w:pPr>
        <w:pStyle w:val="TableRowText"/>
      </w:pPr>
      <w:r>
        <w:t>Midwife service | 3.5 gp | Clinic or home visit | Birth support.</w:t>
      </w:r>
    </w:p>
    <w:p>
      <w:pPr>
        <w:pStyle w:val="TableRowText"/>
      </w:pPr>
      <w:r>
        <w:t>Crisis healing prayer | 43.8 gp | Temple clinic | Emergency magical care where available.</w:t>
      </w:r>
    </w:p>
    <w:p>
      <w:pPr>
        <w:pStyle w:val="TableRowText"/>
      </w:pPr>
      <w:r>
        <w:t>Lesser restoration service | 70 gp | Temple clinic or hospital | Licensed spell service.</w:t>
      </w:r>
    </w:p>
    <w:p>
      <w:pPr>
        <w:pStyle w:val="TableRowText"/>
      </w:pPr>
      <w:r>
        <w:t>Remove poison treatment | 52.5 gp | Hospital, temple clinic, apothecary | Rapid intervention.</w:t>
      </w:r>
    </w:p>
    <w:p>
      <w:pPr>
        <w:pStyle w:val="Compact"/>
      </w:pPr>
    </w:p>
    <w:p>
      <w:pPr>
        <w:pStyle w:val="Heading2"/>
      </w:pPr>
      <w:r>
        <w:t>Apothecary, Herbalist, Alchemist, Elixirs, Potions, Poisons, and Cannabis Remedies</w:t>
      </w:r>
    </w:p>
    <w:p>
      <w:pPr>
        <w:pStyle w:val="TableRowText"/>
      </w:pPr>
      <w:r>
        <w:rPr>
          <w:b/>
          <w:color w:val="007084"/>
        </w:rPr>
        <w:t>Item or Service | Price | Designated Location | Shopping Use</w:t>
      </w:r>
    </w:p>
    <w:p>
      <w:pPr>
        <w:pStyle w:val="TableRowText"/>
      </w:pPr>
      <w:r>
        <w:t>------------------------------------------------------------</w:t>
      </w:r>
    </w:p>
    <w:p>
      <w:pPr>
        <w:pStyle w:val="TableRowText"/>
      </w:pPr>
      <w:r>
        <w:t>Potion of healing | 87.5 gp | Apothecary or temple clinic | Standard potion.</w:t>
      </w:r>
    </w:p>
    <w:p>
      <w:pPr>
        <w:pStyle w:val="TableRowText"/>
      </w:pPr>
      <w:r>
        <w:t>Greater healing potion | 262.5 gp | Apothecary or hospital | Cities and capitals more reliable.</w:t>
      </w:r>
    </w:p>
    <w:p>
      <w:pPr>
        <w:pStyle w:val="TableRowText"/>
      </w:pPr>
      <w:r>
        <w:t>Antitoxin vial | 87.5 gp | Apothecary | Licensed sale.</w:t>
      </w:r>
    </w:p>
    <w:p>
      <w:pPr>
        <w:pStyle w:val="TableRowText"/>
      </w:pPr>
      <w:r>
        <w:t>Alchemist fire flask | 87.5 gp | Alchemist shop | Hazard-marked flask.</w:t>
      </w:r>
    </w:p>
    <w:p>
      <w:pPr>
        <w:pStyle w:val="TableRowText"/>
      </w:pPr>
      <w:r>
        <w:t>Acid vial | 43.8 gp | Alchemist shop | Sealed glass vial.</w:t>
      </w:r>
    </w:p>
    <w:p>
      <w:pPr>
        <w:pStyle w:val="TableRowText"/>
      </w:pPr>
      <w:r>
        <w:t>Perfume vial | 8.8 gp | Apothecary or perfumer | Scented oil.</w:t>
      </w:r>
    </w:p>
    <w:p>
      <w:pPr>
        <w:pStyle w:val="TableRowText"/>
      </w:pPr>
      <w:r>
        <w:t>Soap bar | 3.5 cp | Apothecary, bathhouse, general store | Plain or scented.</w:t>
      </w:r>
    </w:p>
    <w:p>
      <w:pPr>
        <w:pStyle w:val="TableRowText"/>
      </w:pPr>
      <w:r>
        <w:t>Herbal sleep tea | 8.8 sp | Herbalist or tea house | Mild sleep aid.</w:t>
      </w:r>
    </w:p>
    <w:p>
      <w:pPr>
        <w:pStyle w:val="TableRowText"/>
      </w:pPr>
      <w:r>
        <w:t>Stomach-settling elixir | 14 sp | Apothecary | Traveler remedy.</w:t>
      </w:r>
    </w:p>
    <w:p>
      <w:pPr>
        <w:pStyle w:val="TableRowText"/>
      </w:pPr>
      <w:r>
        <w:t>Focus incense | 1.8 gp | Apothecary or temple shop | For study or ritual.</w:t>
      </w:r>
    </w:p>
    <w:p>
      <w:pPr>
        <w:pStyle w:val="TableRowText"/>
      </w:pPr>
      <w:r>
        <w:t>Dried Cannabis leaf, licensed | 3.5 gp | Herbalist or apothecary | Regulated soothing herb.</w:t>
      </w:r>
    </w:p>
    <w:p>
      <w:pPr>
        <w:pStyle w:val="TableRowText"/>
      </w:pPr>
      <w:r>
        <w:t>Cannabis tincture, licensed | 8.8 gp | Apothecary | Regulated medicinal tincture.</w:t>
      </w:r>
    </w:p>
    <w:p>
      <w:pPr>
        <w:pStyle w:val="TableRowText"/>
      </w:pPr>
      <w:r>
        <w:t>Nightshade extract, licensed poison | 131.2 gp | Licensed poison counter | Recorded sale.</w:t>
      </w:r>
    </w:p>
    <w:p>
      <w:pPr>
        <w:pStyle w:val="TableRowText"/>
      </w:pPr>
      <w:r>
        <w:t>Serpent venom dose, licensed poison | 350 gp | Licensed poison counter | Recorded sale.</w:t>
      </w:r>
    </w:p>
    <w:p>
      <w:pPr>
        <w:pStyle w:val="TableRowText"/>
      </w:pPr>
      <w:r>
        <w:t>Truth serum vial | 262.5 gp | Apothecary or legal office | Restricted service use.</w:t>
      </w:r>
    </w:p>
    <w:p>
      <w:pPr>
        <w:pStyle w:val="TableRowText"/>
      </w:pPr>
      <w:r>
        <w:t>Smoke powder pellet | 61.2 gp | Alchemist shop | Distraction pellet.</w:t>
      </w:r>
    </w:p>
    <w:p>
      <w:pPr>
        <w:pStyle w:val="TableRowText"/>
      </w:pPr>
      <w:r>
        <w:t>Glowmoss paste | 7 gp | Alchemist shop | Soft light paste.</w:t>
      </w:r>
    </w:p>
    <w:p>
      <w:pPr>
        <w:pStyle w:val="TableRowText"/>
      </w:pPr>
      <w:r>
        <w:t>Water-breathing elixir | 175 gp | Apothecary or arcane counter | Especially common near water.</w:t>
      </w:r>
    </w:p>
    <w:p>
      <w:pPr>
        <w:pStyle w:val="Compact"/>
      </w:pPr>
    </w:p>
    <w:p>
      <w:pPr>
        <w:pStyle w:val="Heading2"/>
      </w:pPr>
      <w:r>
        <w:t>Armories and Blacksmiths: Weapons, Armor, Thundercoil Gear, and Repairs</w:t>
      </w:r>
    </w:p>
    <w:p>
      <w:pPr>
        <w:pStyle w:val="TableRowText"/>
      </w:pPr>
      <w:r>
        <w:rPr>
          <w:b/>
          <w:color w:val="007084"/>
        </w:rPr>
        <w:t>Item or Service | Price | Designated Location | Shopping Use</w:t>
      </w:r>
    </w:p>
    <w:p>
      <w:pPr>
        <w:pStyle w:val="TableRowText"/>
      </w:pPr>
      <w:r>
        <w:t>------------------------------------------------------------</w:t>
      </w:r>
    </w:p>
    <w:p>
      <w:pPr>
        <w:pStyle w:val="TableRowText"/>
      </w:pPr>
      <w:r>
        <w:t>Dagger | 3.5 gp | Armory or blacksmith | Simple blade.</w:t>
      </w:r>
    </w:p>
    <w:p>
      <w:pPr>
        <w:pStyle w:val="TableRowText"/>
      </w:pPr>
      <w:r>
        <w:t>Handaxe | 8.8 gp | Armory or blacksmith | Utility weapon.</w:t>
      </w:r>
    </w:p>
    <w:p>
      <w:pPr>
        <w:pStyle w:val="TableRowText"/>
      </w:pPr>
      <w:r>
        <w:t>Spear | 1.8 gp | Armory or blacksmith | Common militia weapon.</w:t>
      </w:r>
    </w:p>
    <w:p>
      <w:pPr>
        <w:pStyle w:val="TableRowText"/>
      </w:pPr>
      <w:r>
        <w:t>Quarterstaff | 3.5 sp | Woodworker or armory | Plain staff.</w:t>
      </w:r>
    </w:p>
    <w:p>
      <w:pPr>
        <w:pStyle w:val="TableRowText"/>
      </w:pPr>
      <w:r>
        <w:t>Shortsword | 17.5 gp | Armory or blacksmith | Sidearm.</w:t>
      </w:r>
    </w:p>
    <w:p>
      <w:pPr>
        <w:pStyle w:val="TableRowText"/>
      </w:pPr>
      <w:r>
        <w:t>Longsword | 26.2 gp | Armory or blacksmith | Military blade.</w:t>
      </w:r>
    </w:p>
    <w:p>
      <w:pPr>
        <w:pStyle w:val="TableRowText"/>
      </w:pPr>
      <w:r>
        <w:t>Rapier | 43.8 gp | Armory | Fencing blade.</w:t>
      </w:r>
    </w:p>
    <w:p>
      <w:pPr>
        <w:pStyle w:val="TableRowText"/>
      </w:pPr>
      <w:r>
        <w:t>Greatsword | 87.5 gp | Armory | Heavy blade.</w:t>
      </w:r>
    </w:p>
    <w:p>
      <w:pPr>
        <w:pStyle w:val="TableRowText"/>
      </w:pPr>
      <w:r>
        <w:t>Mace | 8.8 gp | Armory or blacksmith | Temple guard favorite.</w:t>
      </w:r>
    </w:p>
    <w:p>
      <w:pPr>
        <w:pStyle w:val="TableRowText"/>
      </w:pPr>
      <w:r>
        <w:t>Warhammer | 26.2 gp | Armory or blacksmith | Forged head.</w:t>
      </w:r>
    </w:p>
    <w:p>
      <w:pPr>
        <w:pStyle w:val="TableRowText"/>
      </w:pPr>
      <w:r>
        <w:t>Battleaxe | 17.5 gp | Armory or blacksmith | Fighter weapon.</w:t>
      </w:r>
    </w:p>
    <w:p>
      <w:pPr>
        <w:pStyle w:val="TableRowText"/>
      </w:pPr>
      <w:r>
        <w:t>Longbow | 87.5 gp | Bowyer or armory | Hunting or war bow.</w:t>
      </w:r>
    </w:p>
    <w:p>
      <w:pPr>
        <w:pStyle w:val="TableRowText"/>
      </w:pPr>
      <w:r>
        <w:t>Shortbow | 43.8 gp | Bowyer or armory | Compact bow.</w:t>
      </w:r>
    </w:p>
    <w:p>
      <w:pPr>
        <w:pStyle w:val="TableRowText"/>
      </w:pPr>
      <w:r>
        <w:t>Crossbow, light | 43.8 gp | Armory or bowyer | Mechanical bow.</w:t>
      </w:r>
    </w:p>
    <w:p>
      <w:pPr>
        <w:pStyle w:val="TableRowText"/>
      </w:pPr>
      <w:r>
        <w:t>Crossbow bolts, 20 | 1.8 gp | Armory or bowyer | Bundle.</w:t>
      </w:r>
    </w:p>
    <w:p>
      <w:pPr>
        <w:pStyle w:val="TableRowText"/>
      </w:pPr>
      <w:r>
        <w:t>Arrows, 20 | 1.8 gp | Bowyer or general store | Bundle.</w:t>
      </w:r>
    </w:p>
    <w:p>
      <w:pPr>
        <w:pStyle w:val="TableRowText"/>
      </w:pPr>
      <w:r>
        <w:t>Shield | 17.5 gp | Armory or blacksmith | Wood and metal.</w:t>
      </w:r>
    </w:p>
    <w:p>
      <w:pPr>
        <w:pStyle w:val="TableRowText"/>
      </w:pPr>
      <w:r>
        <w:t>Thundercoil sidearm | 437.5 gp | Armory | Regulated arcane-steam weapon.</w:t>
      </w:r>
    </w:p>
    <w:p>
      <w:pPr>
        <w:pStyle w:val="TableRowText"/>
      </w:pPr>
      <w:r>
        <w:t>Thundercoil longarm | 875 gp | Armory | Regulated heavy model.</w:t>
      </w:r>
    </w:p>
    <w:p>
      <w:pPr>
        <w:pStyle w:val="TableRowText"/>
      </w:pPr>
      <w:r>
        <w:t>Thundercoil coil cartridge | 35 gp | Armory | Ammunition accessory.</w:t>
      </w:r>
    </w:p>
    <w:p>
      <w:pPr>
        <w:pStyle w:val="TableRowText"/>
      </w:pPr>
      <w:r>
        <w:t>Thundercoil cleaning kit | 26.2 gp | Armory | Brushes, oil, calibration key.</w:t>
      </w:r>
    </w:p>
    <w:p>
      <w:pPr>
        <w:pStyle w:val="TableRowText"/>
      </w:pPr>
      <w:r>
        <w:t>Thundercoil holster | 17.5 gp | Leatherworker or armory | Reinforced carry.</w:t>
      </w:r>
    </w:p>
    <w:p>
      <w:pPr>
        <w:pStyle w:val="TableRowText"/>
      </w:pPr>
      <w:r>
        <w:t>Padded armor | 8.8 gp | Armory or tailor | Basic protection.</w:t>
      </w:r>
    </w:p>
    <w:p>
      <w:pPr>
        <w:pStyle w:val="TableRowText"/>
      </w:pPr>
      <w:r>
        <w:t>Leather armor | 17.5 gp | Armory or leatherworker | Flexible armor.</w:t>
      </w:r>
    </w:p>
    <w:p>
      <w:pPr>
        <w:pStyle w:val="TableRowText"/>
      </w:pPr>
      <w:r>
        <w:t>Studded leather armor | 78.8 gp | Armory or leatherworker | Riveted leather.</w:t>
      </w:r>
    </w:p>
    <w:p>
      <w:pPr>
        <w:pStyle w:val="TableRowText"/>
      </w:pPr>
      <w:r>
        <w:t>Hide armor | 17.5 gp | Armory or leatherworker | Rural armor.</w:t>
      </w:r>
    </w:p>
    <w:p>
      <w:pPr>
        <w:pStyle w:val="TableRowText"/>
      </w:pPr>
      <w:r>
        <w:t>Chain shirt | 87.5 gp | Armory or blacksmith | Light mail.</w:t>
      </w:r>
    </w:p>
    <w:p>
      <w:pPr>
        <w:pStyle w:val="TableRowText"/>
      </w:pPr>
      <w:r>
        <w:t>Scale mail | 87.5 gp | Armory or blacksmith | Metal scales.</w:t>
      </w:r>
    </w:p>
    <w:p>
      <w:pPr>
        <w:pStyle w:val="TableRowText"/>
      </w:pPr>
      <w:r>
        <w:t>Breastplate | 700 gp | Armory or blacksmith | Fitted plate.</w:t>
      </w:r>
    </w:p>
    <w:p>
      <w:pPr>
        <w:pStyle w:val="TableRowText"/>
      </w:pPr>
      <w:r>
        <w:t>Half plate | 1312.5 gp | Armory or blacksmith | Heavy fitted set.</w:t>
      </w:r>
    </w:p>
    <w:p>
      <w:pPr>
        <w:pStyle w:val="TableRowText"/>
      </w:pPr>
      <w:r>
        <w:t>Ring mail | 52.5 gp | Armory or blacksmith | Basic heavy armor.</w:t>
      </w:r>
    </w:p>
    <w:p>
      <w:pPr>
        <w:pStyle w:val="TableRowText"/>
      </w:pPr>
      <w:r>
        <w:t>Chain mail | 131.2 gp | Armory or blacksmith | Standard heavy mail.</w:t>
      </w:r>
    </w:p>
    <w:p>
      <w:pPr>
        <w:pStyle w:val="TableRowText"/>
      </w:pPr>
      <w:r>
        <w:t>Splint armor | 350 gp | Armory or blacksmith | Heavy splints.</w:t>
      </w:r>
    </w:p>
    <w:p>
      <w:pPr>
        <w:pStyle w:val="TableRowText"/>
      </w:pPr>
      <w:r>
        <w:t>Plate armor | 2625 gp | Armory or master blacksmith | Full fitted suit.</w:t>
      </w:r>
    </w:p>
    <w:p>
      <w:pPr>
        <w:pStyle w:val="TableRowText"/>
      </w:pPr>
      <w:r>
        <w:t>Armor fitting service | 8.8 gp | Armory or blacksmith | Adjust straps and fit.</w:t>
      </w:r>
    </w:p>
    <w:p>
      <w:pPr>
        <w:pStyle w:val="TableRowText"/>
      </w:pPr>
      <w:r>
        <w:t>Armor repair, minor | 3.5 gp | Armory or blacksmith | Dents and straps.</w:t>
      </w:r>
    </w:p>
    <w:p>
      <w:pPr>
        <w:pStyle w:val="TableRowText"/>
      </w:pPr>
      <w:r>
        <w:t>Armor repair, major | 43.8 gp | Armory or blacksmith | Plates, mail, leather panels.</w:t>
      </w:r>
    </w:p>
    <w:p>
      <w:pPr>
        <w:pStyle w:val="Compact"/>
      </w:pPr>
    </w:p>
    <w:p>
      <w:pPr>
        <w:pStyle w:val="Heading2"/>
      </w:pPr>
      <w:r>
        <w:t>Craft Shops, Furniture, Decor, Textiles, Clothing, Repairs, and Household Goods</w:t>
      </w:r>
    </w:p>
    <w:p>
      <w:pPr>
        <w:pStyle w:val="TableRowText"/>
      </w:pPr>
      <w:r>
        <w:rPr>
          <w:b/>
          <w:color w:val="007084"/>
        </w:rPr>
        <w:t>Item or Service | Price | Designated Location | Shopping Use</w:t>
      </w:r>
    </w:p>
    <w:p>
      <w:pPr>
        <w:pStyle w:val="TableRowText"/>
      </w:pPr>
      <w:r>
        <w:t>------------------------------------------------------------</w:t>
      </w:r>
    </w:p>
    <w:p>
      <w:pPr>
        <w:pStyle w:val="TableRowText"/>
      </w:pPr>
      <w:r>
        <w:t>Lock | 17.5 gp | Tinker or locksmith | Simple lock.</w:t>
      </w:r>
    </w:p>
    <w:p>
      <w:pPr>
        <w:pStyle w:val="TableRowText"/>
      </w:pPr>
      <w:r>
        <w:t>Key copy | 8.8 sp | Locksmith | Nonmagical key.</w:t>
      </w:r>
    </w:p>
    <w:p>
      <w:pPr>
        <w:pStyle w:val="TableRowText"/>
      </w:pPr>
      <w:r>
        <w:t>Manacles | 3.5 gp | Blacksmith or guard supplier | Iron restraints.</w:t>
      </w:r>
    </w:p>
    <w:p>
      <w:pPr>
        <w:pStyle w:val="TableRowText"/>
      </w:pPr>
      <w:r>
        <w:t>Chain, 10 ft | 8.8 gp | Blacksmith | Iron chain.</w:t>
      </w:r>
    </w:p>
    <w:p>
      <w:pPr>
        <w:pStyle w:val="TableRowText"/>
      </w:pPr>
      <w:r>
        <w:t>Horseshoe set | 8.8 sp | Blacksmith or farrier | Four shoes.</w:t>
      </w:r>
    </w:p>
    <w:p>
      <w:pPr>
        <w:pStyle w:val="TableRowText"/>
      </w:pPr>
      <w:r>
        <w:t>Tool sharpening | 3.5 sp | Blacksmith | Per edged tool.</w:t>
      </w:r>
    </w:p>
    <w:p>
      <w:pPr>
        <w:pStyle w:val="TableRowText"/>
      </w:pPr>
      <w:r>
        <w:t>Boot repair | 8.8 sp | Cobbler | Soles and stitching.</w:t>
      </w:r>
    </w:p>
    <w:p>
      <w:pPr>
        <w:pStyle w:val="TableRowText"/>
      </w:pPr>
      <w:r>
        <w:t>Leather armor patch | 3.5 gp | Leatherworker | Field repair.</w:t>
      </w:r>
    </w:p>
    <w:p>
      <w:pPr>
        <w:pStyle w:val="TableRowText"/>
      </w:pPr>
      <w:r>
        <w:t>Saddle repair | 1.8 gp | Leatherworker or stable | Straps and stitching.</w:t>
      </w:r>
    </w:p>
    <w:p>
      <w:pPr>
        <w:pStyle w:val="TableRowText"/>
      </w:pPr>
      <w:r>
        <w:t>Tailored common outfit | 14 sp | Clothier | Sized to wearer.</w:t>
      </w:r>
    </w:p>
    <w:p>
      <w:pPr>
        <w:pStyle w:val="TableRowText"/>
      </w:pPr>
      <w:r>
        <w:t>Fine outfit | 26.2 gp | Tailor | Court-ready clothing.</w:t>
      </w:r>
    </w:p>
    <w:p>
      <w:pPr>
        <w:pStyle w:val="TableRowText"/>
      </w:pPr>
      <w:r>
        <w:t>Cold-weather outfit | 17.5 gp | Clothier | Layered wool.</w:t>
      </w:r>
    </w:p>
    <w:p>
      <w:pPr>
        <w:pStyle w:val="TableRowText"/>
      </w:pPr>
      <w:r>
        <w:t>Desert outfit | 7 gp | Clothier | Loose and sun-safe.</w:t>
      </w:r>
    </w:p>
    <w:p>
      <w:pPr>
        <w:pStyle w:val="TableRowText"/>
      </w:pPr>
      <w:r>
        <w:t>Sailcloth coat | 10.5 gp | Clothier | Water-resistant.</w:t>
      </w:r>
    </w:p>
    <w:p>
      <w:pPr>
        <w:pStyle w:val="TableRowText"/>
      </w:pPr>
      <w:r>
        <w:t>Textile bolt, linen | 8.8 gp | Textile shop | Bulk cloth.</w:t>
      </w:r>
    </w:p>
    <w:p>
      <w:pPr>
        <w:pStyle w:val="TableRowText"/>
      </w:pPr>
      <w:r>
        <w:t>Textile bolt, wool | 12.2 gp | Textile shop | Bulk cloth.</w:t>
      </w:r>
    </w:p>
    <w:p>
      <w:pPr>
        <w:pStyle w:val="TableRowText"/>
      </w:pPr>
      <w:r>
        <w:t>Textile bolt, silk | 52.5 gp | Textile shop | Fine cloth.</w:t>
      </w:r>
    </w:p>
    <w:p>
      <w:pPr>
        <w:pStyle w:val="TableRowText"/>
      </w:pPr>
      <w:r>
        <w:t>Carved chair | 5.2 gp | Carpenter or furniture shop | Simple furniture.</w:t>
      </w:r>
    </w:p>
    <w:p>
      <w:pPr>
        <w:pStyle w:val="TableRowText"/>
      </w:pPr>
      <w:r>
        <w:t>Dining table | 21 gp | Carpenter or furniture shop | Seats four.</w:t>
      </w:r>
    </w:p>
    <w:p>
      <w:pPr>
        <w:pStyle w:val="TableRowText"/>
      </w:pPr>
      <w:r>
        <w:t>Bed frame | 26.2 gp | Carpenter or furniture shop | Mattress separate.</w:t>
      </w:r>
    </w:p>
    <w:p>
      <w:pPr>
        <w:pStyle w:val="TableRowText"/>
      </w:pPr>
      <w:r>
        <w:t>Straw mattress | 8.8 sp | Furniture shop or general store | Simple bedding.</w:t>
      </w:r>
    </w:p>
    <w:p>
      <w:pPr>
        <w:pStyle w:val="TableRowText"/>
      </w:pPr>
      <w:r>
        <w:t>Feather mattress | 43.8 gp | Furniture shop | Comfortable bedding.</w:t>
      </w:r>
    </w:p>
    <w:p>
      <w:pPr>
        <w:pStyle w:val="TableRowText"/>
      </w:pPr>
      <w:r>
        <w:t>Wardrobe | 35 gp | Carpenter or furniture shop | Storage.</w:t>
      </w:r>
    </w:p>
    <w:p>
      <w:pPr>
        <w:pStyle w:val="TableRowText"/>
      </w:pPr>
      <w:r>
        <w:t>Decorative rug | 21 gp | Textile or decor shop | Room decor.</w:t>
      </w:r>
    </w:p>
    <w:p>
      <w:pPr>
        <w:pStyle w:val="TableRowText"/>
      </w:pPr>
      <w:r>
        <w:t>Wall tapestry | 43.8 gp | Textile or decor shop | Decor and insulation.</w:t>
      </w:r>
    </w:p>
    <w:p>
      <w:pPr>
        <w:pStyle w:val="TableRowText"/>
      </w:pPr>
      <w:r>
        <w:t>Oil painting commission | 87.5 gp | Artist studio | Portrait or landscape.</w:t>
      </w:r>
    </w:p>
    <w:p>
      <w:pPr>
        <w:pStyle w:val="TableRowText"/>
      </w:pPr>
      <w:r>
        <w:t>Pottery dinner set | 7 gp | Potter | Bowls and plates.</w:t>
      </w:r>
    </w:p>
    <w:p>
      <w:pPr>
        <w:pStyle w:val="TableRowText"/>
      </w:pPr>
      <w:r>
        <w:t>Glass bottle set | 3.5 gp | Glassblower | Six bottles.</w:t>
      </w:r>
    </w:p>
    <w:p>
      <w:pPr>
        <w:pStyle w:val="TableRowText"/>
      </w:pPr>
      <w:r>
        <w:t>Clockwork toy | 14 gp | Tinker | Wind-up toy.</w:t>
      </w:r>
    </w:p>
    <w:p>
      <w:pPr>
        <w:pStyle w:val="TableRowText"/>
      </w:pPr>
      <w:r>
        <w:t>Wagon wheel repair | 3.5 gp | Wheelwright | Per wheel.</w:t>
      </w:r>
    </w:p>
    <w:p>
      <w:pPr>
        <w:pStyle w:val="TableRowText"/>
      </w:pPr>
      <w:r>
        <w:t>Cart axle replacement | 14 gp | Wheelwright | Parts and work.</w:t>
      </w:r>
    </w:p>
    <w:p>
      <w:pPr>
        <w:pStyle w:val="Compact"/>
      </w:pPr>
    </w:p>
    <w:p>
      <w:pPr>
        <w:pStyle w:val="Heading2"/>
      </w:pPr>
      <w:r>
        <w:t>Stables, Mount Sales, Mount Boarding, Wagons, Freight, and Caravan Services</w:t>
      </w:r>
    </w:p>
    <w:p>
      <w:pPr>
        <w:pStyle w:val="TableRowText"/>
      </w:pPr>
      <w:r>
        <w:rPr>
          <w:b/>
          <w:color w:val="007084"/>
        </w:rPr>
        <w:t>Item or Service | Price | Designated Location | Shopping Use</w:t>
      </w:r>
    </w:p>
    <w:p>
      <w:pPr>
        <w:pStyle w:val="TableRowText"/>
      </w:pPr>
      <w:r>
        <w:t>------------------------------------------------------------</w:t>
      </w:r>
    </w:p>
    <w:p>
      <w:pPr>
        <w:pStyle w:val="TableRowText"/>
      </w:pPr>
      <w:r>
        <w:t>Riding horse purchase | 131.2 gp | Stable | Healthy riding horse.</w:t>
      </w:r>
    </w:p>
    <w:p>
      <w:pPr>
        <w:pStyle w:val="TableRowText"/>
      </w:pPr>
      <w:r>
        <w:t>Draft horse purchase | 87.5 gp | Stable | Work horse.</w:t>
      </w:r>
    </w:p>
    <w:p>
      <w:pPr>
        <w:pStyle w:val="TableRowText"/>
      </w:pPr>
      <w:r>
        <w:t>Pony purchase | 52.5 gp | Stable | Small mount.</w:t>
      </w:r>
    </w:p>
    <w:p>
      <w:pPr>
        <w:pStyle w:val="TableRowText"/>
      </w:pPr>
      <w:r>
        <w:t>Mule purchase | 14 gp | Stable | Sure-footed pack animal.</w:t>
      </w:r>
    </w:p>
    <w:p>
      <w:pPr>
        <w:pStyle w:val="TableRowText"/>
      </w:pPr>
      <w:r>
        <w:t>Mastiff purchase | 43.8 gp | Kennel or stable | Guard or hunting dog.</w:t>
      </w:r>
    </w:p>
    <w:p>
      <w:pPr>
        <w:pStyle w:val="TableRowText"/>
      </w:pPr>
      <w:r>
        <w:t>Camel purchase | 87.5 gp | Desert stable or caravan yard | Desert mount.</w:t>
      </w:r>
    </w:p>
    <w:p>
      <w:pPr>
        <w:pStyle w:val="TableRowText"/>
      </w:pPr>
      <w:r>
        <w:t>Giant lizard purchase | 175 gp | Swamp, deep mountain, or exotic stable | Special terrain mount.</w:t>
      </w:r>
    </w:p>
    <w:p>
      <w:pPr>
        <w:pStyle w:val="TableRowText"/>
      </w:pPr>
      <w:r>
        <w:t>Riding horse rental | 3.5 gp | Stable | Per day.</w:t>
      </w:r>
    </w:p>
    <w:p>
      <w:pPr>
        <w:pStyle w:val="TableRowText"/>
      </w:pPr>
      <w:r>
        <w:t>Mule rental | 8.8 sp | Stable | Per day.</w:t>
      </w:r>
    </w:p>
    <w:p>
      <w:pPr>
        <w:pStyle w:val="TableRowText"/>
      </w:pPr>
      <w:r>
        <w:t>Mount boarding, common | 3.5 sp | Stable | Feed and stall per day.</w:t>
      </w:r>
    </w:p>
    <w:p>
      <w:pPr>
        <w:pStyle w:val="TableRowText"/>
      </w:pPr>
      <w:r>
        <w:t>Mount boarding, premium | 1.8 gp | Stable | Grooming and guarded stall per day.</w:t>
      </w:r>
    </w:p>
    <w:p>
      <w:pPr>
        <w:pStyle w:val="TableRowText"/>
      </w:pPr>
      <w:r>
        <w:t>Veterinary treatment, minor | 8.8 sp | Stable or animal healer | Hooves, cuts, feed sickness.</w:t>
      </w:r>
    </w:p>
    <w:p>
      <w:pPr>
        <w:pStyle w:val="TableRowText"/>
      </w:pPr>
      <w:r>
        <w:t>Veterinary treatment, major | 17.5 gp | Stable or animal healer | Serious injury.</w:t>
      </w:r>
    </w:p>
    <w:p>
      <w:pPr>
        <w:pStyle w:val="TableRowText"/>
      </w:pPr>
      <w:r>
        <w:t>Saddle | 17.5 gp | Stable or leatherworker | Riding saddle.</w:t>
      </w:r>
    </w:p>
    <w:p>
      <w:pPr>
        <w:pStyle w:val="TableRowText"/>
      </w:pPr>
      <w:r>
        <w:t>Pack saddle | 8.8 gp | Stable or leatherworker | Cargo saddle.</w:t>
      </w:r>
    </w:p>
    <w:p>
      <w:pPr>
        <w:pStyle w:val="TableRowText"/>
      </w:pPr>
      <w:r>
        <w:t>Saddlebags | 7 gp | Stable or leatherworker | Pair.</w:t>
      </w:r>
    </w:p>
    <w:p>
      <w:pPr>
        <w:pStyle w:val="TableRowText"/>
      </w:pPr>
      <w:r>
        <w:t>Wagon purchase | 61.2 gp | Wagonwright or caravan yard | Standard wagon.</w:t>
      </w:r>
    </w:p>
    <w:p>
      <w:pPr>
        <w:pStyle w:val="TableRowText"/>
      </w:pPr>
      <w:r>
        <w:t>Cart purchase | 26.2 gp | Wagonwright or market | Two-wheel cart.</w:t>
      </w:r>
    </w:p>
    <w:p>
      <w:pPr>
        <w:pStyle w:val="TableRowText"/>
      </w:pPr>
      <w:r>
        <w:t>Carriage hire | 5.2 gp | Livery office | Within settlement.</w:t>
      </w:r>
    </w:p>
    <w:p>
      <w:pPr>
        <w:pStyle w:val="TableRowText"/>
      </w:pPr>
      <w:r>
        <w:t>Caravan guard hire | 3.5 gp | Caravan yard | Per guard per day.</w:t>
      </w:r>
    </w:p>
    <w:p>
      <w:pPr>
        <w:pStyle w:val="Compact"/>
      </w:pPr>
    </w:p>
    <w:p>
      <w:pPr>
        <w:pStyle w:val="Heading2"/>
      </w:pPr>
      <w:r>
        <w:t>Pets, Kennels, Animal Training, and Familiar Brokers</w:t>
      </w:r>
    </w:p>
    <w:p>
      <w:pPr>
        <w:pStyle w:val="TableRowText"/>
      </w:pPr>
      <w:r>
        <w:rPr>
          <w:b/>
          <w:color w:val="007084"/>
        </w:rPr>
        <w:t>Item or Service | Price | Designated Location | Shopping Use</w:t>
      </w:r>
    </w:p>
    <w:p>
      <w:pPr>
        <w:pStyle w:val="TableRowText"/>
      </w:pPr>
      <w:r>
        <w:t>------------------------------------------------------------</w:t>
      </w:r>
    </w:p>
    <w:p>
      <w:pPr>
        <w:pStyle w:val="TableRowText"/>
      </w:pPr>
      <w:r>
        <w:t>Cat | 3.5 sp | Pet seller or market | Mouser.</w:t>
      </w:r>
    </w:p>
    <w:p>
      <w:pPr>
        <w:pStyle w:val="TableRowText"/>
      </w:pPr>
      <w:r>
        <w:t>Raven | 3.5 gp | Pet seller or market | Trained messenger potential.</w:t>
      </w:r>
    </w:p>
    <w:p>
      <w:pPr>
        <w:pStyle w:val="TableRowText"/>
      </w:pPr>
      <w:r>
        <w:t>Hawk | 26.2 gp | Falconer | Hunting bird.</w:t>
      </w:r>
    </w:p>
    <w:p>
      <w:pPr>
        <w:pStyle w:val="TableRowText"/>
      </w:pPr>
      <w:r>
        <w:t>Songbird | 8.8 sp | Pet seller | Caged bird.</w:t>
      </w:r>
    </w:p>
    <w:p>
      <w:pPr>
        <w:pStyle w:val="TableRowText"/>
      </w:pPr>
      <w:r>
        <w:t>Ferret | 1.8 gp | Pet seller | Pest hunter.</w:t>
      </w:r>
    </w:p>
    <w:p>
      <w:pPr>
        <w:pStyle w:val="TableRowText"/>
      </w:pPr>
      <w:r>
        <w:t>Goat | 1.8 gp | Market or stable | Milk animal.</w:t>
      </w:r>
    </w:p>
    <w:p>
      <w:pPr>
        <w:pStyle w:val="TableRowText"/>
      </w:pPr>
      <w:r>
        <w:t>Chicken | 3.5 cp | Market | Egg layer.</w:t>
      </w:r>
    </w:p>
    <w:p>
      <w:pPr>
        <w:pStyle w:val="TableRowText"/>
      </w:pPr>
      <w:r>
        <w:t>Hunting dog | 43.8 gp | Kennel | Trained hound.</w:t>
      </w:r>
    </w:p>
    <w:p>
      <w:pPr>
        <w:pStyle w:val="TableRowText"/>
      </w:pPr>
      <w:r>
        <w:t>Guard dog training | 17.5 gp | Kennel | Training service.</w:t>
      </w:r>
    </w:p>
    <w:p>
      <w:pPr>
        <w:pStyle w:val="TableRowText"/>
      </w:pPr>
      <w:r>
        <w:t>Pet boarding | 8.8 cp | Kennel or stable | Per day.</w:t>
      </w:r>
    </w:p>
    <w:p>
      <w:pPr>
        <w:pStyle w:val="TableRowText"/>
      </w:pPr>
      <w:r>
        <w:t>Exotic familiar consultation | 35 gp | Arcane pet broker | Legal sourcing advice.</w:t>
      </w:r>
    </w:p>
    <w:p>
      <w:pPr>
        <w:pStyle w:val="Compact"/>
      </w:pPr>
    </w:p>
    <w:p>
      <w:pPr>
        <w:pStyle w:val="Heading2"/>
      </w:pPr>
      <w:r>
        <w:t>Magic Item Shops, Relic Brokers, Scribes, Charms, and Arcane Services</w:t>
      </w:r>
    </w:p>
    <w:p>
      <w:pPr>
        <w:pStyle w:val="TableRowText"/>
      </w:pPr>
      <w:r>
        <w:rPr>
          <w:b/>
          <w:color w:val="007084"/>
        </w:rPr>
        <w:t>Item or Service | Price | Designated Location | Shopping Use</w:t>
      </w:r>
    </w:p>
    <w:p>
      <w:pPr>
        <w:pStyle w:val="TableRowText"/>
      </w:pPr>
      <w:r>
        <w:t>------------------------------------------------------------</w:t>
      </w:r>
    </w:p>
    <w:p>
      <w:pPr>
        <w:pStyle w:val="TableRowText"/>
      </w:pPr>
      <w:r>
        <w:t>Spell scroll, cantrip | 43.8 gp | Scribe or magic item shop | Common scroll.</w:t>
      </w:r>
    </w:p>
    <w:p>
      <w:pPr>
        <w:pStyle w:val="TableRowText"/>
      </w:pPr>
      <w:r>
        <w:t>Spell scroll, 1st level | 131.2 gp | Scribe or magic item shop | Recorded sale.</w:t>
      </w:r>
    </w:p>
    <w:p>
      <w:pPr>
        <w:pStyle w:val="TableRowText"/>
      </w:pPr>
      <w:r>
        <w:t>Spell scroll, 2nd level | 262.5 gp | Magic item shop | Limited stock.</w:t>
      </w:r>
    </w:p>
    <w:p>
      <w:pPr>
        <w:pStyle w:val="TableRowText"/>
      </w:pPr>
      <w:r>
        <w:t>Component pouch | 43.8 gp | Magic item shop or general store | Standard pouch.</w:t>
      </w:r>
    </w:p>
    <w:p>
      <w:pPr>
        <w:pStyle w:val="TableRowText"/>
      </w:pPr>
      <w:r>
        <w:t>Arcane focus crystal | 17.5 gp | Magic item shop | Focus item.</w:t>
      </w:r>
    </w:p>
    <w:p>
      <w:pPr>
        <w:pStyle w:val="TableRowText"/>
      </w:pPr>
      <w:r>
        <w:t>Holy symbol | 8.8 gp | Temple shop or jeweler | Sacred focus.</w:t>
      </w:r>
    </w:p>
    <w:p>
      <w:pPr>
        <w:pStyle w:val="TableRowText"/>
      </w:pPr>
      <w:r>
        <w:t>Druidic focus staff | 8.8 gp | Woodworker or magic item shop | Natural focus.</w:t>
      </w:r>
    </w:p>
    <w:p>
      <w:pPr>
        <w:pStyle w:val="TableRowText"/>
      </w:pPr>
      <w:r>
        <w:t>Moonlit ink | 26.2 gp | Scribe or magic item shop | Ritual writing ink.</w:t>
      </w:r>
    </w:p>
    <w:p>
      <w:pPr>
        <w:pStyle w:val="TableRowText"/>
      </w:pPr>
      <w:r>
        <w:t>Protective charm | 35 gp | Magic item shop or temple | Minor charm.</w:t>
      </w:r>
    </w:p>
    <w:p>
      <w:pPr>
        <w:pStyle w:val="TableRowText"/>
      </w:pPr>
      <w:r>
        <w:t>Everbright lantern | 131.2 gp | Magic item shop | Magically steady light.</w:t>
      </w:r>
    </w:p>
    <w:p>
      <w:pPr>
        <w:pStyle w:val="TableRowText"/>
      </w:pPr>
      <w:r>
        <w:t>Bag of holding, used | 875 gp | Magic item shop or relic broker | Rare stock.</w:t>
      </w:r>
    </w:p>
    <w:p>
      <w:pPr>
        <w:pStyle w:val="TableRowText"/>
      </w:pPr>
      <w:r>
        <w:t>Weapon enchantment consultation | 43.8 gp | Magic item shop or armory | Quote and examination.</w:t>
      </w:r>
    </w:p>
    <w:p>
      <w:pPr>
        <w:pStyle w:val="TableRowText"/>
      </w:pPr>
      <w:r>
        <w:t>Curse inspection | 26.2 gp | Magic item shop or temple | Identify troubling item.</w:t>
      </w:r>
    </w:p>
    <w:p>
      <w:pPr>
        <w:pStyle w:val="TableRowText"/>
      </w:pPr>
      <w:r>
        <w:t>Identify service | 35 gp | Magic item shop | Licensed caster service.</w:t>
      </w:r>
    </w:p>
    <w:p>
      <w:pPr>
        <w:pStyle w:val="Compact"/>
      </w:pPr>
    </w:p>
    <w:p>
      <w:pPr>
        <w:pStyle w:val="Heading2"/>
      </w:pPr>
      <w:r>
        <w:t>Jewelers, Gemcutters, Relic Appraisers, and Luxury Ornament Shops</w:t>
      </w:r>
    </w:p>
    <w:p>
      <w:pPr>
        <w:pStyle w:val="TableRowText"/>
      </w:pPr>
      <w:r>
        <w:rPr>
          <w:b/>
          <w:color w:val="007084"/>
        </w:rPr>
        <w:t>Item or Service | Price | Designated Location | Shopping Use</w:t>
      </w:r>
    </w:p>
    <w:p>
      <w:pPr>
        <w:pStyle w:val="TableRowText"/>
      </w:pPr>
      <w:r>
        <w:t>------------------------------------------------------------</w:t>
      </w:r>
    </w:p>
    <w:p>
      <w:pPr>
        <w:pStyle w:val="TableRowText"/>
      </w:pPr>
      <w:r>
        <w:t>Copper ring | 8.8 sp | Jeweler or market | Simple ring.</w:t>
      </w:r>
    </w:p>
    <w:p>
      <w:pPr>
        <w:pStyle w:val="TableRowText"/>
      </w:pPr>
      <w:r>
        <w:t>Silver ring | 8.8 gp | Jeweler | Plain silver.</w:t>
      </w:r>
    </w:p>
    <w:p>
      <w:pPr>
        <w:pStyle w:val="TableRowText"/>
      </w:pPr>
      <w:r>
        <w:t>Gold ring | 43.8 gp | Jeweler | Plain gold.</w:t>
      </w:r>
    </w:p>
    <w:p>
      <w:pPr>
        <w:pStyle w:val="TableRowText"/>
      </w:pPr>
      <w:r>
        <w:t>Signet ring | 87.5 gp | Jeweler | Engraved crest.</w:t>
      </w:r>
    </w:p>
    <w:p>
      <w:pPr>
        <w:pStyle w:val="TableRowText"/>
      </w:pPr>
      <w:r>
        <w:t>Gemstone pendant | 175 gp | Jeweler | Gem varies by biome.</w:t>
      </w:r>
    </w:p>
    <w:p>
      <w:pPr>
        <w:pStyle w:val="TableRowText"/>
      </w:pPr>
      <w:r>
        <w:t>Pearl necklace | 437.5 gp | Jeweler or coastal market | Fine pearls.</w:t>
      </w:r>
    </w:p>
    <w:p>
      <w:pPr>
        <w:pStyle w:val="TableRowText"/>
      </w:pPr>
      <w:r>
        <w:t>Relic appraisal | 17.5 gp | Jeweler or relic broker | Written estimate.</w:t>
      </w:r>
    </w:p>
    <w:p>
      <w:pPr>
        <w:pStyle w:val="TableRowText"/>
      </w:pPr>
      <w:r>
        <w:t>Gem cutting | 26.2 gp | Jeweler | Per stone.</w:t>
      </w:r>
    </w:p>
    <w:p>
      <w:pPr>
        <w:pStyle w:val="TableRowText"/>
      </w:pPr>
      <w:r>
        <w:t>Watch chain without clock face | 5.2 gp | Jeweler | Decorative chain only.</w:t>
      </w:r>
    </w:p>
    <w:p>
      <w:pPr>
        <w:pStyle w:val="TableRowText"/>
      </w:pPr>
      <w:r>
        <w:t>Ceremonial crown rental | 175 gp | Capital jeweler | Event rental deposit extra.</w:t>
      </w:r>
    </w:p>
    <w:p>
      <w:pPr>
        <w:pStyle w:val="Compact"/>
      </w:pPr>
    </w:p>
    <w:p>
      <w:pPr>
        <w:pStyle w:val="Heading2"/>
      </w:pPr>
      <w:r>
        <w:t>Everyday Services: Scribes, Couriers, Bathhouses, Guilds, Banks, Guides, and Mercenaries</w:t>
      </w:r>
    </w:p>
    <w:p>
      <w:pPr>
        <w:pStyle w:val="TableRowText"/>
      </w:pPr>
      <w:r>
        <w:rPr>
          <w:b/>
          <w:color w:val="007084"/>
        </w:rPr>
        <w:t>Item or Service | Price | Designated Location | Shopping Use</w:t>
      </w:r>
    </w:p>
    <w:p>
      <w:pPr>
        <w:pStyle w:val="TableRowText"/>
      </w:pPr>
      <w:r>
        <w:t>------------------------------------------------------------</w:t>
      </w:r>
    </w:p>
    <w:p>
      <w:pPr>
        <w:pStyle w:val="TableRowText"/>
      </w:pPr>
      <w:r>
        <w:t>Legal contract drafting | 8.8 gp | Scribe, advocate, guild office | Basic contract.</w:t>
      </w:r>
    </w:p>
    <w:p>
      <w:pPr>
        <w:pStyle w:val="TableRowText"/>
      </w:pPr>
      <w:r>
        <w:t>Letter writing | 3.5 sp | Scribe | One page.</w:t>
      </w:r>
    </w:p>
    <w:p>
      <w:pPr>
        <w:pStyle w:val="TableRowText"/>
      </w:pPr>
      <w:r>
        <w:t>Courier delivery in settlement | 8.8 cp | Courier office | Local delivery.</w:t>
      </w:r>
    </w:p>
    <w:p>
      <w:pPr>
        <w:pStyle w:val="TableRowText"/>
      </w:pPr>
      <w:r>
        <w:t>Courier delivery to another settlement | 1.8 gp | Courier office | Base rate.</w:t>
      </w:r>
    </w:p>
    <w:p>
      <w:pPr>
        <w:pStyle w:val="TableRowText"/>
      </w:pPr>
      <w:r>
        <w:t>Public bath and shave | 5.2 sp | Bathhouse | Clean-up service.</w:t>
      </w:r>
    </w:p>
    <w:p>
      <w:pPr>
        <w:pStyle w:val="TableRowText"/>
      </w:pPr>
      <w:r>
        <w:t>Haircut | 3.5 sp | Barber | Simple cut.</w:t>
      </w:r>
    </w:p>
    <w:p>
      <w:pPr>
        <w:pStyle w:val="TableRowText"/>
      </w:pPr>
      <w:r>
        <w:t>Tattoo, small | 3.5 gp | Tattooist | Simple design.</w:t>
      </w:r>
    </w:p>
    <w:p>
      <w:pPr>
        <w:pStyle w:val="TableRowText"/>
      </w:pPr>
      <w:r>
        <w:t>Funeral service, simple | 8.8 gp | Temple or undertaker | Burial or burning.</w:t>
      </w:r>
    </w:p>
    <w:p>
      <w:pPr>
        <w:pStyle w:val="TableRowText"/>
      </w:pPr>
      <w:r>
        <w:t>Funeral service, noble | 175 gp | Temple or undertaker | Procession and rites.</w:t>
      </w:r>
    </w:p>
    <w:p>
      <w:pPr>
        <w:pStyle w:val="TableRowText"/>
      </w:pPr>
      <w:r>
        <w:t>Laundry and mending | 5.2 sp | Launderer or tailor | Bundle.</w:t>
      </w:r>
    </w:p>
    <w:p>
      <w:pPr>
        <w:pStyle w:val="TableRowText"/>
      </w:pPr>
      <w:r>
        <w:t>Room cleaning | 8.8 sp | Hotel or domestic guild | Per room.</w:t>
      </w:r>
    </w:p>
    <w:p>
      <w:pPr>
        <w:pStyle w:val="TableRowText"/>
      </w:pPr>
      <w:r>
        <w:t>Bodyguard hire | 8.8 gp | Mercenary post | Per guard per day.</w:t>
      </w:r>
    </w:p>
    <w:p>
      <w:pPr>
        <w:pStyle w:val="TableRowText"/>
      </w:pPr>
      <w:r>
        <w:t>Private investigator | 17.5 gp | Broker or watch office | Per day.</w:t>
      </w:r>
    </w:p>
    <w:p>
      <w:pPr>
        <w:pStyle w:val="TableRowText"/>
      </w:pPr>
      <w:r>
        <w:t>Local guide | 1.8 gp | Guide hall | Per day.</w:t>
      </w:r>
    </w:p>
    <w:p>
      <w:pPr>
        <w:pStyle w:val="TableRowText"/>
      </w:pPr>
      <w:r>
        <w:t>Translator or interpreter | 3.5 gp | Scribe hall or embassy hostel | Per day.</w:t>
      </w:r>
    </w:p>
    <w:p>
      <w:pPr>
        <w:pStyle w:val="TableRowText"/>
      </w:pPr>
      <w:r>
        <w:t>Bank deposit box | 1.8 gp | Counting house | Per month.</w:t>
      </w:r>
    </w:p>
    <w:p>
      <w:pPr>
        <w:pStyle w:val="TableRowText"/>
      </w:pPr>
      <w:r>
        <w:t>Currency exchange | 1.8 sp | Counting house | Service fee.</w:t>
      </w:r>
    </w:p>
    <w:p>
      <w:pPr>
        <w:pStyle w:val="TableRowText"/>
      </w:pPr>
      <w:r>
        <w:t>Guild license filing | 5.2 gp | Guild office | Official paperwork.</w:t>
      </w:r>
    </w:p>
    <w:p>
      <w:pPr>
        <w:pStyle w:val="Compact"/>
      </w:pPr>
    </w:p>
    <w:p>
      <w:pPr>
        <w:pStyle w:val="Heading2"/>
      </w:pPr>
      <w:r>
        <w:t>Desert Badlands Biome-Specific Goods and Services</w:t>
      </w:r>
    </w:p>
    <w:p>
      <w:pPr>
        <w:pStyle w:val="TableRowText"/>
      </w:pPr>
      <w:r>
        <w:rPr>
          <w:b/>
          <w:color w:val="007084"/>
        </w:rPr>
        <w:t>Item or Service | Price | Designated Location</w:t>
      </w:r>
    </w:p>
    <w:p>
      <w:pPr>
        <w:pStyle w:val="TableRowText"/>
      </w:pPr>
      <w:r>
        <w:t>--------------------------------------------------</w:t>
      </w:r>
    </w:p>
    <w:p>
      <w:pPr>
        <w:pStyle w:val="TableRowText"/>
      </w:pPr>
      <w:r>
        <w:t>Waterskin refill | 2 cp | Cistern house</w:t>
      </w:r>
    </w:p>
    <w:p>
      <w:pPr>
        <w:pStyle w:val="TableRowText"/>
      </w:pPr>
      <w:r>
        <w:t>Shade cloak | 5 gp | Clothier</w:t>
      </w:r>
    </w:p>
    <w:p>
      <w:pPr>
        <w:pStyle w:val="TableRowText"/>
      </w:pPr>
      <w:r>
        <w:t>Salted date cake | 4 cp | Market</w:t>
      </w:r>
    </w:p>
    <w:p>
      <w:pPr>
        <w:pStyle w:val="TableRowText"/>
      </w:pPr>
      <w:r>
        <w:t>Camel feed sack | 6 cp | Stable</w:t>
      </w:r>
    </w:p>
    <w:p>
      <w:pPr>
        <w:pStyle w:val="TableRowText"/>
      </w:pPr>
      <w:r>
        <w:t>Sand goggles | 2 gp | General store</w:t>
      </w:r>
    </w:p>
    <w:p>
      <w:pPr>
        <w:pStyle w:val="TableRowText"/>
      </w:pPr>
      <w:r>
        <w:t>Cistern pass | 1 sp | Water office</w:t>
      </w:r>
    </w:p>
    <w:p>
      <w:pPr>
        <w:pStyle w:val="Compact"/>
      </w:pPr>
    </w:p>
    <w:p>
      <w:pPr>
        <w:pStyle w:val="Heading2"/>
      </w:pPr>
      <w:r>
        <w:t>DM Use Notes</w:t>
      </w:r>
    </w:p>
    <w:p>
      <w:pPr>
        <w:pStyle w:val="Compact"/>
      </w:pPr>
      <w:r>
        <w:t>Use these tables as the settlement shopping floor. The same item always has a designated location, so players know where to go and what kind of scene they are entering. Increase or decrease stock by neighborhood, danger rating, scarcity, guild politics, holy days, blockades, monster pressure, or local corruption.</w:t>
      </w:r>
    </w:p>
    <w:p>
      <w:pPr>
        <w:pStyle w:val="Compact"/>
      </w:pPr>
      <w:r>
        <w:t>All names are plain English except setting terms such as thundercoil. Merge notes and audit wording have been removed from this player-facing version.</w:t>
      </w:r>
    </w:p>
    <w:p>
      <w:r>
        <w:br w:type="page"/>
      </w:r>
    </w:p>
    <w:p>
      <w:pPr>
        <w:pStyle w:val="Heading1"/>
      </w:pPr>
      <w:r>
        <w:t>City - Forest</w:t>
      </w:r>
    </w:p>
    <w:p>
      <w:pPr>
        <w:pStyle w:val="Compact"/>
      </w:pPr>
      <w:r>
        <w:rPr>
          <w:b/>
        </w:rPr>
        <w:t xml:space="preserve">Source file: </w:t>
      </w:r>
      <w:r>
        <w:t>City_Forest.html</w:t>
      </w:r>
    </w:p>
    <w:p>
      <w:pPr>
        <w:pStyle w:val="Compact"/>
      </w:pPr>
      <w:r>
        <w:t>Broad, crowded, specialized, fashionable, and more expensive shopping, meals, housing, lodging, healing, crafting, transit, and repair services for a dark fantasy steampunk settlement.</w:t>
      </w:r>
    </w:p>
    <w:p>
      <w:pPr>
        <w:pStyle w:val="Heading2"/>
      </w:pPr>
      <w:r>
        <w:t>Location Profile</w:t>
      </w:r>
    </w:p>
    <w:p>
      <w:pPr>
        <w:pStyle w:val="Compact"/>
      </w:pPr>
      <w:r>
        <w:rPr>
          <w:b/>
        </w:rPr>
        <w:t>Biome identity:</w:t>
      </w:r>
      <w:r>
        <w:t xml:space="preserve"> timber halls, herbal markets, bowyers, woodland inns, mushroom cellars, hunting lodges, and canopy ropeways.</w:t>
      </w:r>
    </w:p>
    <w:p>
      <w:pPr>
        <w:pStyle w:val="Compact"/>
      </w:pPr>
      <w:r>
        <w:rPr>
          <w:b/>
        </w:rPr>
        <w:t>Market structure:</w:t>
      </w:r>
      <w:r>
        <w:t xml:space="preserve"> district markets, guild halls, hotels, armory rows, hospitals, restaurants, bazaars, and licensed arcane counters. Fine goods, rare goods, and commissioned masterwork services are common.</w:t>
      </w:r>
    </w:p>
    <w:p>
      <w:pPr>
        <w:pStyle w:val="Compact"/>
      </w:pPr>
      <w:r>
        <w:rPr>
          <w:b/>
        </w:rPr>
        <w:t>Availability rule:</w:t>
      </w:r>
      <w:r>
        <w:t xml:space="preserve"> Cities have full permanent districts; almost every listed item can be purchased without waiting unless it is restricted.</w:t>
      </w:r>
    </w:p>
    <w:p>
      <w:pPr>
        <w:pStyle w:val="Compact"/>
      </w:pPr>
      <w:r>
        <w:rPr>
          <w:b/>
        </w:rPr>
        <w:t>Currency:</w:t>
      </w:r>
      <w:r>
        <w:t xml:space="preserve"> 1 pp = 10 gp; 1 gp = 10 sp; 1 sp = 10 cp; 1 ep = 5 sp and is uncommon.</w:t>
      </w:r>
    </w:p>
    <w:p>
      <w:pPr>
        <w:pStyle w:val="PillList"/>
      </w:pPr>
      <w:r>
        <w:rPr>
          <w:b/>
        </w:rPr>
        <w:t xml:space="preserve">Available location categories: </w:t>
      </w:r>
      <w:r>
        <w:t>Hostels; Inns; Taverns; Restaurants; Hotels; General Stores; Marketplaces; Armories; Blacksmiths; Craft Shops; Stables; Hospitals; Apothecaries; Alchemists; Magic Item Shops; Jewelers; Furniture Halls; Textile and Clothing Shops; Pet Sellers; Courier and Guild Offices; Housing Office; Skyship Station; Portal Network Building</w:t>
      </w:r>
    </w:p>
    <w:p>
      <w:pPr>
        <w:pStyle w:val="Compact"/>
      </w:pPr>
      <w:r>
        <w:t>Meal portions and prices intentionally scale by settlement type: villages and towns serve larger practical portions, while cities and capitals add costly fine dining, tiny luxury courses, private rooms, rare ingredients, and formal service.</w:t>
      </w:r>
    </w:p>
    <w:p>
      <w:pPr>
        <w:pStyle w:val="Heading2"/>
      </w:pPr>
      <w:r>
        <w:t>Strict Placement Rules</w:t>
      </w:r>
    </w:p>
    <w:p>
      <w:pPr>
        <w:pStyle w:val="Compact"/>
      </w:pPr>
      <w:r>
        <w:t>• Meal items are sold through hostels, taverns, inns, restaurants, hotels, tea houses, cafes, and market food stalls.</w:t>
      </w:r>
    </w:p>
    <w:p>
      <w:pPr>
        <w:pStyle w:val="Compact"/>
      </w:pPr>
      <w:r>
        <w:t>• Bulk food is sold through general stores, granaries, grocers, and marketplaces.</w:t>
      </w:r>
    </w:p>
    <w:p>
      <w:pPr>
        <w:pStyle w:val="Compact"/>
      </w:pPr>
      <w:r>
        <w:t>• Weapons, armor, ammunition, shields, and thundercoil gear are sold through armories, with repair and forged basics also handled by blacksmiths.</w:t>
      </w:r>
    </w:p>
    <w:p>
      <w:pPr>
        <w:pStyle w:val="Compact"/>
      </w:pPr>
      <w:r>
        <w:t>• Craft goods are placed in specific craft shops: leatherworkers, tailors, textile shops, carpenters, furniture halls, potters, glassblowers, tinkers, locksmiths, wheelwrights, bowyers, chandlers, and artists.</w:t>
      </w:r>
    </w:p>
    <w:p>
      <w:pPr>
        <w:pStyle w:val="Compact"/>
      </w:pPr>
      <w:r>
        <w:t>• Stables sell, rent, treat, and board mounts; wagonwrights and caravan yards handle carts, wagons, freight, and guards.</w:t>
      </w:r>
    </w:p>
    <w:p>
      <w:pPr>
        <w:pStyle w:val="Compact"/>
      </w:pPr>
      <w:r>
        <w:t>• Potions, elixirs, licensed Cannabis remedies, poisons, antitoxins, acids, and alchemical goods are sold through apothecaries, herbalists, alchemists, clinics, hospitals, temple clinics, or licensed poison counters.</w:t>
      </w:r>
    </w:p>
    <w:p>
      <w:pPr>
        <w:pStyle w:val="Compact"/>
      </w:pPr>
      <w:r>
        <w:t>• Mechanical, steam-driven, alchemical, and arcane-steam goods use designated craft, armory, alchemist, or guild counters.</w:t>
      </w:r>
    </w:p>
    <w:p>
      <w:pPr>
        <w:pStyle w:val="Heading2"/>
      </w:pPr>
      <w:r>
        <w:t>Meals, Drinks, Tea, Restaurants, Taverns, Inns, Hotels, and Hostels</w:t>
      </w:r>
    </w:p>
    <w:p>
      <w:pPr>
        <w:pStyle w:val="TableRowText"/>
      </w:pPr>
      <w:r>
        <w:rPr>
          <w:b/>
          <w:color w:val="007084"/>
        </w:rPr>
        <w:t>Item or Service | Price | Designated Location | Shopping Use</w:t>
      </w:r>
    </w:p>
    <w:p>
      <w:pPr>
        <w:pStyle w:val="TableRowText"/>
      </w:pPr>
      <w:r>
        <w:t>------------------------------------------------------------</w:t>
      </w:r>
    </w:p>
    <w:p>
      <w:pPr>
        <w:pStyle w:val="TableRowText"/>
      </w:pPr>
      <w:r>
        <w:t>Porridge with honeyed oats | 3.5 cp | Hostel, inn, tavern | Common breakfast; large bowl.</w:t>
      </w:r>
    </w:p>
    <w:p>
      <w:pPr>
        <w:pStyle w:val="TableRowText"/>
      </w:pPr>
      <w:r>
        <w:t>Eggs, black bread, and fried potatoes | 7 cp | Inn or tavern | Cheap, filling morning plate.</w:t>
      </w:r>
    </w:p>
    <w:p>
      <w:pPr>
        <w:pStyle w:val="TableRowText"/>
      </w:pPr>
      <w:r>
        <w:t>Bean stew with crust bread | 8.8 cp | Hostel or tavern | Large ladle portion.</w:t>
      </w:r>
    </w:p>
    <w:p>
      <w:pPr>
        <w:pStyle w:val="TableRowText"/>
      </w:pPr>
      <w:r>
        <w:t>Roast chicken quarter with greens | 3.5 sp | Inn, tavern, restaurant | Standard traveler supper.</w:t>
      </w:r>
    </w:p>
    <w:p>
      <w:pPr>
        <w:pStyle w:val="TableRowText"/>
      </w:pPr>
      <w:r>
        <w:t>Mutton pie with root vegetables | 5.2 sp | Tavern or restaurant | Hearty plate.</w:t>
      </w:r>
    </w:p>
    <w:p>
      <w:pPr>
        <w:pStyle w:val="TableRowText"/>
      </w:pPr>
      <w:r>
        <w:t>Fresh fish plate | 7 sp | Tavern, inn, restaurant | Biome-adjusted catch where available.</w:t>
      </w:r>
    </w:p>
    <w:p>
      <w:pPr>
        <w:pStyle w:val="TableRowText"/>
      </w:pPr>
      <w:r>
        <w:t>Spiced rice bowl | 1.8 sp | Hostel or market eatery | Modest serving.</w:t>
      </w:r>
    </w:p>
    <w:p>
      <w:pPr>
        <w:pStyle w:val="TableRowText"/>
      </w:pPr>
      <w:r>
        <w:t>Vegetable hotpot | 14 cp | Hostel, inn, tavern | Large communal meal.</w:t>
      </w:r>
    </w:p>
    <w:p>
      <w:pPr>
        <w:pStyle w:val="TableRowText"/>
      </w:pPr>
      <w:r>
        <w:t>Hunter sausage platter | 5.2 sp | Tavern or inn | Good for trail parties.</w:t>
      </w:r>
    </w:p>
    <w:p>
      <w:pPr>
        <w:pStyle w:val="TableRowText"/>
      </w:pPr>
      <w:r>
        <w:t>Cheese board with fruit | 3.5 sp | Inn, tavern, restaurant | Shared table plate.</w:t>
      </w:r>
    </w:p>
    <w:p>
      <w:pPr>
        <w:pStyle w:val="TableRowText"/>
      </w:pPr>
      <w:r>
        <w:t>Tea service with biscuits | 1.8 sp | Tea house, inn, hotel | Individual pot.</w:t>
      </w:r>
    </w:p>
    <w:p>
      <w:pPr>
        <w:pStyle w:val="TableRowText"/>
      </w:pPr>
      <w:r>
        <w:t>Strong coffee and sweet roll | 14 cp | Cafe or inn | Morning service.</w:t>
      </w:r>
    </w:p>
    <w:p>
      <w:pPr>
        <w:pStyle w:val="TableRowText"/>
      </w:pPr>
      <w:r>
        <w:t>Cider mug | 5.2 cp | Tavern or inn | Local pour.</w:t>
      </w:r>
    </w:p>
    <w:p>
      <w:pPr>
        <w:pStyle w:val="TableRowText"/>
      </w:pPr>
      <w:r>
        <w:t>Ale tankard | 7 cp | Tavern or inn | Common drink.</w:t>
      </w:r>
    </w:p>
    <w:p>
      <w:pPr>
        <w:pStyle w:val="TableRowText"/>
      </w:pPr>
      <w:r>
        <w:t>Wine glass | 3.5 sp | Restaurant, hotel, tavern | House wine.</w:t>
      </w:r>
    </w:p>
    <w:p>
      <w:pPr>
        <w:pStyle w:val="TableRowText"/>
      </w:pPr>
      <w:r>
        <w:t>Street skewer | 5.2 cp | Market stall | Fast, cheap food.</w:t>
      </w:r>
    </w:p>
    <w:p>
      <w:pPr>
        <w:pStyle w:val="TableRowText"/>
      </w:pPr>
      <w:r>
        <w:t>Festival platter | 12.2 sp | Restaurant or tavern | Shared seasonal dish.</w:t>
      </w:r>
    </w:p>
    <w:p>
      <w:pPr>
        <w:pStyle w:val="TableRowText"/>
      </w:pPr>
      <w:r>
        <w:t>Fine tasting course | 3.5 gp | Restaurant or hotel | Tiny plated luxury course in cities and capitals.</w:t>
      </w:r>
    </w:p>
    <w:p>
      <w:pPr>
        <w:pStyle w:val="TableRowText"/>
      </w:pPr>
      <w:r>
        <w:t>Private chef dinner | 21 gp | Hotel or noble restaurant | Reservation service.</w:t>
      </w:r>
    </w:p>
    <w:p>
      <w:pPr>
        <w:pStyle w:val="Compact"/>
      </w:pPr>
    </w:p>
    <w:p>
      <w:pPr>
        <w:pStyle w:val="Heading2"/>
      </w:pPr>
      <w:r>
        <w:t>Lodging, Baths, Laundry, and Guest Services</w:t>
      </w:r>
    </w:p>
    <w:p>
      <w:pPr>
        <w:pStyle w:val="TableRowText"/>
      </w:pPr>
      <w:r>
        <w:rPr>
          <w:b/>
          <w:color w:val="007084"/>
        </w:rPr>
        <w:t>Item or Service | Price | Designated Location | Shopping Use</w:t>
      </w:r>
    </w:p>
    <w:p>
      <w:pPr>
        <w:pStyle w:val="TableRowText"/>
      </w:pPr>
      <w:r>
        <w:t>------------------------------------------------------------</w:t>
      </w:r>
    </w:p>
    <w:p>
      <w:pPr>
        <w:pStyle w:val="TableRowText"/>
      </w:pPr>
      <w:r>
        <w:t>Common room floor space | 1.8 sp | Hostel | Bedroll space and shared hearth.</w:t>
      </w:r>
    </w:p>
    <w:p>
      <w:pPr>
        <w:pStyle w:val="TableRowText"/>
      </w:pPr>
      <w:r>
        <w:t>Bunk in shared dormitory | 5.2 sp | Hostel | Locked footlocker included.</w:t>
      </w:r>
    </w:p>
    <w:p>
      <w:pPr>
        <w:pStyle w:val="TableRowText"/>
      </w:pPr>
      <w:r>
        <w:t>Small private room | 14 sp | Inn | Single bed, wash basin.</w:t>
      </w:r>
    </w:p>
    <w:p>
      <w:pPr>
        <w:pStyle w:val="TableRowText"/>
      </w:pPr>
      <w:r>
        <w:t>Double room | 26.2 sp | Inn or hotel | Two beds or one large bed.</w:t>
      </w:r>
    </w:p>
    <w:p>
      <w:pPr>
        <w:pStyle w:val="TableRowText"/>
      </w:pPr>
      <w:r>
        <w:t>Family room | 43.8 sp | Inn or hotel | Four travelers and simple storage.</w:t>
      </w:r>
    </w:p>
    <w:p>
      <w:pPr>
        <w:pStyle w:val="TableRowText"/>
      </w:pPr>
      <w:r>
        <w:t>Secure adventurer suite | 5.2 gp | Hotel or guarded inn | Weapon rack and reinforced door.</w:t>
      </w:r>
    </w:p>
    <w:p>
      <w:pPr>
        <w:pStyle w:val="TableRowText"/>
      </w:pPr>
      <w:r>
        <w:t>Luxury suite | 21 gp | Hotel | Bath, meal service, attendant bell.</w:t>
      </w:r>
    </w:p>
    <w:p>
      <w:pPr>
        <w:pStyle w:val="TableRowText"/>
      </w:pPr>
      <w:r>
        <w:t>Diplomatic suite | 78.8 gp | Capital hotel | Private guards and meeting room.</w:t>
      </w:r>
    </w:p>
    <w:p>
      <w:pPr>
        <w:pStyle w:val="TableRowText"/>
      </w:pPr>
      <w:r>
        <w:t>Stable-side cot | 8.8 cp | Stable or hostel | Cheap, smells like hay.</w:t>
      </w:r>
    </w:p>
    <w:p>
      <w:pPr>
        <w:pStyle w:val="TableRowText"/>
      </w:pPr>
      <w:r>
        <w:t>Bathhouse entry | 3.5 sp | Bathhouse, inn, hotel | Hot water where the biome allows.</w:t>
      </w:r>
    </w:p>
    <w:p>
      <w:pPr>
        <w:pStyle w:val="TableRowText"/>
      </w:pPr>
      <w:r>
        <w:t>Laundry service | 1.8 sp | Hostel, inn, hotel | Per bundle.</w:t>
      </w:r>
    </w:p>
    <w:p>
      <w:pPr>
        <w:pStyle w:val="TableRowText"/>
      </w:pPr>
      <w:r>
        <w:t>Private meeting room | 8.8 sp | Inn, tavern, hotel | One hour.</w:t>
      </w:r>
    </w:p>
    <w:p>
      <w:pPr>
        <w:pStyle w:val="Compact"/>
      </w:pPr>
    </w:p>
    <w:p>
      <w:pPr>
        <w:pStyle w:val="Heading2"/>
      </w:pPr>
      <w:r>
        <w:t>Housing Purchase and Rental Office</w:t>
      </w:r>
    </w:p>
    <w:p>
      <w:pPr>
        <w:pStyle w:val="TableRowText"/>
      </w:pPr>
      <w:r>
        <w:rPr>
          <w:b/>
          <w:color w:val="007084"/>
        </w:rPr>
        <w:t>Housing Type | Monthly Rent | Yearly Rent | Purchase Price | Notes</w:t>
      </w:r>
    </w:p>
    <w:p>
      <w:pPr>
        <w:pStyle w:val="TableRowText"/>
      </w:pPr>
      <w:r>
        <w:t>------------------------------------------------------------------</w:t>
      </w:r>
    </w:p>
    <w:p>
      <w:pPr>
        <w:pStyle w:val="TableRowText"/>
      </w:pPr>
      <w:r>
        <w:t>Tenement room | 3.5 gp | 35 gp | Not usually sold | Crowded but legal shelter.</w:t>
      </w:r>
    </w:p>
    <w:p>
      <w:pPr>
        <w:pStyle w:val="TableRowText"/>
      </w:pPr>
      <w:r>
        <w:t>Modest apartment | 26.2 gp | 262.5 gp | 630 gp | Kitchen corner and sleeping room.</w:t>
      </w:r>
    </w:p>
    <w:p>
      <w:pPr>
        <w:pStyle w:val="TableRowText"/>
      </w:pPr>
      <w:r>
        <w:t>Comfortable apartment | 63 gp | 630 gp | 210 pp | Better walls, private wash access.</w:t>
      </w:r>
    </w:p>
    <w:p>
      <w:pPr>
        <w:pStyle w:val="TableRowText"/>
      </w:pPr>
      <w:r>
        <w:t>Family flat or townhouse | 126 gp | 1260 gp | 525 pp | Multiple rooms and storage.</w:t>
      </w:r>
    </w:p>
    <w:p>
      <w:pPr>
        <w:pStyle w:val="TableRowText"/>
      </w:pPr>
      <w:r>
        <w:t>Workshop residence | 166.2 gp | 1662.5 gp | 735 pp | Shopfront with living space.</w:t>
      </w:r>
    </w:p>
    <w:p>
      <w:pPr>
        <w:pStyle w:val="TableRowText"/>
      </w:pPr>
      <w:r>
        <w:t>Secure adventurer residence | 245 gp | 2450 gp | 1225 pp | Reinforced storage and courtyard access.</w:t>
      </w:r>
    </w:p>
    <w:p>
      <w:pPr>
        <w:pStyle w:val="TableRowText"/>
      </w:pPr>
      <w:r>
        <w:t>Luxury suite or manor wing | 525 gp | 5250 gp | 1,400 pp | Fine residence and service rooms.</w:t>
      </w:r>
    </w:p>
    <w:p>
      <w:pPr>
        <w:pStyle w:val="Compact"/>
      </w:pPr>
    </w:p>
    <w:p>
      <w:pPr>
        <w:pStyle w:val="Heading2"/>
      </w:pPr>
      <w:r>
        <w:t>Bulk Food, Grocers, Granaries, and Marketplaces</w:t>
      </w:r>
    </w:p>
    <w:p>
      <w:pPr>
        <w:pStyle w:val="TableRowText"/>
      </w:pPr>
      <w:r>
        <w:rPr>
          <w:b/>
          <w:color w:val="007084"/>
        </w:rPr>
        <w:t>Item or Service | Price | Designated Location | Shopping Use</w:t>
      </w:r>
    </w:p>
    <w:p>
      <w:pPr>
        <w:pStyle w:val="TableRowText"/>
      </w:pPr>
      <w:r>
        <w:t>------------------------------------------------------------</w:t>
      </w:r>
    </w:p>
    <w:p>
      <w:pPr>
        <w:pStyle w:val="TableRowText"/>
      </w:pPr>
      <w:r>
        <w:t>Flour sack | 8.8 sp | General store or marketplace | One household sack.</w:t>
      </w:r>
    </w:p>
    <w:p>
      <w:pPr>
        <w:pStyle w:val="TableRowText"/>
      </w:pPr>
      <w:r>
        <w:t>Rice sack | 14 sp | General store or marketplace | Bulk staple.</w:t>
      </w:r>
    </w:p>
    <w:p>
      <w:pPr>
        <w:pStyle w:val="TableRowText"/>
      </w:pPr>
      <w:r>
        <w:t>Dried bean sack | 10.5 sp | General store or marketplace | Bulk staple.</w:t>
      </w:r>
    </w:p>
    <w:p>
      <w:pPr>
        <w:pStyle w:val="TableRowText"/>
      </w:pPr>
      <w:r>
        <w:t>Salt barrel | 3.5 gp | Marketplace | Preserving and trade.</w:t>
      </w:r>
    </w:p>
    <w:p>
      <w:pPr>
        <w:pStyle w:val="TableRowText"/>
      </w:pPr>
      <w:r>
        <w:t>Smoked meat bundle | 8.8 sp | Marketplace | Ten trail portions.</w:t>
      </w:r>
    </w:p>
    <w:p>
      <w:pPr>
        <w:pStyle w:val="TableRowText"/>
      </w:pPr>
      <w:r>
        <w:t>Dried fish bundle | 7 sp | Marketplace | Ten trail portions.</w:t>
      </w:r>
    </w:p>
    <w:p>
      <w:pPr>
        <w:pStyle w:val="TableRowText"/>
      </w:pPr>
      <w:r>
        <w:t>Hard cheese wheel | 12.2 sp | Marketplace | Keeps well.</w:t>
      </w:r>
    </w:p>
    <w:p>
      <w:pPr>
        <w:pStyle w:val="TableRowText"/>
      </w:pPr>
      <w:r>
        <w:t>Pickled vegetable crock | 10.5 sp | General store | Household crock.</w:t>
      </w:r>
    </w:p>
    <w:p>
      <w:pPr>
        <w:pStyle w:val="TableRowText"/>
      </w:pPr>
      <w:r>
        <w:t>Honey jar | 5.2 sp | Marketplace | Local or foreign.</w:t>
      </w:r>
    </w:p>
    <w:p>
      <w:pPr>
        <w:pStyle w:val="TableRowText"/>
      </w:pPr>
      <w:r>
        <w:t>Tea brick | 1.8 gp | Tea house or marketplace | Bulk tea.</w:t>
      </w:r>
    </w:p>
    <w:p>
      <w:pPr>
        <w:pStyle w:val="TableRowText"/>
      </w:pPr>
      <w:r>
        <w:t>Coffee sack | 5.2 gp | Marketplace | Bulk roasted beans.</w:t>
      </w:r>
    </w:p>
    <w:p>
      <w:pPr>
        <w:pStyle w:val="TableRowText"/>
      </w:pPr>
      <w:r>
        <w:t>Spice packet | 8.8 sp | Marketplace | Cooking blend.</w:t>
      </w:r>
    </w:p>
    <w:p>
      <w:pPr>
        <w:pStyle w:val="TableRowText"/>
      </w:pPr>
      <w:r>
        <w:t>Trail ration pack | 8.8 sp | General store | Five days.</w:t>
      </w:r>
    </w:p>
    <w:p>
      <w:pPr>
        <w:pStyle w:val="TableRowText"/>
      </w:pPr>
      <w:r>
        <w:t>Cooking oil jug | 7 sp | General store | Sealed jug.</w:t>
      </w:r>
    </w:p>
    <w:p>
      <w:pPr>
        <w:pStyle w:val="TableRowText"/>
      </w:pPr>
      <w:r>
        <w:t>Fresh produce crate | 5.2 sp | Marketplace | Seasonal.</w:t>
      </w:r>
    </w:p>
    <w:p>
      <w:pPr>
        <w:pStyle w:val="TableRowText"/>
      </w:pPr>
      <w:r>
        <w:t>Grain feed sack | 5.2 sp | Stable or marketplace | Mount feed.</w:t>
      </w:r>
    </w:p>
    <w:p>
      <w:pPr>
        <w:pStyle w:val="Compact"/>
      </w:pPr>
    </w:p>
    <w:p>
      <w:pPr>
        <w:pStyle w:val="Heading2"/>
      </w:pPr>
      <w:r>
        <w:t>General Store, Travel Gear, Bags, Rope, Kits, and Survival Goods</w:t>
      </w:r>
    </w:p>
    <w:p>
      <w:pPr>
        <w:pStyle w:val="TableRowText"/>
      </w:pPr>
      <w:r>
        <w:rPr>
          <w:b/>
          <w:color w:val="007084"/>
        </w:rPr>
        <w:t>Item or Service | Price | Designated Location | Shopping Use</w:t>
      </w:r>
    </w:p>
    <w:p>
      <w:pPr>
        <w:pStyle w:val="TableRowText"/>
      </w:pPr>
      <w:r>
        <w:t>------------------------------------------------------------</w:t>
      </w:r>
    </w:p>
    <w:p>
      <w:pPr>
        <w:pStyle w:val="TableRowText"/>
      </w:pPr>
      <w:r>
        <w:t>Backpack | 3.5 gp | General store | Standard adventuring pack.</w:t>
      </w:r>
    </w:p>
    <w:p>
      <w:pPr>
        <w:pStyle w:val="TableRowText"/>
      </w:pPr>
      <w:r>
        <w:t>Satchel | 14 sp | General store or leatherworker | Daily carry bag.</w:t>
      </w:r>
    </w:p>
    <w:p>
      <w:pPr>
        <w:pStyle w:val="TableRowText"/>
      </w:pPr>
      <w:r>
        <w:t>Belt pouch | 8.8 sp | General store or leatherworker | Coin pouch.</w:t>
      </w:r>
    </w:p>
    <w:p>
      <w:pPr>
        <w:pStyle w:val="TableRowText"/>
      </w:pPr>
      <w:r>
        <w:t>Waterskin | 3.5 sp | General store | Refillable.</w:t>
      </w:r>
    </w:p>
    <w:p>
      <w:pPr>
        <w:pStyle w:val="TableRowText"/>
      </w:pPr>
      <w:r>
        <w:t>Bedroll | 1.8 gp | General store | Not commonly sold in deep sea districts.</w:t>
      </w:r>
    </w:p>
    <w:p>
      <w:pPr>
        <w:pStyle w:val="TableRowText"/>
      </w:pPr>
      <w:r>
        <w:t>Blanket | 8.8 sp | General store | Wool or linen.</w:t>
      </w:r>
    </w:p>
    <w:p>
      <w:pPr>
        <w:pStyle w:val="TableRowText"/>
      </w:pPr>
      <w:r>
        <w:t>Rope, hempen 50 ft | 1.8 gp | General store | Utility rope.</w:t>
      </w:r>
    </w:p>
    <w:p>
      <w:pPr>
        <w:pStyle w:val="TableRowText"/>
      </w:pPr>
      <w:r>
        <w:t>Rope, silk 50 ft | 17.5 gp | General store or climber shop | Light, strong rope.</w:t>
      </w:r>
    </w:p>
    <w:p>
      <w:pPr>
        <w:pStyle w:val="TableRowText"/>
      </w:pPr>
      <w:r>
        <w:t>Lantern | 8.8 gp | General store | Oil lantern.</w:t>
      </w:r>
    </w:p>
    <w:p>
      <w:pPr>
        <w:pStyle w:val="TableRowText"/>
      </w:pPr>
      <w:r>
        <w:t>Lamp oil flask | 1.8 sp | General store | One flask.</w:t>
      </w:r>
    </w:p>
    <w:p>
      <w:pPr>
        <w:pStyle w:val="TableRowText"/>
      </w:pPr>
      <w:r>
        <w:t>Candle bundle | 1.8 cp | General store | Ten candles.</w:t>
      </w:r>
    </w:p>
    <w:p>
      <w:pPr>
        <w:pStyle w:val="TableRowText"/>
      </w:pPr>
      <w:r>
        <w:t>Chalk bundle | 1.8 cp | General store | Ten sticks.</w:t>
      </w:r>
    </w:p>
    <w:p>
      <w:pPr>
        <w:pStyle w:val="TableRowText"/>
      </w:pPr>
      <w:r>
        <w:t>Sealing wax | 8.8 sp | General store | Official letters.</w:t>
      </w:r>
    </w:p>
    <w:p>
      <w:pPr>
        <w:pStyle w:val="TableRowText"/>
      </w:pPr>
      <w:r>
        <w:t>Ink bottle | 17.5 gp | Scribe or general store | Black ink.</w:t>
      </w:r>
    </w:p>
    <w:p>
      <w:pPr>
        <w:pStyle w:val="TableRowText"/>
      </w:pPr>
      <w:r>
        <w:t>Quill set | 3.5 cp | Scribe or general store | Five quills.</w:t>
      </w:r>
    </w:p>
    <w:p>
      <w:pPr>
        <w:pStyle w:val="TableRowText"/>
      </w:pPr>
      <w:r>
        <w:t>Parchment sheet | 1.8 sp | Scribe or general store | Single sheet.</w:t>
      </w:r>
    </w:p>
    <w:p>
      <w:pPr>
        <w:pStyle w:val="TableRowText"/>
      </w:pPr>
      <w:r>
        <w:t>Map case | 1.8 gp | General store | Weatherproof tube.</w:t>
      </w:r>
    </w:p>
    <w:p>
      <w:pPr>
        <w:pStyle w:val="TableRowText"/>
      </w:pPr>
      <w:r>
        <w:t>Crowbar | 3.5 gp | General store or blacksmith | Iron pry bar.</w:t>
      </w:r>
    </w:p>
    <w:p>
      <w:pPr>
        <w:pStyle w:val="TableRowText"/>
      </w:pPr>
      <w:r>
        <w:t>Hammer | 1.8 gp | General store or blacksmith | Work hammer.</w:t>
      </w:r>
    </w:p>
    <w:p>
      <w:pPr>
        <w:pStyle w:val="TableRowText"/>
      </w:pPr>
      <w:r>
        <w:t>Iron spikes, 10 | 1.8 gp | General store or blacksmith | Climbing or securing.</w:t>
      </w:r>
    </w:p>
    <w:p>
      <w:pPr>
        <w:pStyle w:val="TableRowText"/>
      </w:pPr>
      <w:r>
        <w:t>Cooking pot | 3.5 gp | General store or tinsmith | Camp pot.</w:t>
      </w:r>
    </w:p>
    <w:p>
      <w:pPr>
        <w:pStyle w:val="TableRowText"/>
      </w:pPr>
      <w:r>
        <w:t>Tent, two-person | 3.5 gp | General store | Weatherproof canvas.</w:t>
      </w:r>
    </w:p>
    <w:p>
      <w:pPr>
        <w:pStyle w:val="TableRowText"/>
      </w:pPr>
      <w:r>
        <w:t>Survival kit | 8.8 gp | General store | Cord, hooks, tinder, needle, whistle.</w:t>
      </w:r>
    </w:p>
    <w:p>
      <w:pPr>
        <w:pStyle w:val="TableRowText"/>
      </w:pPr>
      <w:r>
        <w:t>Cooking kit | 5.2 gp | General store | Pan, spoon, spice tin, knife.</w:t>
      </w:r>
    </w:p>
    <w:p>
      <w:pPr>
        <w:pStyle w:val="TableRowText"/>
      </w:pPr>
      <w:r>
        <w:t>Fishing kit | 3.5 gp | General store or dock market | Hooks, line, small net.</w:t>
      </w:r>
    </w:p>
    <w:p>
      <w:pPr>
        <w:pStyle w:val="Compact"/>
      </w:pPr>
    </w:p>
    <w:p>
      <w:pPr>
        <w:pStyle w:val="Heading2"/>
      </w:pPr>
      <w:r>
        <w:t>Hospitals, Clinics, Temple Clinics, Healing Kits, and Medical Services</w:t>
      </w:r>
    </w:p>
    <w:p>
      <w:pPr>
        <w:pStyle w:val="TableRowText"/>
      </w:pPr>
      <w:r>
        <w:rPr>
          <w:b/>
          <w:color w:val="007084"/>
        </w:rPr>
        <w:t>Item or Service | Price | Designated Location | Shopping Use</w:t>
      </w:r>
    </w:p>
    <w:p>
      <w:pPr>
        <w:pStyle w:val="TableRowText"/>
      </w:pPr>
      <w:r>
        <w:t>------------------------------------------------------------</w:t>
      </w:r>
    </w:p>
    <w:p>
      <w:pPr>
        <w:pStyle w:val="TableRowText"/>
      </w:pPr>
      <w:r>
        <w:t>Healer kit | 8.8 gp | Clinic, hospital, apothecary | Ten uses.</w:t>
      </w:r>
    </w:p>
    <w:p>
      <w:pPr>
        <w:pStyle w:val="TableRowText"/>
      </w:pPr>
      <w:r>
        <w:t>Bandage roll | 8.8 cp | Clinic or apothecary | Clean linen roll.</w:t>
      </w:r>
    </w:p>
    <w:p>
      <w:pPr>
        <w:pStyle w:val="TableRowText"/>
      </w:pPr>
      <w:r>
        <w:t>Splint set | 3.5 sp | Clinic or hospital | Field treatment.</w:t>
      </w:r>
    </w:p>
    <w:p>
      <w:pPr>
        <w:pStyle w:val="TableRowText"/>
      </w:pPr>
      <w:r>
        <w:t>Antiseptic wash | 5.2 sp | Apothecary | Cleans wounds.</w:t>
      </w:r>
    </w:p>
    <w:p>
      <w:pPr>
        <w:pStyle w:val="TableRowText"/>
      </w:pPr>
      <w:r>
        <w:t>Fever tonic | 14 sp | Apothecary | Common fever care.</w:t>
      </w:r>
    </w:p>
    <w:p>
      <w:pPr>
        <w:pStyle w:val="TableRowText"/>
      </w:pPr>
      <w:r>
        <w:t>Pain draught | 1.8 gp | Apothecary | Nonmagical relief.</w:t>
      </w:r>
    </w:p>
    <w:p>
      <w:pPr>
        <w:pStyle w:val="TableRowText"/>
      </w:pPr>
      <w:r>
        <w:t>Surgery, minor | 8.8 gp | Clinic or hospital | Stitches, setting, cautery.</w:t>
      </w:r>
    </w:p>
    <w:p>
      <w:pPr>
        <w:pStyle w:val="TableRowText"/>
      </w:pPr>
      <w:r>
        <w:t>Surgery, major | 87.5 gp | Hospital | Operating room and recovery cot.</w:t>
      </w:r>
    </w:p>
    <w:p>
      <w:pPr>
        <w:pStyle w:val="TableRowText"/>
      </w:pPr>
      <w:r>
        <w:t>Disease consultation | 5.2 gp | Clinic or hospital | Diagnosis and regimen.</w:t>
      </w:r>
    </w:p>
    <w:p>
      <w:pPr>
        <w:pStyle w:val="TableRowText"/>
      </w:pPr>
      <w:r>
        <w:t>Hospital bed, common ward | 1.8 gp | Hospital | Per night.</w:t>
      </w:r>
    </w:p>
    <w:p>
      <w:pPr>
        <w:pStyle w:val="TableRowText"/>
      </w:pPr>
      <w:r>
        <w:t>Hospital bed, private room | 14 gp | Hospital | Per night.</w:t>
      </w:r>
    </w:p>
    <w:p>
      <w:pPr>
        <w:pStyle w:val="TableRowText"/>
      </w:pPr>
      <w:r>
        <w:t>Midwife service | 3.5 gp | Clinic or home visit | Birth support.</w:t>
      </w:r>
    </w:p>
    <w:p>
      <w:pPr>
        <w:pStyle w:val="TableRowText"/>
      </w:pPr>
      <w:r>
        <w:t>Crisis healing prayer | 43.8 gp | Temple clinic | Emergency magical care where available.</w:t>
      </w:r>
    </w:p>
    <w:p>
      <w:pPr>
        <w:pStyle w:val="TableRowText"/>
      </w:pPr>
      <w:r>
        <w:t>Lesser restoration service | 70 gp | Temple clinic or hospital | Licensed spell service.</w:t>
      </w:r>
    </w:p>
    <w:p>
      <w:pPr>
        <w:pStyle w:val="TableRowText"/>
      </w:pPr>
      <w:r>
        <w:t>Remove poison treatment | 52.5 gp | Hospital, temple clinic, apothecary | Rapid intervention.</w:t>
      </w:r>
    </w:p>
    <w:p>
      <w:pPr>
        <w:pStyle w:val="Compact"/>
      </w:pPr>
    </w:p>
    <w:p>
      <w:pPr>
        <w:pStyle w:val="Heading2"/>
      </w:pPr>
      <w:r>
        <w:t>Apothecary, Herbalist, Alchemist, Elixirs, Potions, Poisons, and Cannabis Remedies</w:t>
      </w:r>
    </w:p>
    <w:p>
      <w:pPr>
        <w:pStyle w:val="TableRowText"/>
      </w:pPr>
      <w:r>
        <w:rPr>
          <w:b/>
          <w:color w:val="007084"/>
        </w:rPr>
        <w:t>Item or Service | Price | Designated Location | Shopping Use</w:t>
      </w:r>
    </w:p>
    <w:p>
      <w:pPr>
        <w:pStyle w:val="TableRowText"/>
      </w:pPr>
      <w:r>
        <w:t>------------------------------------------------------------</w:t>
      </w:r>
    </w:p>
    <w:p>
      <w:pPr>
        <w:pStyle w:val="TableRowText"/>
      </w:pPr>
      <w:r>
        <w:t>Potion of healing | 87.5 gp | Apothecary or temple clinic | Standard potion.</w:t>
      </w:r>
    </w:p>
    <w:p>
      <w:pPr>
        <w:pStyle w:val="TableRowText"/>
      </w:pPr>
      <w:r>
        <w:t>Greater healing potion | 262.5 gp | Apothecary or hospital | Cities and capitals more reliable.</w:t>
      </w:r>
    </w:p>
    <w:p>
      <w:pPr>
        <w:pStyle w:val="TableRowText"/>
      </w:pPr>
      <w:r>
        <w:t>Antitoxin vial | 87.5 gp | Apothecary | Licensed sale.</w:t>
      </w:r>
    </w:p>
    <w:p>
      <w:pPr>
        <w:pStyle w:val="TableRowText"/>
      </w:pPr>
      <w:r>
        <w:t>Alchemist fire flask | 87.5 gp | Alchemist shop | Hazard-marked flask.</w:t>
      </w:r>
    </w:p>
    <w:p>
      <w:pPr>
        <w:pStyle w:val="TableRowText"/>
      </w:pPr>
      <w:r>
        <w:t>Acid vial | 43.8 gp | Alchemist shop | Sealed glass vial.</w:t>
      </w:r>
    </w:p>
    <w:p>
      <w:pPr>
        <w:pStyle w:val="TableRowText"/>
      </w:pPr>
      <w:r>
        <w:t>Perfume vial | 8.8 gp | Apothecary or perfumer | Scented oil.</w:t>
      </w:r>
    </w:p>
    <w:p>
      <w:pPr>
        <w:pStyle w:val="TableRowText"/>
      </w:pPr>
      <w:r>
        <w:t>Soap bar | 3.5 cp | Apothecary, bathhouse, general store | Plain or scented.</w:t>
      </w:r>
    </w:p>
    <w:p>
      <w:pPr>
        <w:pStyle w:val="TableRowText"/>
      </w:pPr>
      <w:r>
        <w:t>Herbal sleep tea | 8.8 sp | Herbalist or tea house | Mild sleep aid.</w:t>
      </w:r>
    </w:p>
    <w:p>
      <w:pPr>
        <w:pStyle w:val="TableRowText"/>
      </w:pPr>
      <w:r>
        <w:t>Stomach-settling elixir | 14 sp | Apothecary | Traveler remedy.</w:t>
      </w:r>
    </w:p>
    <w:p>
      <w:pPr>
        <w:pStyle w:val="TableRowText"/>
      </w:pPr>
      <w:r>
        <w:t>Focus incense | 1.8 gp | Apothecary or temple shop | For study or ritual.</w:t>
      </w:r>
    </w:p>
    <w:p>
      <w:pPr>
        <w:pStyle w:val="TableRowText"/>
      </w:pPr>
      <w:r>
        <w:t>Dried Cannabis leaf, licensed | 3.5 gp | Herbalist or apothecary | Regulated soothing herb.</w:t>
      </w:r>
    </w:p>
    <w:p>
      <w:pPr>
        <w:pStyle w:val="TableRowText"/>
      </w:pPr>
      <w:r>
        <w:t>Cannabis tincture, licensed | 8.8 gp | Apothecary | Regulated medicinal tincture.</w:t>
      </w:r>
    </w:p>
    <w:p>
      <w:pPr>
        <w:pStyle w:val="TableRowText"/>
      </w:pPr>
      <w:r>
        <w:t>Nightshade extract, licensed poison | 131.2 gp | Licensed poison counter | Recorded sale.</w:t>
      </w:r>
    </w:p>
    <w:p>
      <w:pPr>
        <w:pStyle w:val="TableRowText"/>
      </w:pPr>
      <w:r>
        <w:t>Serpent venom dose, licensed poison | 350 gp | Licensed poison counter | Recorded sale.</w:t>
      </w:r>
    </w:p>
    <w:p>
      <w:pPr>
        <w:pStyle w:val="TableRowText"/>
      </w:pPr>
      <w:r>
        <w:t>Truth serum vial | 262.5 gp | Apothecary or legal office | Restricted service use.</w:t>
      </w:r>
    </w:p>
    <w:p>
      <w:pPr>
        <w:pStyle w:val="TableRowText"/>
      </w:pPr>
      <w:r>
        <w:t>Smoke powder pellet | 61.2 gp | Alchemist shop | Distraction pellet.</w:t>
      </w:r>
    </w:p>
    <w:p>
      <w:pPr>
        <w:pStyle w:val="TableRowText"/>
      </w:pPr>
      <w:r>
        <w:t>Glowmoss paste | 7 gp | Alchemist shop | Soft light paste.</w:t>
      </w:r>
    </w:p>
    <w:p>
      <w:pPr>
        <w:pStyle w:val="TableRowText"/>
      </w:pPr>
      <w:r>
        <w:t>Water-breathing elixir | 175 gp | Apothecary or arcane counter | Especially common near water.</w:t>
      </w:r>
    </w:p>
    <w:p>
      <w:pPr>
        <w:pStyle w:val="Compact"/>
      </w:pPr>
    </w:p>
    <w:p>
      <w:pPr>
        <w:pStyle w:val="Heading2"/>
      </w:pPr>
      <w:r>
        <w:t>Armories and Blacksmiths: Weapons, Armor, Thundercoil Gear, and Repairs</w:t>
      </w:r>
    </w:p>
    <w:p>
      <w:pPr>
        <w:pStyle w:val="TableRowText"/>
      </w:pPr>
      <w:r>
        <w:rPr>
          <w:b/>
          <w:color w:val="007084"/>
        </w:rPr>
        <w:t>Item or Service | Price | Designated Location | Shopping Use</w:t>
      </w:r>
    </w:p>
    <w:p>
      <w:pPr>
        <w:pStyle w:val="TableRowText"/>
      </w:pPr>
      <w:r>
        <w:t>------------------------------------------------------------</w:t>
      </w:r>
    </w:p>
    <w:p>
      <w:pPr>
        <w:pStyle w:val="TableRowText"/>
      </w:pPr>
      <w:r>
        <w:t>Dagger | 3.5 gp | Armory or blacksmith | Simple blade.</w:t>
      </w:r>
    </w:p>
    <w:p>
      <w:pPr>
        <w:pStyle w:val="TableRowText"/>
      </w:pPr>
      <w:r>
        <w:t>Handaxe | 8.8 gp | Armory or blacksmith | Utility weapon.</w:t>
      </w:r>
    </w:p>
    <w:p>
      <w:pPr>
        <w:pStyle w:val="TableRowText"/>
      </w:pPr>
      <w:r>
        <w:t>Spear | 1.8 gp | Armory or blacksmith | Common militia weapon.</w:t>
      </w:r>
    </w:p>
    <w:p>
      <w:pPr>
        <w:pStyle w:val="TableRowText"/>
      </w:pPr>
      <w:r>
        <w:t>Quarterstaff | 3.5 sp | Woodworker or armory | Plain staff.</w:t>
      </w:r>
    </w:p>
    <w:p>
      <w:pPr>
        <w:pStyle w:val="TableRowText"/>
      </w:pPr>
      <w:r>
        <w:t>Shortsword | 17.5 gp | Armory or blacksmith | Sidearm.</w:t>
      </w:r>
    </w:p>
    <w:p>
      <w:pPr>
        <w:pStyle w:val="TableRowText"/>
      </w:pPr>
      <w:r>
        <w:t>Longsword | 26.2 gp | Armory or blacksmith | Military blade.</w:t>
      </w:r>
    </w:p>
    <w:p>
      <w:pPr>
        <w:pStyle w:val="TableRowText"/>
      </w:pPr>
      <w:r>
        <w:t>Rapier | 43.8 gp | Armory | Fencing blade.</w:t>
      </w:r>
    </w:p>
    <w:p>
      <w:pPr>
        <w:pStyle w:val="TableRowText"/>
      </w:pPr>
      <w:r>
        <w:t>Greatsword | 87.5 gp | Armory | Heavy blade.</w:t>
      </w:r>
    </w:p>
    <w:p>
      <w:pPr>
        <w:pStyle w:val="TableRowText"/>
      </w:pPr>
      <w:r>
        <w:t>Mace | 8.8 gp | Armory or blacksmith | Temple guard favorite.</w:t>
      </w:r>
    </w:p>
    <w:p>
      <w:pPr>
        <w:pStyle w:val="TableRowText"/>
      </w:pPr>
      <w:r>
        <w:t>Warhammer | 26.2 gp | Armory or blacksmith | Forged head.</w:t>
      </w:r>
    </w:p>
    <w:p>
      <w:pPr>
        <w:pStyle w:val="TableRowText"/>
      </w:pPr>
      <w:r>
        <w:t>Battleaxe | 17.5 gp | Armory or blacksmith | Fighter weapon.</w:t>
      </w:r>
    </w:p>
    <w:p>
      <w:pPr>
        <w:pStyle w:val="TableRowText"/>
      </w:pPr>
      <w:r>
        <w:t>Longbow | 87.5 gp | Bowyer or armory | Hunting or war bow.</w:t>
      </w:r>
    </w:p>
    <w:p>
      <w:pPr>
        <w:pStyle w:val="TableRowText"/>
      </w:pPr>
      <w:r>
        <w:t>Shortbow | 43.8 gp | Bowyer or armory | Compact bow.</w:t>
      </w:r>
    </w:p>
    <w:p>
      <w:pPr>
        <w:pStyle w:val="TableRowText"/>
      </w:pPr>
      <w:r>
        <w:t>Crossbow, light | 43.8 gp | Armory or bowyer | Mechanical bow.</w:t>
      </w:r>
    </w:p>
    <w:p>
      <w:pPr>
        <w:pStyle w:val="TableRowText"/>
      </w:pPr>
      <w:r>
        <w:t>Crossbow bolts, 20 | 1.8 gp | Armory or bowyer | Bundle.</w:t>
      </w:r>
    </w:p>
    <w:p>
      <w:pPr>
        <w:pStyle w:val="TableRowText"/>
      </w:pPr>
      <w:r>
        <w:t>Arrows, 20 | 1.8 gp | Bowyer or general store | Bundle.</w:t>
      </w:r>
    </w:p>
    <w:p>
      <w:pPr>
        <w:pStyle w:val="TableRowText"/>
      </w:pPr>
      <w:r>
        <w:t>Shield | 17.5 gp | Armory or blacksmith | Wood and metal.</w:t>
      </w:r>
    </w:p>
    <w:p>
      <w:pPr>
        <w:pStyle w:val="TableRowText"/>
      </w:pPr>
      <w:r>
        <w:t>Thundercoil sidearm | 437.5 gp | Armory | Regulated arcane-steam weapon.</w:t>
      </w:r>
    </w:p>
    <w:p>
      <w:pPr>
        <w:pStyle w:val="TableRowText"/>
      </w:pPr>
      <w:r>
        <w:t>Thundercoil longarm | 875 gp | Armory | Regulated heavy model.</w:t>
      </w:r>
    </w:p>
    <w:p>
      <w:pPr>
        <w:pStyle w:val="TableRowText"/>
      </w:pPr>
      <w:r>
        <w:t>Thundercoil coil cartridge | 35 gp | Armory | Ammunition accessory.</w:t>
      </w:r>
    </w:p>
    <w:p>
      <w:pPr>
        <w:pStyle w:val="TableRowText"/>
      </w:pPr>
      <w:r>
        <w:t>Thundercoil cleaning kit | 26.2 gp | Armory | Brushes, oil, calibration key.</w:t>
      </w:r>
    </w:p>
    <w:p>
      <w:pPr>
        <w:pStyle w:val="TableRowText"/>
      </w:pPr>
      <w:r>
        <w:t>Thundercoil holster | 17.5 gp | Leatherworker or armory | Reinforced carry.</w:t>
      </w:r>
    </w:p>
    <w:p>
      <w:pPr>
        <w:pStyle w:val="TableRowText"/>
      </w:pPr>
      <w:r>
        <w:t>Padded armor | 8.8 gp | Armory or tailor | Basic protection.</w:t>
      </w:r>
    </w:p>
    <w:p>
      <w:pPr>
        <w:pStyle w:val="TableRowText"/>
      </w:pPr>
      <w:r>
        <w:t>Leather armor | 17.5 gp | Armory or leatherworker | Flexible armor.</w:t>
      </w:r>
    </w:p>
    <w:p>
      <w:pPr>
        <w:pStyle w:val="TableRowText"/>
      </w:pPr>
      <w:r>
        <w:t>Studded leather armor | 78.8 gp | Armory or leatherworker | Riveted leather.</w:t>
      </w:r>
    </w:p>
    <w:p>
      <w:pPr>
        <w:pStyle w:val="TableRowText"/>
      </w:pPr>
      <w:r>
        <w:t>Hide armor | 17.5 gp | Armory or leatherworker | Rural armor.</w:t>
      </w:r>
    </w:p>
    <w:p>
      <w:pPr>
        <w:pStyle w:val="TableRowText"/>
      </w:pPr>
      <w:r>
        <w:t>Chain shirt | 87.5 gp | Armory or blacksmith | Light mail.</w:t>
      </w:r>
    </w:p>
    <w:p>
      <w:pPr>
        <w:pStyle w:val="TableRowText"/>
      </w:pPr>
      <w:r>
        <w:t>Scale mail | 87.5 gp | Armory or blacksmith | Metal scales.</w:t>
      </w:r>
    </w:p>
    <w:p>
      <w:pPr>
        <w:pStyle w:val="TableRowText"/>
      </w:pPr>
      <w:r>
        <w:t>Breastplate | 700 gp | Armory or blacksmith | Fitted plate.</w:t>
      </w:r>
    </w:p>
    <w:p>
      <w:pPr>
        <w:pStyle w:val="TableRowText"/>
      </w:pPr>
      <w:r>
        <w:t>Half plate | 1312.5 gp | Armory or blacksmith | Heavy fitted set.</w:t>
      </w:r>
    </w:p>
    <w:p>
      <w:pPr>
        <w:pStyle w:val="TableRowText"/>
      </w:pPr>
      <w:r>
        <w:t>Ring mail | 52.5 gp | Armory or blacksmith | Basic heavy armor.</w:t>
      </w:r>
    </w:p>
    <w:p>
      <w:pPr>
        <w:pStyle w:val="TableRowText"/>
      </w:pPr>
      <w:r>
        <w:t>Chain mail | 131.2 gp | Armory or blacksmith | Standard heavy mail.</w:t>
      </w:r>
    </w:p>
    <w:p>
      <w:pPr>
        <w:pStyle w:val="TableRowText"/>
      </w:pPr>
      <w:r>
        <w:t>Splint armor | 350 gp | Armory or blacksmith | Heavy splints.</w:t>
      </w:r>
    </w:p>
    <w:p>
      <w:pPr>
        <w:pStyle w:val="TableRowText"/>
      </w:pPr>
      <w:r>
        <w:t>Plate armor | 2625 gp | Armory or master blacksmith | Full fitted suit.</w:t>
      </w:r>
    </w:p>
    <w:p>
      <w:pPr>
        <w:pStyle w:val="TableRowText"/>
      </w:pPr>
      <w:r>
        <w:t>Armor fitting service | 8.8 gp | Armory or blacksmith | Adjust straps and fit.</w:t>
      </w:r>
    </w:p>
    <w:p>
      <w:pPr>
        <w:pStyle w:val="TableRowText"/>
      </w:pPr>
      <w:r>
        <w:t>Armor repair, minor | 3.5 gp | Armory or blacksmith | Dents and straps.</w:t>
      </w:r>
    </w:p>
    <w:p>
      <w:pPr>
        <w:pStyle w:val="TableRowText"/>
      </w:pPr>
      <w:r>
        <w:t>Armor repair, major | 43.8 gp | Armory or blacksmith | Plates, mail, leather panels.</w:t>
      </w:r>
    </w:p>
    <w:p>
      <w:pPr>
        <w:pStyle w:val="Compact"/>
      </w:pPr>
    </w:p>
    <w:p>
      <w:pPr>
        <w:pStyle w:val="Heading2"/>
      </w:pPr>
      <w:r>
        <w:t>Craft Shops, Furniture, Decor, Textiles, Clothing, Repairs, and Household Goods</w:t>
      </w:r>
    </w:p>
    <w:p>
      <w:pPr>
        <w:pStyle w:val="TableRowText"/>
      </w:pPr>
      <w:r>
        <w:rPr>
          <w:b/>
          <w:color w:val="007084"/>
        </w:rPr>
        <w:t>Item or Service | Price | Designated Location | Shopping Use</w:t>
      </w:r>
    </w:p>
    <w:p>
      <w:pPr>
        <w:pStyle w:val="TableRowText"/>
      </w:pPr>
      <w:r>
        <w:t>------------------------------------------------------------</w:t>
      </w:r>
    </w:p>
    <w:p>
      <w:pPr>
        <w:pStyle w:val="TableRowText"/>
      </w:pPr>
      <w:r>
        <w:t>Lock | 17.5 gp | Tinker or locksmith | Simple lock.</w:t>
      </w:r>
    </w:p>
    <w:p>
      <w:pPr>
        <w:pStyle w:val="TableRowText"/>
      </w:pPr>
      <w:r>
        <w:t>Key copy | 8.8 sp | Locksmith | Nonmagical key.</w:t>
      </w:r>
    </w:p>
    <w:p>
      <w:pPr>
        <w:pStyle w:val="TableRowText"/>
      </w:pPr>
      <w:r>
        <w:t>Manacles | 3.5 gp | Blacksmith or guard supplier | Iron restraints.</w:t>
      </w:r>
    </w:p>
    <w:p>
      <w:pPr>
        <w:pStyle w:val="TableRowText"/>
      </w:pPr>
      <w:r>
        <w:t>Chain, 10 ft | 8.8 gp | Blacksmith | Iron chain.</w:t>
      </w:r>
    </w:p>
    <w:p>
      <w:pPr>
        <w:pStyle w:val="TableRowText"/>
      </w:pPr>
      <w:r>
        <w:t>Horseshoe set | 8.8 sp | Blacksmith or farrier | Four shoes.</w:t>
      </w:r>
    </w:p>
    <w:p>
      <w:pPr>
        <w:pStyle w:val="TableRowText"/>
      </w:pPr>
      <w:r>
        <w:t>Tool sharpening | 3.5 sp | Blacksmith | Per edged tool.</w:t>
      </w:r>
    </w:p>
    <w:p>
      <w:pPr>
        <w:pStyle w:val="TableRowText"/>
      </w:pPr>
      <w:r>
        <w:t>Boot repair | 8.8 sp | Cobbler | Soles and stitching.</w:t>
      </w:r>
    </w:p>
    <w:p>
      <w:pPr>
        <w:pStyle w:val="TableRowText"/>
      </w:pPr>
      <w:r>
        <w:t>Leather armor patch | 3.5 gp | Leatherworker | Field repair.</w:t>
      </w:r>
    </w:p>
    <w:p>
      <w:pPr>
        <w:pStyle w:val="TableRowText"/>
      </w:pPr>
      <w:r>
        <w:t>Saddle repair | 1.8 gp | Leatherworker or stable | Straps and stitching.</w:t>
      </w:r>
    </w:p>
    <w:p>
      <w:pPr>
        <w:pStyle w:val="TableRowText"/>
      </w:pPr>
      <w:r>
        <w:t>Tailored common outfit | 14 sp | Clothier | Sized to wearer.</w:t>
      </w:r>
    </w:p>
    <w:p>
      <w:pPr>
        <w:pStyle w:val="TableRowText"/>
      </w:pPr>
      <w:r>
        <w:t>Fine outfit | 26.2 gp | Tailor | Court-ready clothing.</w:t>
      </w:r>
    </w:p>
    <w:p>
      <w:pPr>
        <w:pStyle w:val="TableRowText"/>
      </w:pPr>
      <w:r>
        <w:t>Cold-weather outfit | 17.5 gp | Clothier | Layered wool.</w:t>
      </w:r>
    </w:p>
    <w:p>
      <w:pPr>
        <w:pStyle w:val="TableRowText"/>
      </w:pPr>
      <w:r>
        <w:t>Desert outfit | 7 gp | Clothier | Loose and sun-safe.</w:t>
      </w:r>
    </w:p>
    <w:p>
      <w:pPr>
        <w:pStyle w:val="TableRowText"/>
      </w:pPr>
      <w:r>
        <w:t>Sailcloth coat | 10.5 gp | Clothier | Water-resistant.</w:t>
      </w:r>
    </w:p>
    <w:p>
      <w:pPr>
        <w:pStyle w:val="TableRowText"/>
      </w:pPr>
      <w:r>
        <w:t>Textile bolt, linen | 8.8 gp | Textile shop | Bulk cloth.</w:t>
      </w:r>
    </w:p>
    <w:p>
      <w:pPr>
        <w:pStyle w:val="TableRowText"/>
      </w:pPr>
      <w:r>
        <w:t>Textile bolt, wool | 12.2 gp | Textile shop | Bulk cloth.</w:t>
      </w:r>
    </w:p>
    <w:p>
      <w:pPr>
        <w:pStyle w:val="TableRowText"/>
      </w:pPr>
      <w:r>
        <w:t>Textile bolt, silk | 52.5 gp | Textile shop | Fine cloth.</w:t>
      </w:r>
    </w:p>
    <w:p>
      <w:pPr>
        <w:pStyle w:val="TableRowText"/>
      </w:pPr>
      <w:r>
        <w:t>Carved chair | 5.2 gp | Carpenter or furniture shop | Simple furniture.</w:t>
      </w:r>
    </w:p>
    <w:p>
      <w:pPr>
        <w:pStyle w:val="TableRowText"/>
      </w:pPr>
      <w:r>
        <w:t>Dining table | 21 gp | Carpenter or furniture shop | Seats four.</w:t>
      </w:r>
    </w:p>
    <w:p>
      <w:pPr>
        <w:pStyle w:val="TableRowText"/>
      </w:pPr>
      <w:r>
        <w:t>Bed frame | 26.2 gp | Carpenter or furniture shop | Mattress separate.</w:t>
      </w:r>
    </w:p>
    <w:p>
      <w:pPr>
        <w:pStyle w:val="TableRowText"/>
      </w:pPr>
      <w:r>
        <w:t>Straw mattress | 8.8 sp | Furniture shop or general store | Simple bedding.</w:t>
      </w:r>
    </w:p>
    <w:p>
      <w:pPr>
        <w:pStyle w:val="TableRowText"/>
      </w:pPr>
      <w:r>
        <w:t>Feather mattress | 43.8 gp | Furniture shop | Comfortable bedding.</w:t>
      </w:r>
    </w:p>
    <w:p>
      <w:pPr>
        <w:pStyle w:val="TableRowText"/>
      </w:pPr>
      <w:r>
        <w:t>Wardrobe | 35 gp | Carpenter or furniture shop | Storage.</w:t>
      </w:r>
    </w:p>
    <w:p>
      <w:pPr>
        <w:pStyle w:val="TableRowText"/>
      </w:pPr>
      <w:r>
        <w:t>Decorative rug | 21 gp | Textile or decor shop | Room decor.</w:t>
      </w:r>
    </w:p>
    <w:p>
      <w:pPr>
        <w:pStyle w:val="TableRowText"/>
      </w:pPr>
      <w:r>
        <w:t>Wall tapestry | 43.8 gp | Textile or decor shop | Decor and insulation.</w:t>
      </w:r>
    </w:p>
    <w:p>
      <w:pPr>
        <w:pStyle w:val="TableRowText"/>
      </w:pPr>
      <w:r>
        <w:t>Oil painting commission | 87.5 gp | Artist studio | Portrait or landscape.</w:t>
      </w:r>
    </w:p>
    <w:p>
      <w:pPr>
        <w:pStyle w:val="TableRowText"/>
      </w:pPr>
      <w:r>
        <w:t>Pottery dinner set | 7 gp | Potter | Bowls and plates.</w:t>
      </w:r>
    </w:p>
    <w:p>
      <w:pPr>
        <w:pStyle w:val="TableRowText"/>
      </w:pPr>
      <w:r>
        <w:t>Glass bottle set | 3.5 gp | Glassblower | Six bottles.</w:t>
      </w:r>
    </w:p>
    <w:p>
      <w:pPr>
        <w:pStyle w:val="TableRowText"/>
      </w:pPr>
      <w:r>
        <w:t>Clockwork toy | 14 gp | Tinker | Wind-up toy.</w:t>
      </w:r>
    </w:p>
    <w:p>
      <w:pPr>
        <w:pStyle w:val="TableRowText"/>
      </w:pPr>
      <w:r>
        <w:t>Wagon wheel repair | 3.5 gp | Wheelwright | Per wheel.</w:t>
      </w:r>
    </w:p>
    <w:p>
      <w:pPr>
        <w:pStyle w:val="TableRowText"/>
      </w:pPr>
      <w:r>
        <w:t>Cart axle replacement | 14 gp | Wheelwright | Parts and work.</w:t>
      </w:r>
    </w:p>
    <w:p>
      <w:pPr>
        <w:pStyle w:val="Compact"/>
      </w:pPr>
    </w:p>
    <w:p>
      <w:pPr>
        <w:pStyle w:val="Heading2"/>
      </w:pPr>
      <w:r>
        <w:t>Stables, Mount Sales, Mount Boarding, Wagons, Freight, and Caravan Services</w:t>
      </w:r>
    </w:p>
    <w:p>
      <w:pPr>
        <w:pStyle w:val="TableRowText"/>
      </w:pPr>
      <w:r>
        <w:rPr>
          <w:b/>
          <w:color w:val="007084"/>
        </w:rPr>
        <w:t>Item or Service | Price | Designated Location | Shopping Use</w:t>
      </w:r>
    </w:p>
    <w:p>
      <w:pPr>
        <w:pStyle w:val="TableRowText"/>
      </w:pPr>
      <w:r>
        <w:t>------------------------------------------------------------</w:t>
      </w:r>
    </w:p>
    <w:p>
      <w:pPr>
        <w:pStyle w:val="TableRowText"/>
      </w:pPr>
      <w:r>
        <w:t>Riding horse purchase | 131.2 gp | Stable | Healthy riding horse.</w:t>
      </w:r>
    </w:p>
    <w:p>
      <w:pPr>
        <w:pStyle w:val="TableRowText"/>
      </w:pPr>
      <w:r>
        <w:t>Draft horse purchase | 87.5 gp | Stable | Work horse.</w:t>
      </w:r>
    </w:p>
    <w:p>
      <w:pPr>
        <w:pStyle w:val="TableRowText"/>
      </w:pPr>
      <w:r>
        <w:t>Pony purchase | 52.5 gp | Stable | Small mount.</w:t>
      </w:r>
    </w:p>
    <w:p>
      <w:pPr>
        <w:pStyle w:val="TableRowText"/>
      </w:pPr>
      <w:r>
        <w:t>Mule purchase | 14 gp | Stable | Sure-footed pack animal.</w:t>
      </w:r>
    </w:p>
    <w:p>
      <w:pPr>
        <w:pStyle w:val="TableRowText"/>
      </w:pPr>
      <w:r>
        <w:t>Mastiff purchase | 43.8 gp | Kennel or stable | Guard or hunting dog.</w:t>
      </w:r>
    </w:p>
    <w:p>
      <w:pPr>
        <w:pStyle w:val="TableRowText"/>
      </w:pPr>
      <w:r>
        <w:t>Camel purchase | 87.5 gp | Desert stable or caravan yard | Desert mount.</w:t>
      </w:r>
    </w:p>
    <w:p>
      <w:pPr>
        <w:pStyle w:val="TableRowText"/>
      </w:pPr>
      <w:r>
        <w:t>Giant lizard purchase | 175 gp | Swamp, deep mountain, or exotic stable | Special terrain mount.</w:t>
      </w:r>
    </w:p>
    <w:p>
      <w:pPr>
        <w:pStyle w:val="TableRowText"/>
      </w:pPr>
      <w:r>
        <w:t>Riding horse rental | 3.5 gp | Stable | Per day.</w:t>
      </w:r>
    </w:p>
    <w:p>
      <w:pPr>
        <w:pStyle w:val="TableRowText"/>
      </w:pPr>
      <w:r>
        <w:t>Mule rental | 8.8 sp | Stable | Per day.</w:t>
      </w:r>
    </w:p>
    <w:p>
      <w:pPr>
        <w:pStyle w:val="TableRowText"/>
      </w:pPr>
      <w:r>
        <w:t>Mount boarding, common | 3.5 sp | Stable | Feed and stall per day.</w:t>
      </w:r>
    </w:p>
    <w:p>
      <w:pPr>
        <w:pStyle w:val="TableRowText"/>
      </w:pPr>
      <w:r>
        <w:t>Mount boarding, premium | 1.8 gp | Stable | Grooming and guarded stall per day.</w:t>
      </w:r>
    </w:p>
    <w:p>
      <w:pPr>
        <w:pStyle w:val="TableRowText"/>
      </w:pPr>
      <w:r>
        <w:t>Veterinary treatment, minor | 8.8 sp | Stable or animal healer | Hooves, cuts, feed sickness.</w:t>
      </w:r>
    </w:p>
    <w:p>
      <w:pPr>
        <w:pStyle w:val="TableRowText"/>
      </w:pPr>
      <w:r>
        <w:t>Veterinary treatment, major | 17.5 gp | Stable or animal healer | Serious injury.</w:t>
      </w:r>
    </w:p>
    <w:p>
      <w:pPr>
        <w:pStyle w:val="TableRowText"/>
      </w:pPr>
      <w:r>
        <w:t>Saddle | 17.5 gp | Stable or leatherworker | Riding saddle.</w:t>
      </w:r>
    </w:p>
    <w:p>
      <w:pPr>
        <w:pStyle w:val="TableRowText"/>
      </w:pPr>
      <w:r>
        <w:t>Pack saddle | 8.8 gp | Stable or leatherworker | Cargo saddle.</w:t>
      </w:r>
    </w:p>
    <w:p>
      <w:pPr>
        <w:pStyle w:val="TableRowText"/>
      </w:pPr>
      <w:r>
        <w:t>Saddlebags | 7 gp | Stable or leatherworker | Pair.</w:t>
      </w:r>
    </w:p>
    <w:p>
      <w:pPr>
        <w:pStyle w:val="TableRowText"/>
      </w:pPr>
      <w:r>
        <w:t>Wagon purchase | 61.2 gp | Wagonwright or caravan yard | Standard wagon.</w:t>
      </w:r>
    </w:p>
    <w:p>
      <w:pPr>
        <w:pStyle w:val="TableRowText"/>
      </w:pPr>
      <w:r>
        <w:t>Cart purchase | 26.2 gp | Wagonwright or market | Two-wheel cart.</w:t>
      </w:r>
    </w:p>
    <w:p>
      <w:pPr>
        <w:pStyle w:val="TableRowText"/>
      </w:pPr>
      <w:r>
        <w:t>Carriage hire | 5.2 gp | Livery office | Within settlement.</w:t>
      </w:r>
    </w:p>
    <w:p>
      <w:pPr>
        <w:pStyle w:val="TableRowText"/>
      </w:pPr>
      <w:r>
        <w:t>Caravan guard hire | 3.5 gp | Caravan yard | Per guard per day.</w:t>
      </w:r>
    </w:p>
    <w:p>
      <w:pPr>
        <w:pStyle w:val="Compact"/>
      </w:pPr>
    </w:p>
    <w:p>
      <w:pPr>
        <w:pStyle w:val="Heading2"/>
      </w:pPr>
      <w:r>
        <w:t>Pets, Kennels, Animal Training, and Familiar Brokers</w:t>
      </w:r>
    </w:p>
    <w:p>
      <w:pPr>
        <w:pStyle w:val="TableRowText"/>
      </w:pPr>
      <w:r>
        <w:rPr>
          <w:b/>
          <w:color w:val="007084"/>
        </w:rPr>
        <w:t>Item or Service | Price | Designated Location | Shopping Use</w:t>
      </w:r>
    </w:p>
    <w:p>
      <w:pPr>
        <w:pStyle w:val="TableRowText"/>
      </w:pPr>
      <w:r>
        <w:t>------------------------------------------------------------</w:t>
      </w:r>
    </w:p>
    <w:p>
      <w:pPr>
        <w:pStyle w:val="TableRowText"/>
      </w:pPr>
      <w:r>
        <w:t>Cat | 3.5 sp | Pet seller or market | Mouser.</w:t>
      </w:r>
    </w:p>
    <w:p>
      <w:pPr>
        <w:pStyle w:val="TableRowText"/>
      </w:pPr>
      <w:r>
        <w:t>Raven | 3.5 gp | Pet seller or market | Trained messenger potential.</w:t>
      </w:r>
    </w:p>
    <w:p>
      <w:pPr>
        <w:pStyle w:val="TableRowText"/>
      </w:pPr>
      <w:r>
        <w:t>Hawk | 26.2 gp | Falconer | Hunting bird.</w:t>
      </w:r>
    </w:p>
    <w:p>
      <w:pPr>
        <w:pStyle w:val="TableRowText"/>
      </w:pPr>
      <w:r>
        <w:t>Songbird | 8.8 sp | Pet seller | Caged bird.</w:t>
      </w:r>
    </w:p>
    <w:p>
      <w:pPr>
        <w:pStyle w:val="TableRowText"/>
      </w:pPr>
      <w:r>
        <w:t>Ferret | 1.8 gp | Pet seller | Pest hunter.</w:t>
      </w:r>
    </w:p>
    <w:p>
      <w:pPr>
        <w:pStyle w:val="TableRowText"/>
      </w:pPr>
      <w:r>
        <w:t>Goat | 1.8 gp | Market or stable | Milk animal.</w:t>
      </w:r>
    </w:p>
    <w:p>
      <w:pPr>
        <w:pStyle w:val="TableRowText"/>
      </w:pPr>
      <w:r>
        <w:t>Chicken | 3.5 cp | Market | Egg layer.</w:t>
      </w:r>
    </w:p>
    <w:p>
      <w:pPr>
        <w:pStyle w:val="TableRowText"/>
      </w:pPr>
      <w:r>
        <w:t>Hunting dog | 43.8 gp | Kennel | Trained hound.</w:t>
      </w:r>
    </w:p>
    <w:p>
      <w:pPr>
        <w:pStyle w:val="TableRowText"/>
      </w:pPr>
      <w:r>
        <w:t>Guard dog training | 17.5 gp | Kennel | Training service.</w:t>
      </w:r>
    </w:p>
    <w:p>
      <w:pPr>
        <w:pStyle w:val="TableRowText"/>
      </w:pPr>
      <w:r>
        <w:t>Pet boarding | 8.8 cp | Kennel or stable | Per day.</w:t>
      </w:r>
    </w:p>
    <w:p>
      <w:pPr>
        <w:pStyle w:val="TableRowText"/>
      </w:pPr>
      <w:r>
        <w:t>Exotic familiar consultation | 35 gp | Arcane pet broker | Legal sourcing advice.</w:t>
      </w:r>
    </w:p>
    <w:p>
      <w:pPr>
        <w:pStyle w:val="Compact"/>
      </w:pPr>
    </w:p>
    <w:p>
      <w:pPr>
        <w:pStyle w:val="Heading2"/>
      </w:pPr>
      <w:r>
        <w:t>Magic Item Shops, Relic Brokers, Scribes, Charms, and Arcane Services</w:t>
      </w:r>
    </w:p>
    <w:p>
      <w:pPr>
        <w:pStyle w:val="TableRowText"/>
      </w:pPr>
      <w:r>
        <w:rPr>
          <w:b/>
          <w:color w:val="007084"/>
        </w:rPr>
        <w:t>Item or Service | Price | Designated Location | Shopping Use</w:t>
      </w:r>
    </w:p>
    <w:p>
      <w:pPr>
        <w:pStyle w:val="TableRowText"/>
      </w:pPr>
      <w:r>
        <w:t>------------------------------------------------------------</w:t>
      </w:r>
    </w:p>
    <w:p>
      <w:pPr>
        <w:pStyle w:val="TableRowText"/>
      </w:pPr>
      <w:r>
        <w:t>Spell scroll, cantrip | 43.8 gp | Scribe or magic item shop | Common scroll.</w:t>
      </w:r>
    </w:p>
    <w:p>
      <w:pPr>
        <w:pStyle w:val="TableRowText"/>
      </w:pPr>
      <w:r>
        <w:t>Spell scroll, 1st level | 131.2 gp | Scribe or magic item shop | Recorded sale.</w:t>
      </w:r>
    </w:p>
    <w:p>
      <w:pPr>
        <w:pStyle w:val="TableRowText"/>
      </w:pPr>
      <w:r>
        <w:t>Spell scroll, 2nd level | 262.5 gp | Magic item shop | Limited stock.</w:t>
      </w:r>
    </w:p>
    <w:p>
      <w:pPr>
        <w:pStyle w:val="TableRowText"/>
      </w:pPr>
      <w:r>
        <w:t>Component pouch | 43.8 gp | Magic item shop or general store | Standard pouch.</w:t>
      </w:r>
    </w:p>
    <w:p>
      <w:pPr>
        <w:pStyle w:val="TableRowText"/>
      </w:pPr>
      <w:r>
        <w:t>Arcane focus crystal | 17.5 gp | Magic item shop | Focus item.</w:t>
      </w:r>
    </w:p>
    <w:p>
      <w:pPr>
        <w:pStyle w:val="TableRowText"/>
      </w:pPr>
      <w:r>
        <w:t>Holy symbol | 8.8 gp | Temple shop or jeweler | Sacred focus.</w:t>
      </w:r>
    </w:p>
    <w:p>
      <w:pPr>
        <w:pStyle w:val="TableRowText"/>
      </w:pPr>
      <w:r>
        <w:t>Druidic focus staff | 8.8 gp | Woodworker or magic item shop | Natural focus.</w:t>
      </w:r>
    </w:p>
    <w:p>
      <w:pPr>
        <w:pStyle w:val="TableRowText"/>
      </w:pPr>
      <w:r>
        <w:t>Moonlit ink | 26.2 gp | Scribe or magic item shop | Ritual writing ink.</w:t>
      </w:r>
    </w:p>
    <w:p>
      <w:pPr>
        <w:pStyle w:val="TableRowText"/>
      </w:pPr>
      <w:r>
        <w:t>Protective charm | 35 gp | Magic item shop or temple | Minor charm.</w:t>
      </w:r>
    </w:p>
    <w:p>
      <w:pPr>
        <w:pStyle w:val="TableRowText"/>
      </w:pPr>
      <w:r>
        <w:t>Everbright lantern | 131.2 gp | Magic item shop | Magically steady light.</w:t>
      </w:r>
    </w:p>
    <w:p>
      <w:pPr>
        <w:pStyle w:val="TableRowText"/>
      </w:pPr>
      <w:r>
        <w:t>Bag of holding, used | 875 gp | Magic item shop or relic broker | Rare stock.</w:t>
      </w:r>
    </w:p>
    <w:p>
      <w:pPr>
        <w:pStyle w:val="TableRowText"/>
      </w:pPr>
      <w:r>
        <w:t>Weapon enchantment consultation | 43.8 gp | Magic item shop or armory | Quote and examination.</w:t>
      </w:r>
    </w:p>
    <w:p>
      <w:pPr>
        <w:pStyle w:val="TableRowText"/>
      </w:pPr>
      <w:r>
        <w:t>Curse inspection | 26.2 gp | Magic item shop or temple | Identify troubling item.</w:t>
      </w:r>
    </w:p>
    <w:p>
      <w:pPr>
        <w:pStyle w:val="TableRowText"/>
      </w:pPr>
      <w:r>
        <w:t>Identify service | 35 gp | Magic item shop | Licensed caster service.</w:t>
      </w:r>
    </w:p>
    <w:p>
      <w:pPr>
        <w:pStyle w:val="Compact"/>
      </w:pPr>
    </w:p>
    <w:p>
      <w:pPr>
        <w:pStyle w:val="Heading2"/>
      </w:pPr>
      <w:r>
        <w:t>Jewelers, Gemcutters, Relic Appraisers, and Luxury Ornament Shops</w:t>
      </w:r>
    </w:p>
    <w:p>
      <w:pPr>
        <w:pStyle w:val="TableRowText"/>
      </w:pPr>
      <w:r>
        <w:rPr>
          <w:b/>
          <w:color w:val="007084"/>
        </w:rPr>
        <w:t>Item or Service | Price | Designated Location | Shopping Use</w:t>
      </w:r>
    </w:p>
    <w:p>
      <w:pPr>
        <w:pStyle w:val="TableRowText"/>
      </w:pPr>
      <w:r>
        <w:t>------------------------------------------------------------</w:t>
      </w:r>
    </w:p>
    <w:p>
      <w:pPr>
        <w:pStyle w:val="TableRowText"/>
      </w:pPr>
      <w:r>
        <w:t>Copper ring | 8.8 sp | Jeweler or market | Simple ring.</w:t>
      </w:r>
    </w:p>
    <w:p>
      <w:pPr>
        <w:pStyle w:val="TableRowText"/>
      </w:pPr>
      <w:r>
        <w:t>Silver ring | 8.8 gp | Jeweler | Plain silver.</w:t>
      </w:r>
    </w:p>
    <w:p>
      <w:pPr>
        <w:pStyle w:val="TableRowText"/>
      </w:pPr>
      <w:r>
        <w:t>Gold ring | 43.8 gp | Jeweler | Plain gold.</w:t>
      </w:r>
    </w:p>
    <w:p>
      <w:pPr>
        <w:pStyle w:val="TableRowText"/>
      </w:pPr>
      <w:r>
        <w:t>Signet ring | 87.5 gp | Jeweler | Engraved crest.</w:t>
      </w:r>
    </w:p>
    <w:p>
      <w:pPr>
        <w:pStyle w:val="TableRowText"/>
      </w:pPr>
      <w:r>
        <w:t>Gemstone pendant | 175 gp | Jeweler | Gem varies by biome.</w:t>
      </w:r>
    </w:p>
    <w:p>
      <w:pPr>
        <w:pStyle w:val="TableRowText"/>
      </w:pPr>
      <w:r>
        <w:t>Pearl necklace | 437.5 gp | Jeweler or coastal market | Fine pearls.</w:t>
      </w:r>
    </w:p>
    <w:p>
      <w:pPr>
        <w:pStyle w:val="TableRowText"/>
      </w:pPr>
      <w:r>
        <w:t>Relic appraisal | 17.5 gp | Jeweler or relic broker | Written estimate.</w:t>
      </w:r>
    </w:p>
    <w:p>
      <w:pPr>
        <w:pStyle w:val="TableRowText"/>
      </w:pPr>
      <w:r>
        <w:t>Gem cutting | 26.2 gp | Jeweler | Per stone.</w:t>
      </w:r>
    </w:p>
    <w:p>
      <w:pPr>
        <w:pStyle w:val="TableRowText"/>
      </w:pPr>
      <w:r>
        <w:t>Watch chain without clock face | 5.2 gp | Jeweler | Decorative chain only.</w:t>
      </w:r>
    </w:p>
    <w:p>
      <w:pPr>
        <w:pStyle w:val="TableRowText"/>
      </w:pPr>
      <w:r>
        <w:t>Ceremonial crown rental | 175 gp | Capital jeweler | Event rental deposit extra.</w:t>
      </w:r>
    </w:p>
    <w:p>
      <w:pPr>
        <w:pStyle w:val="Compact"/>
      </w:pPr>
    </w:p>
    <w:p>
      <w:pPr>
        <w:pStyle w:val="Heading2"/>
      </w:pPr>
      <w:r>
        <w:t>Everyday Services: Scribes, Couriers, Bathhouses, Guilds, Banks, Guides, and Mercenaries</w:t>
      </w:r>
    </w:p>
    <w:p>
      <w:pPr>
        <w:pStyle w:val="TableRowText"/>
      </w:pPr>
      <w:r>
        <w:rPr>
          <w:b/>
          <w:color w:val="007084"/>
        </w:rPr>
        <w:t>Item or Service | Price | Designated Location | Shopping Use</w:t>
      </w:r>
    </w:p>
    <w:p>
      <w:pPr>
        <w:pStyle w:val="TableRowText"/>
      </w:pPr>
      <w:r>
        <w:t>------------------------------------------------------------</w:t>
      </w:r>
    </w:p>
    <w:p>
      <w:pPr>
        <w:pStyle w:val="TableRowText"/>
      </w:pPr>
      <w:r>
        <w:t>Legal contract drafting | 8.8 gp | Scribe, advocate, guild office | Basic contract.</w:t>
      </w:r>
    </w:p>
    <w:p>
      <w:pPr>
        <w:pStyle w:val="TableRowText"/>
      </w:pPr>
      <w:r>
        <w:t>Letter writing | 3.5 sp | Scribe | One page.</w:t>
      </w:r>
    </w:p>
    <w:p>
      <w:pPr>
        <w:pStyle w:val="TableRowText"/>
      </w:pPr>
      <w:r>
        <w:t>Courier delivery in settlement | 8.8 cp | Courier office | Local delivery.</w:t>
      </w:r>
    </w:p>
    <w:p>
      <w:pPr>
        <w:pStyle w:val="TableRowText"/>
      </w:pPr>
      <w:r>
        <w:t>Courier delivery to another settlement | 1.8 gp | Courier office | Base rate.</w:t>
      </w:r>
    </w:p>
    <w:p>
      <w:pPr>
        <w:pStyle w:val="TableRowText"/>
      </w:pPr>
      <w:r>
        <w:t>Public bath and shave | 5.2 sp | Bathhouse | Clean-up service.</w:t>
      </w:r>
    </w:p>
    <w:p>
      <w:pPr>
        <w:pStyle w:val="TableRowText"/>
      </w:pPr>
      <w:r>
        <w:t>Haircut | 3.5 sp | Barber | Simple cut.</w:t>
      </w:r>
    </w:p>
    <w:p>
      <w:pPr>
        <w:pStyle w:val="TableRowText"/>
      </w:pPr>
      <w:r>
        <w:t>Tattoo, small | 3.5 gp | Tattooist | Simple design.</w:t>
      </w:r>
    </w:p>
    <w:p>
      <w:pPr>
        <w:pStyle w:val="TableRowText"/>
      </w:pPr>
      <w:r>
        <w:t>Funeral service, simple | 8.8 gp | Temple or undertaker | Burial or burning.</w:t>
      </w:r>
    </w:p>
    <w:p>
      <w:pPr>
        <w:pStyle w:val="TableRowText"/>
      </w:pPr>
      <w:r>
        <w:t>Funeral service, noble | 175 gp | Temple or undertaker | Procession and rites.</w:t>
      </w:r>
    </w:p>
    <w:p>
      <w:pPr>
        <w:pStyle w:val="TableRowText"/>
      </w:pPr>
      <w:r>
        <w:t>Laundry and mending | 5.2 sp | Launderer or tailor | Bundle.</w:t>
      </w:r>
    </w:p>
    <w:p>
      <w:pPr>
        <w:pStyle w:val="TableRowText"/>
      </w:pPr>
      <w:r>
        <w:t>Room cleaning | 8.8 sp | Hotel or domestic guild | Per room.</w:t>
      </w:r>
    </w:p>
    <w:p>
      <w:pPr>
        <w:pStyle w:val="TableRowText"/>
      </w:pPr>
      <w:r>
        <w:t>Bodyguard hire | 8.8 gp | Mercenary post | Per guard per day.</w:t>
      </w:r>
    </w:p>
    <w:p>
      <w:pPr>
        <w:pStyle w:val="TableRowText"/>
      </w:pPr>
      <w:r>
        <w:t>Private investigator | 17.5 gp | Broker or watch office | Per day.</w:t>
      </w:r>
    </w:p>
    <w:p>
      <w:pPr>
        <w:pStyle w:val="TableRowText"/>
      </w:pPr>
      <w:r>
        <w:t>Local guide | 1.8 gp | Guide hall | Per day.</w:t>
      </w:r>
    </w:p>
    <w:p>
      <w:pPr>
        <w:pStyle w:val="TableRowText"/>
      </w:pPr>
      <w:r>
        <w:t>Translator or interpreter | 3.5 gp | Scribe hall or embassy hostel | Per day.</w:t>
      </w:r>
    </w:p>
    <w:p>
      <w:pPr>
        <w:pStyle w:val="TableRowText"/>
      </w:pPr>
      <w:r>
        <w:t>Bank deposit box | 1.8 gp | Counting house | Per month.</w:t>
      </w:r>
    </w:p>
    <w:p>
      <w:pPr>
        <w:pStyle w:val="TableRowText"/>
      </w:pPr>
      <w:r>
        <w:t>Currency exchange | 1.8 sp | Counting house | Service fee.</w:t>
      </w:r>
    </w:p>
    <w:p>
      <w:pPr>
        <w:pStyle w:val="TableRowText"/>
      </w:pPr>
      <w:r>
        <w:t>Guild license filing | 5.2 gp | Guild office | Official paperwork.</w:t>
      </w:r>
    </w:p>
    <w:p>
      <w:pPr>
        <w:pStyle w:val="Compact"/>
      </w:pPr>
    </w:p>
    <w:p>
      <w:pPr>
        <w:pStyle w:val="Heading2"/>
      </w:pPr>
      <w:r>
        <w:t>Forest Biome-Specific Goods and Services</w:t>
      </w:r>
    </w:p>
    <w:p>
      <w:pPr>
        <w:pStyle w:val="TableRowText"/>
      </w:pPr>
      <w:r>
        <w:rPr>
          <w:b/>
          <w:color w:val="007084"/>
        </w:rPr>
        <w:t>Item or Service | Price | Designated Location</w:t>
      </w:r>
    </w:p>
    <w:p>
      <w:pPr>
        <w:pStyle w:val="TableRowText"/>
      </w:pPr>
      <w:r>
        <w:t>--------------------------------------------------</w:t>
      </w:r>
    </w:p>
    <w:p>
      <w:pPr>
        <w:pStyle w:val="TableRowText"/>
      </w:pPr>
      <w:r>
        <w:t>Hunting snare set | 5 sp | General store</w:t>
      </w:r>
    </w:p>
    <w:p>
      <w:pPr>
        <w:pStyle w:val="TableRowText"/>
      </w:pPr>
      <w:r>
        <w:t>Bowstring bundle | 3 sp | Bowyer</w:t>
      </w:r>
    </w:p>
    <w:p>
      <w:pPr>
        <w:pStyle w:val="TableRowText"/>
      </w:pPr>
      <w:r>
        <w:t>Mushroom basket | 4 cp | Market</w:t>
      </w:r>
    </w:p>
    <w:p>
      <w:pPr>
        <w:pStyle w:val="TableRowText"/>
      </w:pPr>
      <w:r>
        <w:t>Camouflage cloak | 9 gp | Clothier</w:t>
      </w:r>
    </w:p>
    <w:p>
      <w:pPr>
        <w:pStyle w:val="TableRowText"/>
      </w:pPr>
      <w:r>
        <w:t>Timber permit | 1 gp | Guild office</w:t>
      </w:r>
    </w:p>
    <w:p>
      <w:pPr>
        <w:pStyle w:val="TableRowText"/>
      </w:pPr>
      <w:r>
        <w:t>Hound boarding | 2 sp / day | Kennel</w:t>
      </w:r>
    </w:p>
    <w:p>
      <w:pPr>
        <w:pStyle w:val="Compact"/>
      </w:pPr>
    </w:p>
    <w:p>
      <w:pPr>
        <w:pStyle w:val="Heading2"/>
      </w:pPr>
      <w:r>
        <w:t>DM Use Notes</w:t>
      </w:r>
    </w:p>
    <w:p>
      <w:pPr>
        <w:pStyle w:val="Compact"/>
      </w:pPr>
      <w:r>
        <w:t>Use these tables as the settlement shopping floor. The same item always has a designated location, so players know where to go and what kind of scene they are entering. Increase or decrease stock by neighborhood, danger rating, scarcity, guild politics, holy days, blockades, monster pressure, or local corruption.</w:t>
      </w:r>
    </w:p>
    <w:p>
      <w:pPr>
        <w:pStyle w:val="Compact"/>
      </w:pPr>
      <w:r>
        <w:t>All names are plain English except setting terms such as thundercoil. Merge notes and audit wording have been removed from this player-facing version.</w:t>
      </w:r>
    </w:p>
    <w:p>
      <w:r>
        <w:br w:type="page"/>
      </w:r>
    </w:p>
    <w:p>
      <w:pPr>
        <w:pStyle w:val="Heading1"/>
      </w:pPr>
      <w:r>
        <w:t>City - Grassland Plains</w:t>
      </w:r>
    </w:p>
    <w:p>
      <w:pPr>
        <w:pStyle w:val="Compact"/>
      </w:pPr>
      <w:r>
        <w:rPr>
          <w:b/>
        </w:rPr>
        <w:t xml:space="preserve">Source file: </w:t>
      </w:r>
      <w:r>
        <w:t>City_Grassland_Plains.html</w:t>
      </w:r>
    </w:p>
    <w:p>
      <w:pPr>
        <w:pStyle w:val="Compact"/>
      </w:pPr>
      <w:r>
        <w:t>Broad, crowded, specialized, fashionable, and more expensive shopping, meals, housing, lodging, healing, crafting, transit, and repair services for a dark fantasy steampunk settlement.</w:t>
      </w:r>
    </w:p>
    <w:p>
      <w:pPr>
        <w:pStyle w:val="Heading2"/>
      </w:pPr>
      <w:r>
        <w:t>Location Profile</w:t>
      </w:r>
    </w:p>
    <w:p>
      <w:pPr>
        <w:pStyle w:val="Compact"/>
      </w:pPr>
      <w:r>
        <w:rPr>
          <w:b/>
        </w:rPr>
        <w:t>Biome identity:</w:t>
      </w:r>
      <w:r>
        <w:t xml:space="preserve"> open markets, riding yards, caravan circles, ranch stores, grain halls, hunting camps, and wide-road taverns.</w:t>
      </w:r>
    </w:p>
    <w:p>
      <w:pPr>
        <w:pStyle w:val="Compact"/>
      </w:pPr>
      <w:r>
        <w:rPr>
          <w:b/>
        </w:rPr>
        <w:t>Market structure:</w:t>
      </w:r>
      <w:r>
        <w:t xml:space="preserve"> district markets, guild halls, hotels, armory rows, hospitals, restaurants, bazaars, and licensed arcane counters. Fine goods, rare goods, and commissioned masterwork services are common.</w:t>
      </w:r>
    </w:p>
    <w:p>
      <w:pPr>
        <w:pStyle w:val="Compact"/>
      </w:pPr>
      <w:r>
        <w:rPr>
          <w:b/>
        </w:rPr>
        <w:t>Availability rule:</w:t>
      </w:r>
      <w:r>
        <w:t xml:space="preserve"> Cities have full permanent districts; almost every listed item can be purchased without waiting unless it is restricted.</w:t>
      </w:r>
    </w:p>
    <w:p>
      <w:pPr>
        <w:pStyle w:val="Compact"/>
      </w:pPr>
      <w:r>
        <w:rPr>
          <w:b/>
        </w:rPr>
        <w:t>Currency:</w:t>
      </w:r>
      <w:r>
        <w:t xml:space="preserve"> 1 pp = 10 gp; 1 gp = 10 sp; 1 sp = 10 cp; 1 ep = 5 sp and is uncommon.</w:t>
      </w:r>
    </w:p>
    <w:p>
      <w:pPr>
        <w:pStyle w:val="PillList"/>
      </w:pPr>
      <w:r>
        <w:rPr>
          <w:b/>
        </w:rPr>
        <w:t xml:space="preserve">Available location categories: </w:t>
      </w:r>
      <w:r>
        <w:t>Hostels; Inns; Taverns; Restaurants; Hotels; General Stores; Marketplaces; Armories; Blacksmiths; Craft Shops; Stables; Hospitals; Apothecaries; Alchemists; Magic Item Shops; Jewelers; Furniture Halls; Textile and Clothing Shops; Pet Sellers; Courier and Guild Offices; Housing Office; Skyship Station; Portal Network Building</w:t>
      </w:r>
    </w:p>
    <w:p>
      <w:pPr>
        <w:pStyle w:val="Compact"/>
      </w:pPr>
      <w:r>
        <w:t>Meal portions and prices intentionally scale by settlement type: villages and towns serve larger practical portions, while cities and capitals add costly fine dining, tiny luxury courses, private rooms, rare ingredients, and formal service.</w:t>
      </w:r>
    </w:p>
    <w:p>
      <w:pPr>
        <w:pStyle w:val="Heading2"/>
      </w:pPr>
      <w:r>
        <w:t>Strict Placement Rules</w:t>
      </w:r>
    </w:p>
    <w:p>
      <w:pPr>
        <w:pStyle w:val="Compact"/>
      </w:pPr>
      <w:r>
        <w:t>• Meal items are sold through hostels, taverns, inns, restaurants, hotels, tea houses, cafes, and market food stalls.</w:t>
      </w:r>
    </w:p>
    <w:p>
      <w:pPr>
        <w:pStyle w:val="Compact"/>
      </w:pPr>
      <w:r>
        <w:t>• Bulk food is sold through general stores, granaries, grocers, and marketplaces.</w:t>
      </w:r>
    </w:p>
    <w:p>
      <w:pPr>
        <w:pStyle w:val="Compact"/>
      </w:pPr>
      <w:r>
        <w:t>• Weapons, armor, ammunition, shields, and thundercoil gear are sold through armories, with repair and forged basics also handled by blacksmiths.</w:t>
      </w:r>
    </w:p>
    <w:p>
      <w:pPr>
        <w:pStyle w:val="Compact"/>
      </w:pPr>
      <w:r>
        <w:t>• Craft goods are placed in specific craft shops: leatherworkers, tailors, textile shops, carpenters, furniture halls, potters, glassblowers, tinkers, locksmiths, wheelwrights, bowyers, chandlers, and artists.</w:t>
      </w:r>
    </w:p>
    <w:p>
      <w:pPr>
        <w:pStyle w:val="Compact"/>
      </w:pPr>
      <w:r>
        <w:t>• Stables sell, rent, treat, and board mounts; wagonwrights and caravan yards handle carts, wagons, freight, and guards.</w:t>
      </w:r>
    </w:p>
    <w:p>
      <w:pPr>
        <w:pStyle w:val="Compact"/>
      </w:pPr>
      <w:r>
        <w:t>• Potions, elixirs, licensed Cannabis remedies, poisons, antitoxins, acids, and alchemical goods are sold through apothecaries, herbalists, alchemists, clinics, hospitals, temple clinics, or licensed poison counters.</w:t>
      </w:r>
    </w:p>
    <w:p>
      <w:pPr>
        <w:pStyle w:val="Compact"/>
      </w:pPr>
      <w:r>
        <w:t>• Mechanical, steam-driven, alchemical, and arcane-steam goods use designated craft, armory, alchemist, or guild counters.</w:t>
      </w:r>
    </w:p>
    <w:p>
      <w:pPr>
        <w:pStyle w:val="Heading2"/>
      </w:pPr>
      <w:r>
        <w:t>Meals, Drinks, Tea, Restaurants, Taverns, Inns, Hotels, and Hostels</w:t>
      </w:r>
    </w:p>
    <w:p>
      <w:pPr>
        <w:pStyle w:val="TableRowText"/>
      </w:pPr>
      <w:r>
        <w:rPr>
          <w:b/>
          <w:color w:val="007084"/>
        </w:rPr>
        <w:t>Item or Service | Price | Designated Location | Shopping Use</w:t>
      </w:r>
    </w:p>
    <w:p>
      <w:pPr>
        <w:pStyle w:val="TableRowText"/>
      </w:pPr>
      <w:r>
        <w:t>------------------------------------------------------------</w:t>
      </w:r>
    </w:p>
    <w:p>
      <w:pPr>
        <w:pStyle w:val="TableRowText"/>
      </w:pPr>
      <w:r>
        <w:t>Porridge with honeyed oats | 3.5 cp | Hostel, inn, tavern | Common breakfast; large bowl.</w:t>
      </w:r>
    </w:p>
    <w:p>
      <w:pPr>
        <w:pStyle w:val="TableRowText"/>
      </w:pPr>
      <w:r>
        <w:t>Eggs, black bread, and fried potatoes | 7 cp | Inn or tavern | Cheap, filling morning plate.</w:t>
      </w:r>
    </w:p>
    <w:p>
      <w:pPr>
        <w:pStyle w:val="TableRowText"/>
      </w:pPr>
      <w:r>
        <w:t>Bean stew with crust bread | 8.8 cp | Hostel or tavern | Large ladle portion.</w:t>
      </w:r>
    </w:p>
    <w:p>
      <w:pPr>
        <w:pStyle w:val="TableRowText"/>
      </w:pPr>
      <w:r>
        <w:t>Roast chicken quarter with greens | 3.5 sp | Inn, tavern, restaurant | Standard traveler supper.</w:t>
      </w:r>
    </w:p>
    <w:p>
      <w:pPr>
        <w:pStyle w:val="TableRowText"/>
      </w:pPr>
      <w:r>
        <w:t>Mutton pie with root vegetables | 5.2 sp | Tavern or restaurant | Hearty plate.</w:t>
      </w:r>
    </w:p>
    <w:p>
      <w:pPr>
        <w:pStyle w:val="TableRowText"/>
      </w:pPr>
      <w:r>
        <w:t>Fresh fish plate | 7 sp | Tavern, inn, restaurant | Biome-adjusted catch where available.</w:t>
      </w:r>
    </w:p>
    <w:p>
      <w:pPr>
        <w:pStyle w:val="TableRowText"/>
      </w:pPr>
      <w:r>
        <w:t>Spiced rice bowl | 1.8 sp | Hostel or market eatery | Modest serving.</w:t>
      </w:r>
    </w:p>
    <w:p>
      <w:pPr>
        <w:pStyle w:val="TableRowText"/>
      </w:pPr>
      <w:r>
        <w:t>Vegetable hotpot | 14 cp | Hostel, inn, tavern | Large communal meal.</w:t>
      </w:r>
    </w:p>
    <w:p>
      <w:pPr>
        <w:pStyle w:val="TableRowText"/>
      </w:pPr>
      <w:r>
        <w:t>Hunter sausage platter | 5.2 sp | Tavern or inn | Good for trail parties.</w:t>
      </w:r>
    </w:p>
    <w:p>
      <w:pPr>
        <w:pStyle w:val="TableRowText"/>
      </w:pPr>
      <w:r>
        <w:t>Cheese board with fruit | 3.5 sp | Inn, tavern, restaurant | Shared table plate.</w:t>
      </w:r>
    </w:p>
    <w:p>
      <w:pPr>
        <w:pStyle w:val="TableRowText"/>
      </w:pPr>
      <w:r>
        <w:t>Tea service with biscuits | 1.8 sp | Tea house, inn, hotel | Individual pot.</w:t>
      </w:r>
    </w:p>
    <w:p>
      <w:pPr>
        <w:pStyle w:val="TableRowText"/>
      </w:pPr>
      <w:r>
        <w:t>Strong coffee and sweet roll | 14 cp | Cafe or inn | Morning service.</w:t>
      </w:r>
    </w:p>
    <w:p>
      <w:pPr>
        <w:pStyle w:val="TableRowText"/>
      </w:pPr>
      <w:r>
        <w:t>Cider mug | 5.2 cp | Tavern or inn | Local pour.</w:t>
      </w:r>
    </w:p>
    <w:p>
      <w:pPr>
        <w:pStyle w:val="TableRowText"/>
      </w:pPr>
      <w:r>
        <w:t>Ale tankard | 7 cp | Tavern or inn | Common drink.</w:t>
      </w:r>
    </w:p>
    <w:p>
      <w:pPr>
        <w:pStyle w:val="TableRowText"/>
      </w:pPr>
      <w:r>
        <w:t>Wine glass | 3.5 sp | Restaurant, hotel, tavern | House wine.</w:t>
      </w:r>
    </w:p>
    <w:p>
      <w:pPr>
        <w:pStyle w:val="TableRowText"/>
      </w:pPr>
      <w:r>
        <w:t>Street skewer | 5.2 cp | Market stall | Fast, cheap food.</w:t>
      </w:r>
    </w:p>
    <w:p>
      <w:pPr>
        <w:pStyle w:val="TableRowText"/>
      </w:pPr>
      <w:r>
        <w:t>Festival platter | 12.2 sp | Restaurant or tavern | Shared seasonal dish.</w:t>
      </w:r>
    </w:p>
    <w:p>
      <w:pPr>
        <w:pStyle w:val="TableRowText"/>
      </w:pPr>
      <w:r>
        <w:t>Fine tasting course | 3.5 gp | Restaurant or hotel | Tiny plated luxury course in cities and capitals.</w:t>
      </w:r>
    </w:p>
    <w:p>
      <w:pPr>
        <w:pStyle w:val="TableRowText"/>
      </w:pPr>
      <w:r>
        <w:t>Private chef dinner | 21 gp | Hotel or noble restaurant | Reservation service.</w:t>
      </w:r>
    </w:p>
    <w:p>
      <w:pPr>
        <w:pStyle w:val="Compact"/>
      </w:pPr>
    </w:p>
    <w:p>
      <w:pPr>
        <w:pStyle w:val="Heading2"/>
      </w:pPr>
      <w:r>
        <w:t>Lodging, Baths, Laundry, and Guest Services</w:t>
      </w:r>
    </w:p>
    <w:p>
      <w:pPr>
        <w:pStyle w:val="TableRowText"/>
      </w:pPr>
      <w:r>
        <w:rPr>
          <w:b/>
          <w:color w:val="007084"/>
        </w:rPr>
        <w:t>Item or Service | Price | Designated Location | Shopping Use</w:t>
      </w:r>
    </w:p>
    <w:p>
      <w:pPr>
        <w:pStyle w:val="TableRowText"/>
      </w:pPr>
      <w:r>
        <w:t>------------------------------------------------------------</w:t>
      </w:r>
    </w:p>
    <w:p>
      <w:pPr>
        <w:pStyle w:val="TableRowText"/>
      </w:pPr>
      <w:r>
        <w:t>Common room floor space | 1.8 sp | Hostel | Bedroll space and shared hearth.</w:t>
      </w:r>
    </w:p>
    <w:p>
      <w:pPr>
        <w:pStyle w:val="TableRowText"/>
      </w:pPr>
      <w:r>
        <w:t>Bunk in shared dormitory | 5.2 sp | Hostel | Locked footlocker included.</w:t>
      </w:r>
    </w:p>
    <w:p>
      <w:pPr>
        <w:pStyle w:val="TableRowText"/>
      </w:pPr>
      <w:r>
        <w:t>Small private room | 14 sp | Inn | Single bed, wash basin.</w:t>
      </w:r>
    </w:p>
    <w:p>
      <w:pPr>
        <w:pStyle w:val="TableRowText"/>
      </w:pPr>
      <w:r>
        <w:t>Double room | 26.2 sp | Inn or hotel | Two beds or one large bed.</w:t>
      </w:r>
    </w:p>
    <w:p>
      <w:pPr>
        <w:pStyle w:val="TableRowText"/>
      </w:pPr>
      <w:r>
        <w:t>Family room | 43.8 sp | Inn or hotel | Four travelers and simple storage.</w:t>
      </w:r>
    </w:p>
    <w:p>
      <w:pPr>
        <w:pStyle w:val="TableRowText"/>
      </w:pPr>
      <w:r>
        <w:t>Secure adventurer suite | 5.2 gp | Hotel or guarded inn | Weapon rack and reinforced door.</w:t>
      </w:r>
    </w:p>
    <w:p>
      <w:pPr>
        <w:pStyle w:val="TableRowText"/>
      </w:pPr>
      <w:r>
        <w:t>Luxury suite | 21 gp | Hotel | Bath, meal service, attendant bell.</w:t>
      </w:r>
    </w:p>
    <w:p>
      <w:pPr>
        <w:pStyle w:val="TableRowText"/>
      </w:pPr>
      <w:r>
        <w:t>Diplomatic suite | 78.8 gp | Capital hotel | Private guards and meeting room.</w:t>
      </w:r>
    </w:p>
    <w:p>
      <w:pPr>
        <w:pStyle w:val="TableRowText"/>
      </w:pPr>
      <w:r>
        <w:t>Stable-side cot | 8.8 cp | Stable or hostel | Cheap, smells like hay.</w:t>
      </w:r>
    </w:p>
    <w:p>
      <w:pPr>
        <w:pStyle w:val="TableRowText"/>
      </w:pPr>
      <w:r>
        <w:t>Bathhouse entry | 3.5 sp | Bathhouse, inn, hotel | Hot water where the biome allows.</w:t>
      </w:r>
    </w:p>
    <w:p>
      <w:pPr>
        <w:pStyle w:val="TableRowText"/>
      </w:pPr>
      <w:r>
        <w:t>Laundry service | 1.8 sp | Hostel, inn, hotel | Per bundle.</w:t>
      </w:r>
    </w:p>
    <w:p>
      <w:pPr>
        <w:pStyle w:val="TableRowText"/>
      </w:pPr>
      <w:r>
        <w:t>Private meeting room | 8.8 sp | Inn, tavern, hotel | One hour.</w:t>
      </w:r>
    </w:p>
    <w:p>
      <w:pPr>
        <w:pStyle w:val="Compact"/>
      </w:pPr>
    </w:p>
    <w:p>
      <w:pPr>
        <w:pStyle w:val="Heading2"/>
      </w:pPr>
      <w:r>
        <w:t>Housing Purchase and Rental Office</w:t>
      </w:r>
    </w:p>
    <w:p>
      <w:pPr>
        <w:pStyle w:val="TableRowText"/>
      </w:pPr>
      <w:r>
        <w:rPr>
          <w:b/>
          <w:color w:val="007084"/>
        </w:rPr>
        <w:t>Housing Type | Monthly Rent | Yearly Rent | Purchase Price | Notes</w:t>
      </w:r>
    </w:p>
    <w:p>
      <w:pPr>
        <w:pStyle w:val="TableRowText"/>
      </w:pPr>
      <w:r>
        <w:t>------------------------------------------------------------------</w:t>
      </w:r>
    </w:p>
    <w:p>
      <w:pPr>
        <w:pStyle w:val="TableRowText"/>
      </w:pPr>
      <w:r>
        <w:t>Tenement room | 3.5 gp | 35 gp | Not usually sold | Crowded but legal shelter.</w:t>
      </w:r>
    </w:p>
    <w:p>
      <w:pPr>
        <w:pStyle w:val="TableRowText"/>
      </w:pPr>
      <w:r>
        <w:t>Modest apartment | 26.2 gp | 262.5 gp | 630 gp | Kitchen corner and sleeping room.</w:t>
      </w:r>
    </w:p>
    <w:p>
      <w:pPr>
        <w:pStyle w:val="TableRowText"/>
      </w:pPr>
      <w:r>
        <w:t>Comfortable apartment | 63 gp | 630 gp | 210 pp | Better walls, private wash access.</w:t>
      </w:r>
    </w:p>
    <w:p>
      <w:pPr>
        <w:pStyle w:val="TableRowText"/>
      </w:pPr>
      <w:r>
        <w:t>Family flat or townhouse | 126 gp | 1260 gp | 525 pp | Multiple rooms and storage.</w:t>
      </w:r>
    </w:p>
    <w:p>
      <w:pPr>
        <w:pStyle w:val="TableRowText"/>
      </w:pPr>
      <w:r>
        <w:t>Workshop residence | 166.2 gp | 1662.5 gp | 735 pp | Shopfront with living space.</w:t>
      </w:r>
    </w:p>
    <w:p>
      <w:pPr>
        <w:pStyle w:val="TableRowText"/>
      </w:pPr>
      <w:r>
        <w:t>Secure adventurer residence | 245 gp | 2450 gp | 1225 pp | Reinforced storage and courtyard access.</w:t>
      </w:r>
    </w:p>
    <w:p>
      <w:pPr>
        <w:pStyle w:val="TableRowText"/>
      </w:pPr>
      <w:r>
        <w:t>Luxury suite or manor wing | 525 gp | 5250 gp | 1,400 pp | Fine residence and service rooms.</w:t>
      </w:r>
    </w:p>
    <w:p>
      <w:pPr>
        <w:pStyle w:val="Compact"/>
      </w:pPr>
    </w:p>
    <w:p>
      <w:pPr>
        <w:pStyle w:val="Heading2"/>
      </w:pPr>
      <w:r>
        <w:t>Bulk Food, Grocers, Granaries, and Marketplaces</w:t>
      </w:r>
    </w:p>
    <w:p>
      <w:pPr>
        <w:pStyle w:val="TableRowText"/>
      </w:pPr>
      <w:r>
        <w:rPr>
          <w:b/>
          <w:color w:val="007084"/>
        </w:rPr>
        <w:t>Item or Service | Price | Designated Location | Shopping Use</w:t>
      </w:r>
    </w:p>
    <w:p>
      <w:pPr>
        <w:pStyle w:val="TableRowText"/>
      </w:pPr>
      <w:r>
        <w:t>------------------------------------------------------------</w:t>
      </w:r>
    </w:p>
    <w:p>
      <w:pPr>
        <w:pStyle w:val="TableRowText"/>
      </w:pPr>
      <w:r>
        <w:t>Flour sack | 8.8 sp | General store or marketplace | One household sack.</w:t>
      </w:r>
    </w:p>
    <w:p>
      <w:pPr>
        <w:pStyle w:val="TableRowText"/>
      </w:pPr>
      <w:r>
        <w:t>Rice sack | 14 sp | General store or marketplace | Bulk staple.</w:t>
      </w:r>
    </w:p>
    <w:p>
      <w:pPr>
        <w:pStyle w:val="TableRowText"/>
      </w:pPr>
      <w:r>
        <w:t>Dried bean sack | 10.5 sp | General store or marketplace | Bulk staple.</w:t>
      </w:r>
    </w:p>
    <w:p>
      <w:pPr>
        <w:pStyle w:val="TableRowText"/>
      </w:pPr>
      <w:r>
        <w:t>Salt barrel | 3.5 gp | Marketplace | Preserving and trade.</w:t>
      </w:r>
    </w:p>
    <w:p>
      <w:pPr>
        <w:pStyle w:val="TableRowText"/>
      </w:pPr>
      <w:r>
        <w:t>Smoked meat bundle | 8.8 sp | Marketplace | Ten trail portions.</w:t>
      </w:r>
    </w:p>
    <w:p>
      <w:pPr>
        <w:pStyle w:val="TableRowText"/>
      </w:pPr>
      <w:r>
        <w:t>Dried fish bundle | 7 sp | Marketplace | Ten trail portions.</w:t>
      </w:r>
    </w:p>
    <w:p>
      <w:pPr>
        <w:pStyle w:val="TableRowText"/>
      </w:pPr>
      <w:r>
        <w:t>Hard cheese wheel | 12.2 sp | Marketplace | Keeps well.</w:t>
      </w:r>
    </w:p>
    <w:p>
      <w:pPr>
        <w:pStyle w:val="TableRowText"/>
      </w:pPr>
      <w:r>
        <w:t>Pickled vegetable crock | 10.5 sp | General store | Household crock.</w:t>
      </w:r>
    </w:p>
    <w:p>
      <w:pPr>
        <w:pStyle w:val="TableRowText"/>
      </w:pPr>
      <w:r>
        <w:t>Honey jar | 5.2 sp | Marketplace | Local or foreign.</w:t>
      </w:r>
    </w:p>
    <w:p>
      <w:pPr>
        <w:pStyle w:val="TableRowText"/>
      </w:pPr>
      <w:r>
        <w:t>Tea brick | 1.8 gp | Tea house or marketplace | Bulk tea.</w:t>
      </w:r>
    </w:p>
    <w:p>
      <w:pPr>
        <w:pStyle w:val="TableRowText"/>
      </w:pPr>
      <w:r>
        <w:t>Coffee sack | 5.2 gp | Marketplace | Bulk roasted beans.</w:t>
      </w:r>
    </w:p>
    <w:p>
      <w:pPr>
        <w:pStyle w:val="TableRowText"/>
      </w:pPr>
      <w:r>
        <w:t>Spice packet | 8.8 sp | Marketplace | Cooking blend.</w:t>
      </w:r>
    </w:p>
    <w:p>
      <w:pPr>
        <w:pStyle w:val="TableRowText"/>
      </w:pPr>
      <w:r>
        <w:t>Trail ration pack | 8.8 sp | General store | Five days.</w:t>
      </w:r>
    </w:p>
    <w:p>
      <w:pPr>
        <w:pStyle w:val="TableRowText"/>
      </w:pPr>
      <w:r>
        <w:t>Cooking oil jug | 7 sp | General store | Sealed jug.</w:t>
      </w:r>
    </w:p>
    <w:p>
      <w:pPr>
        <w:pStyle w:val="TableRowText"/>
      </w:pPr>
      <w:r>
        <w:t>Fresh produce crate | 5.2 sp | Marketplace | Seasonal.</w:t>
      </w:r>
    </w:p>
    <w:p>
      <w:pPr>
        <w:pStyle w:val="TableRowText"/>
      </w:pPr>
      <w:r>
        <w:t>Grain feed sack | 5.2 sp | Stable or marketplace | Mount feed.</w:t>
      </w:r>
    </w:p>
    <w:p>
      <w:pPr>
        <w:pStyle w:val="Compact"/>
      </w:pPr>
    </w:p>
    <w:p>
      <w:pPr>
        <w:pStyle w:val="Heading2"/>
      </w:pPr>
      <w:r>
        <w:t>General Store, Travel Gear, Bags, Rope, Kits, and Survival Goods</w:t>
      </w:r>
    </w:p>
    <w:p>
      <w:pPr>
        <w:pStyle w:val="TableRowText"/>
      </w:pPr>
      <w:r>
        <w:rPr>
          <w:b/>
          <w:color w:val="007084"/>
        </w:rPr>
        <w:t>Item or Service | Price | Designated Location | Shopping Use</w:t>
      </w:r>
    </w:p>
    <w:p>
      <w:pPr>
        <w:pStyle w:val="TableRowText"/>
      </w:pPr>
      <w:r>
        <w:t>------------------------------------------------------------</w:t>
      </w:r>
    </w:p>
    <w:p>
      <w:pPr>
        <w:pStyle w:val="TableRowText"/>
      </w:pPr>
      <w:r>
        <w:t>Backpack | 3.5 gp | General store | Standard adventuring pack.</w:t>
      </w:r>
    </w:p>
    <w:p>
      <w:pPr>
        <w:pStyle w:val="TableRowText"/>
      </w:pPr>
      <w:r>
        <w:t>Satchel | 14 sp | General store or leatherworker | Daily carry bag.</w:t>
      </w:r>
    </w:p>
    <w:p>
      <w:pPr>
        <w:pStyle w:val="TableRowText"/>
      </w:pPr>
      <w:r>
        <w:t>Belt pouch | 8.8 sp | General store or leatherworker | Coin pouch.</w:t>
      </w:r>
    </w:p>
    <w:p>
      <w:pPr>
        <w:pStyle w:val="TableRowText"/>
      </w:pPr>
      <w:r>
        <w:t>Waterskin | 3.5 sp | General store | Refillable.</w:t>
      </w:r>
    </w:p>
    <w:p>
      <w:pPr>
        <w:pStyle w:val="TableRowText"/>
      </w:pPr>
      <w:r>
        <w:t>Bedroll | 1.8 gp | General store | Not commonly sold in deep sea districts.</w:t>
      </w:r>
    </w:p>
    <w:p>
      <w:pPr>
        <w:pStyle w:val="TableRowText"/>
      </w:pPr>
      <w:r>
        <w:t>Blanket | 8.8 sp | General store | Wool or linen.</w:t>
      </w:r>
    </w:p>
    <w:p>
      <w:pPr>
        <w:pStyle w:val="TableRowText"/>
      </w:pPr>
      <w:r>
        <w:t>Rope, hempen 50 ft | 1.8 gp | General store | Utility rope.</w:t>
      </w:r>
    </w:p>
    <w:p>
      <w:pPr>
        <w:pStyle w:val="TableRowText"/>
      </w:pPr>
      <w:r>
        <w:t>Rope, silk 50 ft | 17.5 gp | General store or climber shop | Light, strong rope.</w:t>
      </w:r>
    </w:p>
    <w:p>
      <w:pPr>
        <w:pStyle w:val="TableRowText"/>
      </w:pPr>
      <w:r>
        <w:t>Lantern | 8.8 gp | General store | Oil lantern.</w:t>
      </w:r>
    </w:p>
    <w:p>
      <w:pPr>
        <w:pStyle w:val="TableRowText"/>
      </w:pPr>
      <w:r>
        <w:t>Lamp oil flask | 1.8 sp | General store | One flask.</w:t>
      </w:r>
    </w:p>
    <w:p>
      <w:pPr>
        <w:pStyle w:val="TableRowText"/>
      </w:pPr>
      <w:r>
        <w:t>Candle bundle | 1.8 cp | General store | Ten candles.</w:t>
      </w:r>
    </w:p>
    <w:p>
      <w:pPr>
        <w:pStyle w:val="TableRowText"/>
      </w:pPr>
      <w:r>
        <w:t>Chalk bundle | 1.8 cp | General store | Ten sticks.</w:t>
      </w:r>
    </w:p>
    <w:p>
      <w:pPr>
        <w:pStyle w:val="TableRowText"/>
      </w:pPr>
      <w:r>
        <w:t>Sealing wax | 8.8 sp | General store | Official letters.</w:t>
      </w:r>
    </w:p>
    <w:p>
      <w:pPr>
        <w:pStyle w:val="TableRowText"/>
      </w:pPr>
      <w:r>
        <w:t>Ink bottle | 17.5 gp | Scribe or general store | Black ink.</w:t>
      </w:r>
    </w:p>
    <w:p>
      <w:pPr>
        <w:pStyle w:val="TableRowText"/>
      </w:pPr>
      <w:r>
        <w:t>Quill set | 3.5 cp | Scribe or general store | Five quills.</w:t>
      </w:r>
    </w:p>
    <w:p>
      <w:pPr>
        <w:pStyle w:val="TableRowText"/>
      </w:pPr>
      <w:r>
        <w:t>Parchment sheet | 1.8 sp | Scribe or general store | Single sheet.</w:t>
      </w:r>
    </w:p>
    <w:p>
      <w:pPr>
        <w:pStyle w:val="TableRowText"/>
      </w:pPr>
      <w:r>
        <w:t>Map case | 1.8 gp | General store | Weatherproof tube.</w:t>
      </w:r>
    </w:p>
    <w:p>
      <w:pPr>
        <w:pStyle w:val="TableRowText"/>
      </w:pPr>
      <w:r>
        <w:t>Crowbar | 3.5 gp | General store or blacksmith | Iron pry bar.</w:t>
      </w:r>
    </w:p>
    <w:p>
      <w:pPr>
        <w:pStyle w:val="TableRowText"/>
      </w:pPr>
      <w:r>
        <w:t>Hammer | 1.8 gp | General store or blacksmith | Work hammer.</w:t>
      </w:r>
    </w:p>
    <w:p>
      <w:pPr>
        <w:pStyle w:val="TableRowText"/>
      </w:pPr>
      <w:r>
        <w:t>Iron spikes, 10 | 1.8 gp | General store or blacksmith | Climbing or securing.</w:t>
      </w:r>
    </w:p>
    <w:p>
      <w:pPr>
        <w:pStyle w:val="TableRowText"/>
      </w:pPr>
      <w:r>
        <w:t>Cooking pot | 3.5 gp | General store or tinsmith | Camp pot.</w:t>
      </w:r>
    </w:p>
    <w:p>
      <w:pPr>
        <w:pStyle w:val="TableRowText"/>
      </w:pPr>
      <w:r>
        <w:t>Tent, two-person | 3.5 gp | General store | Weatherproof canvas.</w:t>
      </w:r>
    </w:p>
    <w:p>
      <w:pPr>
        <w:pStyle w:val="TableRowText"/>
      </w:pPr>
      <w:r>
        <w:t>Survival kit | 8.8 gp | General store | Cord, hooks, tinder, needle, whistle.</w:t>
      </w:r>
    </w:p>
    <w:p>
      <w:pPr>
        <w:pStyle w:val="TableRowText"/>
      </w:pPr>
      <w:r>
        <w:t>Cooking kit | 5.2 gp | General store | Pan, spoon, spice tin, knife.</w:t>
      </w:r>
    </w:p>
    <w:p>
      <w:pPr>
        <w:pStyle w:val="TableRowText"/>
      </w:pPr>
      <w:r>
        <w:t>Fishing kit | 3.5 gp | General store or dock market | Hooks, line, small net.</w:t>
      </w:r>
    </w:p>
    <w:p>
      <w:pPr>
        <w:pStyle w:val="Compact"/>
      </w:pPr>
    </w:p>
    <w:p>
      <w:pPr>
        <w:pStyle w:val="Heading2"/>
      </w:pPr>
      <w:r>
        <w:t>Hospitals, Clinics, Temple Clinics, Healing Kits, and Medical Services</w:t>
      </w:r>
    </w:p>
    <w:p>
      <w:pPr>
        <w:pStyle w:val="TableRowText"/>
      </w:pPr>
      <w:r>
        <w:rPr>
          <w:b/>
          <w:color w:val="007084"/>
        </w:rPr>
        <w:t>Item or Service | Price | Designated Location | Shopping Use</w:t>
      </w:r>
    </w:p>
    <w:p>
      <w:pPr>
        <w:pStyle w:val="TableRowText"/>
      </w:pPr>
      <w:r>
        <w:t>------------------------------------------------------------</w:t>
      </w:r>
    </w:p>
    <w:p>
      <w:pPr>
        <w:pStyle w:val="TableRowText"/>
      </w:pPr>
      <w:r>
        <w:t>Healer kit | 8.8 gp | Clinic, hospital, apothecary | Ten uses.</w:t>
      </w:r>
    </w:p>
    <w:p>
      <w:pPr>
        <w:pStyle w:val="TableRowText"/>
      </w:pPr>
      <w:r>
        <w:t>Bandage roll | 8.8 cp | Clinic or apothecary | Clean linen roll.</w:t>
      </w:r>
    </w:p>
    <w:p>
      <w:pPr>
        <w:pStyle w:val="TableRowText"/>
      </w:pPr>
      <w:r>
        <w:t>Splint set | 3.5 sp | Clinic or hospital | Field treatment.</w:t>
      </w:r>
    </w:p>
    <w:p>
      <w:pPr>
        <w:pStyle w:val="TableRowText"/>
      </w:pPr>
      <w:r>
        <w:t>Antiseptic wash | 5.2 sp | Apothecary | Cleans wounds.</w:t>
      </w:r>
    </w:p>
    <w:p>
      <w:pPr>
        <w:pStyle w:val="TableRowText"/>
      </w:pPr>
      <w:r>
        <w:t>Fever tonic | 14 sp | Apothecary | Common fever care.</w:t>
      </w:r>
    </w:p>
    <w:p>
      <w:pPr>
        <w:pStyle w:val="TableRowText"/>
      </w:pPr>
      <w:r>
        <w:t>Pain draught | 1.8 gp | Apothecary | Nonmagical relief.</w:t>
      </w:r>
    </w:p>
    <w:p>
      <w:pPr>
        <w:pStyle w:val="TableRowText"/>
      </w:pPr>
      <w:r>
        <w:t>Surgery, minor | 8.8 gp | Clinic or hospital | Stitches, setting, cautery.</w:t>
      </w:r>
    </w:p>
    <w:p>
      <w:pPr>
        <w:pStyle w:val="TableRowText"/>
      </w:pPr>
      <w:r>
        <w:t>Surgery, major | 87.5 gp | Hospital | Operating room and recovery cot.</w:t>
      </w:r>
    </w:p>
    <w:p>
      <w:pPr>
        <w:pStyle w:val="TableRowText"/>
      </w:pPr>
      <w:r>
        <w:t>Disease consultation | 5.2 gp | Clinic or hospital | Diagnosis and regimen.</w:t>
      </w:r>
    </w:p>
    <w:p>
      <w:pPr>
        <w:pStyle w:val="TableRowText"/>
      </w:pPr>
      <w:r>
        <w:t>Hospital bed, common ward | 1.8 gp | Hospital | Per night.</w:t>
      </w:r>
    </w:p>
    <w:p>
      <w:pPr>
        <w:pStyle w:val="TableRowText"/>
      </w:pPr>
      <w:r>
        <w:t>Hospital bed, private room | 14 gp | Hospital | Per night.</w:t>
      </w:r>
    </w:p>
    <w:p>
      <w:pPr>
        <w:pStyle w:val="TableRowText"/>
      </w:pPr>
      <w:r>
        <w:t>Midwife service | 3.5 gp | Clinic or home visit | Birth support.</w:t>
      </w:r>
    </w:p>
    <w:p>
      <w:pPr>
        <w:pStyle w:val="TableRowText"/>
      </w:pPr>
      <w:r>
        <w:t>Crisis healing prayer | 43.8 gp | Temple clinic | Emergency magical care where available.</w:t>
      </w:r>
    </w:p>
    <w:p>
      <w:pPr>
        <w:pStyle w:val="TableRowText"/>
      </w:pPr>
      <w:r>
        <w:t>Lesser restoration service | 70 gp | Temple clinic or hospital | Licensed spell service.</w:t>
      </w:r>
    </w:p>
    <w:p>
      <w:pPr>
        <w:pStyle w:val="TableRowText"/>
      </w:pPr>
      <w:r>
        <w:t>Remove poison treatment | 52.5 gp | Hospital, temple clinic, apothecary | Rapid intervention.</w:t>
      </w:r>
    </w:p>
    <w:p>
      <w:pPr>
        <w:pStyle w:val="Compact"/>
      </w:pPr>
    </w:p>
    <w:p>
      <w:pPr>
        <w:pStyle w:val="Heading2"/>
      </w:pPr>
      <w:r>
        <w:t>Apothecary, Herbalist, Alchemist, Elixirs, Potions, Poisons, and Cannabis Remedies</w:t>
      </w:r>
    </w:p>
    <w:p>
      <w:pPr>
        <w:pStyle w:val="TableRowText"/>
      </w:pPr>
      <w:r>
        <w:rPr>
          <w:b/>
          <w:color w:val="007084"/>
        </w:rPr>
        <w:t>Item or Service | Price | Designated Location | Shopping Use</w:t>
      </w:r>
    </w:p>
    <w:p>
      <w:pPr>
        <w:pStyle w:val="TableRowText"/>
      </w:pPr>
      <w:r>
        <w:t>------------------------------------------------------------</w:t>
      </w:r>
    </w:p>
    <w:p>
      <w:pPr>
        <w:pStyle w:val="TableRowText"/>
      </w:pPr>
      <w:r>
        <w:t>Potion of healing | 87.5 gp | Apothecary or temple clinic | Standard potion.</w:t>
      </w:r>
    </w:p>
    <w:p>
      <w:pPr>
        <w:pStyle w:val="TableRowText"/>
      </w:pPr>
      <w:r>
        <w:t>Greater healing potion | 262.5 gp | Apothecary or hospital | Cities and capitals more reliable.</w:t>
      </w:r>
    </w:p>
    <w:p>
      <w:pPr>
        <w:pStyle w:val="TableRowText"/>
      </w:pPr>
      <w:r>
        <w:t>Antitoxin vial | 87.5 gp | Apothecary | Licensed sale.</w:t>
      </w:r>
    </w:p>
    <w:p>
      <w:pPr>
        <w:pStyle w:val="TableRowText"/>
      </w:pPr>
      <w:r>
        <w:t>Alchemist fire flask | 87.5 gp | Alchemist shop | Hazard-marked flask.</w:t>
      </w:r>
    </w:p>
    <w:p>
      <w:pPr>
        <w:pStyle w:val="TableRowText"/>
      </w:pPr>
      <w:r>
        <w:t>Acid vial | 43.8 gp | Alchemist shop | Sealed glass vial.</w:t>
      </w:r>
    </w:p>
    <w:p>
      <w:pPr>
        <w:pStyle w:val="TableRowText"/>
      </w:pPr>
      <w:r>
        <w:t>Perfume vial | 8.8 gp | Apothecary or perfumer | Scented oil.</w:t>
      </w:r>
    </w:p>
    <w:p>
      <w:pPr>
        <w:pStyle w:val="TableRowText"/>
      </w:pPr>
      <w:r>
        <w:t>Soap bar | 3.5 cp | Apothecary, bathhouse, general store | Plain or scented.</w:t>
      </w:r>
    </w:p>
    <w:p>
      <w:pPr>
        <w:pStyle w:val="TableRowText"/>
      </w:pPr>
      <w:r>
        <w:t>Herbal sleep tea | 8.8 sp | Herbalist or tea house | Mild sleep aid.</w:t>
      </w:r>
    </w:p>
    <w:p>
      <w:pPr>
        <w:pStyle w:val="TableRowText"/>
      </w:pPr>
      <w:r>
        <w:t>Stomach-settling elixir | 14 sp | Apothecary | Traveler remedy.</w:t>
      </w:r>
    </w:p>
    <w:p>
      <w:pPr>
        <w:pStyle w:val="TableRowText"/>
      </w:pPr>
      <w:r>
        <w:t>Focus incense | 1.8 gp | Apothecary or temple shop | For study or ritual.</w:t>
      </w:r>
    </w:p>
    <w:p>
      <w:pPr>
        <w:pStyle w:val="TableRowText"/>
      </w:pPr>
      <w:r>
        <w:t>Dried Cannabis leaf, licensed | 3.5 gp | Herbalist or apothecary | Regulated soothing herb.</w:t>
      </w:r>
    </w:p>
    <w:p>
      <w:pPr>
        <w:pStyle w:val="TableRowText"/>
      </w:pPr>
      <w:r>
        <w:t>Cannabis tincture, licensed | 8.8 gp | Apothecary | Regulated medicinal tincture.</w:t>
      </w:r>
    </w:p>
    <w:p>
      <w:pPr>
        <w:pStyle w:val="TableRowText"/>
      </w:pPr>
      <w:r>
        <w:t>Nightshade extract, licensed poison | 131.2 gp | Licensed poison counter | Recorded sale.</w:t>
      </w:r>
    </w:p>
    <w:p>
      <w:pPr>
        <w:pStyle w:val="TableRowText"/>
      </w:pPr>
      <w:r>
        <w:t>Serpent venom dose, licensed poison | 350 gp | Licensed poison counter | Recorded sale.</w:t>
      </w:r>
    </w:p>
    <w:p>
      <w:pPr>
        <w:pStyle w:val="TableRowText"/>
      </w:pPr>
      <w:r>
        <w:t>Truth serum vial | 262.5 gp | Apothecary or legal office | Restricted service use.</w:t>
      </w:r>
    </w:p>
    <w:p>
      <w:pPr>
        <w:pStyle w:val="TableRowText"/>
      </w:pPr>
      <w:r>
        <w:t>Smoke powder pellet | 61.2 gp | Alchemist shop | Distraction pellet.</w:t>
      </w:r>
    </w:p>
    <w:p>
      <w:pPr>
        <w:pStyle w:val="TableRowText"/>
      </w:pPr>
      <w:r>
        <w:t>Glowmoss paste | 7 gp | Alchemist shop | Soft light paste.</w:t>
      </w:r>
    </w:p>
    <w:p>
      <w:pPr>
        <w:pStyle w:val="TableRowText"/>
      </w:pPr>
      <w:r>
        <w:t>Water-breathing elixir | 175 gp | Apothecary or arcane counter | Especially common near water.</w:t>
      </w:r>
    </w:p>
    <w:p>
      <w:pPr>
        <w:pStyle w:val="Compact"/>
      </w:pPr>
    </w:p>
    <w:p>
      <w:pPr>
        <w:pStyle w:val="Heading2"/>
      </w:pPr>
      <w:r>
        <w:t>Armories and Blacksmiths: Weapons, Armor, Thundercoil Gear, and Repairs</w:t>
      </w:r>
    </w:p>
    <w:p>
      <w:pPr>
        <w:pStyle w:val="TableRowText"/>
      </w:pPr>
      <w:r>
        <w:rPr>
          <w:b/>
          <w:color w:val="007084"/>
        </w:rPr>
        <w:t>Item or Service | Price | Designated Location | Shopping Use</w:t>
      </w:r>
    </w:p>
    <w:p>
      <w:pPr>
        <w:pStyle w:val="TableRowText"/>
      </w:pPr>
      <w:r>
        <w:t>------------------------------------------------------------</w:t>
      </w:r>
    </w:p>
    <w:p>
      <w:pPr>
        <w:pStyle w:val="TableRowText"/>
      </w:pPr>
      <w:r>
        <w:t>Dagger | 3.5 gp | Armory or blacksmith | Simple blade.</w:t>
      </w:r>
    </w:p>
    <w:p>
      <w:pPr>
        <w:pStyle w:val="TableRowText"/>
      </w:pPr>
      <w:r>
        <w:t>Handaxe | 8.8 gp | Armory or blacksmith | Utility weapon.</w:t>
      </w:r>
    </w:p>
    <w:p>
      <w:pPr>
        <w:pStyle w:val="TableRowText"/>
      </w:pPr>
      <w:r>
        <w:t>Spear | 1.8 gp | Armory or blacksmith | Common militia weapon.</w:t>
      </w:r>
    </w:p>
    <w:p>
      <w:pPr>
        <w:pStyle w:val="TableRowText"/>
      </w:pPr>
      <w:r>
        <w:t>Quarterstaff | 3.5 sp | Woodworker or armory | Plain staff.</w:t>
      </w:r>
    </w:p>
    <w:p>
      <w:pPr>
        <w:pStyle w:val="TableRowText"/>
      </w:pPr>
      <w:r>
        <w:t>Shortsword | 17.5 gp | Armory or blacksmith | Sidearm.</w:t>
      </w:r>
    </w:p>
    <w:p>
      <w:pPr>
        <w:pStyle w:val="TableRowText"/>
      </w:pPr>
      <w:r>
        <w:t>Longsword | 26.2 gp | Armory or blacksmith | Military blade.</w:t>
      </w:r>
    </w:p>
    <w:p>
      <w:pPr>
        <w:pStyle w:val="TableRowText"/>
      </w:pPr>
      <w:r>
        <w:t>Rapier | 43.8 gp | Armory | Fencing blade.</w:t>
      </w:r>
    </w:p>
    <w:p>
      <w:pPr>
        <w:pStyle w:val="TableRowText"/>
      </w:pPr>
      <w:r>
        <w:t>Greatsword | 87.5 gp | Armory | Heavy blade.</w:t>
      </w:r>
    </w:p>
    <w:p>
      <w:pPr>
        <w:pStyle w:val="TableRowText"/>
      </w:pPr>
      <w:r>
        <w:t>Mace | 8.8 gp | Armory or blacksmith | Temple guard favorite.</w:t>
      </w:r>
    </w:p>
    <w:p>
      <w:pPr>
        <w:pStyle w:val="TableRowText"/>
      </w:pPr>
      <w:r>
        <w:t>Warhammer | 26.2 gp | Armory or blacksmith | Forged head.</w:t>
      </w:r>
    </w:p>
    <w:p>
      <w:pPr>
        <w:pStyle w:val="TableRowText"/>
      </w:pPr>
      <w:r>
        <w:t>Battleaxe | 17.5 gp | Armory or blacksmith | Fighter weapon.</w:t>
      </w:r>
    </w:p>
    <w:p>
      <w:pPr>
        <w:pStyle w:val="TableRowText"/>
      </w:pPr>
      <w:r>
        <w:t>Longbow | 87.5 gp | Bowyer or armory | Hunting or war bow.</w:t>
      </w:r>
    </w:p>
    <w:p>
      <w:pPr>
        <w:pStyle w:val="TableRowText"/>
      </w:pPr>
      <w:r>
        <w:t>Shortbow | 43.8 gp | Bowyer or armory | Compact bow.</w:t>
      </w:r>
    </w:p>
    <w:p>
      <w:pPr>
        <w:pStyle w:val="TableRowText"/>
      </w:pPr>
      <w:r>
        <w:t>Crossbow, light | 43.8 gp | Armory or bowyer | Mechanical bow.</w:t>
      </w:r>
    </w:p>
    <w:p>
      <w:pPr>
        <w:pStyle w:val="TableRowText"/>
      </w:pPr>
      <w:r>
        <w:t>Crossbow bolts, 20 | 1.8 gp | Armory or bowyer | Bundle.</w:t>
      </w:r>
    </w:p>
    <w:p>
      <w:pPr>
        <w:pStyle w:val="TableRowText"/>
      </w:pPr>
      <w:r>
        <w:t>Arrows, 20 | 1.8 gp | Bowyer or general store | Bundle.</w:t>
      </w:r>
    </w:p>
    <w:p>
      <w:pPr>
        <w:pStyle w:val="TableRowText"/>
      </w:pPr>
      <w:r>
        <w:t>Shield | 17.5 gp | Armory or blacksmith | Wood and metal.</w:t>
      </w:r>
    </w:p>
    <w:p>
      <w:pPr>
        <w:pStyle w:val="TableRowText"/>
      </w:pPr>
      <w:r>
        <w:t>Thundercoil sidearm | 437.5 gp | Armory | Regulated arcane-steam weapon.</w:t>
      </w:r>
    </w:p>
    <w:p>
      <w:pPr>
        <w:pStyle w:val="TableRowText"/>
      </w:pPr>
      <w:r>
        <w:t>Thundercoil longarm | 875 gp | Armory | Regulated heavy model.</w:t>
      </w:r>
    </w:p>
    <w:p>
      <w:pPr>
        <w:pStyle w:val="TableRowText"/>
      </w:pPr>
      <w:r>
        <w:t>Thundercoil coil cartridge | 35 gp | Armory | Ammunition accessory.</w:t>
      </w:r>
    </w:p>
    <w:p>
      <w:pPr>
        <w:pStyle w:val="TableRowText"/>
      </w:pPr>
      <w:r>
        <w:t>Thundercoil cleaning kit | 26.2 gp | Armory | Brushes, oil, calibration key.</w:t>
      </w:r>
    </w:p>
    <w:p>
      <w:pPr>
        <w:pStyle w:val="TableRowText"/>
      </w:pPr>
      <w:r>
        <w:t>Thundercoil holster | 17.5 gp | Leatherworker or armory | Reinforced carry.</w:t>
      </w:r>
    </w:p>
    <w:p>
      <w:pPr>
        <w:pStyle w:val="TableRowText"/>
      </w:pPr>
      <w:r>
        <w:t>Padded armor | 8.8 gp | Armory or tailor | Basic protection.</w:t>
      </w:r>
    </w:p>
    <w:p>
      <w:pPr>
        <w:pStyle w:val="TableRowText"/>
      </w:pPr>
      <w:r>
        <w:t>Leather armor | 17.5 gp | Armory or leatherworker | Flexible armor.</w:t>
      </w:r>
    </w:p>
    <w:p>
      <w:pPr>
        <w:pStyle w:val="TableRowText"/>
      </w:pPr>
      <w:r>
        <w:t>Studded leather armor | 78.8 gp | Armory or leatherworker | Riveted leather.</w:t>
      </w:r>
    </w:p>
    <w:p>
      <w:pPr>
        <w:pStyle w:val="TableRowText"/>
      </w:pPr>
      <w:r>
        <w:t>Hide armor | 17.5 gp | Armory or leatherworker | Rural armor.</w:t>
      </w:r>
    </w:p>
    <w:p>
      <w:pPr>
        <w:pStyle w:val="TableRowText"/>
      </w:pPr>
      <w:r>
        <w:t>Chain shirt | 87.5 gp | Armory or blacksmith | Light mail.</w:t>
      </w:r>
    </w:p>
    <w:p>
      <w:pPr>
        <w:pStyle w:val="TableRowText"/>
      </w:pPr>
      <w:r>
        <w:t>Scale mail | 87.5 gp | Armory or blacksmith | Metal scales.</w:t>
      </w:r>
    </w:p>
    <w:p>
      <w:pPr>
        <w:pStyle w:val="TableRowText"/>
      </w:pPr>
      <w:r>
        <w:t>Breastplate | 700 gp | Armory or blacksmith | Fitted plate.</w:t>
      </w:r>
    </w:p>
    <w:p>
      <w:pPr>
        <w:pStyle w:val="TableRowText"/>
      </w:pPr>
      <w:r>
        <w:t>Half plate | 1312.5 gp | Armory or blacksmith | Heavy fitted set.</w:t>
      </w:r>
    </w:p>
    <w:p>
      <w:pPr>
        <w:pStyle w:val="TableRowText"/>
      </w:pPr>
      <w:r>
        <w:t>Ring mail | 52.5 gp | Armory or blacksmith | Basic heavy armor.</w:t>
      </w:r>
    </w:p>
    <w:p>
      <w:pPr>
        <w:pStyle w:val="TableRowText"/>
      </w:pPr>
      <w:r>
        <w:t>Chain mail | 131.2 gp | Armory or blacksmith | Standard heavy mail.</w:t>
      </w:r>
    </w:p>
    <w:p>
      <w:pPr>
        <w:pStyle w:val="TableRowText"/>
      </w:pPr>
      <w:r>
        <w:t>Splint armor | 350 gp | Armory or blacksmith | Heavy splints.</w:t>
      </w:r>
    </w:p>
    <w:p>
      <w:pPr>
        <w:pStyle w:val="TableRowText"/>
      </w:pPr>
      <w:r>
        <w:t>Plate armor | 2625 gp | Armory or master blacksmith | Full fitted suit.</w:t>
      </w:r>
    </w:p>
    <w:p>
      <w:pPr>
        <w:pStyle w:val="TableRowText"/>
      </w:pPr>
      <w:r>
        <w:t>Armor fitting service | 8.8 gp | Armory or blacksmith | Adjust straps and fit.</w:t>
      </w:r>
    </w:p>
    <w:p>
      <w:pPr>
        <w:pStyle w:val="TableRowText"/>
      </w:pPr>
      <w:r>
        <w:t>Armor repair, minor | 3.5 gp | Armory or blacksmith | Dents and straps.</w:t>
      </w:r>
    </w:p>
    <w:p>
      <w:pPr>
        <w:pStyle w:val="TableRowText"/>
      </w:pPr>
      <w:r>
        <w:t>Armor repair, major | 43.8 gp | Armory or blacksmith | Plates, mail, leather panels.</w:t>
      </w:r>
    </w:p>
    <w:p>
      <w:pPr>
        <w:pStyle w:val="Compact"/>
      </w:pPr>
    </w:p>
    <w:p>
      <w:pPr>
        <w:pStyle w:val="Heading2"/>
      </w:pPr>
      <w:r>
        <w:t>Craft Shops, Furniture, Decor, Textiles, Clothing, Repairs, and Household Goods</w:t>
      </w:r>
    </w:p>
    <w:p>
      <w:pPr>
        <w:pStyle w:val="TableRowText"/>
      </w:pPr>
      <w:r>
        <w:rPr>
          <w:b/>
          <w:color w:val="007084"/>
        </w:rPr>
        <w:t>Item or Service | Price | Designated Location | Shopping Use</w:t>
      </w:r>
    </w:p>
    <w:p>
      <w:pPr>
        <w:pStyle w:val="TableRowText"/>
      </w:pPr>
      <w:r>
        <w:t>------------------------------------------------------------</w:t>
      </w:r>
    </w:p>
    <w:p>
      <w:pPr>
        <w:pStyle w:val="TableRowText"/>
      </w:pPr>
      <w:r>
        <w:t>Lock | 17.5 gp | Tinker or locksmith | Simple lock.</w:t>
      </w:r>
    </w:p>
    <w:p>
      <w:pPr>
        <w:pStyle w:val="TableRowText"/>
      </w:pPr>
      <w:r>
        <w:t>Key copy | 8.8 sp | Locksmith | Nonmagical key.</w:t>
      </w:r>
    </w:p>
    <w:p>
      <w:pPr>
        <w:pStyle w:val="TableRowText"/>
      </w:pPr>
      <w:r>
        <w:t>Manacles | 3.5 gp | Blacksmith or guard supplier | Iron restraints.</w:t>
      </w:r>
    </w:p>
    <w:p>
      <w:pPr>
        <w:pStyle w:val="TableRowText"/>
      </w:pPr>
      <w:r>
        <w:t>Chain, 10 ft | 8.8 gp | Blacksmith | Iron chain.</w:t>
      </w:r>
    </w:p>
    <w:p>
      <w:pPr>
        <w:pStyle w:val="TableRowText"/>
      </w:pPr>
      <w:r>
        <w:t>Horseshoe set | 8.8 sp | Blacksmith or farrier | Four shoes.</w:t>
      </w:r>
    </w:p>
    <w:p>
      <w:pPr>
        <w:pStyle w:val="TableRowText"/>
      </w:pPr>
      <w:r>
        <w:t>Tool sharpening | 3.5 sp | Blacksmith | Per edged tool.</w:t>
      </w:r>
    </w:p>
    <w:p>
      <w:pPr>
        <w:pStyle w:val="TableRowText"/>
      </w:pPr>
      <w:r>
        <w:t>Boot repair | 8.8 sp | Cobbler | Soles and stitching.</w:t>
      </w:r>
    </w:p>
    <w:p>
      <w:pPr>
        <w:pStyle w:val="TableRowText"/>
      </w:pPr>
      <w:r>
        <w:t>Leather armor patch | 3.5 gp | Leatherworker | Field repair.</w:t>
      </w:r>
    </w:p>
    <w:p>
      <w:pPr>
        <w:pStyle w:val="TableRowText"/>
      </w:pPr>
      <w:r>
        <w:t>Saddle repair | 1.8 gp | Leatherworker or stable | Straps and stitching.</w:t>
      </w:r>
    </w:p>
    <w:p>
      <w:pPr>
        <w:pStyle w:val="TableRowText"/>
      </w:pPr>
      <w:r>
        <w:t>Tailored common outfit | 14 sp | Clothier | Sized to wearer.</w:t>
      </w:r>
    </w:p>
    <w:p>
      <w:pPr>
        <w:pStyle w:val="TableRowText"/>
      </w:pPr>
      <w:r>
        <w:t>Fine outfit | 26.2 gp | Tailor | Court-ready clothing.</w:t>
      </w:r>
    </w:p>
    <w:p>
      <w:pPr>
        <w:pStyle w:val="TableRowText"/>
      </w:pPr>
      <w:r>
        <w:t>Cold-weather outfit | 17.5 gp | Clothier | Layered wool.</w:t>
      </w:r>
    </w:p>
    <w:p>
      <w:pPr>
        <w:pStyle w:val="TableRowText"/>
      </w:pPr>
      <w:r>
        <w:t>Desert outfit | 7 gp | Clothier | Loose and sun-safe.</w:t>
      </w:r>
    </w:p>
    <w:p>
      <w:pPr>
        <w:pStyle w:val="TableRowText"/>
      </w:pPr>
      <w:r>
        <w:t>Sailcloth coat | 10.5 gp | Clothier | Water-resistant.</w:t>
      </w:r>
    </w:p>
    <w:p>
      <w:pPr>
        <w:pStyle w:val="TableRowText"/>
      </w:pPr>
      <w:r>
        <w:t>Textile bolt, linen | 8.8 gp | Textile shop | Bulk cloth.</w:t>
      </w:r>
    </w:p>
    <w:p>
      <w:pPr>
        <w:pStyle w:val="TableRowText"/>
      </w:pPr>
      <w:r>
        <w:t>Textile bolt, wool | 12.2 gp | Textile shop | Bulk cloth.</w:t>
      </w:r>
    </w:p>
    <w:p>
      <w:pPr>
        <w:pStyle w:val="TableRowText"/>
      </w:pPr>
      <w:r>
        <w:t>Textile bolt, silk | 52.5 gp | Textile shop | Fine cloth.</w:t>
      </w:r>
    </w:p>
    <w:p>
      <w:pPr>
        <w:pStyle w:val="TableRowText"/>
      </w:pPr>
      <w:r>
        <w:t>Carved chair | 5.2 gp | Carpenter or furniture shop | Simple furniture.</w:t>
      </w:r>
    </w:p>
    <w:p>
      <w:pPr>
        <w:pStyle w:val="TableRowText"/>
      </w:pPr>
      <w:r>
        <w:t>Dining table | 21 gp | Carpenter or furniture shop | Seats four.</w:t>
      </w:r>
    </w:p>
    <w:p>
      <w:pPr>
        <w:pStyle w:val="TableRowText"/>
      </w:pPr>
      <w:r>
        <w:t>Bed frame | 26.2 gp | Carpenter or furniture shop | Mattress separate.</w:t>
      </w:r>
    </w:p>
    <w:p>
      <w:pPr>
        <w:pStyle w:val="TableRowText"/>
      </w:pPr>
      <w:r>
        <w:t>Straw mattress | 8.8 sp | Furniture shop or general store | Simple bedding.</w:t>
      </w:r>
    </w:p>
    <w:p>
      <w:pPr>
        <w:pStyle w:val="TableRowText"/>
      </w:pPr>
      <w:r>
        <w:t>Feather mattress | 43.8 gp | Furniture shop | Comfortable bedding.</w:t>
      </w:r>
    </w:p>
    <w:p>
      <w:pPr>
        <w:pStyle w:val="TableRowText"/>
      </w:pPr>
      <w:r>
        <w:t>Wardrobe | 35 gp | Carpenter or furniture shop | Storage.</w:t>
      </w:r>
    </w:p>
    <w:p>
      <w:pPr>
        <w:pStyle w:val="TableRowText"/>
      </w:pPr>
      <w:r>
        <w:t>Decorative rug | 21 gp | Textile or decor shop | Room decor.</w:t>
      </w:r>
    </w:p>
    <w:p>
      <w:pPr>
        <w:pStyle w:val="TableRowText"/>
      </w:pPr>
      <w:r>
        <w:t>Wall tapestry | 43.8 gp | Textile or decor shop | Decor and insulation.</w:t>
      </w:r>
    </w:p>
    <w:p>
      <w:pPr>
        <w:pStyle w:val="TableRowText"/>
      </w:pPr>
      <w:r>
        <w:t>Oil painting commission | 87.5 gp | Artist studio | Portrait or landscape.</w:t>
      </w:r>
    </w:p>
    <w:p>
      <w:pPr>
        <w:pStyle w:val="TableRowText"/>
      </w:pPr>
      <w:r>
        <w:t>Pottery dinner set | 7 gp | Potter | Bowls and plates.</w:t>
      </w:r>
    </w:p>
    <w:p>
      <w:pPr>
        <w:pStyle w:val="TableRowText"/>
      </w:pPr>
      <w:r>
        <w:t>Glass bottle set | 3.5 gp | Glassblower | Six bottles.</w:t>
      </w:r>
    </w:p>
    <w:p>
      <w:pPr>
        <w:pStyle w:val="TableRowText"/>
      </w:pPr>
      <w:r>
        <w:t>Clockwork toy | 14 gp | Tinker | Wind-up toy.</w:t>
      </w:r>
    </w:p>
    <w:p>
      <w:pPr>
        <w:pStyle w:val="TableRowText"/>
      </w:pPr>
      <w:r>
        <w:t>Wagon wheel repair | 3.5 gp | Wheelwright | Per wheel.</w:t>
      </w:r>
    </w:p>
    <w:p>
      <w:pPr>
        <w:pStyle w:val="TableRowText"/>
      </w:pPr>
      <w:r>
        <w:t>Cart axle replacement | 14 gp | Wheelwright | Parts and work.</w:t>
      </w:r>
    </w:p>
    <w:p>
      <w:pPr>
        <w:pStyle w:val="Compact"/>
      </w:pPr>
    </w:p>
    <w:p>
      <w:pPr>
        <w:pStyle w:val="Heading2"/>
      </w:pPr>
      <w:r>
        <w:t>Stables, Mount Sales, Mount Boarding, Wagons, Freight, and Caravan Services</w:t>
      </w:r>
    </w:p>
    <w:p>
      <w:pPr>
        <w:pStyle w:val="TableRowText"/>
      </w:pPr>
      <w:r>
        <w:rPr>
          <w:b/>
          <w:color w:val="007084"/>
        </w:rPr>
        <w:t>Item or Service | Price | Designated Location | Shopping Use</w:t>
      </w:r>
    </w:p>
    <w:p>
      <w:pPr>
        <w:pStyle w:val="TableRowText"/>
      </w:pPr>
      <w:r>
        <w:t>------------------------------------------------------------</w:t>
      </w:r>
    </w:p>
    <w:p>
      <w:pPr>
        <w:pStyle w:val="TableRowText"/>
      </w:pPr>
      <w:r>
        <w:t>Riding horse purchase | 131.2 gp | Stable | Healthy riding horse.</w:t>
      </w:r>
    </w:p>
    <w:p>
      <w:pPr>
        <w:pStyle w:val="TableRowText"/>
      </w:pPr>
      <w:r>
        <w:t>Draft horse purchase | 87.5 gp | Stable | Work horse.</w:t>
      </w:r>
    </w:p>
    <w:p>
      <w:pPr>
        <w:pStyle w:val="TableRowText"/>
      </w:pPr>
      <w:r>
        <w:t>Pony purchase | 52.5 gp | Stable | Small mount.</w:t>
      </w:r>
    </w:p>
    <w:p>
      <w:pPr>
        <w:pStyle w:val="TableRowText"/>
      </w:pPr>
      <w:r>
        <w:t>Mule purchase | 14 gp | Stable | Sure-footed pack animal.</w:t>
      </w:r>
    </w:p>
    <w:p>
      <w:pPr>
        <w:pStyle w:val="TableRowText"/>
      </w:pPr>
      <w:r>
        <w:t>Mastiff purchase | 43.8 gp | Kennel or stable | Guard or hunting dog.</w:t>
      </w:r>
    </w:p>
    <w:p>
      <w:pPr>
        <w:pStyle w:val="TableRowText"/>
      </w:pPr>
      <w:r>
        <w:t>Camel purchase | 87.5 gp | Desert stable or caravan yard | Desert mount.</w:t>
      </w:r>
    </w:p>
    <w:p>
      <w:pPr>
        <w:pStyle w:val="TableRowText"/>
      </w:pPr>
      <w:r>
        <w:t>Giant lizard purchase | 175 gp | Swamp, deep mountain, or exotic stable | Special terrain mount.</w:t>
      </w:r>
    </w:p>
    <w:p>
      <w:pPr>
        <w:pStyle w:val="TableRowText"/>
      </w:pPr>
      <w:r>
        <w:t>Riding horse rental | 3.5 gp | Stable | Per day.</w:t>
      </w:r>
    </w:p>
    <w:p>
      <w:pPr>
        <w:pStyle w:val="TableRowText"/>
      </w:pPr>
      <w:r>
        <w:t>Mule rental | 8.8 sp | Stable | Per day.</w:t>
      </w:r>
    </w:p>
    <w:p>
      <w:pPr>
        <w:pStyle w:val="TableRowText"/>
      </w:pPr>
      <w:r>
        <w:t>Mount boarding, common | 3.5 sp | Stable | Feed and stall per day.</w:t>
      </w:r>
    </w:p>
    <w:p>
      <w:pPr>
        <w:pStyle w:val="TableRowText"/>
      </w:pPr>
      <w:r>
        <w:t>Mount boarding, premium | 1.8 gp | Stable | Grooming and guarded stall per day.</w:t>
      </w:r>
    </w:p>
    <w:p>
      <w:pPr>
        <w:pStyle w:val="TableRowText"/>
      </w:pPr>
      <w:r>
        <w:t>Veterinary treatment, minor | 8.8 sp | Stable or animal healer | Hooves, cuts, feed sickness.</w:t>
      </w:r>
    </w:p>
    <w:p>
      <w:pPr>
        <w:pStyle w:val="TableRowText"/>
      </w:pPr>
      <w:r>
        <w:t>Veterinary treatment, major | 17.5 gp | Stable or animal healer | Serious injury.</w:t>
      </w:r>
    </w:p>
    <w:p>
      <w:pPr>
        <w:pStyle w:val="TableRowText"/>
      </w:pPr>
      <w:r>
        <w:t>Saddle | 17.5 gp | Stable or leatherworker | Riding saddle.</w:t>
      </w:r>
    </w:p>
    <w:p>
      <w:pPr>
        <w:pStyle w:val="TableRowText"/>
      </w:pPr>
      <w:r>
        <w:t>Pack saddle | 8.8 gp | Stable or leatherworker | Cargo saddle.</w:t>
      </w:r>
    </w:p>
    <w:p>
      <w:pPr>
        <w:pStyle w:val="TableRowText"/>
      </w:pPr>
      <w:r>
        <w:t>Saddlebags | 7 gp | Stable or leatherworker | Pair.</w:t>
      </w:r>
    </w:p>
    <w:p>
      <w:pPr>
        <w:pStyle w:val="TableRowText"/>
      </w:pPr>
      <w:r>
        <w:t>Wagon purchase | 61.2 gp | Wagonwright or caravan yard | Standard wagon.</w:t>
      </w:r>
    </w:p>
    <w:p>
      <w:pPr>
        <w:pStyle w:val="TableRowText"/>
      </w:pPr>
      <w:r>
        <w:t>Cart purchase | 26.2 gp | Wagonwright or market | Two-wheel cart.</w:t>
      </w:r>
    </w:p>
    <w:p>
      <w:pPr>
        <w:pStyle w:val="TableRowText"/>
      </w:pPr>
      <w:r>
        <w:t>Carriage hire | 5.2 gp | Livery office | Within settlement.</w:t>
      </w:r>
    </w:p>
    <w:p>
      <w:pPr>
        <w:pStyle w:val="TableRowText"/>
      </w:pPr>
      <w:r>
        <w:t>Caravan guard hire | 3.5 gp | Caravan yard | Per guard per day.</w:t>
      </w:r>
    </w:p>
    <w:p>
      <w:pPr>
        <w:pStyle w:val="Compact"/>
      </w:pPr>
    </w:p>
    <w:p>
      <w:pPr>
        <w:pStyle w:val="Heading2"/>
      </w:pPr>
      <w:r>
        <w:t>Pets, Kennels, Animal Training, and Familiar Brokers</w:t>
      </w:r>
    </w:p>
    <w:p>
      <w:pPr>
        <w:pStyle w:val="TableRowText"/>
      </w:pPr>
      <w:r>
        <w:rPr>
          <w:b/>
          <w:color w:val="007084"/>
        </w:rPr>
        <w:t>Item or Service | Price | Designated Location | Shopping Use</w:t>
      </w:r>
    </w:p>
    <w:p>
      <w:pPr>
        <w:pStyle w:val="TableRowText"/>
      </w:pPr>
      <w:r>
        <w:t>------------------------------------------------------------</w:t>
      </w:r>
    </w:p>
    <w:p>
      <w:pPr>
        <w:pStyle w:val="TableRowText"/>
      </w:pPr>
      <w:r>
        <w:t>Cat | 3.5 sp | Pet seller or market | Mouser.</w:t>
      </w:r>
    </w:p>
    <w:p>
      <w:pPr>
        <w:pStyle w:val="TableRowText"/>
      </w:pPr>
      <w:r>
        <w:t>Raven | 3.5 gp | Pet seller or market | Trained messenger potential.</w:t>
      </w:r>
    </w:p>
    <w:p>
      <w:pPr>
        <w:pStyle w:val="TableRowText"/>
      </w:pPr>
      <w:r>
        <w:t>Hawk | 26.2 gp | Falconer | Hunting bird.</w:t>
      </w:r>
    </w:p>
    <w:p>
      <w:pPr>
        <w:pStyle w:val="TableRowText"/>
      </w:pPr>
      <w:r>
        <w:t>Songbird | 8.8 sp | Pet seller | Caged bird.</w:t>
      </w:r>
    </w:p>
    <w:p>
      <w:pPr>
        <w:pStyle w:val="TableRowText"/>
      </w:pPr>
      <w:r>
        <w:t>Ferret | 1.8 gp | Pet seller | Pest hunter.</w:t>
      </w:r>
    </w:p>
    <w:p>
      <w:pPr>
        <w:pStyle w:val="TableRowText"/>
      </w:pPr>
      <w:r>
        <w:t>Goat | 1.8 gp | Market or stable | Milk animal.</w:t>
      </w:r>
    </w:p>
    <w:p>
      <w:pPr>
        <w:pStyle w:val="TableRowText"/>
      </w:pPr>
      <w:r>
        <w:t>Chicken | 3.5 cp | Market | Egg layer.</w:t>
      </w:r>
    </w:p>
    <w:p>
      <w:pPr>
        <w:pStyle w:val="TableRowText"/>
      </w:pPr>
      <w:r>
        <w:t>Hunting dog | 43.8 gp | Kennel | Trained hound.</w:t>
      </w:r>
    </w:p>
    <w:p>
      <w:pPr>
        <w:pStyle w:val="TableRowText"/>
      </w:pPr>
      <w:r>
        <w:t>Guard dog training | 17.5 gp | Kennel | Training service.</w:t>
      </w:r>
    </w:p>
    <w:p>
      <w:pPr>
        <w:pStyle w:val="TableRowText"/>
      </w:pPr>
      <w:r>
        <w:t>Pet boarding | 8.8 cp | Kennel or stable | Per day.</w:t>
      </w:r>
    </w:p>
    <w:p>
      <w:pPr>
        <w:pStyle w:val="TableRowText"/>
      </w:pPr>
      <w:r>
        <w:t>Exotic familiar consultation | 35 gp | Arcane pet broker | Legal sourcing advice.</w:t>
      </w:r>
    </w:p>
    <w:p>
      <w:pPr>
        <w:pStyle w:val="Compact"/>
      </w:pPr>
    </w:p>
    <w:p>
      <w:pPr>
        <w:pStyle w:val="Heading2"/>
      </w:pPr>
      <w:r>
        <w:t>Magic Item Shops, Relic Brokers, Scribes, Charms, and Arcane Services</w:t>
      </w:r>
    </w:p>
    <w:p>
      <w:pPr>
        <w:pStyle w:val="TableRowText"/>
      </w:pPr>
      <w:r>
        <w:rPr>
          <w:b/>
          <w:color w:val="007084"/>
        </w:rPr>
        <w:t>Item or Service | Price | Designated Location | Shopping Use</w:t>
      </w:r>
    </w:p>
    <w:p>
      <w:pPr>
        <w:pStyle w:val="TableRowText"/>
      </w:pPr>
      <w:r>
        <w:t>------------------------------------------------------------</w:t>
      </w:r>
    </w:p>
    <w:p>
      <w:pPr>
        <w:pStyle w:val="TableRowText"/>
      </w:pPr>
      <w:r>
        <w:t>Spell scroll, cantrip | 43.8 gp | Scribe or magic item shop | Common scroll.</w:t>
      </w:r>
    </w:p>
    <w:p>
      <w:pPr>
        <w:pStyle w:val="TableRowText"/>
      </w:pPr>
      <w:r>
        <w:t>Spell scroll, 1st level | 131.2 gp | Scribe or magic item shop | Recorded sale.</w:t>
      </w:r>
    </w:p>
    <w:p>
      <w:pPr>
        <w:pStyle w:val="TableRowText"/>
      </w:pPr>
      <w:r>
        <w:t>Spell scroll, 2nd level | 262.5 gp | Magic item shop | Limited stock.</w:t>
      </w:r>
    </w:p>
    <w:p>
      <w:pPr>
        <w:pStyle w:val="TableRowText"/>
      </w:pPr>
      <w:r>
        <w:t>Component pouch | 43.8 gp | Magic item shop or general store | Standard pouch.</w:t>
      </w:r>
    </w:p>
    <w:p>
      <w:pPr>
        <w:pStyle w:val="TableRowText"/>
      </w:pPr>
      <w:r>
        <w:t>Arcane focus crystal | 17.5 gp | Magic item shop | Focus item.</w:t>
      </w:r>
    </w:p>
    <w:p>
      <w:pPr>
        <w:pStyle w:val="TableRowText"/>
      </w:pPr>
      <w:r>
        <w:t>Holy symbol | 8.8 gp | Temple shop or jeweler | Sacred focus.</w:t>
      </w:r>
    </w:p>
    <w:p>
      <w:pPr>
        <w:pStyle w:val="TableRowText"/>
      </w:pPr>
      <w:r>
        <w:t>Druidic focus staff | 8.8 gp | Woodworker or magic item shop | Natural focus.</w:t>
      </w:r>
    </w:p>
    <w:p>
      <w:pPr>
        <w:pStyle w:val="TableRowText"/>
      </w:pPr>
      <w:r>
        <w:t>Moonlit ink | 26.2 gp | Scribe or magic item shop | Ritual writing ink.</w:t>
      </w:r>
    </w:p>
    <w:p>
      <w:pPr>
        <w:pStyle w:val="TableRowText"/>
      </w:pPr>
      <w:r>
        <w:t>Protective charm | 35 gp | Magic item shop or temple | Minor charm.</w:t>
      </w:r>
    </w:p>
    <w:p>
      <w:pPr>
        <w:pStyle w:val="TableRowText"/>
      </w:pPr>
      <w:r>
        <w:t>Everbright lantern | 131.2 gp | Magic item shop | Magically steady light.</w:t>
      </w:r>
    </w:p>
    <w:p>
      <w:pPr>
        <w:pStyle w:val="TableRowText"/>
      </w:pPr>
      <w:r>
        <w:t>Bag of holding, used | 875 gp | Magic item shop or relic broker | Rare stock.</w:t>
      </w:r>
    </w:p>
    <w:p>
      <w:pPr>
        <w:pStyle w:val="TableRowText"/>
      </w:pPr>
      <w:r>
        <w:t>Weapon enchantment consultation | 43.8 gp | Magic item shop or armory | Quote and examination.</w:t>
      </w:r>
    </w:p>
    <w:p>
      <w:pPr>
        <w:pStyle w:val="TableRowText"/>
      </w:pPr>
      <w:r>
        <w:t>Curse inspection | 26.2 gp | Magic item shop or temple | Identify troubling item.</w:t>
      </w:r>
    </w:p>
    <w:p>
      <w:pPr>
        <w:pStyle w:val="TableRowText"/>
      </w:pPr>
      <w:r>
        <w:t>Identify service | 35 gp | Magic item shop | Licensed caster service.</w:t>
      </w:r>
    </w:p>
    <w:p>
      <w:pPr>
        <w:pStyle w:val="Compact"/>
      </w:pPr>
    </w:p>
    <w:p>
      <w:pPr>
        <w:pStyle w:val="Heading2"/>
      </w:pPr>
      <w:r>
        <w:t>Jewelers, Gemcutters, Relic Appraisers, and Luxury Ornament Shops</w:t>
      </w:r>
    </w:p>
    <w:p>
      <w:pPr>
        <w:pStyle w:val="TableRowText"/>
      </w:pPr>
      <w:r>
        <w:rPr>
          <w:b/>
          <w:color w:val="007084"/>
        </w:rPr>
        <w:t>Item or Service | Price | Designated Location | Shopping Use</w:t>
      </w:r>
    </w:p>
    <w:p>
      <w:pPr>
        <w:pStyle w:val="TableRowText"/>
      </w:pPr>
      <w:r>
        <w:t>------------------------------------------------------------</w:t>
      </w:r>
    </w:p>
    <w:p>
      <w:pPr>
        <w:pStyle w:val="TableRowText"/>
      </w:pPr>
      <w:r>
        <w:t>Copper ring | 8.8 sp | Jeweler or market | Simple ring.</w:t>
      </w:r>
    </w:p>
    <w:p>
      <w:pPr>
        <w:pStyle w:val="TableRowText"/>
      </w:pPr>
      <w:r>
        <w:t>Silver ring | 8.8 gp | Jeweler | Plain silver.</w:t>
      </w:r>
    </w:p>
    <w:p>
      <w:pPr>
        <w:pStyle w:val="TableRowText"/>
      </w:pPr>
      <w:r>
        <w:t>Gold ring | 43.8 gp | Jeweler | Plain gold.</w:t>
      </w:r>
    </w:p>
    <w:p>
      <w:pPr>
        <w:pStyle w:val="TableRowText"/>
      </w:pPr>
      <w:r>
        <w:t>Signet ring | 87.5 gp | Jeweler | Engraved crest.</w:t>
      </w:r>
    </w:p>
    <w:p>
      <w:pPr>
        <w:pStyle w:val="TableRowText"/>
      </w:pPr>
      <w:r>
        <w:t>Gemstone pendant | 175 gp | Jeweler | Gem varies by biome.</w:t>
      </w:r>
    </w:p>
    <w:p>
      <w:pPr>
        <w:pStyle w:val="TableRowText"/>
      </w:pPr>
      <w:r>
        <w:t>Pearl necklace | 437.5 gp | Jeweler or coastal market | Fine pearls.</w:t>
      </w:r>
    </w:p>
    <w:p>
      <w:pPr>
        <w:pStyle w:val="TableRowText"/>
      </w:pPr>
      <w:r>
        <w:t>Relic appraisal | 17.5 gp | Jeweler or relic broker | Written estimate.</w:t>
      </w:r>
    </w:p>
    <w:p>
      <w:pPr>
        <w:pStyle w:val="TableRowText"/>
      </w:pPr>
      <w:r>
        <w:t>Gem cutting | 26.2 gp | Jeweler | Per stone.</w:t>
      </w:r>
    </w:p>
    <w:p>
      <w:pPr>
        <w:pStyle w:val="TableRowText"/>
      </w:pPr>
      <w:r>
        <w:t>Watch chain without clock face | 5.2 gp | Jeweler | Decorative chain only.</w:t>
      </w:r>
    </w:p>
    <w:p>
      <w:pPr>
        <w:pStyle w:val="TableRowText"/>
      </w:pPr>
      <w:r>
        <w:t>Ceremonial crown rental | 175 gp | Capital jeweler | Event rental deposit extra.</w:t>
      </w:r>
    </w:p>
    <w:p>
      <w:pPr>
        <w:pStyle w:val="Compact"/>
      </w:pPr>
    </w:p>
    <w:p>
      <w:pPr>
        <w:pStyle w:val="Heading2"/>
      </w:pPr>
      <w:r>
        <w:t>Everyday Services: Scribes, Couriers, Bathhouses, Guilds, Banks, Guides, and Mercenaries</w:t>
      </w:r>
    </w:p>
    <w:p>
      <w:pPr>
        <w:pStyle w:val="TableRowText"/>
      </w:pPr>
      <w:r>
        <w:rPr>
          <w:b/>
          <w:color w:val="007084"/>
        </w:rPr>
        <w:t>Item or Service | Price | Designated Location | Shopping Use</w:t>
      </w:r>
    </w:p>
    <w:p>
      <w:pPr>
        <w:pStyle w:val="TableRowText"/>
      </w:pPr>
      <w:r>
        <w:t>------------------------------------------------------------</w:t>
      </w:r>
    </w:p>
    <w:p>
      <w:pPr>
        <w:pStyle w:val="TableRowText"/>
      </w:pPr>
      <w:r>
        <w:t>Legal contract drafting | 8.8 gp | Scribe, advocate, guild office | Basic contract.</w:t>
      </w:r>
    </w:p>
    <w:p>
      <w:pPr>
        <w:pStyle w:val="TableRowText"/>
      </w:pPr>
      <w:r>
        <w:t>Letter writing | 3.5 sp | Scribe | One page.</w:t>
      </w:r>
    </w:p>
    <w:p>
      <w:pPr>
        <w:pStyle w:val="TableRowText"/>
      </w:pPr>
      <w:r>
        <w:t>Courier delivery in settlement | 8.8 cp | Courier office | Local delivery.</w:t>
      </w:r>
    </w:p>
    <w:p>
      <w:pPr>
        <w:pStyle w:val="TableRowText"/>
      </w:pPr>
      <w:r>
        <w:t>Courier delivery to another settlement | 1.8 gp | Courier office | Base rate.</w:t>
      </w:r>
    </w:p>
    <w:p>
      <w:pPr>
        <w:pStyle w:val="TableRowText"/>
      </w:pPr>
      <w:r>
        <w:t>Public bath and shave | 5.2 sp | Bathhouse | Clean-up service.</w:t>
      </w:r>
    </w:p>
    <w:p>
      <w:pPr>
        <w:pStyle w:val="TableRowText"/>
      </w:pPr>
      <w:r>
        <w:t>Haircut | 3.5 sp | Barber | Simple cut.</w:t>
      </w:r>
    </w:p>
    <w:p>
      <w:pPr>
        <w:pStyle w:val="TableRowText"/>
      </w:pPr>
      <w:r>
        <w:t>Tattoo, small | 3.5 gp | Tattooist | Simple design.</w:t>
      </w:r>
    </w:p>
    <w:p>
      <w:pPr>
        <w:pStyle w:val="TableRowText"/>
      </w:pPr>
      <w:r>
        <w:t>Funeral service, simple | 8.8 gp | Temple or undertaker | Burial or burning.</w:t>
      </w:r>
    </w:p>
    <w:p>
      <w:pPr>
        <w:pStyle w:val="TableRowText"/>
      </w:pPr>
      <w:r>
        <w:t>Funeral service, noble | 175 gp | Temple or undertaker | Procession and rites.</w:t>
      </w:r>
    </w:p>
    <w:p>
      <w:pPr>
        <w:pStyle w:val="TableRowText"/>
      </w:pPr>
      <w:r>
        <w:t>Laundry and mending | 5.2 sp | Launderer or tailor | Bundle.</w:t>
      </w:r>
    </w:p>
    <w:p>
      <w:pPr>
        <w:pStyle w:val="TableRowText"/>
      </w:pPr>
      <w:r>
        <w:t>Room cleaning | 8.8 sp | Hotel or domestic guild | Per room.</w:t>
      </w:r>
    </w:p>
    <w:p>
      <w:pPr>
        <w:pStyle w:val="TableRowText"/>
      </w:pPr>
      <w:r>
        <w:t>Bodyguard hire | 8.8 gp | Mercenary post | Per guard per day.</w:t>
      </w:r>
    </w:p>
    <w:p>
      <w:pPr>
        <w:pStyle w:val="TableRowText"/>
      </w:pPr>
      <w:r>
        <w:t>Private investigator | 17.5 gp | Broker or watch office | Per day.</w:t>
      </w:r>
    </w:p>
    <w:p>
      <w:pPr>
        <w:pStyle w:val="TableRowText"/>
      </w:pPr>
      <w:r>
        <w:t>Local guide | 1.8 gp | Guide hall | Per day.</w:t>
      </w:r>
    </w:p>
    <w:p>
      <w:pPr>
        <w:pStyle w:val="TableRowText"/>
      </w:pPr>
      <w:r>
        <w:t>Translator or interpreter | 3.5 gp | Scribe hall or embassy hostel | Per day.</w:t>
      </w:r>
    </w:p>
    <w:p>
      <w:pPr>
        <w:pStyle w:val="TableRowText"/>
      </w:pPr>
      <w:r>
        <w:t>Bank deposit box | 1.8 gp | Counting house | Per month.</w:t>
      </w:r>
    </w:p>
    <w:p>
      <w:pPr>
        <w:pStyle w:val="TableRowText"/>
      </w:pPr>
      <w:r>
        <w:t>Currency exchange | 1.8 sp | Counting house | Service fee.</w:t>
      </w:r>
    </w:p>
    <w:p>
      <w:pPr>
        <w:pStyle w:val="TableRowText"/>
      </w:pPr>
      <w:r>
        <w:t>Guild license filing | 5.2 gp | Guild office | Official paperwork.</w:t>
      </w:r>
    </w:p>
    <w:p>
      <w:pPr>
        <w:pStyle w:val="Compact"/>
      </w:pPr>
    </w:p>
    <w:p>
      <w:pPr>
        <w:pStyle w:val="Heading2"/>
      </w:pPr>
      <w:r>
        <w:t>Grassland Plains Biome-Specific Goods and Services</w:t>
      </w:r>
    </w:p>
    <w:p>
      <w:pPr>
        <w:pStyle w:val="TableRowText"/>
      </w:pPr>
      <w:r>
        <w:rPr>
          <w:b/>
          <w:color w:val="007084"/>
        </w:rPr>
        <w:t>Item or Service | Price | Designated Location</w:t>
      </w:r>
    </w:p>
    <w:p>
      <w:pPr>
        <w:pStyle w:val="TableRowText"/>
      </w:pPr>
      <w:r>
        <w:t>--------------------------------------------------</w:t>
      </w:r>
    </w:p>
    <w:p>
      <w:pPr>
        <w:pStyle w:val="TableRowText"/>
      </w:pPr>
      <w:r>
        <w:t>Trail ration sack | 2 sp | General store</w:t>
      </w:r>
    </w:p>
    <w:p>
      <w:pPr>
        <w:pStyle w:val="TableRowText"/>
      </w:pPr>
      <w:r>
        <w:t>Riding lesson | 5 sp | Stable</w:t>
      </w:r>
    </w:p>
    <w:p>
      <w:pPr>
        <w:pStyle w:val="TableRowText"/>
      </w:pPr>
      <w:r>
        <w:t>Wagon circle fee | 3 sp / night | Caravan yard</w:t>
      </w:r>
    </w:p>
    <w:p>
      <w:pPr>
        <w:pStyle w:val="TableRowText"/>
      </w:pPr>
      <w:r>
        <w:t>Hay bale | 2 cp | Stable</w:t>
      </w:r>
    </w:p>
    <w:p>
      <w:pPr>
        <w:pStyle w:val="TableRowText"/>
      </w:pPr>
      <w:r>
        <w:t>Prairie tent | 3 gp | General store</w:t>
      </w:r>
    </w:p>
    <w:p>
      <w:pPr>
        <w:pStyle w:val="TableRowText"/>
      </w:pPr>
      <w:r>
        <w:t>Herd guard hire | 1 gp / day | Mercenary post</w:t>
      </w:r>
    </w:p>
    <w:p>
      <w:pPr>
        <w:pStyle w:val="Compact"/>
      </w:pPr>
    </w:p>
    <w:p>
      <w:pPr>
        <w:pStyle w:val="Heading2"/>
      </w:pPr>
      <w:r>
        <w:t>DM Use Notes</w:t>
      </w:r>
    </w:p>
    <w:p>
      <w:pPr>
        <w:pStyle w:val="Compact"/>
      </w:pPr>
      <w:r>
        <w:t>Use these tables as the settlement shopping floor. The same item always has a designated location, so players know where to go and what kind of scene they are entering. Increase or decrease stock by neighborhood, danger rating, scarcity, guild politics, holy days, blockades, monster pressure, or local corruption.</w:t>
      </w:r>
    </w:p>
    <w:p>
      <w:pPr>
        <w:pStyle w:val="Compact"/>
      </w:pPr>
      <w:r>
        <w:t>All names are plain English except setting terms such as thundercoil. Merge notes and audit wording have been removed from this player-facing version.</w:t>
      </w:r>
    </w:p>
    <w:p>
      <w:r>
        <w:br w:type="page"/>
      </w:r>
    </w:p>
    <w:p>
      <w:pPr>
        <w:pStyle w:val="Heading1"/>
      </w:pPr>
      <w:r>
        <w:t>City - Hill Plateau</w:t>
      </w:r>
    </w:p>
    <w:p>
      <w:pPr>
        <w:pStyle w:val="Compact"/>
      </w:pPr>
      <w:r>
        <w:rPr>
          <w:b/>
        </w:rPr>
        <w:t xml:space="preserve">Source file: </w:t>
      </w:r>
      <w:r>
        <w:t>City_Hill_Plateau.html</w:t>
      </w:r>
    </w:p>
    <w:p>
      <w:pPr>
        <w:pStyle w:val="Compact"/>
      </w:pPr>
      <w:r>
        <w:t>Broad, crowded, specialized, fashionable, and more expensive shopping, meals, housing, lodging, healing, crafting, transit, and repair services for a dark fantasy steampunk settlement.</w:t>
      </w:r>
    </w:p>
    <w:p>
      <w:pPr>
        <w:pStyle w:val="Heading2"/>
      </w:pPr>
      <w:r>
        <w:t>Location Profile</w:t>
      </w:r>
    </w:p>
    <w:p>
      <w:pPr>
        <w:pStyle w:val="Compact"/>
      </w:pPr>
      <w:r>
        <w:rPr>
          <w:b/>
        </w:rPr>
        <w:t>Biome identity:</w:t>
      </w:r>
      <w:r>
        <w:t xml:space="preserve"> terraced markets, goat stables, ridge inns, windmills, stonecutters, slope farms, and hilltop watch posts.</w:t>
      </w:r>
    </w:p>
    <w:p>
      <w:pPr>
        <w:pStyle w:val="Compact"/>
      </w:pPr>
      <w:r>
        <w:rPr>
          <w:b/>
        </w:rPr>
        <w:t>Market structure:</w:t>
      </w:r>
      <w:r>
        <w:t xml:space="preserve"> district markets, guild halls, hotels, armory rows, hospitals, restaurants, bazaars, and licensed arcane counters. Fine goods, rare goods, and commissioned masterwork services are common.</w:t>
      </w:r>
    </w:p>
    <w:p>
      <w:pPr>
        <w:pStyle w:val="Compact"/>
      </w:pPr>
      <w:r>
        <w:rPr>
          <w:b/>
        </w:rPr>
        <w:t>Availability rule:</w:t>
      </w:r>
      <w:r>
        <w:t xml:space="preserve"> Cities have full permanent districts; almost every listed item can be purchased without waiting unless it is restricted.</w:t>
      </w:r>
    </w:p>
    <w:p>
      <w:pPr>
        <w:pStyle w:val="Compact"/>
      </w:pPr>
      <w:r>
        <w:rPr>
          <w:b/>
        </w:rPr>
        <w:t>Currency:</w:t>
      </w:r>
      <w:r>
        <w:t xml:space="preserve"> 1 pp = 10 gp; 1 gp = 10 sp; 1 sp = 10 cp; 1 ep = 5 sp and is uncommon.</w:t>
      </w:r>
    </w:p>
    <w:p>
      <w:pPr>
        <w:pStyle w:val="PillList"/>
      </w:pPr>
      <w:r>
        <w:rPr>
          <w:b/>
        </w:rPr>
        <w:t xml:space="preserve">Available location categories: </w:t>
      </w:r>
      <w:r>
        <w:t>Hostels; Inns; Taverns; Restaurants; Hotels; General Stores; Marketplaces; Armories; Blacksmiths; Craft Shops; Stables; Hospitals; Apothecaries; Alchemists; Magic Item Shops; Jewelers; Furniture Halls; Textile and Clothing Shops; Pet Sellers; Courier and Guild Offices; Housing Office; Skyship Station; Portal Network Building</w:t>
      </w:r>
    </w:p>
    <w:p>
      <w:pPr>
        <w:pStyle w:val="Compact"/>
      </w:pPr>
      <w:r>
        <w:t>Meal portions and prices intentionally scale by settlement type: villages and towns serve larger practical portions, while cities and capitals add costly fine dining, tiny luxury courses, private rooms, rare ingredients, and formal service.</w:t>
      </w:r>
    </w:p>
    <w:p>
      <w:pPr>
        <w:pStyle w:val="Heading2"/>
      </w:pPr>
      <w:r>
        <w:t>Strict Placement Rules</w:t>
      </w:r>
    </w:p>
    <w:p>
      <w:pPr>
        <w:pStyle w:val="Compact"/>
      </w:pPr>
      <w:r>
        <w:t>• Meal items are sold through hostels, taverns, inns, restaurants, hotels, tea houses, cafes, and market food stalls.</w:t>
      </w:r>
    </w:p>
    <w:p>
      <w:pPr>
        <w:pStyle w:val="Compact"/>
      </w:pPr>
      <w:r>
        <w:t>• Bulk food is sold through general stores, granaries, grocers, and marketplaces.</w:t>
      </w:r>
    </w:p>
    <w:p>
      <w:pPr>
        <w:pStyle w:val="Compact"/>
      </w:pPr>
      <w:r>
        <w:t>• Weapons, armor, ammunition, shields, and thundercoil gear are sold through armories, with repair and forged basics also handled by blacksmiths.</w:t>
      </w:r>
    </w:p>
    <w:p>
      <w:pPr>
        <w:pStyle w:val="Compact"/>
      </w:pPr>
      <w:r>
        <w:t>• Craft goods are placed in specific craft shops: leatherworkers, tailors, textile shops, carpenters, furniture halls, potters, glassblowers, tinkers, locksmiths, wheelwrights, bowyers, chandlers, and artists.</w:t>
      </w:r>
    </w:p>
    <w:p>
      <w:pPr>
        <w:pStyle w:val="Compact"/>
      </w:pPr>
      <w:r>
        <w:t>• Stables sell, rent, treat, and board mounts; wagonwrights and caravan yards handle carts, wagons, freight, and guards.</w:t>
      </w:r>
    </w:p>
    <w:p>
      <w:pPr>
        <w:pStyle w:val="Compact"/>
      </w:pPr>
      <w:r>
        <w:t>• Potions, elixirs, licensed Cannabis remedies, poisons, antitoxins, acids, and alchemical goods are sold through apothecaries, herbalists, alchemists, clinics, hospitals, temple clinics, or licensed poison counters.</w:t>
      </w:r>
    </w:p>
    <w:p>
      <w:pPr>
        <w:pStyle w:val="Compact"/>
      </w:pPr>
      <w:r>
        <w:t>• Mechanical, steam-driven, alchemical, and arcane-steam goods use designated craft, armory, alchemist, or guild counters.</w:t>
      </w:r>
    </w:p>
    <w:p>
      <w:pPr>
        <w:pStyle w:val="Heading2"/>
      </w:pPr>
      <w:r>
        <w:t>Meals, Drinks, Tea, Restaurants, Taverns, Inns, Hotels, and Hostels</w:t>
      </w:r>
    </w:p>
    <w:p>
      <w:pPr>
        <w:pStyle w:val="TableRowText"/>
      </w:pPr>
      <w:r>
        <w:rPr>
          <w:b/>
          <w:color w:val="007084"/>
        </w:rPr>
        <w:t>Item or Service | Price | Designated Location | Shopping Use</w:t>
      </w:r>
    </w:p>
    <w:p>
      <w:pPr>
        <w:pStyle w:val="TableRowText"/>
      </w:pPr>
      <w:r>
        <w:t>------------------------------------------------------------</w:t>
      </w:r>
    </w:p>
    <w:p>
      <w:pPr>
        <w:pStyle w:val="TableRowText"/>
      </w:pPr>
      <w:r>
        <w:t>Porridge with honeyed oats | 3.5 cp | Hostel, inn, tavern | Common breakfast; large bowl.</w:t>
      </w:r>
    </w:p>
    <w:p>
      <w:pPr>
        <w:pStyle w:val="TableRowText"/>
      </w:pPr>
      <w:r>
        <w:t>Eggs, black bread, and fried potatoes | 7 cp | Inn or tavern | Cheap, filling morning plate.</w:t>
      </w:r>
    </w:p>
    <w:p>
      <w:pPr>
        <w:pStyle w:val="TableRowText"/>
      </w:pPr>
      <w:r>
        <w:t>Bean stew with crust bread | 8.8 cp | Hostel or tavern | Large ladle portion.</w:t>
      </w:r>
    </w:p>
    <w:p>
      <w:pPr>
        <w:pStyle w:val="TableRowText"/>
      </w:pPr>
      <w:r>
        <w:t>Roast chicken quarter with greens | 3.5 sp | Inn, tavern, restaurant | Standard traveler supper.</w:t>
      </w:r>
    </w:p>
    <w:p>
      <w:pPr>
        <w:pStyle w:val="TableRowText"/>
      </w:pPr>
      <w:r>
        <w:t>Mutton pie with root vegetables | 5.2 sp | Tavern or restaurant | Hearty plate.</w:t>
      </w:r>
    </w:p>
    <w:p>
      <w:pPr>
        <w:pStyle w:val="TableRowText"/>
      </w:pPr>
      <w:r>
        <w:t>Fresh fish plate | 7 sp | Tavern, inn, restaurant | Biome-adjusted catch where available.</w:t>
      </w:r>
    </w:p>
    <w:p>
      <w:pPr>
        <w:pStyle w:val="TableRowText"/>
      </w:pPr>
      <w:r>
        <w:t>Spiced rice bowl | 1.8 sp | Hostel or market eatery | Modest serving.</w:t>
      </w:r>
    </w:p>
    <w:p>
      <w:pPr>
        <w:pStyle w:val="TableRowText"/>
      </w:pPr>
      <w:r>
        <w:t>Vegetable hotpot | 14 cp | Hostel, inn, tavern | Large communal meal.</w:t>
      </w:r>
    </w:p>
    <w:p>
      <w:pPr>
        <w:pStyle w:val="TableRowText"/>
      </w:pPr>
      <w:r>
        <w:t>Hunter sausage platter | 5.2 sp | Tavern or inn | Good for trail parties.</w:t>
      </w:r>
    </w:p>
    <w:p>
      <w:pPr>
        <w:pStyle w:val="TableRowText"/>
      </w:pPr>
      <w:r>
        <w:t>Cheese board with fruit | 3.5 sp | Inn, tavern, restaurant | Shared table plate.</w:t>
      </w:r>
    </w:p>
    <w:p>
      <w:pPr>
        <w:pStyle w:val="TableRowText"/>
      </w:pPr>
      <w:r>
        <w:t>Tea service with biscuits | 1.8 sp | Tea house, inn, hotel | Individual pot.</w:t>
      </w:r>
    </w:p>
    <w:p>
      <w:pPr>
        <w:pStyle w:val="TableRowText"/>
      </w:pPr>
      <w:r>
        <w:t>Strong coffee and sweet roll | 14 cp | Cafe or inn | Morning service.</w:t>
      </w:r>
    </w:p>
    <w:p>
      <w:pPr>
        <w:pStyle w:val="TableRowText"/>
      </w:pPr>
      <w:r>
        <w:t>Cider mug | 5.2 cp | Tavern or inn | Local pour.</w:t>
      </w:r>
    </w:p>
    <w:p>
      <w:pPr>
        <w:pStyle w:val="TableRowText"/>
      </w:pPr>
      <w:r>
        <w:t>Ale tankard | 7 cp | Tavern or inn | Common drink.</w:t>
      </w:r>
    </w:p>
    <w:p>
      <w:pPr>
        <w:pStyle w:val="TableRowText"/>
      </w:pPr>
      <w:r>
        <w:t>Wine glass | 3.5 sp | Restaurant, hotel, tavern | House wine.</w:t>
      </w:r>
    </w:p>
    <w:p>
      <w:pPr>
        <w:pStyle w:val="TableRowText"/>
      </w:pPr>
      <w:r>
        <w:t>Street skewer | 5.2 cp | Market stall | Fast, cheap food.</w:t>
      </w:r>
    </w:p>
    <w:p>
      <w:pPr>
        <w:pStyle w:val="TableRowText"/>
      </w:pPr>
      <w:r>
        <w:t>Festival platter | 12.2 sp | Restaurant or tavern | Shared seasonal dish.</w:t>
      </w:r>
    </w:p>
    <w:p>
      <w:pPr>
        <w:pStyle w:val="TableRowText"/>
      </w:pPr>
      <w:r>
        <w:t>Fine tasting course | 3.5 gp | Restaurant or hotel | Tiny plated luxury course in cities and capitals.</w:t>
      </w:r>
    </w:p>
    <w:p>
      <w:pPr>
        <w:pStyle w:val="TableRowText"/>
      </w:pPr>
      <w:r>
        <w:t>Private chef dinner | 21 gp | Hotel or noble restaurant | Reservation service.</w:t>
      </w:r>
    </w:p>
    <w:p>
      <w:pPr>
        <w:pStyle w:val="Compact"/>
      </w:pPr>
    </w:p>
    <w:p>
      <w:pPr>
        <w:pStyle w:val="Heading2"/>
      </w:pPr>
      <w:r>
        <w:t>Lodging, Baths, Laundry, and Guest Services</w:t>
      </w:r>
    </w:p>
    <w:p>
      <w:pPr>
        <w:pStyle w:val="TableRowText"/>
      </w:pPr>
      <w:r>
        <w:rPr>
          <w:b/>
          <w:color w:val="007084"/>
        </w:rPr>
        <w:t>Item or Service | Price | Designated Location | Shopping Use</w:t>
      </w:r>
    </w:p>
    <w:p>
      <w:pPr>
        <w:pStyle w:val="TableRowText"/>
      </w:pPr>
      <w:r>
        <w:t>------------------------------------------------------------</w:t>
      </w:r>
    </w:p>
    <w:p>
      <w:pPr>
        <w:pStyle w:val="TableRowText"/>
      </w:pPr>
      <w:r>
        <w:t>Common room floor space | 1.8 sp | Hostel | Bedroll space and shared hearth.</w:t>
      </w:r>
    </w:p>
    <w:p>
      <w:pPr>
        <w:pStyle w:val="TableRowText"/>
      </w:pPr>
      <w:r>
        <w:t>Bunk in shared dormitory | 5.2 sp | Hostel | Locked footlocker included.</w:t>
      </w:r>
    </w:p>
    <w:p>
      <w:pPr>
        <w:pStyle w:val="TableRowText"/>
      </w:pPr>
      <w:r>
        <w:t>Small private room | 14 sp | Inn | Single bed, wash basin.</w:t>
      </w:r>
    </w:p>
    <w:p>
      <w:pPr>
        <w:pStyle w:val="TableRowText"/>
      </w:pPr>
      <w:r>
        <w:t>Double room | 26.2 sp | Inn or hotel | Two beds or one large bed.</w:t>
      </w:r>
    </w:p>
    <w:p>
      <w:pPr>
        <w:pStyle w:val="TableRowText"/>
      </w:pPr>
      <w:r>
        <w:t>Family room | 43.8 sp | Inn or hotel | Four travelers and simple storage.</w:t>
      </w:r>
    </w:p>
    <w:p>
      <w:pPr>
        <w:pStyle w:val="TableRowText"/>
      </w:pPr>
      <w:r>
        <w:t>Secure adventurer suite | 5.2 gp | Hotel or guarded inn | Weapon rack and reinforced door.</w:t>
      </w:r>
    </w:p>
    <w:p>
      <w:pPr>
        <w:pStyle w:val="TableRowText"/>
      </w:pPr>
      <w:r>
        <w:t>Luxury suite | 21 gp | Hotel | Bath, meal service, attendant bell.</w:t>
      </w:r>
    </w:p>
    <w:p>
      <w:pPr>
        <w:pStyle w:val="TableRowText"/>
      </w:pPr>
      <w:r>
        <w:t>Diplomatic suite | 78.8 gp | Capital hotel | Private guards and meeting room.</w:t>
      </w:r>
    </w:p>
    <w:p>
      <w:pPr>
        <w:pStyle w:val="TableRowText"/>
      </w:pPr>
      <w:r>
        <w:t>Stable-side cot | 8.8 cp | Stable or hostel | Cheap, smells like hay.</w:t>
      </w:r>
    </w:p>
    <w:p>
      <w:pPr>
        <w:pStyle w:val="TableRowText"/>
      </w:pPr>
      <w:r>
        <w:t>Bathhouse entry | 3.5 sp | Bathhouse, inn, hotel | Hot water where the biome allows.</w:t>
      </w:r>
    </w:p>
    <w:p>
      <w:pPr>
        <w:pStyle w:val="TableRowText"/>
      </w:pPr>
      <w:r>
        <w:t>Laundry service | 1.8 sp | Hostel, inn, hotel | Per bundle.</w:t>
      </w:r>
    </w:p>
    <w:p>
      <w:pPr>
        <w:pStyle w:val="TableRowText"/>
      </w:pPr>
      <w:r>
        <w:t>Private meeting room | 8.8 sp | Inn, tavern, hotel | One hour.</w:t>
      </w:r>
    </w:p>
    <w:p>
      <w:pPr>
        <w:pStyle w:val="Compact"/>
      </w:pPr>
    </w:p>
    <w:p>
      <w:pPr>
        <w:pStyle w:val="Heading2"/>
      </w:pPr>
      <w:r>
        <w:t>Housing Purchase and Rental Office</w:t>
      </w:r>
    </w:p>
    <w:p>
      <w:pPr>
        <w:pStyle w:val="TableRowText"/>
      </w:pPr>
      <w:r>
        <w:rPr>
          <w:b/>
          <w:color w:val="007084"/>
        </w:rPr>
        <w:t>Housing Type | Monthly Rent | Yearly Rent | Purchase Price | Notes</w:t>
      </w:r>
    </w:p>
    <w:p>
      <w:pPr>
        <w:pStyle w:val="TableRowText"/>
      </w:pPr>
      <w:r>
        <w:t>------------------------------------------------------------------</w:t>
      </w:r>
    </w:p>
    <w:p>
      <w:pPr>
        <w:pStyle w:val="TableRowText"/>
      </w:pPr>
      <w:r>
        <w:t>Tenement room | 3.5 gp | 35 gp | Not usually sold | Crowded but legal shelter.</w:t>
      </w:r>
    </w:p>
    <w:p>
      <w:pPr>
        <w:pStyle w:val="TableRowText"/>
      </w:pPr>
      <w:r>
        <w:t>Modest apartment | 26.2 gp | 262.5 gp | 630 gp | Kitchen corner and sleeping room.</w:t>
      </w:r>
    </w:p>
    <w:p>
      <w:pPr>
        <w:pStyle w:val="TableRowText"/>
      </w:pPr>
      <w:r>
        <w:t>Comfortable apartment | 63 gp | 630 gp | 210 pp | Better walls, private wash access.</w:t>
      </w:r>
    </w:p>
    <w:p>
      <w:pPr>
        <w:pStyle w:val="TableRowText"/>
      </w:pPr>
      <w:r>
        <w:t>Family flat or townhouse | 126 gp | 1260 gp | 525 pp | Multiple rooms and storage.</w:t>
      </w:r>
    </w:p>
    <w:p>
      <w:pPr>
        <w:pStyle w:val="TableRowText"/>
      </w:pPr>
      <w:r>
        <w:t>Workshop residence | 166.2 gp | 1662.5 gp | 735 pp | Shopfront with living space.</w:t>
      </w:r>
    </w:p>
    <w:p>
      <w:pPr>
        <w:pStyle w:val="TableRowText"/>
      </w:pPr>
      <w:r>
        <w:t>Secure adventurer residence | 245 gp | 2450 gp | 1225 pp | Reinforced storage and courtyard access.</w:t>
      </w:r>
    </w:p>
    <w:p>
      <w:pPr>
        <w:pStyle w:val="TableRowText"/>
      </w:pPr>
      <w:r>
        <w:t>Luxury suite or manor wing | 525 gp | 5250 gp | 1,400 pp | Fine residence and service rooms.</w:t>
      </w:r>
    </w:p>
    <w:p>
      <w:pPr>
        <w:pStyle w:val="Compact"/>
      </w:pPr>
    </w:p>
    <w:p>
      <w:pPr>
        <w:pStyle w:val="Heading2"/>
      </w:pPr>
      <w:r>
        <w:t>Bulk Food, Grocers, Granaries, and Marketplaces</w:t>
      </w:r>
    </w:p>
    <w:p>
      <w:pPr>
        <w:pStyle w:val="TableRowText"/>
      </w:pPr>
      <w:r>
        <w:rPr>
          <w:b/>
          <w:color w:val="007084"/>
        </w:rPr>
        <w:t>Item or Service | Price | Designated Location | Shopping Use</w:t>
      </w:r>
    </w:p>
    <w:p>
      <w:pPr>
        <w:pStyle w:val="TableRowText"/>
      </w:pPr>
      <w:r>
        <w:t>------------------------------------------------------------</w:t>
      </w:r>
    </w:p>
    <w:p>
      <w:pPr>
        <w:pStyle w:val="TableRowText"/>
      </w:pPr>
      <w:r>
        <w:t>Flour sack | 8.8 sp | General store or marketplace | One household sack.</w:t>
      </w:r>
    </w:p>
    <w:p>
      <w:pPr>
        <w:pStyle w:val="TableRowText"/>
      </w:pPr>
      <w:r>
        <w:t>Rice sack | 14 sp | General store or marketplace | Bulk staple.</w:t>
      </w:r>
    </w:p>
    <w:p>
      <w:pPr>
        <w:pStyle w:val="TableRowText"/>
      </w:pPr>
      <w:r>
        <w:t>Dried bean sack | 10.5 sp | General store or marketplace | Bulk staple.</w:t>
      </w:r>
    </w:p>
    <w:p>
      <w:pPr>
        <w:pStyle w:val="TableRowText"/>
      </w:pPr>
      <w:r>
        <w:t>Salt barrel | 3.5 gp | Marketplace | Preserving and trade.</w:t>
      </w:r>
    </w:p>
    <w:p>
      <w:pPr>
        <w:pStyle w:val="TableRowText"/>
      </w:pPr>
      <w:r>
        <w:t>Smoked meat bundle | 8.8 sp | Marketplace | Ten trail portions.</w:t>
      </w:r>
    </w:p>
    <w:p>
      <w:pPr>
        <w:pStyle w:val="TableRowText"/>
      </w:pPr>
      <w:r>
        <w:t>Dried fish bundle | 7 sp | Marketplace | Ten trail portions.</w:t>
      </w:r>
    </w:p>
    <w:p>
      <w:pPr>
        <w:pStyle w:val="TableRowText"/>
      </w:pPr>
      <w:r>
        <w:t>Hard cheese wheel | 12.2 sp | Marketplace | Keeps well.</w:t>
      </w:r>
    </w:p>
    <w:p>
      <w:pPr>
        <w:pStyle w:val="TableRowText"/>
      </w:pPr>
      <w:r>
        <w:t>Pickled vegetable crock | 10.5 sp | General store | Household crock.</w:t>
      </w:r>
    </w:p>
    <w:p>
      <w:pPr>
        <w:pStyle w:val="TableRowText"/>
      </w:pPr>
      <w:r>
        <w:t>Honey jar | 5.2 sp | Marketplace | Local or foreign.</w:t>
      </w:r>
    </w:p>
    <w:p>
      <w:pPr>
        <w:pStyle w:val="TableRowText"/>
      </w:pPr>
      <w:r>
        <w:t>Tea brick | 1.8 gp | Tea house or marketplace | Bulk tea.</w:t>
      </w:r>
    </w:p>
    <w:p>
      <w:pPr>
        <w:pStyle w:val="TableRowText"/>
      </w:pPr>
      <w:r>
        <w:t>Coffee sack | 5.2 gp | Marketplace | Bulk roasted beans.</w:t>
      </w:r>
    </w:p>
    <w:p>
      <w:pPr>
        <w:pStyle w:val="TableRowText"/>
      </w:pPr>
      <w:r>
        <w:t>Spice packet | 8.8 sp | Marketplace | Cooking blend.</w:t>
      </w:r>
    </w:p>
    <w:p>
      <w:pPr>
        <w:pStyle w:val="TableRowText"/>
      </w:pPr>
      <w:r>
        <w:t>Trail ration pack | 8.8 sp | General store | Five days.</w:t>
      </w:r>
    </w:p>
    <w:p>
      <w:pPr>
        <w:pStyle w:val="TableRowText"/>
      </w:pPr>
      <w:r>
        <w:t>Cooking oil jug | 7 sp | General store | Sealed jug.</w:t>
      </w:r>
    </w:p>
    <w:p>
      <w:pPr>
        <w:pStyle w:val="TableRowText"/>
      </w:pPr>
      <w:r>
        <w:t>Fresh produce crate | 5.2 sp | Marketplace | Seasonal.</w:t>
      </w:r>
    </w:p>
    <w:p>
      <w:pPr>
        <w:pStyle w:val="TableRowText"/>
      </w:pPr>
      <w:r>
        <w:t>Grain feed sack | 5.2 sp | Stable or marketplace | Mount feed.</w:t>
      </w:r>
    </w:p>
    <w:p>
      <w:pPr>
        <w:pStyle w:val="Compact"/>
      </w:pPr>
    </w:p>
    <w:p>
      <w:pPr>
        <w:pStyle w:val="Heading2"/>
      </w:pPr>
      <w:r>
        <w:t>General Store, Travel Gear, Bags, Rope, Kits, and Survival Goods</w:t>
      </w:r>
    </w:p>
    <w:p>
      <w:pPr>
        <w:pStyle w:val="TableRowText"/>
      </w:pPr>
      <w:r>
        <w:rPr>
          <w:b/>
          <w:color w:val="007084"/>
        </w:rPr>
        <w:t>Item or Service | Price | Designated Location | Shopping Use</w:t>
      </w:r>
    </w:p>
    <w:p>
      <w:pPr>
        <w:pStyle w:val="TableRowText"/>
      </w:pPr>
      <w:r>
        <w:t>------------------------------------------------------------</w:t>
      </w:r>
    </w:p>
    <w:p>
      <w:pPr>
        <w:pStyle w:val="TableRowText"/>
      </w:pPr>
      <w:r>
        <w:t>Backpack | 3.5 gp | General store | Standard adventuring pack.</w:t>
      </w:r>
    </w:p>
    <w:p>
      <w:pPr>
        <w:pStyle w:val="TableRowText"/>
      </w:pPr>
      <w:r>
        <w:t>Satchel | 14 sp | General store or leatherworker | Daily carry bag.</w:t>
      </w:r>
    </w:p>
    <w:p>
      <w:pPr>
        <w:pStyle w:val="TableRowText"/>
      </w:pPr>
      <w:r>
        <w:t>Belt pouch | 8.8 sp | General store or leatherworker | Coin pouch.</w:t>
      </w:r>
    </w:p>
    <w:p>
      <w:pPr>
        <w:pStyle w:val="TableRowText"/>
      </w:pPr>
      <w:r>
        <w:t>Waterskin | 3.5 sp | General store | Refillable.</w:t>
      </w:r>
    </w:p>
    <w:p>
      <w:pPr>
        <w:pStyle w:val="TableRowText"/>
      </w:pPr>
      <w:r>
        <w:t>Bedroll | 1.8 gp | General store | Not commonly sold in deep sea districts.</w:t>
      </w:r>
    </w:p>
    <w:p>
      <w:pPr>
        <w:pStyle w:val="TableRowText"/>
      </w:pPr>
      <w:r>
        <w:t>Blanket | 8.8 sp | General store | Wool or linen.</w:t>
      </w:r>
    </w:p>
    <w:p>
      <w:pPr>
        <w:pStyle w:val="TableRowText"/>
      </w:pPr>
      <w:r>
        <w:t>Rope, hempen 50 ft | 1.8 gp | General store | Utility rope.</w:t>
      </w:r>
    </w:p>
    <w:p>
      <w:pPr>
        <w:pStyle w:val="TableRowText"/>
      </w:pPr>
      <w:r>
        <w:t>Rope, silk 50 ft | 17.5 gp | General store or climber shop | Light, strong rope.</w:t>
      </w:r>
    </w:p>
    <w:p>
      <w:pPr>
        <w:pStyle w:val="TableRowText"/>
      </w:pPr>
      <w:r>
        <w:t>Lantern | 8.8 gp | General store | Oil lantern.</w:t>
      </w:r>
    </w:p>
    <w:p>
      <w:pPr>
        <w:pStyle w:val="TableRowText"/>
      </w:pPr>
      <w:r>
        <w:t>Lamp oil flask | 1.8 sp | General store | One flask.</w:t>
      </w:r>
    </w:p>
    <w:p>
      <w:pPr>
        <w:pStyle w:val="TableRowText"/>
      </w:pPr>
      <w:r>
        <w:t>Candle bundle | 1.8 cp | General store | Ten candles.</w:t>
      </w:r>
    </w:p>
    <w:p>
      <w:pPr>
        <w:pStyle w:val="TableRowText"/>
      </w:pPr>
      <w:r>
        <w:t>Chalk bundle | 1.8 cp | General store | Ten sticks.</w:t>
      </w:r>
    </w:p>
    <w:p>
      <w:pPr>
        <w:pStyle w:val="TableRowText"/>
      </w:pPr>
      <w:r>
        <w:t>Sealing wax | 8.8 sp | General store | Official letters.</w:t>
      </w:r>
    </w:p>
    <w:p>
      <w:pPr>
        <w:pStyle w:val="TableRowText"/>
      </w:pPr>
      <w:r>
        <w:t>Ink bottle | 17.5 gp | Scribe or general store | Black ink.</w:t>
      </w:r>
    </w:p>
    <w:p>
      <w:pPr>
        <w:pStyle w:val="TableRowText"/>
      </w:pPr>
      <w:r>
        <w:t>Quill set | 3.5 cp | Scribe or general store | Five quills.</w:t>
      </w:r>
    </w:p>
    <w:p>
      <w:pPr>
        <w:pStyle w:val="TableRowText"/>
      </w:pPr>
      <w:r>
        <w:t>Parchment sheet | 1.8 sp | Scribe or general store | Single sheet.</w:t>
      </w:r>
    </w:p>
    <w:p>
      <w:pPr>
        <w:pStyle w:val="TableRowText"/>
      </w:pPr>
      <w:r>
        <w:t>Map case | 1.8 gp | General store | Weatherproof tube.</w:t>
      </w:r>
    </w:p>
    <w:p>
      <w:pPr>
        <w:pStyle w:val="TableRowText"/>
      </w:pPr>
      <w:r>
        <w:t>Crowbar | 3.5 gp | General store or blacksmith | Iron pry bar.</w:t>
      </w:r>
    </w:p>
    <w:p>
      <w:pPr>
        <w:pStyle w:val="TableRowText"/>
      </w:pPr>
      <w:r>
        <w:t>Hammer | 1.8 gp | General store or blacksmith | Work hammer.</w:t>
      </w:r>
    </w:p>
    <w:p>
      <w:pPr>
        <w:pStyle w:val="TableRowText"/>
      </w:pPr>
      <w:r>
        <w:t>Iron spikes, 10 | 1.8 gp | General store or blacksmith | Climbing or securing.</w:t>
      </w:r>
    </w:p>
    <w:p>
      <w:pPr>
        <w:pStyle w:val="TableRowText"/>
      </w:pPr>
      <w:r>
        <w:t>Cooking pot | 3.5 gp | General store or tinsmith | Camp pot.</w:t>
      </w:r>
    </w:p>
    <w:p>
      <w:pPr>
        <w:pStyle w:val="TableRowText"/>
      </w:pPr>
      <w:r>
        <w:t>Tent, two-person | 3.5 gp | General store | Weatherproof canvas.</w:t>
      </w:r>
    </w:p>
    <w:p>
      <w:pPr>
        <w:pStyle w:val="TableRowText"/>
      </w:pPr>
      <w:r>
        <w:t>Survival kit | 8.8 gp | General store | Cord, hooks, tinder, needle, whistle.</w:t>
      </w:r>
    </w:p>
    <w:p>
      <w:pPr>
        <w:pStyle w:val="TableRowText"/>
      </w:pPr>
      <w:r>
        <w:t>Cooking kit | 5.2 gp | General store | Pan, spoon, spice tin, knife.</w:t>
      </w:r>
    </w:p>
    <w:p>
      <w:pPr>
        <w:pStyle w:val="TableRowText"/>
      </w:pPr>
      <w:r>
        <w:t>Fishing kit | 3.5 gp | General store or dock market | Hooks, line, small net.</w:t>
      </w:r>
    </w:p>
    <w:p>
      <w:pPr>
        <w:pStyle w:val="Compact"/>
      </w:pPr>
    </w:p>
    <w:p>
      <w:pPr>
        <w:pStyle w:val="Heading2"/>
      </w:pPr>
      <w:r>
        <w:t>Hospitals, Clinics, Temple Clinics, Healing Kits, and Medical Services</w:t>
      </w:r>
    </w:p>
    <w:p>
      <w:pPr>
        <w:pStyle w:val="TableRowText"/>
      </w:pPr>
      <w:r>
        <w:rPr>
          <w:b/>
          <w:color w:val="007084"/>
        </w:rPr>
        <w:t>Item or Service | Price | Designated Location | Shopping Use</w:t>
      </w:r>
    </w:p>
    <w:p>
      <w:pPr>
        <w:pStyle w:val="TableRowText"/>
      </w:pPr>
      <w:r>
        <w:t>------------------------------------------------------------</w:t>
      </w:r>
    </w:p>
    <w:p>
      <w:pPr>
        <w:pStyle w:val="TableRowText"/>
      </w:pPr>
      <w:r>
        <w:t>Healer kit | 8.8 gp | Clinic, hospital, apothecary | Ten uses.</w:t>
      </w:r>
    </w:p>
    <w:p>
      <w:pPr>
        <w:pStyle w:val="TableRowText"/>
      </w:pPr>
      <w:r>
        <w:t>Bandage roll | 8.8 cp | Clinic or apothecary | Clean linen roll.</w:t>
      </w:r>
    </w:p>
    <w:p>
      <w:pPr>
        <w:pStyle w:val="TableRowText"/>
      </w:pPr>
      <w:r>
        <w:t>Splint set | 3.5 sp | Clinic or hospital | Field treatment.</w:t>
      </w:r>
    </w:p>
    <w:p>
      <w:pPr>
        <w:pStyle w:val="TableRowText"/>
      </w:pPr>
      <w:r>
        <w:t>Antiseptic wash | 5.2 sp | Apothecary | Cleans wounds.</w:t>
      </w:r>
    </w:p>
    <w:p>
      <w:pPr>
        <w:pStyle w:val="TableRowText"/>
      </w:pPr>
      <w:r>
        <w:t>Fever tonic | 14 sp | Apothecary | Common fever care.</w:t>
      </w:r>
    </w:p>
    <w:p>
      <w:pPr>
        <w:pStyle w:val="TableRowText"/>
      </w:pPr>
      <w:r>
        <w:t>Pain draught | 1.8 gp | Apothecary | Nonmagical relief.</w:t>
      </w:r>
    </w:p>
    <w:p>
      <w:pPr>
        <w:pStyle w:val="TableRowText"/>
      </w:pPr>
      <w:r>
        <w:t>Surgery, minor | 8.8 gp | Clinic or hospital | Stitches, setting, cautery.</w:t>
      </w:r>
    </w:p>
    <w:p>
      <w:pPr>
        <w:pStyle w:val="TableRowText"/>
      </w:pPr>
      <w:r>
        <w:t>Surgery, major | 87.5 gp | Hospital | Operating room and recovery cot.</w:t>
      </w:r>
    </w:p>
    <w:p>
      <w:pPr>
        <w:pStyle w:val="TableRowText"/>
      </w:pPr>
      <w:r>
        <w:t>Disease consultation | 5.2 gp | Clinic or hospital | Diagnosis and regimen.</w:t>
      </w:r>
    </w:p>
    <w:p>
      <w:pPr>
        <w:pStyle w:val="TableRowText"/>
      </w:pPr>
      <w:r>
        <w:t>Hospital bed, common ward | 1.8 gp | Hospital | Per night.</w:t>
      </w:r>
    </w:p>
    <w:p>
      <w:pPr>
        <w:pStyle w:val="TableRowText"/>
      </w:pPr>
      <w:r>
        <w:t>Hospital bed, private room | 14 gp | Hospital | Per night.</w:t>
      </w:r>
    </w:p>
    <w:p>
      <w:pPr>
        <w:pStyle w:val="TableRowText"/>
      </w:pPr>
      <w:r>
        <w:t>Midwife service | 3.5 gp | Clinic or home visit | Birth support.</w:t>
      </w:r>
    </w:p>
    <w:p>
      <w:pPr>
        <w:pStyle w:val="TableRowText"/>
      </w:pPr>
      <w:r>
        <w:t>Crisis healing prayer | 43.8 gp | Temple clinic | Emergency magical care where available.</w:t>
      </w:r>
    </w:p>
    <w:p>
      <w:pPr>
        <w:pStyle w:val="TableRowText"/>
      </w:pPr>
      <w:r>
        <w:t>Lesser restoration service | 70 gp | Temple clinic or hospital | Licensed spell service.</w:t>
      </w:r>
    </w:p>
    <w:p>
      <w:pPr>
        <w:pStyle w:val="TableRowText"/>
      </w:pPr>
      <w:r>
        <w:t>Remove poison treatment | 52.5 gp | Hospital, temple clinic, apothecary | Rapid intervention.</w:t>
      </w:r>
    </w:p>
    <w:p>
      <w:pPr>
        <w:pStyle w:val="Compact"/>
      </w:pPr>
    </w:p>
    <w:p>
      <w:pPr>
        <w:pStyle w:val="Heading2"/>
      </w:pPr>
      <w:r>
        <w:t>Apothecary, Herbalist, Alchemist, Elixirs, Potions, Poisons, and Cannabis Remedies</w:t>
      </w:r>
    </w:p>
    <w:p>
      <w:pPr>
        <w:pStyle w:val="TableRowText"/>
      </w:pPr>
      <w:r>
        <w:rPr>
          <w:b/>
          <w:color w:val="007084"/>
        </w:rPr>
        <w:t>Item or Service | Price | Designated Location | Shopping Use</w:t>
      </w:r>
    </w:p>
    <w:p>
      <w:pPr>
        <w:pStyle w:val="TableRowText"/>
      </w:pPr>
      <w:r>
        <w:t>------------------------------------------------------------</w:t>
      </w:r>
    </w:p>
    <w:p>
      <w:pPr>
        <w:pStyle w:val="TableRowText"/>
      </w:pPr>
      <w:r>
        <w:t>Potion of healing | 87.5 gp | Apothecary or temple clinic | Standard potion.</w:t>
      </w:r>
    </w:p>
    <w:p>
      <w:pPr>
        <w:pStyle w:val="TableRowText"/>
      </w:pPr>
      <w:r>
        <w:t>Greater healing potion | 262.5 gp | Apothecary or hospital | Cities and capitals more reliable.</w:t>
      </w:r>
    </w:p>
    <w:p>
      <w:pPr>
        <w:pStyle w:val="TableRowText"/>
      </w:pPr>
      <w:r>
        <w:t>Antitoxin vial | 87.5 gp | Apothecary | Licensed sale.</w:t>
      </w:r>
    </w:p>
    <w:p>
      <w:pPr>
        <w:pStyle w:val="TableRowText"/>
      </w:pPr>
      <w:r>
        <w:t>Alchemist fire flask | 87.5 gp | Alchemist shop | Hazard-marked flask.</w:t>
      </w:r>
    </w:p>
    <w:p>
      <w:pPr>
        <w:pStyle w:val="TableRowText"/>
      </w:pPr>
      <w:r>
        <w:t>Acid vial | 43.8 gp | Alchemist shop | Sealed glass vial.</w:t>
      </w:r>
    </w:p>
    <w:p>
      <w:pPr>
        <w:pStyle w:val="TableRowText"/>
      </w:pPr>
      <w:r>
        <w:t>Perfume vial | 8.8 gp | Apothecary or perfumer | Scented oil.</w:t>
      </w:r>
    </w:p>
    <w:p>
      <w:pPr>
        <w:pStyle w:val="TableRowText"/>
      </w:pPr>
      <w:r>
        <w:t>Soap bar | 3.5 cp | Apothecary, bathhouse, general store | Plain or scented.</w:t>
      </w:r>
    </w:p>
    <w:p>
      <w:pPr>
        <w:pStyle w:val="TableRowText"/>
      </w:pPr>
      <w:r>
        <w:t>Herbal sleep tea | 8.8 sp | Herbalist or tea house | Mild sleep aid.</w:t>
      </w:r>
    </w:p>
    <w:p>
      <w:pPr>
        <w:pStyle w:val="TableRowText"/>
      </w:pPr>
      <w:r>
        <w:t>Stomach-settling elixir | 14 sp | Apothecary | Traveler remedy.</w:t>
      </w:r>
    </w:p>
    <w:p>
      <w:pPr>
        <w:pStyle w:val="TableRowText"/>
      </w:pPr>
      <w:r>
        <w:t>Focus incense | 1.8 gp | Apothecary or temple shop | For study or ritual.</w:t>
      </w:r>
    </w:p>
    <w:p>
      <w:pPr>
        <w:pStyle w:val="TableRowText"/>
      </w:pPr>
      <w:r>
        <w:t>Dried Cannabis leaf, licensed | 3.5 gp | Herbalist or apothecary | Regulated soothing herb.</w:t>
      </w:r>
    </w:p>
    <w:p>
      <w:pPr>
        <w:pStyle w:val="TableRowText"/>
      </w:pPr>
      <w:r>
        <w:t>Cannabis tincture, licensed | 8.8 gp | Apothecary | Regulated medicinal tincture.</w:t>
      </w:r>
    </w:p>
    <w:p>
      <w:pPr>
        <w:pStyle w:val="TableRowText"/>
      </w:pPr>
      <w:r>
        <w:t>Nightshade extract, licensed poison | 131.2 gp | Licensed poison counter | Recorded sale.</w:t>
      </w:r>
    </w:p>
    <w:p>
      <w:pPr>
        <w:pStyle w:val="TableRowText"/>
      </w:pPr>
      <w:r>
        <w:t>Serpent venom dose, licensed poison | 350 gp | Licensed poison counter | Recorded sale.</w:t>
      </w:r>
    </w:p>
    <w:p>
      <w:pPr>
        <w:pStyle w:val="TableRowText"/>
      </w:pPr>
      <w:r>
        <w:t>Truth serum vial | 262.5 gp | Apothecary or legal office | Restricted service use.</w:t>
      </w:r>
    </w:p>
    <w:p>
      <w:pPr>
        <w:pStyle w:val="TableRowText"/>
      </w:pPr>
      <w:r>
        <w:t>Smoke powder pellet | 61.2 gp | Alchemist shop | Distraction pellet.</w:t>
      </w:r>
    </w:p>
    <w:p>
      <w:pPr>
        <w:pStyle w:val="TableRowText"/>
      </w:pPr>
      <w:r>
        <w:t>Glowmoss paste | 7 gp | Alchemist shop | Soft light paste.</w:t>
      </w:r>
    </w:p>
    <w:p>
      <w:pPr>
        <w:pStyle w:val="TableRowText"/>
      </w:pPr>
      <w:r>
        <w:t>Water-breathing elixir | 175 gp | Apothecary or arcane counter | Especially common near water.</w:t>
      </w:r>
    </w:p>
    <w:p>
      <w:pPr>
        <w:pStyle w:val="Compact"/>
      </w:pPr>
    </w:p>
    <w:p>
      <w:pPr>
        <w:pStyle w:val="Heading2"/>
      </w:pPr>
      <w:r>
        <w:t>Armories and Blacksmiths: Weapons, Armor, Thundercoil Gear, and Repairs</w:t>
      </w:r>
    </w:p>
    <w:p>
      <w:pPr>
        <w:pStyle w:val="TableRowText"/>
      </w:pPr>
      <w:r>
        <w:rPr>
          <w:b/>
          <w:color w:val="007084"/>
        </w:rPr>
        <w:t>Item or Service | Price | Designated Location | Shopping Use</w:t>
      </w:r>
    </w:p>
    <w:p>
      <w:pPr>
        <w:pStyle w:val="TableRowText"/>
      </w:pPr>
      <w:r>
        <w:t>------------------------------------------------------------</w:t>
      </w:r>
    </w:p>
    <w:p>
      <w:pPr>
        <w:pStyle w:val="TableRowText"/>
      </w:pPr>
      <w:r>
        <w:t>Dagger | 3.5 gp | Armory or blacksmith | Simple blade.</w:t>
      </w:r>
    </w:p>
    <w:p>
      <w:pPr>
        <w:pStyle w:val="TableRowText"/>
      </w:pPr>
      <w:r>
        <w:t>Handaxe | 8.8 gp | Armory or blacksmith | Utility weapon.</w:t>
      </w:r>
    </w:p>
    <w:p>
      <w:pPr>
        <w:pStyle w:val="TableRowText"/>
      </w:pPr>
      <w:r>
        <w:t>Spear | 1.8 gp | Armory or blacksmith | Common militia weapon.</w:t>
      </w:r>
    </w:p>
    <w:p>
      <w:pPr>
        <w:pStyle w:val="TableRowText"/>
      </w:pPr>
      <w:r>
        <w:t>Quarterstaff | 3.5 sp | Woodworker or armory | Plain staff.</w:t>
      </w:r>
    </w:p>
    <w:p>
      <w:pPr>
        <w:pStyle w:val="TableRowText"/>
      </w:pPr>
      <w:r>
        <w:t>Shortsword | 17.5 gp | Armory or blacksmith | Sidearm.</w:t>
      </w:r>
    </w:p>
    <w:p>
      <w:pPr>
        <w:pStyle w:val="TableRowText"/>
      </w:pPr>
      <w:r>
        <w:t>Longsword | 26.2 gp | Armory or blacksmith | Military blade.</w:t>
      </w:r>
    </w:p>
    <w:p>
      <w:pPr>
        <w:pStyle w:val="TableRowText"/>
      </w:pPr>
      <w:r>
        <w:t>Rapier | 43.8 gp | Armory | Fencing blade.</w:t>
      </w:r>
    </w:p>
    <w:p>
      <w:pPr>
        <w:pStyle w:val="TableRowText"/>
      </w:pPr>
      <w:r>
        <w:t>Greatsword | 87.5 gp | Armory | Heavy blade.</w:t>
      </w:r>
    </w:p>
    <w:p>
      <w:pPr>
        <w:pStyle w:val="TableRowText"/>
      </w:pPr>
      <w:r>
        <w:t>Mace | 8.8 gp | Armory or blacksmith | Temple guard favorite.</w:t>
      </w:r>
    </w:p>
    <w:p>
      <w:pPr>
        <w:pStyle w:val="TableRowText"/>
      </w:pPr>
      <w:r>
        <w:t>Warhammer | 26.2 gp | Armory or blacksmith | Forged head.</w:t>
      </w:r>
    </w:p>
    <w:p>
      <w:pPr>
        <w:pStyle w:val="TableRowText"/>
      </w:pPr>
      <w:r>
        <w:t>Battleaxe | 17.5 gp | Armory or blacksmith | Fighter weapon.</w:t>
      </w:r>
    </w:p>
    <w:p>
      <w:pPr>
        <w:pStyle w:val="TableRowText"/>
      </w:pPr>
      <w:r>
        <w:t>Longbow | 87.5 gp | Bowyer or armory | Hunting or war bow.</w:t>
      </w:r>
    </w:p>
    <w:p>
      <w:pPr>
        <w:pStyle w:val="TableRowText"/>
      </w:pPr>
      <w:r>
        <w:t>Shortbow | 43.8 gp | Bowyer or armory | Compact bow.</w:t>
      </w:r>
    </w:p>
    <w:p>
      <w:pPr>
        <w:pStyle w:val="TableRowText"/>
      </w:pPr>
      <w:r>
        <w:t>Crossbow, light | 43.8 gp | Armory or bowyer | Mechanical bow.</w:t>
      </w:r>
    </w:p>
    <w:p>
      <w:pPr>
        <w:pStyle w:val="TableRowText"/>
      </w:pPr>
      <w:r>
        <w:t>Crossbow bolts, 20 | 1.8 gp | Armory or bowyer | Bundle.</w:t>
      </w:r>
    </w:p>
    <w:p>
      <w:pPr>
        <w:pStyle w:val="TableRowText"/>
      </w:pPr>
      <w:r>
        <w:t>Arrows, 20 | 1.8 gp | Bowyer or general store | Bundle.</w:t>
      </w:r>
    </w:p>
    <w:p>
      <w:pPr>
        <w:pStyle w:val="TableRowText"/>
      </w:pPr>
      <w:r>
        <w:t>Shield | 17.5 gp | Armory or blacksmith | Wood and metal.</w:t>
      </w:r>
    </w:p>
    <w:p>
      <w:pPr>
        <w:pStyle w:val="TableRowText"/>
      </w:pPr>
      <w:r>
        <w:t>Thundercoil sidearm | 437.5 gp | Armory | Regulated arcane-steam weapon.</w:t>
      </w:r>
    </w:p>
    <w:p>
      <w:pPr>
        <w:pStyle w:val="TableRowText"/>
      </w:pPr>
      <w:r>
        <w:t>Thundercoil longarm | 875 gp | Armory | Regulated heavy model.</w:t>
      </w:r>
    </w:p>
    <w:p>
      <w:pPr>
        <w:pStyle w:val="TableRowText"/>
      </w:pPr>
      <w:r>
        <w:t>Thundercoil coil cartridge | 35 gp | Armory | Ammunition accessory.</w:t>
      </w:r>
    </w:p>
    <w:p>
      <w:pPr>
        <w:pStyle w:val="TableRowText"/>
      </w:pPr>
      <w:r>
        <w:t>Thundercoil cleaning kit | 26.2 gp | Armory | Brushes, oil, calibration key.</w:t>
      </w:r>
    </w:p>
    <w:p>
      <w:pPr>
        <w:pStyle w:val="TableRowText"/>
      </w:pPr>
      <w:r>
        <w:t>Thundercoil holster | 17.5 gp | Leatherworker or armory | Reinforced carry.</w:t>
      </w:r>
    </w:p>
    <w:p>
      <w:pPr>
        <w:pStyle w:val="TableRowText"/>
      </w:pPr>
      <w:r>
        <w:t>Padded armor | 8.8 gp | Armory or tailor | Basic protection.</w:t>
      </w:r>
    </w:p>
    <w:p>
      <w:pPr>
        <w:pStyle w:val="TableRowText"/>
      </w:pPr>
      <w:r>
        <w:t>Leather armor | 17.5 gp | Armory or leatherworker | Flexible armor.</w:t>
      </w:r>
    </w:p>
    <w:p>
      <w:pPr>
        <w:pStyle w:val="TableRowText"/>
      </w:pPr>
      <w:r>
        <w:t>Studded leather armor | 78.8 gp | Armory or leatherworker | Riveted leather.</w:t>
      </w:r>
    </w:p>
    <w:p>
      <w:pPr>
        <w:pStyle w:val="TableRowText"/>
      </w:pPr>
      <w:r>
        <w:t>Hide armor | 17.5 gp | Armory or leatherworker | Rural armor.</w:t>
      </w:r>
    </w:p>
    <w:p>
      <w:pPr>
        <w:pStyle w:val="TableRowText"/>
      </w:pPr>
      <w:r>
        <w:t>Chain shirt | 87.5 gp | Armory or blacksmith | Light mail.</w:t>
      </w:r>
    </w:p>
    <w:p>
      <w:pPr>
        <w:pStyle w:val="TableRowText"/>
      </w:pPr>
      <w:r>
        <w:t>Scale mail | 87.5 gp | Armory or blacksmith | Metal scales.</w:t>
      </w:r>
    </w:p>
    <w:p>
      <w:pPr>
        <w:pStyle w:val="TableRowText"/>
      </w:pPr>
      <w:r>
        <w:t>Breastplate | 700 gp | Armory or blacksmith | Fitted plate.</w:t>
      </w:r>
    </w:p>
    <w:p>
      <w:pPr>
        <w:pStyle w:val="TableRowText"/>
      </w:pPr>
      <w:r>
        <w:t>Half plate | 1312.5 gp | Armory or blacksmith | Heavy fitted set.</w:t>
      </w:r>
    </w:p>
    <w:p>
      <w:pPr>
        <w:pStyle w:val="TableRowText"/>
      </w:pPr>
      <w:r>
        <w:t>Ring mail | 52.5 gp | Armory or blacksmith | Basic heavy armor.</w:t>
      </w:r>
    </w:p>
    <w:p>
      <w:pPr>
        <w:pStyle w:val="TableRowText"/>
      </w:pPr>
      <w:r>
        <w:t>Chain mail | 131.2 gp | Armory or blacksmith | Standard heavy mail.</w:t>
      </w:r>
    </w:p>
    <w:p>
      <w:pPr>
        <w:pStyle w:val="TableRowText"/>
      </w:pPr>
      <w:r>
        <w:t>Splint armor | 350 gp | Armory or blacksmith | Heavy splints.</w:t>
      </w:r>
    </w:p>
    <w:p>
      <w:pPr>
        <w:pStyle w:val="TableRowText"/>
      </w:pPr>
      <w:r>
        <w:t>Plate armor | 2625 gp | Armory or master blacksmith | Full fitted suit.</w:t>
      </w:r>
    </w:p>
    <w:p>
      <w:pPr>
        <w:pStyle w:val="TableRowText"/>
      </w:pPr>
      <w:r>
        <w:t>Armor fitting service | 8.8 gp | Armory or blacksmith | Adjust straps and fit.</w:t>
      </w:r>
    </w:p>
    <w:p>
      <w:pPr>
        <w:pStyle w:val="TableRowText"/>
      </w:pPr>
      <w:r>
        <w:t>Armor repair, minor | 3.5 gp | Armory or blacksmith | Dents and straps.</w:t>
      </w:r>
    </w:p>
    <w:p>
      <w:pPr>
        <w:pStyle w:val="TableRowText"/>
      </w:pPr>
      <w:r>
        <w:t>Armor repair, major | 43.8 gp | Armory or blacksmith | Plates, mail, leather panels.</w:t>
      </w:r>
    </w:p>
    <w:p>
      <w:pPr>
        <w:pStyle w:val="Compact"/>
      </w:pPr>
    </w:p>
    <w:p>
      <w:pPr>
        <w:pStyle w:val="Heading2"/>
      </w:pPr>
      <w:r>
        <w:t>Craft Shops, Furniture, Decor, Textiles, Clothing, Repairs, and Household Goods</w:t>
      </w:r>
    </w:p>
    <w:p>
      <w:pPr>
        <w:pStyle w:val="TableRowText"/>
      </w:pPr>
      <w:r>
        <w:rPr>
          <w:b/>
          <w:color w:val="007084"/>
        </w:rPr>
        <w:t>Item or Service | Price | Designated Location | Shopping Use</w:t>
      </w:r>
    </w:p>
    <w:p>
      <w:pPr>
        <w:pStyle w:val="TableRowText"/>
      </w:pPr>
      <w:r>
        <w:t>------------------------------------------------------------</w:t>
      </w:r>
    </w:p>
    <w:p>
      <w:pPr>
        <w:pStyle w:val="TableRowText"/>
      </w:pPr>
      <w:r>
        <w:t>Lock | 17.5 gp | Tinker or locksmith | Simple lock.</w:t>
      </w:r>
    </w:p>
    <w:p>
      <w:pPr>
        <w:pStyle w:val="TableRowText"/>
      </w:pPr>
      <w:r>
        <w:t>Key copy | 8.8 sp | Locksmith | Nonmagical key.</w:t>
      </w:r>
    </w:p>
    <w:p>
      <w:pPr>
        <w:pStyle w:val="TableRowText"/>
      </w:pPr>
      <w:r>
        <w:t>Manacles | 3.5 gp | Blacksmith or guard supplier | Iron restraints.</w:t>
      </w:r>
    </w:p>
    <w:p>
      <w:pPr>
        <w:pStyle w:val="TableRowText"/>
      </w:pPr>
      <w:r>
        <w:t>Chain, 10 ft | 8.8 gp | Blacksmith | Iron chain.</w:t>
      </w:r>
    </w:p>
    <w:p>
      <w:pPr>
        <w:pStyle w:val="TableRowText"/>
      </w:pPr>
      <w:r>
        <w:t>Horseshoe set | 8.8 sp | Blacksmith or farrier | Four shoes.</w:t>
      </w:r>
    </w:p>
    <w:p>
      <w:pPr>
        <w:pStyle w:val="TableRowText"/>
      </w:pPr>
      <w:r>
        <w:t>Tool sharpening | 3.5 sp | Blacksmith | Per edged tool.</w:t>
      </w:r>
    </w:p>
    <w:p>
      <w:pPr>
        <w:pStyle w:val="TableRowText"/>
      </w:pPr>
      <w:r>
        <w:t>Boot repair | 8.8 sp | Cobbler | Soles and stitching.</w:t>
      </w:r>
    </w:p>
    <w:p>
      <w:pPr>
        <w:pStyle w:val="TableRowText"/>
      </w:pPr>
      <w:r>
        <w:t>Leather armor patch | 3.5 gp | Leatherworker | Field repair.</w:t>
      </w:r>
    </w:p>
    <w:p>
      <w:pPr>
        <w:pStyle w:val="TableRowText"/>
      </w:pPr>
      <w:r>
        <w:t>Saddle repair | 1.8 gp | Leatherworker or stable | Straps and stitching.</w:t>
      </w:r>
    </w:p>
    <w:p>
      <w:pPr>
        <w:pStyle w:val="TableRowText"/>
      </w:pPr>
      <w:r>
        <w:t>Tailored common outfit | 14 sp | Clothier | Sized to wearer.</w:t>
      </w:r>
    </w:p>
    <w:p>
      <w:pPr>
        <w:pStyle w:val="TableRowText"/>
      </w:pPr>
      <w:r>
        <w:t>Fine outfit | 26.2 gp | Tailor | Court-ready clothing.</w:t>
      </w:r>
    </w:p>
    <w:p>
      <w:pPr>
        <w:pStyle w:val="TableRowText"/>
      </w:pPr>
      <w:r>
        <w:t>Cold-weather outfit | 17.5 gp | Clothier | Layered wool.</w:t>
      </w:r>
    </w:p>
    <w:p>
      <w:pPr>
        <w:pStyle w:val="TableRowText"/>
      </w:pPr>
      <w:r>
        <w:t>Desert outfit | 7 gp | Clothier | Loose and sun-safe.</w:t>
      </w:r>
    </w:p>
    <w:p>
      <w:pPr>
        <w:pStyle w:val="TableRowText"/>
      </w:pPr>
      <w:r>
        <w:t>Sailcloth coat | 10.5 gp | Clothier | Water-resistant.</w:t>
      </w:r>
    </w:p>
    <w:p>
      <w:pPr>
        <w:pStyle w:val="TableRowText"/>
      </w:pPr>
      <w:r>
        <w:t>Textile bolt, linen | 8.8 gp | Textile shop | Bulk cloth.</w:t>
      </w:r>
    </w:p>
    <w:p>
      <w:pPr>
        <w:pStyle w:val="TableRowText"/>
      </w:pPr>
      <w:r>
        <w:t>Textile bolt, wool | 12.2 gp | Textile shop | Bulk cloth.</w:t>
      </w:r>
    </w:p>
    <w:p>
      <w:pPr>
        <w:pStyle w:val="TableRowText"/>
      </w:pPr>
      <w:r>
        <w:t>Textile bolt, silk | 52.5 gp | Textile shop | Fine cloth.</w:t>
      </w:r>
    </w:p>
    <w:p>
      <w:pPr>
        <w:pStyle w:val="TableRowText"/>
      </w:pPr>
      <w:r>
        <w:t>Carved chair | 5.2 gp | Carpenter or furniture shop | Simple furniture.</w:t>
      </w:r>
    </w:p>
    <w:p>
      <w:pPr>
        <w:pStyle w:val="TableRowText"/>
      </w:pPr>
      <w:r>
        <w:t>Dining table | 21 gp | Carpenter or furniture shop | Seats four.</w:t>
      </w:r>
    </w:p>
    <w:p>
      <w:pPr>
        <w:pStyle w:val="TableRowText"/>
      </w:pPr>
      <w:r>
        <w:t>Bed frame | 26.2 gp | Carpenter or furniture shop | Mattress separate.</w:t>
      </w:r>
    </w:p>
    <w:p>
      <w:pPr>
        <w:pStyle w:val="TableRowText"/>
      </w:pPr>
      <w:r>
        <w:t>Straw mattress | 8.8 sp | Furniture shop or general store | Simple bedding.</w:t>
      </w:r>
    </w:p>
    <w:p>
      <w:pPr>
        <w:pStyle w:val="TableRowText"/>
      </w:pPr>
      <w:r>
        <w:t>Feather mattress | 43.8 gp | Furniture shop | Comfortable bedding.</w:t>
      </w:r>
    </w:p>
    <w:p>
      <w:pPr>
        <w:pStyle w:val="TableRowText"/>
      </w:pPr>
      <w:r>
        <w:t>Wardrobe | 35 gp | Carpenter or furniture shop | Storage.</w:t>
      </w:r>
    </w:p>
    <w:p>
      <w:pPr>
        <w:pStyle w:val="TableRowText"/>
      </w:pPr>
      <w:r>
        <w:t>Decorative rug | 21 gp | Textile or decor shop | Room decor.</w:t>
      </w:r>
    </w:p>
    <w:p>
      <w:pPr>
        <w:pStyle w:val="TableRowText"/>
      </w:pPr>
      <w:r>
        <w:t>Wall tapestry | 43.8 gp | Textile or decor shop | Decor and insulation.</w:t>
      </w:r>
    </w:p>
    <w:p>
      <w:pPr>
        <w:pStyle w:val="TableRowText"/>
      </w:pPr>
      <w:r>
        <w:t>Oil painting commission | 87.5 gp | Artist studio | Portrait or landscape.</w:t>
      </w:r>
    </w:p>
    <w:p>
      <w:pPr>
        <w:pStyle w:val="TableRowText"/>
      </w:pPr>
      <w:r>
        <w:t>Pottery dinner set | 7 gp | Potter | Bowls and plates.</w:t>
      </w:r>
    </w:p>
    <w:p>
      <w:pPr>
        <w:pStyle w:val="TableRowText"/>
      </w:pPr>
      <w:r>
        <w:t>Glass bottle set | 3.5 gp | Glassblower | Six bottles.</w:t>
      </w:r>
    </w:p>
    <w:p>
      <w:pPr>
        <w:pStyle w:val="TableRowText"/>
      </w:pPr>
      <w:r>
        <w:t>Clockwork toy | 14 gp | Tinker | Wind-up toy.</w:t>
      </w:r>
    </w:p>
    <w:p>
      <w:pPr>
        <w:pStyle w:val="TableRowText"/>
      </w:pPr>
      <w:r>
        <w:t>Wagon wheel repair | 3.5 gp | Wheelwright | Per wheel.</w:t>
      </w:r>
    </w:p>
    <w:p>
      <w:pPr>
        <w:pStyle w:val="TableRowText"/>
      </w:pPr>
      <w:r>
        <w:t>Cart axle replacement | 14 gp | Wheelwright | Parts and work.</w:t>
      </w:r>
    </w:p>
    <w:p>
      <w:pPr>
        <w:pStyle w:val="Compact"/>
      </w:pPr>
    </w:p>
    <w:p>
      <w:pPr>
        <w:pStyle w:val="Heading2"/>
      </w:pPr>
      <w:r>
        <w:t>Stables, Mount Sales, Mount Boarding, Wagons, Freight, and Caravan Services</w:t>
      </w:r>
    </w:p>
    <w:p>
      <w:pPr>
        <w:pStyle w:val="TableRowText"/>
      </w:pPr>
      <w:r>
        <w:rPr>
          <w:b/>
          <w:color w:val="007084"/>
        </w:rPr>
        <w:t>Item or Service | Price | Designated Location | Shopping Use</w:t>
      </w:r>
    </w:p>
    <w:p>
      <w:pPr>
        <w:pStyle w:val="TableRowText"/>
      </w:pPr>
      <w:r>
        <w:t>------------------------------------------------------------</w:t>
      </w:r>
    </w:p>
    <w:p>
      <w:pPr>
        <w:pStyle w:val="TableRowText"/>
      </w:pPr>
      <w:r>
        <w:t>Riding horse purchase | 131.2 gp | Stable | Healthy riding horse.</w:t>
      </w:r>
    </w:p>
    <w:p>
      <w:pPr>
        <w:pStyle w:val="TableRowText"/>
      </w:pPr>
      <w:r>
        <w:t>Draft horse purchase | 87.5 gp | Stable | Work horse.</w:t>
      </w:r>
    </w:p>
    <w:p>
      <w:pPr>
        <w:pStyle w:val="TableRowText"/>
      </w:pPr>
      <w:r>
        <w:t>Pony purchase | 52.5 gp | Stable | Small mount.</w:t>
      </w:r>
    </w:p>
    <w:p>
      <w:pPr>
        <w:pStyle w:val="TableRowText"/>
      </w:pPr>
      <w:r>
        <w:t>Mule purchase | 14 gp | Stable | Sure-footed pack animal.</w:t>
      </w:r>
    </w:p>
    <w:p>
      <w:pPr>
        <w:pStyle w:val="TableRowText"/>
      </w:pPr>
      <w:r>
        <w:t>Mastiff purchase | 43.8 gp | Kennel or stable | Guard or hunting dog.</w:t>
      </w:r>
    </w:p>
    <w:p>
      <w:pPr>
        <w:pStyle w:val="TableRowText"/>
      </w:pPr>
      <w:r>
        <w:t>Camel purchase | 87.5 gp | Desert stable or caravan yard | Desert mount.</w:t>
      </w:r>
    </w:p>
    <w:p>
      <w:pPr>
        <w:pStyle w:val="TableRowText"/>
      </w:pPr>
      <w:r>
        <w:t>Giant lizard purchase | 175 gp | Swamp, deep mountain, or exotic stable | Special terrain mount.</w:t>
      </w:r>
    </w:p>
    <w:p>
      <w:pPr>
        <w:pStyle w:val="TableRowText"/>
      </w:pPr>
      <w:r>
        <w:t>Riding horse rental | 3.5 gp | Stable | Per day.</w:t>
      </w:r>
    </w:p>
    <w:p>
      <w:pPr>
        <w:pStyle w:val="TableRowText"/>
      </w:pPr>
      <w:r>
        <w:t>Mule rental | 8.8 sp | Stable | Per day.</w:t>
      </w:r>
    </w:p>
    <w:p>
      <w:pPr>
        <w:pStyle w:val="TableRowText"/>
      </w:pPr>
      <w:r>
        <w:t>Mount boarding, common | 3.5 sp | Stable | Feed and stall per day.</w:t>
      </w:r>
    </w:p>
    <w:p>
      <w:pPr>
        <w:pStyle w:val="TableRowText"/>
      </w:pPr>
      <w:r>
        <w:t>Mount boarding, premium | 1.8 gp | Stable | Grooming and guarded stall per day.</w:t>
      </w:r>
    </w:p>
    <w:p>
      <w:pPr>
        <w:pStyle w:val="TableRowText"/>
      </w:pPr>
      <w:r>
        <w:t>Veterinary treatment, minor | 8.8 sp | Stable or animal healer | Hooves, cuts, feed sickness.</w:t>
      </w:r>
    </w:p>
    <w:p>
      <w:pPr>
        <w:pStyle w:val="TableRowText"/>
      </w:pPr>
      <w:r>
        <w:t>Veterinary treatment, major | 17.5 gp | Stable or animal healer | Serious injury.</w:t>
      </w:r>
    </w:p>
    <w:p>
      <w:pPr>
        <w:pStyle w:val="TableRowText"/>
      </w:pPr>
      <w:r>
        <w:t>Saddle | 17.5 gp | Stable or leatherworker | Riding saddle.</w:t>
      </w:r>
    </w:p>
    <w:p>
      <w:pPr>
        <w:pStyle w:val="TableRowText"/>
      </w:pPr>
      <w:r>
        <w:t>Pack saddle | 8.8 gp | Stable or leatherworker | Cargo saddle.</w:t>
      </w:r>
    </w:p>
    <w:p>
      <w:pPr>
        <w:pStyle w:val="TableRowText"/>
      </w:pPr>
      <w:r>
        <w:t>Saddlebags | 7 gp | Stable or leatherworker | Pair.</w:t>
      </w:r>
    </w:p>
    <w:p>
      <w:pPr>
        <w:pStyle w:val="TableRowText"/>
      </w:pPr>
      <w:r>
        <w:t>Wagon purchase | 61.2 gp | Wagonwright or caravan yard | Standard wagon.</w:t>
      </w:r>
    </w:p>
    <w:p>
      <w:pPr>
        <w:pStyle w:val="TableRowText"/>
      </w:pPr>
      <w:r>
        <w:t>Cart purchase | 26.2 gp | Wagonwright or market | Two-wheel cart.</w:t>
      </w:r>
    </w:p>
    <w:p>
      <w:pPr>
        <w:pStyle w:val="TableRowText"/>
      </w:pPr>
      <w:r>
        <w:t>Carriage hire | 5.2 gp | Livery office | Within settlement.</w:t>
      </w:r>
    </w:p>
    <w:p>
      <w:pPr>
        <w:pStyle w:val="TableRowText"/>
      </w:pPr>
      <w:r>
        <w:t>Caravan guard hire | 3.5 gp | Caravan yard | Per guard per day.</w:t>
      </w:r>
    </w:p>
    <w:p>
      <w:pPr>
        <w:pStyle w:val="Compact"/>
      </w:pPr>
    </w:p>
    <w:p>
      <w:pPr>
        <w:pStyle w:val="Heading2"/>
      </w:pPr>
      <w:r>
        <w:t>Pets, Kennels, Animal Training, and Familiar Brokers</w:t>
      </w:r>
    </w:p>
    <w:p>
      <w:pPr>
        <w:pStyle w:val="TableRowText"/>
      </w:pPr>
      <w:r>
        <w:rPr>
          <w:b/>
          <w:color w:val="007084"/>
        </w:rPr>
        <w:t>Item or Service | Price | Designated Location | Shopping Use</w:t>
      </w:r>
    </w:p>
    <w:p>
      <w:pPr>
        <w:pStyle w:val="TableRowText"/>
      </w:pPr>
      <w:r>
        <w:t>------------------------------------------------------------</w:t>
      </w:r>
    </w:p>
    <w:p>
      <w:pPr>
        <w:pStyle w:val="TableRowText"/>
      </w:pPr>
      <w:r>
        <w:t>Cat | 3.5 sp | Pet seller or market | Mouser.</w:t>
      </w:r>
    </w:p>
    <w:p>
      <w:pPr>
        <w:pStyle w:val="TableRowText"/>
      </w:pPr>
      <w:r>
        <w:t>Raven | 3.5 gp | Pet seller or market | Trained messenger potential.</w:t>
      </w:r>
    </w:p>
    <w:p>
      <w:pPr>
        <w:pStyle w:val="TableRowText"/>
      </w:pPr>
      <w:r>
        <w:t>Hawk | 26.2 gp | Falconer | Hunting bird.</w:t>
      </w:r>
    </w:p>
    <w:p>
      <w:pPr>
        <w:pStyle w:val="TableRowText"/>
      </w:pPr>
      <w:r>
        <w:t>Songbird | 8.8 sp | Pet seller | Caged bird.</w:t>
      </w:r>
    </w:p>
    <w:p>
      <w:pPr>
        <w:pStyle w:val="TableRowText"/>
      </w:pPr>
      <w:r>
        <w:t>Ferret | 1.8 gp | Pet seller | Pest hunter.</w:t>
      </w:r>
    </w:p>
    <w:p>
      <w:pPr>
        <w:pStyle w:val="TableRowText"/>
      </w:pPr>
      <w:r>
        <w:t>Goat | 1.8 gp | Market or stable | Milk animal.</w:t>
      </w:r>
    </w:p>
    <w:p>
      <w:pPr>
        <w:pStyle w:val="TableRowText"/>
      </w:pPr>
      <w:r>
        <w:t>Chicken | 3.5 cp | Market | Egg layer.</w:t>
      </w:r>
    </w:p>
    <w:p>
      <w:pPr>
        <w:pStyle w:val="TableRowText"/>
      </w:pPr>
      <w:r>
        <w:t>Hunting dog | 43.8 gp | Kennel | Trained hound.</w:t>
      </w:r>
    </w:p>
    <w:p>
      <w:pPr>
        <w:pStyle w:val="TableRowText"/>
      </w:pPr>
      <w:r>
        <w:t>Guard dog training | 17.5 gp | Kennel | Training service.</w:t>
      </w:r>
    </w:p>
    <w:p>
      <w:pPr>
        <w:pStyle w:val="TableRowText"/>
      </w:pPr>
      <w:r>
        <w:t>Pet boarding | 8.8 cp | Kennel or stable | Per day.</w:t>
      </w:r>
    </w:p>
    <w:p>
      <w:pPr>
        <w:pStyle w:val="TableRowText"/>
      </w:pPr>
      <w:r>
        <w:t>Exotic familiar consultation | 35 gp | Arcane pet broker | Legal sourcing advice.</w:t>
      </w:r>
    </w:p>
    <w:p>
      <w:pPr>
        <w:pStyle w:val="Compact"/>
      </w:pPr>
    </w:p>
    <w:p>
      <w:pPr>
        <w:pStyle w:val="Heading2"/>
      </w:pPr>
      <w:r>
        <w:t>Magic Item Shops, Relic Brokers, Scribes, Charms, and Arcane Services</w:t>
      </w:r>
    </w:p>
    <w:p>
      <w:pPr>
        <w:pStyle w:val="TableRowText"/>
      </w:pPr>
      <w:r>
        <w:rPr>
          <w:b/>
          <w:color w:val="007084"/>
        </w:rPr>
        <w:t>Item or Service | Price | Designated Location | Shopping Use</w:t>
      </w:r>
    </w:p>
    <w:p>
      <w:pPr>
        <w:pStyle w:val="TableRowText"/>
      </w:pPr>
      <w:r>
        <w:t>------------------------------------------------------------</w:t>
      </w:r>
    </w:p>
    <w:p>
      <w:pPr>
        <w:pStyle w:val="TableRowText"/>
      </w:pPr>
      <w:r>
        <w:t>Spell scroll, cantrip | 43.8 gp | Scribe or magic item shop | Common scroll.</w:t>
      </w:r>
    </w:p>
    <w:p>
      <w:pPr>
        <w:pStyle w:val="TableRowText"/>
      </w:pPr>
      <w:r>
        <w:t>Spell scroll, 1st level | 131.2 gp | Scribe or magic item shop | Recorded sale.</w:t>
      </w:r>
    </w:p>
    <w:p>
      <w:pPr>
        <w:pStyle w:val="TableRowText"/>
      </w:pPr>
      <w:r>
        <w:t>Spell scroll, 2nd level | 262.5 gp | Magic item shop | Limited stock.</w:t>
      </w:r>
    </w:p>
    <w:p>
      <w:pPr>
        <w:pStyle w:val="TableRowText"/>
      </w:pPr>
      <w:r>
        <w:t>Component pouch | 43.8 gp | Magic item shop or general store | Standard pouch.</w:t>
      </w:r>
    </w:p>
    <w:p>
      <w:pPr>
        <w:pStyle w:val="TableRowText"/>
      </w:pPr>
      <w:r>
        <w:t>Arcane focus crystal | 17.5 gp | Magic item shop | Focus item.</w:t>
      </w:r>
    </w:p>
    <w:p>
      <w:pPr>
        <w:pStyle w:val="TableRowText"/>
      </w:pPr>
      <w:r>
        <w:t>Holy symbol | 8.8 gp | Temple shop or jeweler | Sacred focus.</w:t>
      </w:r>
    </w:p>
    <w:p>
      <w:pPr>
        <w:pStyle w:val="TableRowText"/>
      </w:pPr>
      <w:r>
        <w:t>Druidic focus staff | 8.8 gp | Woodworker or magic item shop | Natural focus.</w:t>
      </w:r>
    </w:p>
    <w:p>
      <w:pPr>
        <w:pStyle w:val="TableRowText"/>
      </w:pPr>
      <w:r>
        <w:t>Moonlit ink | 26.2 gp | Scribe or magic item shop | Ritual writing ink.</w:t>
      </w:r>
    </w:p>
    <w:p>
      <w:pPr>
        <w:pStyle w:val="TableRowText"/>
      </w:pPr>
      <w:r>
        <w:t>Protective charm | 35 gp | Magic item shop or temple | Minor charm.</w:t>
      </w:r>
    </w:p>
    <w:p>
      <w:pPr>
        <w:pStyle w:val="TableRowText"/>
      </w:pPr>
      <w:r>
        <w:t>Everbright lantern | 131.2 gp | Magic item shop | Magically steady light.</w:t>
      </w:r>
    </w:p>
    <w:p>
      <w:pPr>
        <w:pStyle w:val="TableRowText"/>
      </w:pPr>
      <w:r>
        <w:t>Bag of holding, used | 875 gp | Magic item shop or relic broker | Rare stock.</w:t>
      </w:r>
    </w:p>
    <w:p>
      <w:pPr>
        <w:pStyle w:val="TableRowText"/>
      </w:pPr>
      <w:r>
        <w:t>Weapon enchantment consultation | 43.8 gp | Magic item shop or armory | Quote and examination.</w:t>
      </w:r>
    </w:p>
    <w:p>
      <w:pPr>
        <w:pStyle w:val="TableRowText"/>
      </w:pPr>
      <w:r>
        <w:t>Curse inspection | 26.2 gp | Magic item shop or temple | Identify troubling item.</w:t>
      </w:r>
    </w:p>
    <w:p>
      <w:pPr>
        <w:pStyle w:val="TableRowText"/>
      </w:pPr>
      <w:r>
        <w:t>Identify service | 35 gp | Magic item shop | Licensed caster service.</w:t>
      </w:r>
    </w:p>
    <w:p>
      <w:pPr>
        <w:pStyle w:val="Compact"/>
      </w:pPr>
    </w:p>
    <w:p>
      <w:pPr>
        <w:pStyle w:val="Heading2"/>
      </w:pPr>
      <w:r>
        <w:t>Jewelers, Gemcutters, Relic Appraisers, and Luxury Ornament Shops</w:t>
      </w:r>
    </w:p>
    <w:p>
      <w:pPr>
        <w:pStyle w:val="TableRowText"/>
      </w:pPr>
      <w:r>
        <w:rPr>
          <w:b/>
          <w:color w:val="007084"/>
        </w:rPr>
        <w:t>Item or Service | Price | Designated Location | Shopping Use</w:t>
      </w:r>
    </w:p>
    <w:p>
      <w:pPr>
        <w:pStyle w:val="TableRowText"/>
      </w:pPr>
      <w:r>
        <w:t>------------------------------------------------------------</w:t>
      </w:r>
    </w:p>
    <w:p>
      <w:pPr>
        <w:pStyle w:val="TableRowText"/>
      </w:pPr>
      <w:r>
        <w:t>Copper ring | 8.8 sp | Jeweler or market | Simple ring.</w:t>
      </w:r>
    </w:p>
    <w:p>
      <w:pPr>
        <w:pStyle w:val="TableRowText"/>
      </w:pPr>
      <w:r>
        <w:t>Silver ring | 8.8 gp | Jeweler | Plain silver.</w:t>
      </w:r>
    </w:p>
    <w:p>
      <w:pPr>
        <w:pStyle w:val="TableRowText"/>
      </w:pPr>
      <w:r>
        <w:t>Gold ring | 43.8 gp | Jeweler | Plain gold.</w:t>
      </w:r>
    </w:p>
    <w:p>
      <w:pPr>
        <w:pStyle w:val="TableRowText"/>
      </w:pPr>
      <w:r>
        <w:t>Signet ring | 87.5 gp | Jeweler | Engraved crest.</w:t>
      </w:r>
    </w:p>
    <w:p>
      <w:pPr>
        <w:pStyle w:val="TableRowText"/>
      </w:pPr>
      <w:r>
        <w:t>Gemstone pendant | 175 gp | Jeweler | Gem varies by biome.</w:t>
      </w:r>
    </w:p>
    <w:p>
      <w:pPr>
        <w:pStyle w:val="TableRowText"/>
      </w:pPr>
      <w:r>
        <w:t>Pearl necklace | 437.5 gp | Jeweler or coastal market | Fine pearls.</w:t>
      </w:r>
    </w:p>
    <w:p>
      <w:pPr>
        <w:pStyle w:val="TableRowText"/>
      </w:pPr>
      <w:r>
        <w:t>Relic appraisal | 17.5 gp | Jeweler or relic broker | Written estimate.</w:t>
      </w:r>
    </w:p>
    <w:p>
      <w:pPr>
        <w:pStyle w:val="TableRowText"/>
      </w:pPr>
      <w:r>
        <w:t>Gem cutting | 26.2 gp | Jeweler | Per stone.</w:t>
      </w:r>
    </w:p>
    <w:p>
      <w:pPr>
        <w:pStyle w:val="TableRowText"/>
      </w:pPr>
      <w:r>
        <w:t>Watch chain without clock face | 5.2 gp | Jeweler | Decorative chain only.</w:t>
      </w:r>
    </w:p>
    <w:p>
      <w:pPr>
        <w:pStyle w:val="TableRowText"/>
      </w:pPr>
      <w:r>
        <w:t>Ceremonial crown rental | 175 gp | Capital jeweler | Event rental deposit extra.</w:t>
      </w:r>
    </w:p>
    <w:p>
      <w:pPr>
        <w:pStyle w:val="Compact"/>
      </w:pPr>
    </w:p>
    <w:p>
      <w:pPr>
        <w:pStyle w:val="Heading2"/>
      </w:pPr>
      <w:r>
        <w:t>Everyday Services: Scribes, Couriers, Bathhouses, Guilds, Banks, Guides, and Mercenaries</w:t>
      </w:r>
    </w:p>
    <w:p>
      <w:pPr>
        <w:pStyle w:val="TableRowText"/>
      </w:pPr>
      <w:r>
        <w:rPr>
          <w:b/>
          <w:color w:val="007084"/>
        </w:rPr>
        <w:t>Item or Service | Price | Designated Location | Shopping Use</w:t>
      </w:r>
    </w:p>
    <w:p>
      <w:pPr>
        <w:pStyle w:val="TableRowText"/>
      </w:pPr>
      <w:r>
        <w:t>------------------------------------------------------------</w:t>
      </w:r>
    </w:p>
    <w:p>
      <w:pPr>
        <w:pStyle w:val="TableRowText"/>
      </w:pPr>
      <w:r>
        <w:t>Legal contract drafting | 8.8 gp | Scribe, advocate, guild office | Basic contract.</w:t>
      </w:r>
    </w:p>
    <w:p>
      <w:pPr>
        <w:pStyle w:val="TableRowText"/>
      </w:pPr>
      <w:r>
        <w:t>Letter writing | 3.5 sp | Scribe | One page.</w:t>
      </w:r>
    </w:p>
    <w:p>
      <w:pPr>
        <w:pStyle w:val="TableRowText"/>
      </w:pPr>
      <w:r>
        <w:t>Courier delivery in settlement | 8.8 cp | Courier office | Local delivery.</w:t>
      </w:r>
    </w:p>
    <w:p>
      <w:pPr>
        <w:pStyle w:val="TableRowText"/>
      </w:pPr>
      <w:r>
        <w:t>Courier delivery to another settlement | 1.8 gp | Courier office | Base rate.</w:t>
      </w:r>
    </w:p>
    <w:p>
      <w:pPr>
        <w:pStyle w:val="TableRowText"/>
      </w:pPr>
      <w:r>
        <w:t>Public bath and shave | 5.2 sp | Bathhouse | Clean-up service.</w:t>
      </w:r>
    </w:p>
    <w:p>
      <w:pPr>
        <w:pStyle w:val="TableRowText"/>
      </w:pPr>
      <w:r>
        <w:t>Haircut | 3.5 sp | Barber | Simple cut.</w:t>
      </w:r>
    </w:p>
    <w:p>
      <w:pPr>
        <w:pStyle w:val="TableRowText"/>
      </w:pPr>
      <w:r>
        <w:t>Tattoo, small | 3.5 gp | Tattooist | Simple design.</w:t>
      </w:r>
    </w:p>
    <w:p>
      <w:pPr>
        <w:pStyle w:val="TableRowText"/>
      </w:pPr>
      <w:r>
        <w:t>Funeral service, simple | 8.8 gp | Temple or undertaker | Burial or burning.</w:t>
      </w:r>
    </w:p>
    <w:p>
      <w:pPr>
        <w:pStyle w:val="TableRowText"/>
      </w:pPr>
      <w:r>
        <w:t>Funeral service, noble | 175 gp | Temple or undertaker | Procession and rites.</w:t>
      </w:r>
    </w:p>
    <w:p>
      <w:pPr>
        <w:pStyle w:val="TableRowText"/>
      </w:pPr>
      <w:r>
        <w:t>Laundry and mending | 5.2 sp | Launderer or tailor | Bundle.</w:t>
      </w:r>
    </w:p>
    <w:p>
      <w:pPr>
        <w:pStyle w:val="TableRowText"/>
      </w:pPr>
      <w:r>
        <w:t>Room cleaning | 8.8 sp | Hotel or domestic guild | Per room.</w:t>
      </w:r>
    </w:p>
    <w:p>
      <w:pPr>
        <w:pStyle w:val="TableRowText"/>
      </w:pPr>
      <w:r>
        <w:t>Bodyguard hire | 8.8 gp | Mercenary post | Per guard per day.</w:t>
      </w:r>
    </w:p>
    <w:p>
      <w:pPr>
        <w:pStyle w:val="TableRowText"/>
      </w:pPr>
      <w:r>
        <w:t>Private investigator | 17.5 gp | Broker or watch office | Per day.</w:t>
      </w:r>
    </w:p>
    <w:p>
      <w:pPr>
        <w:pStyle w:val="TableRowText"/>
      </w:pPr>
      <w:r>
        <w:t>Local guide | 1.8 gp | Guide hall | Per day.</w:t>
      </w:r>
    </w:p>
    <w:p>
      <w:pPr>
        <w:pStyle w:val="TableRowText"/>
      </w:pPr>
      <w:r>
        <w:t>Translator or interpreter | 3.5 gp | Scribe hall or embassy hostel | Per day.</w:t>
      </w:r>
    </w:p>
    <w:p>
      <w:pPr>
        <w:pStyle w:val="TableRowText"/>
      </w:pPr>
      <w:r>
        <w:t>Bank deposit box | 1.8 gp | Counting house | Per month.</w:t>
      </w:r>
    </w:p>
    <w:p>
      <w:pPr>
        <w:pStyle w:val="TableRowText"/>
      </w:pPr>
      <w:r>
        <w:t>Currency exchange | 1.8 sp | Counting house | Service fee.</w:t>
      </w:r>
    </w:p>
    <w:p>
      <w:pPr>
        <w:pStyle w:val="TableRowText"/>
      </w:pPr>
      <w:r>
        <w:t>Guild license filing | 5.2 gp | Guild office | Official paperwork.</w:t>
      </w:r>
    </w:p>
    <w:p>
      <w:pPr>
        <w:pStyle w:val="Compact"/>
      </w:pPr>
    </w:p>
    <w:p>
      <w:pPr>
        <w:pStyle w:val="Heading2"/>
      </w:pPr>
      <w:r>
        <w:t>Hill Plateau Biome-Specific Goods and Services</w:t>
      </w:r>
    </w:p>
    <w:p>
      <w:pPr>
        <w:pStyle w:val="TableRowText"/>
      </w:pPr>
      <w:r>
        <w:rPr>
          <w:b/>
          <w:color w:val="007084"/>
        </w:rPr>
        <w:t>Item or Service | Price | Designated Location</w:t>
      </w:r>
    </w:p>
    <w:p>
      <w:pPr>
        <w:pStyle w:val="TableRowText"/>
      </w:pPr>
      <w:r>
        <w:t>--------------------------------------------------</w:t>
      </w:r>
    </w:p>
    <w:p>
      <w:pPr>
        <w:pStyle w:val="TableRowText"/>
      </w:pPr>
      <w:r>
        <w:t>Goat cheese wheel | 3 sp | Market</w:t>
      </w:r>
    </w:p>
    <w:p>
      <w:pPr>
        <w:pStyle w:val="TableRowText"/>
      </w:pPr>
      <w:r>
        <w:t>Terrace herb bundle | 2 sp | Herbalist</w:t>
      </w:r>
    </w:p>
    <w:p>
      <w:pPr>
        <w:pStyle w:val="TableRowText"/>
      </w:pPr>
      <w:r>
        <w:t>Windmill flour sack | 8 sp | Market</w:t>
      </w:r>
    </w:p>
    <w:p>
      <w:pPr>
        <w:pStyle w:val="TableRowText"/>
      </w:pPr>
      <w:r>
        <w:t>Ridge pony hire | 4 sp / day | Stable</w:t>
      </w:r>
    </w:p>
    <w:p>
      <w:pPr>
        <w:pStyle w:val="TableRowText"/>
      </w:pPr>
      <w:r>
        <w:t>Stoneware jug | 5 sp | Potter</w:t>
      </w:r>
    </w:p>
    <w:p>
      <w:pPr>
        <w:pStyle w:val="TableRowText"/>
      </w:pPr>
      <w:r>
        <w:t>Hilltop room | 5 sp / night | Inn</w:t>
      </w:r>
    </w:p>
    <w:p>
      <w:pPr>
        <w:pStyle w:val="Compact"/>
      </w:pPr>
    </w:p>
    <w:p>
      <w:pPr>
        <w:pStyle w:val="Heading2"/>
      </w:pPr>
      <w:r>
        <w:t>DM Use Notes</w:t>
      </w:r>
    </w:p>
    <w:p>
      <w:pPr>
        <w:pStyle w:val="Compact"/>
      </w:pPr>
      <w:r>
        <w:t>Use these tables as the settlement shopping floor. The same item always has a designated location, so players know where to go and what kind of scene they are entering. Increase or decrease stock by neighborhood, danger rating, scarcity, guild politics, holy days, blockades, monster pressure, or local corruption.</w:t>
      </w:r>
    </w:p>
    <w:p>
      <w:pPr>
        <w:pStyle w:val="Compact"/>
      </w:pPr>
      <w:r>
        <w:t>All names are plain English except setting terms such as thundercoil. Merge notes and audit wording have been removed from this player-facing version.</w:t>
      </w:r>
    </w:p>
    <w:p>
      <w:r>
        <w:br w:type="page"/>
      </w:r>
    </w:p>
    <w:p>
      <w:pPr>
        <w:pStyle w:val="Heading1"/>
      </w:pPr>
      <w:r>
        <w:t>City - Island</w:t>
      </w:r>
    </w:p>
    <w:p>
      <w:pPr>
        <w:pStyle w:val="Compact"/>
      </w:pPr>
      <w:r>
        <w:rPr>
          <w:b/>
        </w:rPr>
        <w:t xml:space="preserve">Source file: </w:t>
      </w:r>
      <w:r>
        <w:t>City_Island.html</w:t>
      </w:r>
    </w:p>
    <w:p>
      <w:pPr>
        <w:pStyle w:val="Compact"/>
      </w:pPr>
      <w:r>
        <w:t>Broad, crowded, specialized, fashionable, and more expensive shopping, meals, housing, lodging, healing, crafting, transit, and repair services for a dark fantasy steampunk settlement.</w:t>
      </w:r>
    </w:p>
    <w:p>
      <w:pPr>
        <w:pStyle w:val="Heading2"/>
      </w:pPr>
      <w:r>
        <w:t>Location Profile</w:t>
      </w:r>
    </w:p>
    <w:p>
      <w:pPr>
        <w:pStyle w:val="Compact"/>
      </w:pPr>
      <w:r>
        <w:rPr>
          <w:b/>
        </w:rPr>
        <w:t>Biome identity:</w:t>
      </w:r>
      <w:r>
        <w:t xml:space="preserve"> harbor markets, sail lofts, fish halls, inn piers, brine cellars, reef pilots, and ferry yards.</w:t>
      </w:r>
    </w:p>
    <w:p>
      <w:pPr>
        <w:pStyle w:val="Compact"/>
      </w:pPr>
      <w:r>
        <w:rPr>
          <w:b/>
        </w:rPr>
        <w:t>Market structure:</w:t>
      </w:r>
      <w:r>
        <w:t xml:space="preserve"> district markets, guild halls, hotels, armory rows, hospitals, restaurants, bazaars, and licensed arcane counters. Fine goods, rare goods, and commissioned masterwork services are common.</w:t>
      </w:r>
    </w:p>
    <w:p>
      <w:pPr>
        <w:pStyle w:val="Compact"/>
      </w:pPr>
      <w:r>
        <w:rPr>
          <w:b/>
        </w:rPr>
        <w:t>Availability rule:</w:t>
      </w:r>
      <w:r>
        <w:t xml:space="preserve"> Cities have full permanent districts; almost every listed item can be purchased without waiting unless it is restricted.</w:t>
      </w:r>
    </w:p>
    <w:p>
      <w:pPr>
        <w:pStyle w:val="Compact"/>
      </w:pPr>
      <w:r>
        <w:rPr>
          <w:b/>
        </w:rPr>
        <w:t>Currency:</w:t>
      </w:r>
      <w:r>
        <w:t xml:space="preserve"> 1 pp = 10 gp; 1 gp = 10 sp; 1 sp = 10 cp; 1 ep = 5 sp and is uncommon.</w:t>
      </w:r>
    </w:p>
    <w:p>
      <w:pPr>
        <w:pStyle w:val="PillList"/>
      </w:pPr>
      <w:r>
        <w:rPr>
          <w:b/>
        </w:rPr>
        <w:t xml:space="preserve">Available location categories: </w:t>
      </w:r>
      <w:r>
        <w:t>Hostels; Inns; Taverns; Restaurants; Hotels; General Stores; Marketplaces; Armories; Blacksmiths; Craft Shops; Stables; Hospitals; Apothecaries; Alchemists; Magic Item Shops; Jewelers; Furniture Halls; Textile and Clothing Shops; Pet Sellers; Courier and Guild Offices; Housing Office; Skyship Station; Portal Network Building</w:t>
      </w:r>
    </w:p>
    <w:p>
      <w:pPr>
        <w:pStyle w:val="Compact"/>
      </w:pPr>
      <w:r>
        <w:t>Meal portions and prices intentionally scale by settlement type: villages and towns serve larger practical portions, while cities and capitals add costly fine dining, tiny luxury courses, private rooms, rare ingredients, and formal service.</w:t>
      </w:r>
    </w:p>
    <w:p>
      <w:pPr>
        <w:pStyle w:val="Heading2"/>
      </w:pPr>
      <w:r>
        <w:t>Strict Placement Rules</w:t>
      </w:r>
    </w:p>
    <w:p>
      <w:pPr>
        <w:pStyle w:val="Compact"/>
      </w:pPr>
      <w:r>
        <w:t>• Meal items are sold through hostels, taverns, inns, restaurants, hotels, tea houses, cafes, and market food stalls.</w:t>
      </w:r>
    </w:p>
    <w:p>
      <w:pPr>
        <w:pStyle w:val="Compact"/>
      </w:pPr>
      <w:r>
        <w:t>• Bulk food is sold through general stores, granaries, grocers, and marketplaces.</w:t>
      </w:r>
    </w:p>
    <w:p>
      <w:pPr>
        <w:pStyle w:val="Compact"/>
      </w:pPr>
      <w:r>
        <w:t>• Weapons, armor, ammunition, shields, and thundercoil gear are sold through armories, with repair and forged basics also handled by blacksmiths.</w:t>
      </w:r>
    </w:p>
    <w:p>
      <w:pPr>
        <w:pStyle w:val="Compact"/>
      </w:pPr>
      <w:r>
        <w:t>• Craft goods are placed in specific craft shops: leatherworkers, tailors, textile shops, carpenters, furniture halls, potters, glassblowers, tinkers, locksmiths, wheelwrights, bowyers, chandlers, and artists.</w:t>
      </w:r>
    </w:p>
    <w:p>
      <w:pPr>
        <w:pStyle w:val="Compact"/>
      </w:pPr>
      <w:r>
        <w:t>• Stables sell, rent, treat, and board mounts; wagonwrights and caravan yards handle carts, wagons, freight, and guards.</w:t>
      </w:r>
    </w:p>
    <w:p>
      <w:pPr>
        <w:pStyle w:val="Compact"/>
      </w:pPr>
      <w:r>
        <w:t>• Potions, elixirs, licensed Cannabis remedies, poisons, antitoxins, acids, and alchemical goods are sold through apothecaries, herbalists, alchemists, clinics, hospitals, temple clinics, or licensed poison counters.</w:t>
      </w:r>
    </w:p>
    <w:p>
      <w:pPr>
        <w:pStyle w:val="Compact"/>
      </w:pPr>
      <w:r>
        <w:t>• Mechanical, steam-driven, alchemical, and arcane-steam goods use designated craft, armory, alchemist, or guild counters.</w:t>
      </w:r>
    </w:p>
    <w:p>
      <w:pPr>
        <w:pStyle w:val="Heading2"/>
      </w:pPr>
      <w:r>
        <w:t>Meals, Drinks, Tea, Restaurants, Taverns, Inns, Hotels, and Hostels</w:t>
      </w:r>
    </w:p>
    <w:p>
      <w:pPr>
        <w:pStyle w:val="TableRowText"/>
      </w:pPr>
      <w:r>
        <w:rPr>
          <w:b/>
          <w:color w:val="007084"/>
        </w:rPr>
        <w:t>Item or Service | Price | Designated Location | Shopping Use</w:t>
      </w:r>
    </w:p>
    <w:p>
      <w:pPr>
        <w:pStyle w:val="TableRowText"/>
      </w:pPr>
      <w:r>
        <w:t>------------------------------------------------------------</w:t>
      </w:r>
    </w:p>
    <w:p>
      <w:pPr>
        <w:pStyle w:val="TableRowText"/>
      </w:pPr>
      <w:r>
        <w:t>Porridge with honeyed oats | 3.5 cp | Hostel, inn, tavern | Common breakfast; large bowl.</w:t>
      </w:r>
    </w:p>
    <w:p>
      <w:pPr>
        <w:pStyle w:val="TableRowText"/>
      </w:pPr>
      <w:r>
        <w:t>Eggs, black bread, and fried potatoes | 7 cp | Inn or tavern | Cheap, filling morning plate.</w:t>
      </w:r>
    </w:p>
    <w:p>
      <w:pPr>
        <w:pStyle w:val="TableRowText"/>
      </w:pPr>
      <w:r>
        <w:t>Bean stew with crust bread | 8.8 cp | Hostel or tavern | Large ladle portion.</w:t>
      </w:r>
    </w:p>
    <w:p>
      <w:pPr>
        <w:pStyle w:val="TableRowText"/>
      </w:pPr>
      <w:r>
        <w:t>Roast chicken quarter with greens | 3.5 sp | Inn, tavern, restaurant | Standard traveler supper.</w:t>
      </w:r>
    </w:p>
    <w:p>
      <w:pPr>
        <w:pStyle w:val="TableRowText"/>
      </w:pPr>
      <w:r>
        <w:t>Mutton pie with root vegetables | 5.2 sp | Tavern or restaurant | Hearty plate.</w:t>
      </w:r>
    </w:p>
    <w:p>
      <w:pPr>
        <w:pStyle w:val="TableRowText"/>
      </w:pPr>
      <w:r>
        <w:t>Fresh fish plate | 7 sp | Tavern, inn, restaurant | Biome-adjusted catch where available.</w:t>
      </w:r>
    </w:p>
    <w:p>
      <w:pPr>
        <w:pStyle w:val="TableRowText"/>
      </w:pPr>
      <w:r>
        <w:t>Spiced rice bowl | 1.8 sp | Hostel or market eatery | Modest serving.</w:t>
      </w:r>
    </w:p>
    <w:p>
      <w:pPr>
        <w:pStyle w:val="TableRowText"/>
      </w:pPr>
      <w:r>
        <w:t>Vegetable hotpot | 14 cp | Hostel, inn, tavern | Large communal meal.</w:t>
      </w:r>
    </w:p>
    <w:p>
      <w:pPr>
        <w:pStyle w:val="TableRowText"/>
      </w:pPr>
      <w:r>
        <w:t>Hunter sausage platter | 5.2 sp | Tavern or inn | Good for trail parties.</w:t>
      </w:r>
    </w:p>
    <w:p>
      <w:pPr>
        <w:pStyle w:val="TableRowText"/>
      </w:pPr>
      <w:r>
        <w:t>Cheese board with fruit | 3.5 sp | Inn, tavern, restaurant | Shared table plate.</w:t>
      </w:r>
    </w:p>
    <w:p>
      <w:pPr>
        <w:pStyle w:val="TableRowText"/>
      </w:pPr>
      <w:r>
        <w:t>Tea service with biscuits | 1.8 sp | Tea house, inn, hotel | Individual pot.</w:t>
      </w:r>
    </w:p>
    <w:p>
      <w:pPr>
        <w:pStyle w:val="TableRowText"/>
      </w:pPr>
      <w:r>
        <w:t>Strong coffee and sweet roll | 14 cp | Cafe or inn | Morning service.</w:t>
      </w:r>
    </w:p>
    <w:p>
      <w:pPr>
        <w:pStyle w:val="TableRowText"/>
      </w:pPr>
      <w:r>
        <w:t>Cider mug | 5.2 cp | Tavern or inn | Local pour.</w:t>
      </w:r>
    </w:p>
    <w:p>
      <w:pPr>
        <w:pStyle w:val="TableRowText"/>
      </w:pPr>
      <w:r>
        <w:t>Ale tankard | 7 cp | Tavern or inn | Common drink.</w:t>
      </w:r>
    </w:p>
    <w:p>
      <w:pPr>
        <w:pStyle w:val="TableRowText"/>
      </w:pPr>
      <w:r>
        <w:t>Wine glass | 3.5 sp | Restaurant, hotel, tavern | House wine.</w:t>
      </w:r>
    </w:p>
    <w:p>
      <w:pPr>
        <w:pStyle w:val="TableRowText"/>
      </w:pPr>
      <w:r>
        <w:t>Street skewer | 5.2 cp | Market stall | Fast, cheap food.</w:t>
      </w:r>
    </w:p>
    <w:p>
      <w:pPr>
        <w:pStyle w:val="TableRowText"/>
      </w:pPr>
      <w:r>
        <w:t>Festival platter | 12.2 sp | Restaurant or tavern | Shared seasonal dish.</w:t>
      </w:r>
    </w:p>
    <w:p>
      <w:pPr>
        <w:pStyle w:val="TableRowText"/>
      </w:pPr>
      <w:r>
        <w:t>Fine tasting course | 3.5 gp | Restaurant or hotel | Tiny plated luxury course in cities and capitals.</w:t>
      </w:r>
    </w:p>
    <w:p>
      <w:pPr>
        <w:pStyle w:val="TableRowText"/>
      </w:pPr>
      <w:r>
        <w:t>Private chef dinner | 21 gp | Hotel or noble restaurant | Reservation service.</w:t>
      </w:r>
    </w:p>
    <w:p>
      <w:pPr>
        <w:pStyle w:val="Compact"/>
      </w:pPr>
    </w:p>
    <w:p>
      <w:pPr>
        <w:pStyle w:val="Heading2"/>
      </w:pPr>
      <w:r>
        <w:t>Lodging, Baths, Laundry, and Guest Services</w:t>
      </w:r>
    </w:p>
    <w:p>
      <w:pPr>
        <w:pStyle w:val="TableRowText"/>
      </w:pPr>
      <w:r>
        <w:rPr>
          <w:b/>
          <w:color w:val="007084"/>
        </w:rPr>
        <w:t>Item or Service | Price | Designated Location | Shopping Use</w:t>
      </w:r>
    </w:p>
    <w:p>
      <w:pPr>
        <w:pStyle w:val="TableRowText"/>
      </w:pPr>
      <w:r>
        <w:t>------------------------------------------------------------</w:t>
      </w:r>
    </w:p>
    <w:p>
      <w:pPr>
        <w:pStyle w:val="TableRowText"/>
      </w:pPr>
      <w:r>
        <w:t>Common room floor space | 1.8 sp | Hostel | Bedroll space and shared hearth.</w:t>
      </w:r>
    </w:p>
    <w:p>
      <w:pPr>
        <w:pStyle w:val="TableRowText"/>
      </w:pPr>
      <w:r>
        <w:t>Bunk in shared dormitory | 5.2 sp | Hostel | Locked footlocker included.</w:t>
      </w:r>
    </w:p>
    <w:p>
      <w:pPr>
        <w:pStyle w:val="TableRowText"/>
      </w:pPr>
      <w:r>
        <w:t>Small private room | 14 sp | Inn | Single bed, wash basin.</w:t>
      </w:r>
    </w:p>
    <w:p>
      <w:pPr>
        <w:pStyle w:val="TableRowText"/>
      </w:pPr>
      <w:r>
        <w:t>Double room | 26.2 sp | Inn or hotel | Two beds or one large bed.</w:t>
      </w:r>
    </w:p>
    <w:p>
      <w:pPr>
        <w:pStyle w:val="TableRowText"/>
      </w:pPr>
      <w:r>
        <w:t>Family room | 43.8 sp | Inn or hotel | Four travelers and simple storage.</w:t>
      </w:r>
    </w:p>
    <w:p>
      <w:pPr>
        <w:pStyle w:val="TableRowText"/>
      </w:pPr>
      <w:r>
        <w:t>Secure adventurer suite | 5.2 gp | Hotel or guarded inn | Weapon rack and reinforced door.</w:t>
      </w:r>
    </w:p>
    <w:p>
      <w:pPr>
        <w:pStyle w:val="TableRowText"/>
      </w:pPr>
      <w:r>
        <w:t>Luxury suite | 21 gp | Hotel | Bath, meal service, attendant bell.</w:t>
      </w:r>
    </w:p>
    <w:p>
      <w:pPr>
        <w:pStyle w:val="TableRowText"/>
      </w:pPr>
      <w:r>
        <w:t>Diplomatic suite | 78.8 gp | Capital hotel | Private guards and meeting room.</w:t>
      </w:r>
    </w:p>
    <w:p>
      <w:pPr>
        <w:pStyle w:val="TableRowText"/>
      </w:pPr>
      <w:r>
        <w:t>Stable-side cot | 8.8 cp | Stable or hostel | Cheap, smells like hay.</w:t>
      </w:r>
    </w:p>
    <w:p>
      <w:pPr>
        <w:pStyle w:val="TableRowText"/>
      </w:pPr>
      <w:r>
        <w:t>Bathhouse entry | 3.5 sp | Bathhouse, inn, hotel | Hot water where the biome allows.</w:t>
      </w:r>
    </w:p>
    <w:p>
      <w:pPr>
        <w:pStyle w:val="TableRowText"/>
      </w:pPr>
      <w:r>
        <w:t>Laundry service | 1.8 sp | Hostel, inn, hotel | Per bundle.</w:t>
      </w:r>
    </w:p>
    <w:p>
      <w:pPr>
        <w:pStyle w:val="TableRowText"/>
      </w:pPr>
      <w:r>
        <w:t>Private meeting room | 8.8 sp | Inn, tavern, hotel | One hour.</w:t>
      </w:r>
    </w:p>
    <w:p>
      <w:pPr>
        <w:pStyle w:val="Compact"/>
      </w:pPr>
    </w:p>
    <w:p>
      <w:pPr>
        <w:pStyle w:val="Heading2"/>
      </w:pPr>
      <w:r>
        <w:t>Housing Purchase and Rental Office</w:t>
      </w:r>
    </w:p>
    <w:p>
      <w:pPr>
        <w:pStyle w:val="TableRowText"/>
      </w:pPr>
      <w:r>
        <w:rPr>
          <w:b/>
          <w:color w:val="007084"/>
        </w:rPr>
        <w:t>Housing Type | Monthly Rent | Yearly Rent | Purchase Price | Notes</w:t>
      </w:r>
    </w:p>
    <w:p>
      <w:pPr>
        <w:pStyle w:val="TableRowText"/>
      </w:pPr>
      <w:r>
        <w:t>------------------------------------------------------------------</w:t>
      </w:r>
    </w:p>
    <w:p>
      <w:pPr>
        <w:pStyle w:val="TableRowText"/>
      </w:pPr>
      <w:r>
        <w:t>Tenement room | 3.5 gp | 35 gp | Not usually sold | Crowded but legal shelter. Includes damp-proofing and dock or stilt maintenance.</w:t>
      </w:r>
    </w:p>
    <w:p>
      <w:pPr>
        <w:pStyle w:val="TableRowText"/>
      </w:pPr>
      <w:r>
        <w:t>Modest apartment | 26.2 gp | 262.5 gp | 630 gp | Kitchen corner and sleeping room. Includes damp-proofing and dock or stilt maintenance.</w:t>
      </w:r>
    </w:p>
    <w:p>
      <w:pPr>
        <w:pStyle w:val="TableRowText"/>
      </w:pPr>
      <w:r>
        <w:t>Comfortable apartment | 63 gp | 630 gp | 210 pp | Better walls, private wash access. Includes damp-proofing and dock or stilt maintenance.</w:t>
      </w:r>
    </w:p>
    <w:p>
      <w:pPr>
        <w:pStyle w:val="TableRowText"/>
      </w:pPr>
      <w:r>
        <w:t>Family flat or townhouse | 126 gp | 1260 gp | 525 pp | Multiple rooms and storage. Includes damp-proofing and dock or stilt maintenance.</w:t>
      </w:r>
    </w:p>
    <w:p>
      <w:pPr>
        <w:pStyle w:val="TableRowText"/>
      </w:pPr>
      <w:r>
        <w:t>Workshop residence | 166.2 gp | 1662.5 gp | 735 pp | Shopfront with living space. Includes damp-proofing and dock or stilt maintenance.</w:t>
      </w:r>
    </w:p>
    <w:p>
      <w:pPr>
        <w:pStyle w:val="TableRowText"/>
      </w:pPr>
      <w:r>
        <w:t>Secure adventurer residence | 245 gp | 2450 gp | 1225 pp | Reinforced storage and courtyard access. Includes damp-proofing and dock or stilt maintenance.</w:t>
      </w:r>
    </w:p>
    <w:p>
      <w:pPr>
        <w:pStyle w:val="TableRowText"/>
      </w:pPr>
      <w:r>
        <w:t>Luxury suite or manor wing | 525 gp | 5250 gp | 1,400 pp | Fine residence and service rooms. Includes damp-proofing and dock or stilt maintenance.</w:t>
      </w:r>
    </w:p>
    <w:p>
      <w:pPr>
        <w:pStyle w:val="Compact"/>
      </w:pPr>
    </w:p>
    <w:p>
      <w:pPr>
        <w:pStyle w:val="Heading2"/>
      </w:pPr>
      <w:r>
        <w:t>Bulk Food, Grocers, Granaries, and Marketplaces</w:t>
      </w:r>
    </w:p>
    <w:p>
      <w:pPr>
        <w:pStyle w:val="TableRowText"/>
      </w:pPr>
      <w:r>
        <w:rPr>
          <w:b/>
          <w:color w:val="007084"/>
        </w:rPr>
        <w:t>Item or Service | Price | Designated Location | Shopping Use</w:t>
      </w:r>
    </w:p>
    <w:p>
      <w:pPr>
        <w:pStyle w:val="TableRowText"/>
      </w:pPr>
      <w:r>
        <w:t>------------------------------------------------------------</w:t>
      </w:r>
    </w:p>
    <w:p>
      <w:pPr>
        <w:pStyle w:val="TableRowText"/>
      </w:pPr>
      <w:r>
        <w:t>Flour sack | 8.8 sp | General store or marketplace | One household sack.</w:t>
      </w:r>
    </w:p>
    <w:p>
      <w:pPr>
        <w:pStyle w:val="TableRowText"/>
      </w:pPr>
      <w:r>
        <w:t>Rice sack | 14 sp | General store or marketplace | Bulk staple.</w:t>
      </w:r>
    </w:p>
    <w:p>
      <w:pPr>
        <w:pStyle w:val="TableRowText"/>
      </w:pPr>
      <w:r>
        <w:t>Dried bean sack | 10.5 sp | General store or marketplace | Bulk staple.</w:t>
      </w:r>
    </w:p>
    <w:p>
      <w:pPr>
        <w:pStyle w:val="TableRowText"/>
      </w:pPr>
      <w:r>
        <w:t>Salt barrel | 3.5 gp | Marketplace | Preserving and trade.</w:t>
      </w:r>
    </w:p>
    <w:p>
      <w:pPr>
        <w:pStyle w:val="TableRowText"/>
      </w:pPr>
      <w:r>
        <w:t>Smoked meat bundle | 8.8 sp | Marketplace | Ten trail portions.</w:t>
      </w:r>
    </w:p>
    <w:p>
      <w:pPr>
        <w:pStyle w:val="TableRowText"/>
      </w:pPr>
      <w:r>
        <w:t>Dried fish bundle | 7 sp | Marketplace | Ten trail portions.</w:t>
      </w:r>
    </w:p>
    <w:p>
      <w:pPr>
        <w:pStyle w:val="TableRowText"/>
      </w:pPr>
      <w:r>
        <w:t>Hard cheese wheel | 12.2 sp | Marketplace | Keeps well.</w:t>
      </w:r>
    </w:p>
    <w:p>
      <w:pPr>
        <w:pStyle w:val="TableRowText"/>
      </w:pPr>
      <w:r>
        <w:t>Pickled vegetable crock | 10.5 sp | General store | Household crock.</w:t>
      </w:r>
    </w:p>
    <w:p>
      <w:pPr>
        <w:pStyle w:val="TableRowText"/>
      </w:pPr>
      <w:r>
        <w:t>Honey jar | 5.2 sp | Marketplace | Local or foreign.</w:t>
      </w:r>
    </w:p>
    <w:p>
      <w:pPr>
        <w:pStyle w:val="TableRowText"/>
      </w:pPr>
      <w:r>
        <w:t>Tea brick | 1.8 gp | Tea house or marketplace | Bulk tea.</w:t>
      </w:r>
    </w:p>
    <w:p>
      <w:pPr>
        <w:pStyle w:val="TableRowText"/>
      </w:pPr>
      <w:r>
        <w:t>Coffee sack | 5.2 gp | Marketplace | Bulk roasted beans.</w:t>
      </w:r>
    </w:p>
    <w:p>
      <w:pPr>
        <w:pStyle w:val="TableRowText"/>
      </w:pPr>
      <w:r>
        <w:t>Spice packet | 8.8 sp | Marketplace | Cooking blend.</w:t>
      </w:r>
    </w:p>
    <w:p>
      <w:pPr>
        <w:pStyle w:val="TableRowText"/>
      </w:pPr>
      <w:r>
        <w:t>Trail ration pack | 8.8 sp | General store | Five days.</w:t>
      </w:r>
    </w:p>
    <w:p>
      <w:pPr>
        <w:pStyle w:val="TableRowText"/>
      </w:pPr>
      <w:r>
        <w:t>Cooking oil jug | 7 sp | General store | Sealed jug.</w:t>
      </w:r>
    </w:p>
    <w:p>
      <w:pPr>
        <w:pStyle w:val="TableRowText"/>
      </w:pPr>
      <w:r>
        <w:t>Fresh produce crate | 5.2 sp | Marketplace | Seasonal.</w:t>
      </w:r>
    </w:p>
    <w:p>
      <w:pPr>
        <w:pStyle w:val="TableRowText"/>
      </w:pPr>
      <w:r>
        <w:t>Grain feed sack | 5.2 sp | Stable or marketplace | Mount feed.</w:t>
      </w:r>
    </w:p>
    <w:p>
      <w:pPr>
        <w:pStyle w:val="Compact"/>
      </w:pPr>
    </w:p>
    <w:p>
      <w:pPr>
        <w:pStyle w:val="Heading2"/>
      </w:pPr>
      <w:r>
        <w:t>General Store, Travel Gear, Bags, Rope, Kits, and Survival Goods</w:t>
      </w:r>
    </w:p>
    <w:p>
      <w:pPr>
        <w:pStyle w:val="TableRowText"/>
      </w:pPr>
      <w:r>
        <w:rPr>
          <w:b/>
          <w:color w:val="007084"/>
        </w:rPr>
        <w:t>Item or Service | Price | Designated Location | Shopping Use</w:t>
      </w:r>
    </w:p>
    <w:p>
      <w:pPr>
        <w:pStyle w:val="TableRowText"/>
      </w:pPr>
      <w:r>
        <w:t>------------------------------------------------------------</w:t>
      </w:r>
    </w:p>
    <w:p>
      <w:pPr>
        <w:pStyle w:val="TableRowText"/>
      </w:pPr>
      <w:r>
        <w:t>Backpack | 3.5 gp | General store | Standard adventuring pack.</w:t>
      </w:r>
    </w:p>
    <w:p>
      <w:pPr>
        <w:pStyle w:val="TableRowText"/>
      </w:pPr>
      <w:r>
        <w:t>Satchel | 14 sp | General store or leatherworker | Daily carry bag.</w:t>
      </w:r>
    </w:p>
    <w:p>
      <w:pPr>
        <w:pStyle w:val="TableRowText"/>
      </w:pPr>
      <w:r>
        <w:t>Belt pouch | 8.8 sp | General store or leatherworker | Coin pouch.</w:t>
      </w:r>
    </w:p>
    <w:p>
      <w:pPr>
        <w:pStyle w:val="TableRowText"/>
      </w:pPr>
      <w:r>
        <w:t>Waterskin | 3.5 sp | General store | Refillable.</w:t>
      </w:r>
    </w:p>
    <w:p>
      <w:pPr>
        <w:pStyle w:val="TableRowText"/>
      </w:pPr>
      <w:r>
        <w:t>Bedroll | 1.8 gp | General store | Not commonly sold in deep sea districts.</w:t>
      </w:r>
    </w:p>
    <w:p>
      <w:pPr>
        <w:pStyle w:val="TableRowText"/>
      </w:pPr>
      <w:r>
        <w:t>Blanket | 8.8 sp | General store | Wool or linen.</w:t>
      </w:r>
    </w:p>
    <w:p>
      <w:pPr>
        <w:pStyle w:val="TableRowText"/>
      </w:pPr>
      <w:r>
        <w:t>Rope, hempen 50 ft | 1.8 gp | General store | Utility rope.</w:t>
      </w:r>
    </w:p>
    <w:p>
      <w:pPr>
        <w:pStyle w:val="TableRowText"/>
      </w:pPr>
      <w:r>
        <w:t>Rope, silk 50 ft | 17.5 gp | General store or climber shop | Light, strong rope.</w:t>
      </w:r>
    </w:p>
    <w:p>
      <w:pPr>
        <w:pStyle w:val="TableRowText"/>
      </w:pPr>
      <w:r>
        <w:t>Lantern | 8.8 gp | General store | Oil lantern.</w:t>
      </w:r>
    </w:p>
    <w:p>
      <w:pPr>
        <w:pStyle w:val="TableRowText"/>
      </w:pPr>
      <w:r>
        <w:t>Lamp oil flask | 1.8 sp | General store | One flask.</w:t>
      </w:r>
    </w:p>
    <w:p>
      <w:pPr>
        <w:pStyle w:val="TableRowText"/>
      </w:pPr>
      <w:r>
        <w:t>Candle bundle | 1.8 cp | General store | Ten candles.</w:t>
      </w:r>
    </w:p>
    <w:p>
      <w:pPr>
        <w:pStyle w:val="TableRowText"/>
      </w:pPr>
      <w:r>
        <w:t>Chalk bundle | 1.8 cp | General store | Ten sticks.</w:t>
      </w:r>
    </w:p>
    <w:p>
      <w:pPr>
        <w:pStyle w:val="TableRowText"/>
      </w:pPr>
      <w:r>
        <w:t>Sealing wax | 8.8 sp | General store | Official letters.</w:t>
      </w:r>
    </w:p>
    <w:p>
      <w:pPr>
        <w:pStyle w:val="TableRowText"/>
      </w:pPr>
      <w:r>
        <w:t>Ink bottle | 17.5 gp | Scribe or general store | Black ink.</w:t>
      </w:r>
    </w:p>
    <w:p>
      <w:pPr>
        <w:pStyle w:val="TableRowText"/>
      </w:pPr>
      <w:r>
        <w:t>Quill set | 3.5 cp | Scribe or general store | Five quills.</w:t>
      </w:r>
    </w:p>
    <w:p>
      <w:pPr>
        <w:pStyle w:val="TableRowText"/>
      </w:pPr>
      <w:r>
        <w:t>Parchment sheet | 1.8 sp | Scribe or general store | Single sheet.</w:t>
      </w:r>
    </w:p>
    <w:p>
      <w:pPr>
        <w:pStyle w:val="TableRowText"/>
      </w:pPr>
      <w:r>
        <w:t>Map case | 1.8 gp | General store | Weatherproof tube.</w:t>
      </w:r>
    </w:p>
    <w:p>
      <w:pPr>
        <w:pStyle w:val="TableRowText"/>
      </w:pPr>
      <w:r>
        <w:t>Crowbar | 3.5 gp | General store or blacksmith | Iron pry bar.</w:t>
      </w:r>
    </w:p>
    <w:p>
      <w:pPr>
        <w:pStyle w:val="TableRowText"/>
      </w:pPr>
      <w:r>
        <w:t>Hammer | 1.8 gp | General store or blacksmith | Work hammer.</w:t>
      </w:r>
    </w:p>
    <w:p>
      <w:pPr>
        <w:pStyle w:val="TableRowText"/>
      </w:pPr>
      <w:r>
        <w:t>Iron spikes, 10 | 1.8 gp | General store or blacksmith | Climbing or securing.</w:t>
      </w:r>
    </w:p>
    <w:p>
      <w:pPr>
        <w:pStyle w:val="TableRowText"/>
      </w:pPr>
      <w:r>
        <w:t>Cooking pot | 3.5 gp | General store or tinsmith | Camp pot.</w:t>
      </w:r>
    </w:p>
    <w:p>
      <w:pPr>
        <w:pStyle w:val="TableRowText"/>
      </w:pPr>
      <w:r>
        <w:t>Tent, two-person | 3.5 gp | General store | Weatherproof canvas.</w:t>
      </w:r>
    </w:p>
    <w:p>
      <w:pPr>
        <w:pStyle w:val="TableRowText"/>
      </w:pPr>
      <w:r>
        <w:t>Survival kit | 8.8 gp | General store | Cord, hooks, tinder, needle, whistle.</w:t>
      </w:r>
    </w:p>
    <w:p>
      <w:pPr>
        <w:pStyle w:val="TableRowText"/>
      </w:pPr>
      <w:r>
        <w:t>Cooking kit | 5.2 gp | General store | Pan, spoon, spice tin, knife.</w:t>
      </w:r>
    </w:p>
    <w:p>
      <w:pPr>
        <w:pStyle w:val="TableRowText"/>
      </w:pPr>
      <w:r>
        <w:t>Fishing kit | 3.5 gp | General store or dock market | Hooks, line, small net.</w:t>
      </w:r>
    </w:p>
    <w:p>
      <w:pPr>
        <w:pStyle w:val="Compact"/>
      </w:pPr>
    </w:p>
    <w:p>
      <w:pPr>
        <w:pStyle w:val="Heading2"/>
      </w:pPr>
      <w:r>
        <w:t>Hospitals, Clinics, Temple Clinics, Healing Kits, and Medical Services</w:t>
      </w:r>
    </w:p>
    <w:p>
      <w:pPr>
        <w:pStyle w:val="TableRowText"/>
      </w:pPr>
      <w:r>
        <w:rPr>
          <w:b/>
          <w:color w:val="007084"/>
        </w:rPr>
        <w:t>Item or Service | Price | Designated Location | Shopping Use</w:t>
      </w:r>
    </w:p>
    <w:p>
      <w:pPr>
        <w:pStyle w:val="TableRowText"/>
      </w:pPr>
      <w:r>
        <w:t>------------------------------------------------------------</w:t>
      </w:r>
    </w:p>
    <w:p>
      <w:pPr>
        <w:pStyle w:val="TableRowText"/>
      </w:pPr>
      <w:r>
        <w:t>Healer kit | 8.8 gp | Clinic, hospital, apothecary | Ten uses.</w:t>
      </w:r>
    </w:p>
    <w:p>
      <w:pPr>
        <w:pStyle w:val="TableRowText"/>
      </w:pPr>
      <w:r>
        <w:t>Bandage roll | 8.8 cp | Clinic or apothecary | Clean linen roll.</w:t>
      </w:r>
    </w:p>
    <w:p>
      <w:pPr>
        <w:pStyle w:val="TableRowText"/>
      </w:pPr>
      <w:r>
        <w:t>Splint set | 3.5 sp | Clinic or hospital | Field treatment.</w:t>
      </w:r>
    </w:p>
    <w:p>
      <w:pPr>
        <w:pStyle w:val="TableRowText"/>
      </w:pPr>
      <w:r>
        <w:t>Antiseptic wash | 5.2 sp | Apothecary | Cleans wounds.</w:t>
      </w:r>
    </w:p>
    <w:p>
      <w:pPr>
        <w:pStyle w:val="TableRowText"/>
      </w:pPr>
      <w:r>
        <w:t>Fever tonic | 14 sp | Apothecary | Common fever care.</w:t>
      </w:r>
    </w:p>
    <w:p>
      <w:pPr>
        <w:pStyle w:val="TableRowText"/>
      </w:pPr>
      <w:r>
        <w:t>Pain draught | 1.8 gp | Apothecary | Nonmagical relief.</w:t>
      </w:r>
    </w:p>
    <w:p>
      <w:pPr>
        <w:pStyle w:val="TableRowText"/>
      </w:pPr>
      <w:r>
        <w:t>Surgery, minor | 8.8 gp | Clinic or hospital | Stitches, setting, cautery.</w:t>
      </w:r>
    </w:p>
    <w:p>
      <w:pPr>
        <w:pStyle w:val="TableRowText"/>
      </w:pPr>
      <w:r>
        <w:t>Surgery, major | 87.5 gp | Hospital | Operating room and recovery cot.</w:t>
      </w:r>
    </w:p>
    <w:p>
      <w:pPr>
        <w:pStyle w:val="TableRowText"/>
      </w:pPr>
      <w:r>
        <w:t>Disease consultation | 5.2 gp | Clinic or hospital | Diagnosis and regimen.</w:t>
      </w:r>
    </w:p>
    <w:p>
      <w:pPr>
        <w:pStyle w:val="TableRowText"/>
      </w:pPr>
      <w:r>
        <w:t>Hospital bed, common ward | 1.8 gp | Hospital | Per night.</w:t>
      </w:r>
    </w:p>
    <w:p>
      <w:pPr>
        <w:pStyle w:val="TableRowText"/>
      </w:pPr>
      <w:r>
        <w:t>Hospital bed, private room | 14 gp | Hospital | Per night.</w:t>
      </w:r>
    </w:p>
    <w:p>
      <w:pPr>
        <w:pStyle w:val="TableRowText"/>
      </w:pPr>
      <w:r>
        <w:t>Midwife service | 3.5 gp | Clinic or home visit | Birth support.</w:t>
      </w:r>
    </w:p>
    <w:p>
      <w:pPr>
        <w:pStyle w:val="TableRowText"/>
      </w:pPr>
      <w:r>
        <w:t>Crisis healing prayer | 43.8 gp | Temple clinic | Emergency magical care where available.</w:t>
      </w:r>
    </w:p>
    <w:p>
      <w:pPr>
        <w:pStyle w:val="TableRowText"/>
      </w:pPr>
      <w:r>
        <w:t>Lesser restoration service | 70 gp | Temple clinic or hospital | Licensed spell service.</w:t>
      </w:r>
    </w:p>
    <w:p>
      <w:pPr>
        <w:pStyle w:val="TableRowText"/>
      </w:pPr>
      <w:r>
        <w:t>Remove poison treatment | 52.5 gp | Hospital, temple clinic, apothecary | Rapid intervention.</w:t>
      </w:r>
    </w:p>
    <w:p>
      <w:pPr>
        <w:pStyle w:val="Compact"/>
      </w:pPr>
    </w:p>
    <w:p>
      <w:pPr>
        <w:pStyle w:val="Heading2"/>
      </w:pPr>
      <w:r>
        <w:t>Apothecary, Herbalist, Alchemist, Elixirs, Potions, Poisons, and Cannabis Remedies</w:t>
      </w:r>
    </w:p>
    <w:p>
      <w:pPr>
        <w:pStyle w:val="TableRowText"/>
      </w:pPr>
      <w:r>
        <w:rPr>
          <w:b/>
          <w:color w:val="007084"/>
        </w:rPr>
        <w:t>Item or Service | Price | Designated Location | Shopping Use</w:t>
      </w:r>
    </w:p>
    <w:p>
      <w:pPr>
        <w:pStyle w:val="TableRowText"/>
      </w:pPr>
      <w:r>
        <w:t>------------------------------------------------------------</w:t>
      </w:r>
    </w:p>
    <w:p>
      <w:pPr>
        <w:pStyle w:val="TableRowText"/>
      </w:pPr>
      <w:r>
        <w:t>Potion of healing | 87.5 gp | Apothecary or temple clinic | Standard potion.</w:t>
      </w:r>
    </w:p>
    <w:p>
      <w:pPr>
        <w:pStyle w:val="TableRowText"/>
      </w:pPr>
      <w:r>
        <w:t>Greater healing potion | 262.5 gp | Apothecary or hospital | Cities and capitals more reliable.</w:t>
      </w:r>
    </w:p>
    <w:p>
      <w:pPr>
        <w:pStyle w:val="TableRowText"/>
      </w:pPr>
      <w:r>
        <w:t>Antitoxin vial | 87.5 gp | Apothecary | Licensed sale.</w:t>
      </w:r>
    </w:p>
    <w:p>
      <w:pPr>
        <w:pStyle w:val="TableRowText"/>
      </w:pPr>
      <w:r>
        <w:t>Alchemist fire flask | 87.5 gp | Alchemist shop | Hazard-marked flask.</w:t>
      </w:r>
    </w:p>
    <w:p>
      <w:pPr>
        <w:pStyle w:val="TableRowText"/>
      </w:pPr>
      <w:r>
        <w:t>Acid vial | 43.8 gp | Alchemist shop | Sealed glass vial.</w:t>
      </w:r>
    </w:p>
    <w:p>
      <w:pPr>
        <w:pStyle w:val="TableRowText"/>
      </w:pPr>
      <w:r>
        <w:t>Perfume vial | 8.8 gp | Apothecary or perfumer | Scented oil.</w:t>
      </w:r>
    </w:p>
    <w:p>
      <w:pPr>
        <w:pStyle w:val="TableRowText"/>
      </w:pPr>
      <w:r>
        <w:t>Soap bar | 3.5 cp | Apothecary, bathhouse, general store | Plain or scented.</w:t>
      </w:r>
    </w:p>
    <w:p>
      <w:pPr>
        <w:pStyle w:val="TableRowText"/>
      </w:pPr>
      <w:r>
        <w:t>Herbal sleep tea | 8.8 sp | Herbalist or tea house | Mild sleep aid.</w:t>
      </w:r>
    </w:p>
    <w:p>
      <w:pPr>
        <w:pStyle w:val="TableRowText"/>
      </w:pPr>
      <w:r>
        <w:t>Stomach-settling elixir | 14 sp | Apothecary | Traveler remedy.</w:t>
      </w:r>
    </w:p>
    <w:p>
      <w:pPr>
        <w:pStyle w:val="TableRowText"/>
      </w:pPr>
      <w:r>
        <w:t>Focus incense | 1.8 gp | Apothecary or temple shop | For study or ritual.</w:t>
      </w:r>
    </w:p>
    <w:p>
      <w:pPr>
        <w:pStyle w:val="TableRowText"/>
      </w:pPr>
      <w:r>
        <w:t>Dried Cannabis leaf, licensed | 3.5 gp | Herbalist or apothecary | Regulated soothing herb.</w:t>
      </w:r>
    </w:p>
    <w:p>
      <w:pPr>
        <w:pStyle w:val="TableRowText"/>
      </w:pPr>
      <w:r>
        <w:t>Cannabis tincture, licensed | 8.8 gp | Apothecary | Regulated medicinal tincture.</w:t>
      </w:r>
    </w:p>
    <w:p>
      <w:pPr>
        <w:pStyle w:val="TableRowText"/>
      </w:pPr>
      <w:r>
        <w:t>Nightshade extract, licensed poison | 131.2 gp | Licensed poison counter | Recorded sale.</w:t>
      </w:r>
    </w:p>
    <w:p>
      <w:pPr>
        <w:pStyle w:val="TableRowText"/>
      </w:pPr>
      <w:r>
        <w:t>Serpent venom dose, licensed poison | 350 gp | Licensed poison counter | Recorded sale.</w:t>
      </w:r>
    </w:p>
    <w:p>
      <w:pPr>
        <w:pStyle w:val="TableRowText"/>
      </w:pPr>
      <w:r>
        <w:t>Truth serum vial | 262.5 gp | Apothecary or legal office | Restricted service use.</w:t>
      </w:r>
    </w:p>
    <w:p>
      <w:pPr>
        <w:pStyle w:val="TableRowText"/>
      </w:pPr>
      <w:r>
        <w:t>Smoke powder pellet | 61.2 gp | Alchemist shop | Distraction pellet.</w:t>
      </w:r>
    </w:p>
    <w:p>
      <w:pPr>
        <w:pStyle w:val="TableRowText"/>
      </w:pPr>
      <w:r>
        <w:t>Glowmoss paste | 7 gp | Alchemist shop | Soft light paste.</w:t>
      </w:r>
    </w:p>
    <w:p>
      <w:pPr>
        <w:pStyle w:val="TableRowText"/>
      </w:pPr>
      <w:r>
        <w:t>Water-breathing elixir | 175 gp | Apothecary or arcane counter | Especially common near water.</w:t>
      </w:r>
    </w:p>
    <w:p>
      <w:pPr>
        <w:pStyle w:val="Compact"/>
      </w:pPr>
    </w:p>
    <w:p>
      <w:pPr>
        <w:pStyle w:val="Heading2"/>
      </w:pPr>
      <w:r>
        <w:t>Armories and Blacksmiths: Weapons, Armor, Thundercoil Gear, and Repairs</w:t>
      </w:r>
    </w:p>
    <w:p>
      <w:pPr>
        <w:pStyle w:val="TableRowText"/>
      </w:pPr>
      <w:r>
        <w:rPr>
          <w:b/>
          <w:color w:val="007084"/>
        </w:rPr>
        <w:t>Item or Service | Price | Designated Location | Shopping Use</w:t>
      </w:r>
    </w:p>
    <w:p>
      <w:pPr>
        <w:pStyle w:val="TableRowText"/>
      </w:pPr>
      <w:r>
        <w:t>------------------------------------------------------------</w:t>
      </w:r>
    </w:p>
    <w:p>
      <w:pPr>
        <w:pStyle w:val="TableRowText"/>
      </w:pPr>
      <w:r>
        <w:t>Dagger | 3.5 gp | Armory or blacksmith | Simple blade.</w:t>
      </w:r>
    </w:p>
    <w:p>
      <w:pPr>
        <w:pStyle w:val="TableRowText"/>
      </w:pPr>
      <w:r>
        <w:t>Handaxe | 8.8 gp | Armory or blacksmith | Utility weapon.</w:t>
      </w:r>
    </w:p>
    <w:p>
      <w:pPr>
        <w:pStyle w:val="TableRowText"/>
      </w:pPr>
      <w:r>
        <w:t>Spear | 1.8 gp | Armory or blacksmith | Common militia weapon.</w:t>
      </w:r>
    </w:p>
    <w:p>
      <w:pPr>
        <w:pStyle w:val="TableRowText"/>
      </w:pPr>
      <w:r>
        <w:t>Quarterstaff | 3.5 sp | Woodworker or armory | Plain staff.</w:t>
      </w:r>
    </w:p>
    <w:p>
      <w:pPr>
        <w:pStyle w:val="TableRowText"/>
      </w:pPr>
      <w:r>
        <w:t>Shortsword | 17.5 gp | Armory or blacksmith | Sidearm.</w:t>
      </w:r>
    </w:p>
    <w:p>
      <w:pPr>
        <w:pStyle w:val="TableRowText"/>
      </w:pPr>
      <w:r>
        <w:t>Longsword | 26.2 gp | Armory or blacksmith | Military blade.</w:t>
      </w:r>
    </w:p>
    <w:p>
      <w:pPr>
        <w:pStyle w:val="TableRowText"/>
      </w:pPr>
      <w:r>
        <w:t>Rapier | 43.8 gp | Armory | Fencing blade.</w:t>
      </w:r>
    </w:p>
    <w:p>
      <w:pPr>
        <w:pStyle w:val="TableRowText"/>
      </w:pPr>
      <w:r>
        <w:t>Greatsword | 87.5 gp | Armory | Heavy blade.</w:t>
      </w:r>
    </w:p>
    <w:p>
      <w:pPr>
        <w:pStyle w:val="TableRowText"/>
      </w:pPr>
      <w:r>
        <w:t>Mace | 8.8 gp | Armory or blacksmith | Temple guard favorite.</w:t>
      </w:r>
    </w:p>
    <w:p>
      <w:pPr>
        <w:pStyle w:val="TableRowText"/>
      </w:pPr>
      <w:r>
        <w:t>Warhammer | 26.2 gp | Armory or blacksmith | Forged head.</w:t>
      </w:r>
    </w:p>
    <w:p>
      <w:pPr>
        <w:pStyle w:val="TableRowText"/>
      </w:pPr>
      <w:r>
        <w:t>Battleaxe | 17.5 gp | Armory or blacksmith | Fighter weapon.</w:t>
      </w:r>
    </w:p>
    <w:p>
      <w:pPr>
        <w:pStyle w:val="TableRowText"/>
      </w:pPr>
      <w:r>
        <w:t>Longbow | 87.5 gp | Bowyer or armory | Hunting or war bow.</w:t>
      </w:r>
    </w:p>
    <w:p>
      <w:pPr>
        <w:pStyle w:val="TableRowText"/>
      </w:pPr>
      <w:r>
        <w:t>Shortbow | 43.8 gp | Bowyer or armory | Compact bow.</w:t>
      </w:r>
    </w:p>
    <w:p>
      <w:pPr>
        <w:pStyle w:val="TableRowText"/>
      </w:pPr>
      <w:r>
        <w:t>Crossbow, light | 43.8 gp | Armory or bowyer | Mechanical bow.</w:t>
      </w:r>
    </w:p>
    <w:p>
      <w:pPr>
        <w:pStyle w:val="TableRowText"/>
      </w:pPr>
      <w:r>
        <w:t>Crossbow bolts, 20 | 1.8 gp | Armory or bowyer | Bundle.</w:t>
      </w:r>
    </w:p>
    <w:p>
      <w:pPr>
        <w:pStyle w:val="TableRowText"/>
      </w:pPr>
      <w:r>
        <w:t>Arrows, 20 | 1.8 gp | Bowyer or general store | Bundle.</w:t>
      </w:r>
    </w:p>
    <w:p>
      <w:pPr>
        <w:pStyle w:val="TableRowText"/>
      </w:pPr>
      <w:r>
        <w:t>Shield | 17.5 gp | Armory or blacksmith | Wood and metal.</w:t>
      </w:r>
    </w:p>
    <w:p>
      <w:pPr>
        <w:pStyle w:val="TableRowText"/>
      </w:pPr>
      <w:r>
        <w:t>Thundercoil sidearm | 437.5 gp | Armory | Regulated arcane-steam weapon.</w:t>
      </w:r>
    </w:p>
    <w:p>
      <w:pPr>
        <w:pStyle w:val="TableRowText"/>
      </w:pPr>
      <w:r>
        <w:t>Thundercoil longarm | 875 gp | Armory | Regulated heavy model.</w:t>
      </w:r>
    </w:p>
    <w:p>
      <w:pPr>
        <w:pStyle w:val="TableRowText"/>
      </w:pPr>
      <w:r>
        <w:t>Thundercoil coil cartridge | 35 gp | Armory | Ammunition accessory.</w:t>
      </w:r>
    </w:p>
    <w:p>
      <w:pPr>
        <w:pStyle w:val="TableRowText"/>
      </w:pPr>
      <w:r>
        <w:t>Thundercoil cleaning kit | 26.2 gp | Armory | Brushes, oil, calibration key.</w:t>
      </w:r>
    </w:p>
    <w:p>
      <w:pPr>
        <w:pStyle w:val="TableRowText"/>
      </w:pPr>
      <w:r>
        <w:t>Thundercoil holster | 17.5 gp | Leatherworker or armory | Reinforced carry.</w:t>
      </w:r>
    </w:p>
    <w:p>
      <w:pPr>
        <w:pStyle w:val="TableRowText"/>
      </w:pPr>
      <w:r>
        <w:t>Padded armor | 8.8 gp | Armory or tailor | Basic protection.</w:t>
      </w:r>
    </w:p>
    <w:p>
      <w:pPr>
        <w:pStyle w:val="TableRowText"/>
      </w:pPr>
      <w:r>
        <w:t>Leather armor | 17.5 gp | Armory or leatherworker | Flexible armor.</w:t>
      </w:r>
    </w:p>
    <w:p>
      <w:pPr>
        <w:pStyle w:val="TableRowText"/>
      </w:pPr>
      <w:r>
        <w:t>Studded leather armor | 78.8 gp | Armory or leatherworker | Riveted leather.</w:t>
      </w:r>
    </w:p>
    <w:p>
      <w:pPr>
        <w:pStyle w:val="TableRowText"/>
      </w:pPr>
      <w:r>
        <w:t>Hide armor | 17.5 gp | Armory or leatherworker | Rural armor.</w:t>
      </w:r>
    </w:p>
    <w:p>
      <w:pPr>
        <w:pStyle w:val="TableRowText"/>
      </w:pPr>
      <w:r>
        <w:t>Chain shirt | 87.5 gp | Armory or blacksmith | Light mail.</w:t>
      </w:r>
    </w:p>
    <w:p>
      <w:pPr>
        <w:pStyle w:val="TableRowText"/>
      </w:pPr>
      <w:r>
        <w:t>Scale mail | 87.5 gp | Armory or blacksmith | Metal scales.</w:t>
      </w:r>
    </w:p>
    <w:p>
      <w:pPr>
        <w:pStyle w:val="TableRowText"/>
      </w:pPr>
      <w:r>
        <w:t>Breastplate | 700 gp | Armory or blacksmith | Fitted plate.</w:t>
      </w:r>
    </w:p>
    <w:p>
      <w:pPr>
        <w:pStyle w:val="TableRowText"/>
      </w:pPr>
      <w:r>
        <w:t>Half plate | 1312.5 gp | Armory or blacksmith | Heavy fitted set.</w:t>
      </w:r>
    </w:p>
    <w:p>
      <w:pPr>
        <w:pStyle w:val="TableRowText"/>
      </w:pPr>
      <w:r>
        <w:t>Ring mail | 52.5 gp | Armory or blacksmith | Basic heavy armor.</w:t>
      </w:r>
    </w:p>
    <w:p>
      <w:pPr>
        <w:pStyle w:val="TableRowText"/>
      </w:pPr>
      <w:r>
        <w:t>Chain mail | 131.2 gp | Armory or blacksmith | Standard heavy mail.</w:t>
      </w:r>
    </w:p>
    <w:p>
      <w:pPr>
        <w:pStyle w:val="TableRowText"/>
      </w:pPr>
      <w:r>
        <w:t>Splint armor | 350 gp | Armory or blacksmith | Heavy splints.</w:t>
      </w:r>
    </w:p>
    <w:p>
      <w:pPr>
        <w:pStyle w:val="TableRowText"/>
      </w:pPr>
      <w:r>
        <w:t>Plate armor | 2625 gp | Armory or master blacksmith | Full fitted suit.</w:t>
      </w:r>
    </w:p>
    <w:p>
      <w:pPr>
        <w:pStyle w:val="TableRowText"/>
      </w:pPr>
      <w:r>
        <w:t>Armor fitting service | 8.8 gp | Armory or blacksmith | Adjust straps and fit.</w:t>
      </w:r>
    </w:p>
    <w:p>
      <w:pPr>
        <w:pStyle w:val="TableRowText"/>
      </w:pPr>
      <w:r>
        <w:t>Armor repair, minor | 3.5 gp | Armory or blacksmith | Dents and straps.</w:t>
      </w:r>
    </w:p>
    <w:p>
      <w:pPr>
        <w:pStyle w:val="TableRowText"/>
      </w:pPr>
      <w:r>
        <w:t>Armor repair, major | 43.8 gp | Armory or blacksmith | Plates, mail, leather panels.</w:t>
      </w:r>
    </w:p>
    <w:p>
      <w:pPr>
        <w:pStyle w:val="Compact"/>
      </w:pPr>
    </w:p>
    <w:p>
      <w:pPr>
        <w:pStyle w:val="Heading2"/>
      </w:pPr>
      <w:r>
        <w:t>Craft Shops, Furniture, Decor, Textiles, Clothing, Repairs, and Household Goods</w:t>
      </w:r>
    </w:p>
    <w:p>
      <w:pPr>
        <w:pStyle w:val="TableRowText"/>
      </w:pPr>
      <w:r>
        <w:rPr>
          <w:b/>
          <w:color w:val="007084"/>
        </w:rPr>
        <w:t>Item or Service | Price | Designated Location | Shopping Use</w:t>
      </w:r>
    </w:p>
    <w:p>
      <w:pPr>
        <w:pStyle w:val="TableRowText"/>
      </w:pPr>
      <w:r>
        <w:t>------------------------------------------------------------</w:t>
      </w:r>
    </w:p>
    <w:p>
      <w:pPr>
        <w:pStyle w:val="TableRowText"/>
      </w:pPr>
      <w:r>
        <w:t>Lock | 17.5 gp | Tinker or locksmith | Simple lock.</w:t>
      </w:r>
    </w:p>
    <w:p>
      <w:pPr>
        <w:pStyle w:val="TableRowText"/>
      </w:pPr>
      <w:r>
        <w:t>Key copy | 8.8 sp | Locksmith | Nonmagical key.</w:t>
      </w:r>
    </w:p>
    <w:p>
      <w:pPr>
        <w:pStyle w:val="TableRowText"/>
      </w:pPr>
      <w:r>
        <w:t>Manacles | 3.5 gp | Blacksmith or guard supplier | Iron restraints.</w:t>
      </w:r>
    </w:p>
    <w:p>
      <w:pPr>
        <w:pStyle w:val="TableRowText"/>
      </w:pPr>
      <w:r>
        <w:t>Chain, 10 ft | 8.8 gp | Blacksmith | Iron chain.</w:t>
      </w:r>
    </w:p>
    <w:p>
      <w:pPr>
        <w:pStyle w:val="TableRowText"/>
      </w:pPr>
      <w:r>
        <w:t>Horseshoe set | 8.8 sp | Blacksmith or farrier | Four shoes.</w:t>
      </w:r>
    </w:p>
    <w:p>
      <w:pPr>
        <w:pStyle w:val="TableRowText"/>
      </w:pPr>
      <w:r>
        <w:t>Tool sharpening | 3.5 sp | Blacksmith | Per edged tool.</w:t>
      </w:r>
    </w:p>
    <w:p>
      <w:pPr>
        <w:pStyle w:val="TableRowText"/>
      </w:pPr>
      <w:r>
        <w:t>Boot repair | 8.8 sp | Cobbler | Soles and stitching.</w:t>
      </w:r>
    </w:p>
    <w:p>
      <w:pPr>
        <w:pStyle w:val="TableRowText"/>
      </w:pPr>
      <w:r>
        <w:t>Leather armor patch | 3.5 gp | Leatherworker | Field repair.</w:t>
      </w:r>
    </w:p>
    <w:p>
      <w:pPr>
        <w:pStyle w:val="TableRowText"/>
      </w:pPr>
      <w:r>
        <w:t>Saddle repair | 1.8 gp | Leatherworker or stable | Straps and stitching.</w:t>
      </w:r>
    </w:p>
    <w:p>
      <w:pPr>
        <w:pStyle w:val="TableRowText"/>
      </w:pPr>
      <w:r>
        <w:t>Tailored common outfit | 14 sp | Clothier | Sized to wearer.</w:t>
      </w:r>
    </w:p>
    <w:p>
      <w:pPr>
        <w:pStyle w:val="TableRowText"/>
      </w:pPr>
      <w:r>
        <w:t>Fine outfit | 26.2 gp | Tailor | Court-ready clothing.</w:t>
      </w:r>
    </w:p>
    <w:p>
      <w:pPr>
        <w:pStyle w:val="TableRowText"/>
      </w:pPr>
      <w:r>
        <w:t>Cold-weather outfit | 17.5 gp | Clothier | Layered wool.</w:t>
      </w:r>
    </w:p>
    <w:p>
      <w:pPr>
        <w:pStyle w:val="TableRowText"/>
      </w:pPr>
      <w:r>
        <w:t>Desert outfit | 7 gp | Clothier | Loose and sun-safe.</w:t>
      </w:r>
    </w:p>
    <w:p>
      <w:pPr>
        <w:pStyle w:val="TableRowText"/>
      </w:pPr>
      <w:r>
        <w:t>Sailcloth coat | 10.5 gp | Clothier | Water-resistant.</w:t>
      </w:r>
    </w:p>
    <w:p>
      <w:pPr>
        <w:pStyle w:val="TableRowText"/>
      </w:pPr>
      <w:r>
        <w:t>Textile bolt, linen | 8.8 gp | Textile shop | Bulk cloth.</w:t>
      </w:r>
    </w:p>
    <w:p>
      <w:pPr>
        <w:pStyle w:val="TableRowText"/>
      </w:pPr>
      <w:r>
        <w:t>Textile bolt, wool | 12.2 gp | Textile shop | Bulk cloth.</w:t>
      </w:r>
    </w:p>
    <w:p>
      <w:pPr>
        <w:pStyle w:val="TableRowText"/>
      </w:pPr>
      <w:r>
        <w:t>Textile bolt, silk | 52.5 gp | Textile shop | Fine cloth.</w:t>
      </w:r>
    </w:p>
    <w:p>
      <w:pPr>
        <w:pStyle w:val="TableRowText"/>
      </w:pPr>
      <w:r>
        <w:t>Carved chair | 5.2 gp | Carpenter or furniture shop | Simple furniture.</w:t>
      </w:r>
    </w:p>
    <w:p>
      <w:pPr>
        <w:pStyle w:val="TableRowText"/>
      </w:pPr>
      <w:r>
        <w:t>Dining table | 21 gp | Carpenter or furniture shop | Seats four.</w:t>
      </w:r>
    </w:p>
    <w:p>
      <w:pPr>
        <w:pStyle w:val="TableRowText"/>
      </w:pPr>
      <w:r>
        <w:t>Bed frame | 26.2 gp | Carpenter or furniture shop | Mattress separate.</w:t>
      </w:r>
    </w:p>
    <w:p>
      <w:pPr>
        <w:pStyle w:val="TableRowText"/>
      </w:pPr>
      <w:r>
        <w:t>Straw mattress | 8.8 sp | Furniture shop or general store | Simple bedding.</w:t>
      </w:r>
    </w:p>
    <w:p>
      <w:pPr>
        <w:pStyle w:val="TableRowText"/>
      </w:pPr>
      <w:r>
        <w:t>Feather mattress | 43.8 gp | Furniture shop | Comfortable bedding.</w:t>
      </w:r>
    </w:p>
    <w:p>
      <w:pPr>
        <w:pStyle w:val="TableRowText"/>
      </w:pPr>
      <w:r>
        <w:t>Wardrobe | 35 gp | Carpenter or furniture shop | Storage.</w:t>
      </w:r>
    </w:p>
    <w:p>
      <w:pPr>
        <w:pStyle w:val="TableRowText"/>
      </w:pPr>
      <w:r>
        <w:t>Decorative rug | 21 gp | Textile or decor shop | Room decor.</w:t>
      </w:r>
    </w:p>
    <w:p>
      <w:pPr>
        <w:pStyle w:val="TableRowText"/>
      </w:pPr>
      <w:r>
        <w:t>Wall tapestry | 43.8 gp | Textile or decor shop | Decor and insulation.</w:t>
      </w:r>
    </w:p>
    <w:p>
      <w:pPr>
        <w:pStyle w:val="TableRowText"/>
      </w:pPr>
      <w:r>
        <w:t>Oil painting commission | 87.5 gp | Artist studio | Portrait or landscape.</w:t>
      </w:r>
    </w:p>
    <w:p>
      <w:pPr>
        <w:pStyle w:val="TableRowText"/>
      </w:pPr>
      <w:r>
        <w:t>Pottery dinner set | 7 gp | Potter | Bowls and plates.</w:t>
      </w:r>
    </w:p>
    <w:p>
      <w:pPr>
        <w:pStyle w:val="TableRowText"/>
      </w:pPr>
      <w:r>
        <w:t>Glass bottle set | 3.5 gp | Glassblower | Six bottles.</w:t>
      </w:r>
    </w:p>
    <w:p>
      <w:pPr>
        <w:pStyle w:val="TableRowText"/>
      </w:pPr>
      <w:r>
        <w:t>Clockwork toy | 14 gp | Tinker | Wind-up toy.</w:t>
      </w:r>
    </w:p>
    <w:p>
      <w:pPr>
        <w:pStyle w:val="TableRowText"/>
      </w:pPr>
      <w:r>
        <w:t>Wagon wheel repair | 3.5 gp | Wheelwright | Per wheel.</w:t>
      </w:r>
    </w:p>
    <w:p>
      <w:pPr>
        <w:pStyle w:val="TableRowText"/>
      </w:pPr>
      <w:r>
        <w:t>Cart axle replacement | 14 gp | Wheelwright | Parts and work.</w:t>
      </w:r>
    </w:p>
    <w:p>
      <w:pPr>
        <w:pStyle w:val="Compact"/>
      </w:pPr>
    </w:p>
    <w:p>
      <w:pPr>
        <w:pStyle w:val="Heading2"/>
      </w:pPr>
      <w:r>
        <w:t>Stables, Mount Sales, Mount Boarding, Wagons, Freight, and Caravan Services</w:t>
      </w:r>
    </w:p>
    <w:p>
      <w:pPr>
        <w:pStyle w:val="TableRowText"/>
      </w:pPr>
      <w:r>
        <w:rPr>
          <w:b/>
          <w:color w:val="007084"/>
        </w:rPr>
        <w:t>Item or Service | Price | Designated Location | Shopping Use</w:t>
      </w:r>
    </w:p>
    <w:p>
      <w:pPr>
        <w:pStyle w:val="TableRowText"/>
      </w:pPr>
      <w:r>
        <w:t>------------------------------------------------------------</w:t>
      </w:r>
    </w:p>
    <w:p>
      <w:pPr>
        <w:pStyle w:val="TableRowText"/>
      </w:pPr>
      <w:r>
        <w:t>Riding horse purchase | 131.2 gp | Stable | Healthy riding horse.</w:t>
      </w:r>
    </w:p>
    <w:p>
      <w:pPr>
        <w:pStyle w:val="TableRowText"/>
      </w:pPr>
      <w:r>
        <w:t>Draft horse purchase | 87.5 gp | Stable | Work horse.</w:t>
      </w:r>
    </w:p>
    <w:p>
      <w:pPr>
        <w:pStyle w:val="TableRowText"/>
      </w:pPr>
      <w:r>
        <w:t>Pony purchase | 52.5 gp | Stable | Small mount.</w:t>
      </w:r>
    </w:p>
    <w:p>
      <w:pPr>
        <w:pStyle w:val="TableRowText"/>
      </w:pPr>
      <w:r>
        <w:t>Mule purchase | 14 gp | Stable | Sure-footed pack animal.</w:t>
      </w:r>
    </w:p>
    <w:p>
      <w:pPr>
        <w:pStyle w:val="TableRowText"/>
      </w:pPr>
      <w:r>
        <w:t>Mastiff purchase | 43.8 gp | Kennel or stable | Guard or hunting dog.</w:t>
      </w:r>
    </w:p>
    <w:p>
      <w:pPr>
        <w:pStyle w:val="TableRowText"/>
      </w:pPr>
      <w:r>
        <w:t>Camel purchase | 87.5 gp | Desert stable or caravan yard | Desert mount.</w:t>
      </w:r>
    </w:p>
    <w:p>
      <w:pPr>
        <w:pStyle w:val="TableRowText"/>
      </w:pPr>
      <w:r>
        <w:t>Giant lizard purchase | 175 gp | Swamp, deep mountain, or exotic stable | Special terrain mount.</w:t>
      </w:r>
    </w:p>
    <w:p>
      <w:pPr>
        <w:pStyle w:val="TableRowText"/>
      </w:pPr>
      <w:r>
        <w:t>Riding horse rental | 3.5 gp | Stable | Per day.</w:t>
      </w:r>
    </w:p>
    <w:p>
      <w:pPr>
        <w:pStyle w:val="TableRowText"/>
      </w:pPr>
      <w:r>
        <w:t>Mule rental | 8.8 sp | Stable | Per day.</w:t>
      </w:r>
    </w:p>
    <w:p>
      <w:pPr>
        <w:pStyle w:val="TableRowText"/>
      </w:pPr>
      <w:r>
        <w:t>Mount boarding, common | 3.5 sp | Stable | Feed and stall per day.</w:t>
      </w:r>
    </w:p>
    <w:p>
      <w:pPr>
        <w:pStyle w:val="TableRowText"/>
      </w:pPr>
      <w:r>
        <w:t>Mount boarding, premium | 1.8 gp | Stable | Grooming and guarded stall per day.</w:t>
      </w:r>
    </w:p>
    <w:p>
      <w:pPr>
        <w:pStyle w:val="TableRowText"/>
      </w:pPr>
      <w:r>
        <w:t>Veterinary treatment, minor | 8.8 sp | Stable or animal healer | Hooves, cuts, feed sickness.</w:t>
      </w:r>
    </w:p>
    <w:p>
      <w:pPr>
        <w:pStyle w:val="TableRowText"/>
      </w:pPr>
      <w:r>
        <w:t>Veterinary treatment, major | 17.5 gp | Stable or animal healer | Serious injury.</w:t>
      </w:r>
    </w:p>
    <w:p>
      <w:pPr>
        <w:pStyle w:val="TableRowText"/>
      </w:pPr>
      <w:r>
        <w:t>Saddle | 17.5 gp | Stable or leatherworker | Riding saddle.</w:t>
      </w:r>
    </w:p>
    <w:p>
      <w:pPr>
        <w:pStyle w:val="TableRowText"/>
      </w:pPr>
      <w:r>
        <w:t>Pack saddle | 8.8 gp | Stable or leatherworker | Cargo saddle.</w:t>
      </w:r>
    </w:p>
    <w:p>
      <w:pPr>
        <w:pStyle w:val="TableRowText"/>
      </w:pPr>
      <w:r>
        <w:t>Saddlebags | 7 gp | Stable or leatherworker | Pair.</w:t>
      </w:r>
    </w:p>
    <w:p>
      <w:pPr>
        <w:pStyle w:val="TableRowText"/>
      </w:pPr>
      <w:r>
        <w:t>Wagon purchase | 61.2 gp | Wagonwright or caravan yard | Standard wagon.</w:t>
      </w:r>
    </w:p>
    <w:p>
      <w:pPr>
        <w:pStyle w:val="TableRowText"/>
      </w:pPr>
      <w:r>
        <w:t>Cart purchase | 26.2 gp | Wagonwright or market | Two-wheel cart.</w:t>
      </w:r>
    </w:p>
    <w:p>
      <w:pPr>
        <w:pStyle w:val="TableRowText"/>
      </w:pPr>
      <w:r>
        <w:t>Carriage hire | 5.2 gp | Livery office | Within settlement.</w:t>
      </w:r>
    </w:p>
    <w:p>
      <w:pPr>
        <w:pStyle w:val="TableRowText"/>
      </w:pPr>
      <w:r>
        <w:t>Caravan guard hire | 3.5 gp | Caravan yard | Per guard per day.</w:t>
      </w:r>
    </w:p>
    <w:p>
      <w:pPr>
        <w:pStyle w:val="Compact"/>
      </w:pPr>
    </w:p>
    <w:p>
      <w:pPr>
        <w:pStyle w:val="Heading2"/>
      </w:pPr>
      <w:r>
        <w:t>Pets, Kennels, Animal Training, and Familiar Brokers</w:t>
      </w:r>
    </w:p>
    <w:p>
      <w:pPr>
        <w:pStyle w:val="TableRowText"/>
      </w:pPr>
      <w:r>
        <w:rPr>
          <w:b/>
          <w:color w:val="007084"/>
        </w:rPr>
        <w:t>Item or Service | Price | Designated Location | Shopping Use</w:t>
      </w:r>
    </w:p>
    <w:p>
      <w:pPr>
        <w:pStyle w:val="TableRowText"/>
      </w:pPr>
      <w:r>
        <w:t>------------------------------------------------------------</w:t>
      </w:r>
    </w:p>
    <w:p>
      <w:pPr>
        <w:pStyle w:val="TableRowText"/>
      </w:pPr>
      <w:r>
        <w:t>Cat | 3.5 sp | Pet seller or market | Mouser.</w:t>
      </w:r>
    </w:p>
    <w:p>
      <w:pPr>
        <w:pStyle w:val="TableRowText"/>
      </w:pPr>
      <w:r>
        <w:t>Raven | 3.5 gp | Pet seller or market | Trained messenger potential.</w:t>
      </w:r>
    </w:p>
    <w:p>
      <w:pPr>
        <w:pStyle w:val="TableRowText"/>
      </w:pPr>
      <w:r>
        <w:t>Hawk | 26.2 gp | Falconer | Hunting bird.</w:t>
      </w:r>
    </w:p>
    <w:p>
      <w:pPr>
        <w:pStyle w:val="TableRowText"/>
      </w:pPr>
      <w:r>
        <w:t>Songbird | 8.8 sp | Pet seller | Caged bird.</w:t>
      </w:r>
    </w:p>
    <w:p>
      <w:pPr>
        <w:pStyle w:val="TableRowText"/>
      </w:pPr>
      <w:r>
        <w:t>Ferret | 1.8 gp | Pet seller | Pest hunter.</w:t>
      </w:r>
    </w:p>
    <w:p>
      <w:pPr>
        <w:pStyle w:val="TableRowText"/>
      </w:pPr>
      <w:r>
        <w:t>Goat | 1.8 gp | Market or stable | Milk animal.</w:t>
      </w:r>
    </w:p>
    <w:p>
      <w:pPr>
        <w:pStyle w:val="TableRowText"/>
      </w:pPr>
      <w:r>
        <w:t>Chicken | 3.5 cp | Market | Egg layer.</w:t>
      </w:r>
    </w:p>
    <w:p>
      <w:pPr>
        <w:pStyle w:val="TableRowText"/>
      </w:pPr>
      <w:r>
        <w:t>Hunting dog | 43.8 gp | Kennel | Trained hound.</w:t>
      </w:r>
    </w:p>
    <w:p>
      <w:pPr>
        <w:pStyle w:val="TableRowText"/>
      </w:pPr>
      <w:r>
        <w:t>Guard dog training | 17.5 gp | Kennel | Training service.</w:t>
      </w:r>
    </w:p>
    <w:p>
      <w:pPr>
        <w:pStyle w:val="TableRowText"/>
      </w:pPr>
      <w:r>
        <w:t>Pet boarding | 8.8 cp | Kennel or stable | Per day.</w:t>
      </w:r>
    </w:p>
    <w:p>
      <w:pPr>
        <w:pStyle w:val="TableRowText"/>
      </w:pPr>
      <w:r>
        <w:t>Exotic familiar consultation | 35 gp | Arcane pet broker | Legal sourcing advice.</w:t>
      </w:r>
    </w:p>
    <w:p>
      <w:pPr>
        <w:pStyle w:val="Compact"/>
      </w:pPr>
    </w:p>
    <w:p>
      <w:pPr>
        <w:pStyle w:val="Heading2"/>
      </w:pPr>
      <w:r>
        <w:t>Magic Item Shops, Relic Brokers, Scribes, Charms, and Arcane Services</w:t>
      </w:r>
    </w:p>
    <w:p>
      <w:pPr>
        <w:pStyle w:val="TableRowText"/>
      </w:pPr>
      <w:r>
        <w:rPr>
          <w:b/>
          <w:color w:val="007084"/>
        </w:rPr>
        <w:t>Item or Service | Price | Designated Location | Shopping Use</w:t>
      </w:r>
    </w:p>
    <w:p>
      <w:pPr>
        <w:pStyle w:val="TableRowText"/>
      </w:pPr>
      <w:r>
        <w:t>------------------------------------------------------------</w:t>
      </w:r>
    </w:p>
    <w:p>
      <w:pPr>
        <w:pStyle w:val="TableRowText"/>
      </w:pPr>
      <w:r>
        <w:t>Spell scroll, cantrip | 43.8 gp | Scribe or magic item shop | Common scroll.</w:t>
      </w:r>
    </w:p>
    <w:p>
      <w:pPr>
        <w:pStyle w:val="TableRowText"/>
      </w:pPr>
      <w:r>
        <w:t>Spell scroll, 1st level | 131.2 gp | Scribe or magic item shop | Recorded sale.</w:t>
      </w:r>
    </w:p>
    <w:p>
      <w:pPr>
        <w:pStyle w:val="TableRowText"/>
      </w:pPr>
      <w:r>
        <w:t>Spell scroll, 2nd level | 262.5 gp | Magic item shop | Limited stock.</w:t>
      </w:r>
    </w:p>
    <w:p>
      <w:pPr>
        <w:pStyle w:val="TableRowText"/>
      </w:pPr>
      <w:r>
        <w:t>Component pouch | 43.8 gp | Magic item shop or general store | Standard pouch.</w:t>
      </w:r>
    </w:p>
    <w:p>
      <w:pPr>
        <w:pStyle w:val="TableRowText"/>
      </w:pPr>
      <w:r>
        <w:t>Arcane focus crystal | 17.5 gp | Magic item shop | Focus item.</w:t>
      </w:r>
    </w:p>
    <w:p>
      <w:pPr>
        <w:pStyle w:val="TableRowText"/>
      </w:pPr>
      <w:r>
        <w:t>Holy symbol | 8.8 gp | Temple shop or jeweler | Sacred focus.</w:t>
      </w:r>
    </w:p>
    <w:p>
      <w:pPr>
        <w:pStyle w:val="TableRowText"/>
      </w:pPr>
      <w:r>
        <w:t>Druidic focus staff | 8.8 gp | Woodworker or magic item shop | Natural focus.</w:t>
      </w:r>
    </w:p>
    <w:p>
      <w:pPr>
        <w:pStyle w:val="TableRowText"/>
      </w:pPr>
      <w:r>
        <w:t>Moonlit ink | 26.2 gp | Scribe or magic item shop | Ritual writing ink.</w:t>
      </w:r>
    </w:p>
    <w:p>
      <w:pPr>
        <w:pStyle w:val="TableRowText"/>
      </w:pPr>
      <w:r>
        <w:t>Protective charm | 35 gp | Magic item shop or temple | Minor charm.</w:t>
      </w:r>
    </w:p>
    <w:p>
      <w:pPr>
        <w:pStyle w:val="TableRowText"/>
      </w:pPr>
      <w:r>
        <w:t>Everbright lantern | 131.2 gp | Magic item shop | Magically steady light.</w:t>
      </w:r>
    </w:p>
    <w:p>
      <w:pPr>
        <w:pStyle w:val="TableRowText"/>
      </w:pPr>
      <w:r>
        <w:t>Bag of holding, used | 875 gp | Magic item shop or relic broker | Rare stock.</w:t>
      </w:r>
    </w:p>
    <w:p>
      <w:pPr>
        <w:pStyle w:val="TableRowText"/>
      </w:pPr>
      <w:r>
        <w:t>Weapon enchantment consultation | 43.8 gp | Magic item shop or armory | Quote and examination.</w:t>
      </w:r>
    </w:p>
    <w:p>
      <w:pPr>
        <w:pStyle w:val="TableRowText"/>
      </w:pPr>
      <w:r>
        <w:t>Curse inspection | 26.2 gp | Magic item shop or temple | Identify troubling item.</w:t>
      </w:r>
    </w:p>
    <w:p>
      <w:pPr>
        <w:pStyle w:val="TableRowText"/>
      </w:pPr>
      <w:r>
        <w:t>Identify service | 35 gp | Magic item shop | Licensed caster service.</w:t>
      </w:r>
    </w:p>
    <w:p>
      <w:pPr>
        <w:pStyle w:val="Compact"/>
      </w:pPr>
    </w:p>
    <w:p>
      <w:pPr>
        <w:pStyle w:val="Heading2"/>
      </w:pPr>
      <w:r>
        <w:t>Jewelers, Gemcutters, Relic Appraisers, and Luxury Ornament Shops</w:t>
      </w:r>
    </w:p>
    <w:p>
      <w:pPr>
        <w:pStyle w:val="TableRowText"/>
      </w:pPr>
      <w:r>
        <w:rPr>
          <w:b/>
          <w:color w:val="007084"/>
        </w:rPr>
        <w:t>Item or Service | Price | Designated Location | Shopping Use</w:t>
      </w:r>
    </w:p>
    <w:p>
      <w:pPr>
        <w:pStyle w:val="TableRowText"/>
      </w:pPr>
      <w:r>
        <w:t>------------------------------------------------------------</w:t>
      </w:r>
    </w:p>
    <w:p>
      <w:pPr>
        <w:pStyle w:val="TableRowText"/>
      </w:pPr>
      <w:r>
        <w:t>Copper ring | 8.8 sp | Jeweler or market | Simple ring.</w:t>
      </w:r>
    </w:p>
    <w:p>
      <w:pPr>
        <w:pStyle w:val="TableRowText"/>
      </w:pPr>
      <w:r>
        <w:t>Silver ring | 8.8 gp | Jeweler | Plain silver.</w:t>
      </w:r>
    </w:p>
    <w:p>
      <w:pPr>
        <w:pStyle w:val="TableRowText"/>
      </w:pPr>
      <w:r>
        <w:t>Gold ring | 43.8 gp | Jeweler | Plain gold.</w:t>
      </w:r>
    </w:p>
    <w:p>
      <w:pPr>
        <w:pStyle w:val="TableRowText"/>
      </w:pPr>
      <w:r>
        <w:t>Signet ring | 87.5 gp | Jeweler | Engraved crest.</w:t>
      </w:r>
    </w:p>
    <w:p>
      <w:pPr>
        <w:pStyle w:val="TableRowText"/>
      </w:pPr>
      <w:r>
        <w:t>Gemstone pendant | 175 gp | Jeweler | Gem varies by biome.</w:t>
      </w:r>
    </w:p>
    <w:p>
      <w:pPr>
        <w:pStyle w:val="TableRowText"/>
      </w:pPr>
      <w:r>
        <w:t>Pearl necklace | 437.5 gp | Jeweler or coastal market | Fine pearls.</w:t>
      </w:r>
    </w:p>
    <w:p>
      <w:pPr>
        <w:pStyle w:val="TableRowText"/>
      </w:pPr>
      <w:r>
        <w:t>Relic appraisal | 17.5 gp | Jeweler or relic broker | Written estimate.</w:t>
      </w:r>
    </w:p>
    <w:p>
      <w:pPr>
        <w:pStyle w:val="TableRowText"/>
      </w:pPr>
      <w:r>
        <w:t>Gem cutting | 26.2 gp | Jeweler | Per stone.</w:t>
      </w:r>
    </w:p>
    <w:p>
      <w:pPr>
        <w:pStyle w:val="TableRowText"/>
      </w:pPr>
      <w:r>
        <w:t>Watch chain without clock face | 5.2 gp | Jeweler | Decorative chain only.</w:t>
      </w:r>
    </w:p>
    <w:p>
      <w:pPr>
        <w:pStyle w:val="TableRowText"/>
      </w:pPr>
      <w:r>
        <w:t>Ceremonial crown rental | 175 gp | Capital jeweler | Event rental deposit extra.</w:t>
      </w:r>
    </w:p>
    <w:p>
      <w:pPr>
        <w:pStyle w:val="Compact"/>
      </w:pPr>
    </w:p>
    <w:p>
      <w:pPr>
        <w:pStyle w:val="Heading2"/>
      </w:pPr>
      <w:r>
        <w:t>Everyday Services: Scribes, Couriers, Bathhouses, Guilds, Banks, Guides, and Mercenaries</w:t>
      </w:r>
    </w:p>
    <w:p>
      <w:pPr>
        <w:pStyle w:val="TableRowText"/>
      </w:pPr>
      <w:r>
        <w:rPr>
          <w:b/>
          <w:color w:val="007084"/>
        </w:rPr>
        <w:t>Item or Service | Price | Designated Location | Shopping Use</w:t>
      </w:r>
    </w:p>
    <w:p>
      <w:pPr>
        <w:pStyle w:val="TableRowText"/>
      </w:pPr>
      <w:r>
        <w:t>------------------------------------------------------------</w:t>
      </w:r>
    </w:p>
    <w:p>
      <w:pPr>
        <w:pStyle w:val="TableRowText"/>
      </w:pPr>
      <w:r>
        <w:t>Legal contract drafting | 8.8 gp | Scribe, advocate, guild office | Basic contract.</w:t>
      </w:r>
    </w:p>
    <w:p>
      <w:pPr>
        <w:pStyle w:val="TableRowText"/>
      </w:pPr>
      <w:r>
        <w:t>Letter writing | 3.5 sp | Scribe | One page.</w:t>
      </w:r>
    </w:p>
    <w:p>
      <w:pPr>
        <w:pStyle w:val="TableRowText"/>
      </w:pPr>
      <w:r>
        <w:t>Courier delivery in settlement | 8.8 cp | Courier office | Local delivery.</w:t>
      </w:r>
    </w:p>
    <w:p>
      <w:pPr>
        <w:pStyle w:val="TableRowText"/>
      </w:pPr>
      <w:r>
        <w:t>Courier delivery to another settlement | 1.8 gp | Courier office | Base rate.</w:t>
      </w:r>
    </w:p>
    <w:p>
      <w:pPr>
        <w:pStyle w:val="TableRowText"/>
      </w:pPr>
      <w:r>
        <w:t>Public bath and shave | 5.2 sp | Bathhouse | Clean-up service.</w:t>
      </w:r>
    </w:p>
    <w:p>
      <w:pPr>
        <w:pStyle w:val="TableRowText"/>
      </w:pPr>
      <w:r>
        <w:t>Haircut | 3.5 sp | Barber | Simple cut.</w:t>
      </w:r>
    </w:p>
    <w:p>
      <w:pPr>
        <w:pStyle w:val="TableRowText"/>
      </w:pPr>
      <w:r>
        <w:t>Tattoo, small | 3.5 gp | Tattooist | Simple design.</w:t>
      </w:r>
    </w:p>
    <w:p>
      <w:pPr>
        <w:pStyle w:val="TableRowText"/>
      </w:pPr>
      <w:r>
        <w:t>Funeral service, simple | 8.8 gp | Temple or undertaker | Burial or burning.</w:t>
      </w:r>
    </w:p>
    <w:p>
      <w:pPr>
        <w:pStyle w:val="TableRowText"/>
      </w:pPr>
      <w:r>
        <w:t>Funeral service, noble | 175 gp | Temple or undertaker | Procession and rites.</w:t>
      </w:r>
    </w:p>
    <w:p>
      <w:pPr>
        <w:pStyle w:val="TableRowText"/>
      </w:pPr>
      <w:r>
        <w:t>Laundry and mending | 5.2 sp | Launderer or tailor | Bundle.</w:t>
      </w:r>
    </w:p>
    <w:p>
      <w:pPr>
        <w:pStyle w:val="TableRowText"/>
      </w:pPr>
      <w:r>
        <w:t>Room cleaning | 8.8 sp | Hotel or domestic guild | Per room.</w:t>
      </w:r>
    </w:p>
    <w:p>
      <w:pPr>
        <w:pStyle w:val="TableRowText"/>
      </w:pPr>
      <w:r>
        <w:t>Bodyguard hire | 8.8 gp | Mercenary post | Per guard per day.</w:t>
      </w:r>
    </w:p>
    <w:p>
      <w:pPr>
        <w:pStyle w:val="TableRowText"/>
      </w:pPr>
      <w:r>
        <w:t>Private investigator | 17.5 gp | Broker or watch office | Per day.</w:t>
      </w:r>
    </w:p>
    <w:p>
      <w:pPr>
        <w:pStyle w:val="TableRowText"/>
      </w:pPr>
      <w:r>
        <w:t>Local guide | 1.8 gp | Guide hall | Per day.</w:t>
      </w:r>
    </w:p>
    <w:p>
      <w:pPr>
        <w:pStyle w:val="TableRowText"/>
      </w:pPr>
      <w:r>
        <w:t>Translator or interpreter | 3.5 gp | Scribe hall or embassy hostel | Per day.</w:t>
      </w:r>
    </w:p>
    <w:p>
      <w:pPr>
        <w:pStyle w:val="TableRowText"/>
      </w:pPr>
      <w:r>
        <w:t>Bank deposit box | 1.8 gp | Counting house | Per month.</w:t>
      </w:r>
    </w:p>
    <w:p>
      <w:pPr>
        <w:pStyle w:val="TableRowText"/>
      </w:pPr>
      <w:r>
        <w:t>Currency exchange | 1.8 sp | Counting house | Service fee.</w:t>
      </w:r>
    </w:p>
    <w:p>
      <w:pPr>
        <w:pStyle w:val="TableRowText"/>
      </w:pPr>
      <w:r>
        <w:t>Guild license filing | 5.2 gp | Guild office | Official paperwork.</w:t>
      </w:r>
    </w:p>
    <w:p>
      <w:pPr>
        <w:pStyle w:val="Compact"/>
      </w:pPr>
    </w:p>
    <w:p>
      <w:pPr>
        <w:pStyle w:val="Heading2"/>
      </w:pPr>
      <w:r>
        <w:t>Island Biome-Specific Goods and Services</w:t>
      </w:r>
    </w:p>
    <w:p>
      <w:pPr>
        <w:pStyle w:val="TableRowText"/>
      </w:pPr>
      <w:r>
        <w:rPr>
          <w:b/>
          <w:color w:val="007084"/>
        </w:rPr>
        <w:t>Item or Service | Price | Designated Location</w:t>
      </w:r>
    </w:p>
    <w:p>
      <w:pPr>
        <w:pStyle w:val="TableRowText"/>
      </w:pPr>
      <w:r>
        <w:t>--------------------------------------------------</w:t>
      </w:r>
    </w:p>
    <w:p>
      <w:pPr>
        <w:pStyle w:val="TableRowText"/>
      </w:pPr>
      <w:r>
        <w:t>Reef pilot hire | 3 gp / day | Harbor guide office</w:t>
      </w:r>
    </w:p>
    <w:p>
      <w:pPr>
        <w:pStyle w:val="TableRowText"/>
      </w:pPr>
      <w:r>
        <w:t>Coconut water cask | 3 sp | Market</w:t>
      </w:r>
    </w:p>
    <w:p>
      <w:pPr>
        <w:pStyle w:val="TableRowText"/>
      </w:pPr>
      <w:r>
        <w:t>Weatherproof hammock | 2 gp | General store</w:t>
      </w:r>
    </w:p>
    <w:p>
      <w:pPr>
        <w:pStyle w:val="TableRowText"/>
      </w:pPr>
      <w:r>
        <w:t>Sailcloth patch kit | 7 sp | Chandler</w:t>
      </w:r>
    </w:p>
    <w:p>
      <w:pPr>
        <w:pStyle w:val="TableRowText"/>
      </w:pPr>
      <w:r>
        <w:t>Fish smoke bundle | 5 cp | Market</w:t>
      </w:r>
    </w:p>
    <w:p>
      <w:pPr>
        <w:pStyle w:val="TableRowText"/>
      </w:pPr>
      <w:r>
        <w:t>Pearl-diver escort | 8 gp / outing | Harbor guild</w:t>
      </w:r>
    </w:p>
    <w:p>
      <w:pPr>
        <w:pStyle w:val="Compact"/>
      </w:pPr>
    </w:p>
    <w:p>
      <w:pPr>
        <w:pStyle w:val="Heading2"/>
      </w:pPr>
      <w:r>
        <w:t>DM Use Notes</w:t>
      </w:r>
    </w:p>
    <w:p>
      <w:pPr>
        <w:pStyle w:val="Compact"/>
      </w:pPr>
      <w:r>
        <w:t>Use these tables as the settlement shopping floor. The same item always has a designated location, so players know where to go and what kind of scene they are entering. Increase or decrease stock by neighborhood, danger rating, scarcity, guild politics, holy days, blockades, monster pressure, or local corruption.</w:t>
      </w:r>
    </w:p>
    <w:p>
      <w:pPr>
        <w:pStyle w:val="Compact"/>
      </w:pPr>
      <w:r>
        <w:t>All names are plain English except setting terms such as thundercoil. Merge notes and audit wording have been removed from this player-facing version.</w:t>
      </w:r>
    </w:p>
    <w:p>
      <w:r>
        <w:br w:type="page"/>
      </w:r>
    </w:p>
    <w:p>
      <w:pPr>
        <w:pStyle w:val="Heading1"/>
      </w:pPr>
      <w:r>
        <w:t>City - Lake River</w:t>
      </w:r>
    </w:p>
    <w:p>
      <w:pPr>
        <w:pStyle w:val="Compact"/>
      </w:pPr>
      <w:r>
        <w:rPr>
          <w:b/>
        </w:rPr>
        <w:t xml:space="preserve">Source file: </w:t>
      </w:r>
      <w:r>
        <w:t>City_Lake_River.html</w:t>
      </w:r>
    </w:p>
    <w:p>
      <w:pPr>
        <w:pStyle w:val="Compact"/>
      </w:pPr>
      <w:r>
        <w:t>Broad, crowded, specialized, fashionable, and more expensive shopping, meals, housing, lodging, healing, crafting, transit, and repair services for a dark fantasy steampunk settlement.</w:t>
      </w:r>
    </w:p>
    <w:p>
      <w:pPr>
        <w:pStyle w:val="Heading2"/>
      </w:pPr>
      <w:r>
        <w:t>Location Profile</w:t>
      </w:r>
    </w:p>
    <w:p>
      <w:pPr>
        <w:pStyle w:val="Compact"/>
      </w:pPr>
      <w:r>
        <w:rPr>
          <w:b/>
        </w:rPr>
        <w:t>Biome identity:</w:t>
      </w:r>
      <w:r>
        <w:t xml:space="preserve"> river docks, canal markets, reedcraft shops, ferry inns, fish smokehouses, water mills, and boatwright yards.</w:t>
      </w:r>
    </w:p>
    <w:p>
      <w:pPr>
        <w:pStyle w:val="Compact"/>
      </w:pPr>
      <w:r>
        <w:rPr>
          <w:b/>
        </w:rPr>
        <w:t>Market structure:</w:t>
      </w:r>
      <w:r>
        <w:t xml:space="preserve"> district markets, guild halls, hotels, armory rows, hospitals, restaurants, bazaars, and licensed arcane counters. Fine goods, rare goods, and commissioned masterwork services are common.</w:t>
      </w:r>
    </w:p>
    <w:p>
      <w:pPr>
        <w:pStyle w:val="Compact"/>
      </w:pPr>
      <w:r>
        <w:rPr>
          <w:b/>
        </w:rPr>
        <w:t>Availability rule:</w:t>
      </w:r>
      <w:r>
        <w:t xml:space="preserve"> Cities have full permanent districts; almost every listed item can be purchased without waiting unless it is restricted.</w:t>
      </w:r>
    </w:p>
    <w:p>
      <w:pPr>
        <w:pStyle w:val="Compact"/>
      </w:pPr>
      <w:r>
        <w:rPr>
          <w:b/>
        </w:rPr>
        <w:t>Currency:</w:t>
      </w:r>
      <w:r>
        <w:t xml:space="preserve"> 1 pp = 10 gp; 1 gp = 10 sp; 1 sp = 10 cp; 1 ep = 5 sp and is uncommon.</w:t>
      </w:r>
    </w:p>
    <w:p>
      <w:pPr>
        <w:pStyle w:val="PillList"/>
      </w:pPr>
      <w:r>
        <w:rPr>
          <w:b/>
        </w:rPr>
        <w:t xml:space="preserve">Available location categories: </w:t>
      </w:r>
      <w:r>
        <w:t>Hostels; Inns; Taverns; Restaurants; Hotels; General Stores; Marketplaces; Armories; Blacksmiths; Craft Shops; Stables; Hospitals; Apothecaries; Alchemists; Magic Item Shops; Jewelers; Furniture Halls; Textile and Clothing Shops; Pet Sellers; Courier and Guild Offices; Housing Office; Skyship Station; Portal Network Building</w:t>
      </w:r>
    </w:p>
    <w:p>
      <w:pPr>
        <w:pStyle w:val="Compact"/>
      </w:pPr>
      <w:r>
        <w:t>Meal portions and prices intentionally scale by settlement type: villages and towns serve larger practical portions, while cities and capitals add costly fine dining, tiny luxury courses, private rooms, rare ingredients, and formal service.</w:t>
      </w:r>
    </w:p>
    <w:p>
      <w:pPr>
        <w:pStyle w:val="Heading2"/>
      </w:pPr>
      <w:r>
        <w:t>Strict Placement Rules</w:t>
      </w:r>
    </w:p>
    <w:p>
      <w:pPr>
        <w:pStyle w:val="Compact"/>
      </w:pPr>
      <w:r>
        <w:t>• Meal items are sold through hostels, taverns, inns, restaurants, hotels, tea houses, cafes, and market food stalls.</w:t>
      </w:r>
    </w:p>
    <w:p>
      <w:pPr>
        <w:pStyle w:val="Compact"/>
      </w:pPr>
      <w:r>
        <w:t>• Bulk food is sold through general stores, granaries, grocers, and marketplaces.</w:t>
      </w:r>
    </w:p>
    <w:p>
      <w:pPr>
        <w:pStyle w:val="Compact"/>
      </w:pPr>
      <w:r>
        <w:t>• Weapons, armor, ammunition, shields, and thundercoil gear are sold through armories, with repair and forged basics also handled by blacksmiths.</w:t>
      </w:r>
    </w:p>
    <w:p>
      <w:pPr>
        <w:pStyle w:val="Compact"/>
      </w:pPr>
      <w:r>
        <w:t>• Craft goods are placed in specific craft shops: leatherworkers, tailors, textile shops, carpenters, furniture halls, potters, glassblowers, tinkers, locksmiths, wheelwrights, bowyers, chandlers, and artists.</w:t>
      </w:r>
    </w:p>
    <w:p>
      <w:pPr>
        <w:pStyle w:val="Compact"/>
      </w:pPr>
      <w:r>
        <w:t>• Stables sell, rent, treat, and board mounts; wagonwrights and caravan yards handle carts, wagons, freight, and guards.</w:t>
      </w:r>
    </w:p>
    <w:p>
      <w:pPr>
        <w:pStyle w:val="Compact"/>
      </w:pPr>
      <w:r>
        <w:t>• Potions, elixirs, licensed Cannabis remedies, poisons, antitoxins, acids, and alchemical goods are sold through apothecaries, herbalists, alchemists, clinics, hospitals, temple clinics, or licensed poison counters.</w:t>
      </w:r>
    </w:p>
    <w:p>
      <w:pPr>
        <w:pStyle w:val="Compact"/>
      </w:pPr>
      <w:r>
        <w:t>• Mechanical, steam-driven, alchemical, and arcane-steam goods use designated craft, armory, alchemist, or guild counters.</w:t>
      </w:r>
    </w:p>
    <w:p>
      <w:pPr>
        <w:pStyle w:val="Heading2"/>
      </w:pPr>
      <w:r>
        <w:t>Meals, Drinks, Tea, Restaurants, Taverns, Inns, Hotels, and Hostels</w:t>
      </w:r>
    </w:p>
    <w:p>
      <w:pPr>
        <w:pStyle w:val="TableRowText"/>
      </w:pPr>
      <w:r>
        <w:rPr>
          <w:b/>
          <w:color w:val="007084"/>
        </w:rPr>
        <w:t>Item or Service | Price | Designated Location | Shopping Use</w:t>
      </w:r>
    </w:p>
    <w:p>
      <w:pPr>
        <w:pStyle w:val="TableRowText"/>
      </w:pPr>
      <w:r>
        <w:t>------------------------------------------------------------</w:t>
      </w:r>
    </w:p>
    <w:p>
      <w:pPr>
        <w:pStyle w:val="TableRowText"/>
      </w:pPr>
      <w:r>
        <w:t>Porridge with honeyed oats | 3.5 cp | Hostel, inn, tavern | Common breakfast; large bowl.</w:t>
      </w:r>
    </w:p>
    <w:p>
      <w:pPr>
        <w:pStyle w:val="TableRowText"/>
      </w:pPr>
      <w:r>
        <w:t>Eggs, black bread, and fried potatoes | 7 cp | Inn or tavern | Cheap, filling morning plate.</w:t>
      </w:r>
    </w:p>
    <w:p>
      <w:pPr>
        <w:pStyle w:val="TableRowText"/>
      </w:pPr>
      <w:r>
        <w:t>Bean stew with crust bread | 8.8 cp | Hostel or tavern | Large ladle portion.</w:t>
      </w:r>
    </w:p>
    <w:p>
      <w:pPr>
        <w:pStyle w:val="TableRowText"/>
      </w:pPr>
      <w:r>
        <w:t>Roast chicken quarter with greens | 3.5 sp | Inn, tavern, restaurant | Standard traveler supper.</w:t>
      </w:r>
    </w:p>
    <w:p>
      <w:pPr>
        <w:pStyle w:val="TableRowText"/>
      </w:pPr>
      <w:r>
        <w:t>Mutton pie with root vegetables | 5.2 sp | Tavern or restaurant | Hearty plate.</w:t>
      </w:r>
    </w:p>
    <w:p>
      <w:pPr>
        <w:pStyle w:val="TableRowText"/>
      </w:pPr>
      <w:r>
        <w:t>Fresh fish plate | 7 sp | Tavern, inn, restaurant | Biome-adjusted catch where available.</w:t>
      </w:r>
    </w:p>
    <w:p>
      <w:pPr>
        <w:pStyle w:val="TableRowText"/>
      </w:pPr>
      <w:r>
        <w:t>Spiced rice bowl | 1.8 sp | Hostel or market eatery | Modest serving.</w:t>
      </w:r>
    </w:p>
    <w:p>
      <w:pPr>
        <w:pStyle w:val="TableRowText"/>
      </w:pPr>
      <w:r>
        <w:t>Vegetable hotpot | 14 cp | Hostel, inn, tavern | Large communal meal.</w:t>
      </w:r>
    </w:p>
    <w:p>
      <w:pPr>
        <w:pStyle w:val="TableRowText"/>
      </w:pPr>
      <w:r>
        <w:t>Hunter sausage platter | 5.2 sp | Tavern or inn | Good for trail parties.</w:t>
      </w:r>
    </w:p>
    <w:p>
      <w:pPr>
        <w:pStyle w:val="TableRowText"/>
      </w:pPr>
      <w:r>
        <w:t>Cheese board with fruit | 3.5 sp | Inn, tavern, restaurant | Shared table plate.</w:t>
      </w:r>
    </w:p>
    <w:p>
      <w:pPr>
        <w:pStyle w:val="TableRowText"/>
      </w:pPr>
      <w:r>
        <w:t>Tea service with biscuits | 1.8 sp | Tea house, inn, hotel | Individual pot.</w:t>
      </w:r>
    </w:p>
    <w:p>
      <w:pPr>
        <w:pStyle w:val="TableRowText"/>
      </w:pPr>
      <w:r>
        <w:t>Strong coffee and sweet roll | 14 cp | Cafe or inn | Morning service.</w:t>
      </w:r>
    </w:p>
    <w:p>
      <w:pPr>
        <w:pStyle w:val="TableRowText"/>
      </w:pPr>
      <w:r>
        <w:t>Cider mug | 5.2 cp | Tavern or inn | Local pour.</w:t>
      </w:r>
    </w:p>
    <w:p>
      <w:pPr>
        <w:pStyle w:val="TableRowText"/>
      </w:pPr>
      <w:r>
        <w:t>Ale tankard | 7 cp | Tavern or inn | Common drink.</w:t>
      </w:r>
    </w:p>
    <w:p>
      <w:pPr>
        <w:pStyle w:val="TableRowText"/>
      </w:pPr>
      <w:r>
        <w:t>Wine glass | 3.5 sp | Restaurant, hotel, tavern | House wine.</w:t>
      </w:r>
    </w:p>
    <w:p>
      <w:pPr>
        <w:pStyle w:val="TableRowText"/>
      </w:pPr>
      <w:r>
        <w:t>Street skewer | 5.2 cp | Market stall | Fast, cheap food.</w:t>
      </w:r>
    </w:p>
    <w:p>
      <w:pPr>
        <w:pStyle w:val="TableRowText"/>
      </w:pPr>
      <w:r>
        <w:t>Festival platter | 12.2 sp | Restaurant or tavern | Shared seasonal dish.</w:t>
      </w:r>
    </w:p>
    <w:p>
      <w:pPr>
        <w:pStyle w:val="TableRowText"/>
      </w:pPr>
      <w:r>
        <w:t>Fine tasting course | 3.5 gp | Restaurant or hotel | Tiny plated luxury course in cities and capitals.</w:t>
      </w:r>
    </w:p>
    <w:p>
      <w:pPr>
        <w:pStyle w:val="TableRowText"/>
      </w:pPr>
      <w:r>
        <w:t>Private chef dinner | 21 gp | Hotel or noble restaurant | Reservation service.</w:t>
      </w:r>
    </w:p>
    <w:p>
      <w:pPr>
        <w:pStyle w:val="Compact"/>
      </w:pPr>
    </w:p>
    <w:p>
      <w:pPr>
        <w:pStyle w:val="Heading2"/>
      </w:pPr>
      <w:r>
        <w:t>Lodging, Baths, Laundry, and Guest Services</w:t>
      </w:r>
    </w:p>
    <w:p>
      <w:pPr>
        <w:pStyle w:val="TableRowText"/>
      </w:pPr>
      <w:r>
        <w:rPr>
          <w:b/>
          <w:color w:val="007084"/>
        </w:rPr>
        <w:t>Item or Service | Price | Designated Location | Shopping Use</w:t>
      </w:r>
    </w:p>
    <w:p>
      <w:pPr>
        <w:pStyle w:val="TableRowText"/>
      </w:pPr>
      <w:r>
        <w:t>------------------------------------------------------------</w:t>
      </w:r>
    </w:p>
    <w:p>
      <w:pPr>
        <w:pStyle w:val="TableRowText"/>
      </w:pPr>
      <w:r>
        <w:t>Common room floor space | 1.8 sp | Hostel | Bedroll space and shared hearth.</w:t>
      </w:r>
    </w:p>
    <w:p>
      <w:pPr>
        <w:pStyle w:val="TableRowText"/>
      </w:pPr>
      <w:r>
        <w:t>Bunk in shared dormitory | 5.2 sp | Hostel | Locked footlocker included.</w:t>
      </w:r>
    </w:p>
    <w:p>
      <w:pPr>
        <w:pStyle w:val="TableRowText"/>
      </w:pPr>
      <w:r>
        <w:t>Small private room | 14 sp | Inn | Single bed, wash basin.</w:t>
      </w:r>
    </w:p>
    <w:p>
      <w:pPr>
        <w:pStyle w:val="TableRowText"/>
      </w:pPr>
      <w:r>
        <w:t>Double room | 26.2 sp | Inn or hotel | Two beds or one large bed.</w:t>
      </w:r>
    </w:p>
    <w:p>
      <w:pPr>
        <w:pStyle w:val="TableRowText"/>
      </w:pPr>
      <w:r>
        <w:t>Family room | 43.8 sp | Inn or hotel | Four travelers and simple storage.</w:t>
      </w:r>
    </w:p>
    <w:p>
      <w:pPr>
        <w:pStyle w:val="TableRowText"/>
      </w:pPr>
      <w:r>
        <w:t>Secure adventurer suite | 5.2 gp | Hotel or guarded inn | Weapon rack and reinforced door.</w:t>
      </w:r>
    </w:p>
    <w:p>
      <w:pPr>
        <w:pStyle w:val="TableRowText"/>
      </w:pPr>
      <w:r>
        <w:t>Luxury suite | 21 gp | Hotel | Bath, meal service, attendant bell.</w:t>
      </w:r>
    </w:p>
    <w:p>
      <w:pPr>
        <w:pStyle w:val="TableRowText"/>
      </w:pPr>
      <w:r>
        <w:t>Diplomatic suite | 78.8 gp | Capital hotel | Private guards and meeting room.</w:t>
      </w:r>
    </w:p>
    <w:p>
      <w:pPr>
        <w:pStyle w:val="TableRowText"/>
      </w:pPr>
      <w:r>
        <w:t>Stable-side cot | 8.8 cp | Stable or hostel | Cheap, smells like hay.</w:t>
      </w:r>
    </w:p>
    <w:p>
      <w:pPr>
        <w:pStyle w:val="TableRowText"/>
      </w:pPr>
      <w:r>
        <w:t>Bathhouse entry | 3.5 sp | Bathhouse, inn, hotel | Hot water where the biome allows.</w:t>
      </w:r>
    </w:p>
    <w:p>
      <w:pPr>
        <w:pStyle w:val="TableRowText"/>
      </w:pPr>
      <w:r>
        <w:t>Laundry service | 1.8 sp | Hostel, inn, hotel | Per bundle.</w:t>
      </w:r>
    </w:p>
    <w:p>
      <w:pPr>
        <w:pStyle w:val="TableRowText"/>
      </w:pPr>
      <w:r>
        <w:t>Private meeting room | 8.8 sp | Inn, tavern, hotel | One hour.</w:t>
      </w:r>
    </w:p>
    <w:p>
      <w:pPr>
        <w:pStyle w:val="Compact"/>
      </w:pPr>
    </w:p>
    <w:p>
      <w:pPr>
        <w:pStyle w:val="Heading2"/>
      </w:pPr>
      <w:r>
        <w:t>Housing Purchase and Rental Office</w:t>
      </w:r>
    </w:p>
    <w:p>
      <w:pPr>
        <w:pStyle w:val="TableRowText"/>
      </w:pPr>
      <w:r>
        <w:rPr>
          <w:b/>
          <w:color w:val="007084"/>
        </w:rPr>
        <w:t>Housing Type | Monthly Rent | Yearly Rent | Purchase Price | Notes</w:t>
      </w:r>
    </w:p>
    <w:p>
      <w:pPr>
        <w:pStyle w:val="TableRowText"/>
      </w:pPr>
      <w:r>
        <w:t>------------------------------------------------------------------</w:t>
      </w:r>
    </w:p>
    <w:p>
      <w:pPr>
        <w:pStyle w:val="TableRowText"/>
      </w:pPr>
      <w:r>
        <w:t>Tenement room | 3.5 gp | 35 gp | Not usually sold | Crowded but legal shelter. Includes damp-proofing and dock or stilt maintenance.</w:t>
      </w:r>
    </w:p>
    <w:p>
      <w:pPr>
        <w:pStyle w:val="TableRowText"/>
      </w:pPr>
      <w:r>
        <w:t>Modest apartment | 26.2 gp | 262.5 gp | 630 gp | Kitchen corner and sleeping room. Includes damp-proofing and dock or stilt maintenance.</w:t>
      </w:r>
    </w:p>
    <w:p>
      <w:pPr>
        <w:pStyle w:val="TableRowText"/>
      </w:pPr>
      <w:r>
        <w:t>Comfortable apartment | 63 gp | 630 gp | 210 pp | Better walls, private wash access. Includes damp-proofing and dock or stilt maintenance.</w:t>
      </w:r>
    </w:p>
    <w:p>
      <w:pPr>
        <w:pStyle w:val="TableRowText"/>
      </w:pPr>
      <w:r>
        <w:t>Family flat or townhouse | 126 gp | 1260 gp | 525 pp | Multiple rooms and storage. Includes damp-proofing and dock or stilt maintenance.</w:t>
      </w:r>
    </w:p>
    <w:p>
      <w:pPr>
        <w:pStyle w:val="TableRowText"/>
      </w:pPr>
      <w:r>
        <w:t>Workshop residence | 166.2 gp | 1662.5 gp | 735 pp | Shopfront with living space. Includes damp-proofing and dock or stilt maintenance.</w:t>
      </w:r>
    </w:p>
    <w:p>
      <w:pPr>
        <w:pStyle w:val="TableRowText"/>
      </w:pPr>
      <w:r>
        <w:t>Secure adventurer residence | 245 gp | 2450 gp | 1225 pp | Reinforced storage and courtyard access. Includes damp-proofing and dock or stilt maintenance.</w:t>
      </w:r>
    </w:p>
    <w:p>
      <w:pPr>
        <w:pStyle w:val="TableRowText"/>
      </w:pPr>
      <w:r>
        <w:t>Luxury suite or manor wing | 525 gp | 5250 gp | 1,400 pp | Fine residence and service rooms. Includes damp-proofing and dock or stilt maintenance.</w:t>
      </w:r>
    </w:p>
    <w:p>
      <w:pPr>
        <w:pStyle w:val="Compact"/>
      </w:pPr>
    </w:p>
    <w:p>
      <w:pPr>
        <w:pStyle w:val="Heading2"/>
      </w:pPr>
      <w:r>
        <w:t>Bulk Food, Grocers, Granaries, and Marketplaces</w:t>
      </w:r>
    </w:p>
    <w:p>
      <w:pPr>
        <w:pStyle w:val="TableRowText"/>
      </w:pPr>
      <w:r>
        <w:rPr>
          <w:b/>
          <w:color w:val="007084"/>
        </w:rPr>
        <w:t>Item or Service | Price | Designated Location | Shopping Use</w:t>
      </w:r>
    </w:p>
    <w:p>
      <w:pPr>
        <w:pStyle w:val="TableRowText"/>
      </w:pPr>
      <w:r>
        <w:t>------------------------------------------------------------</w:t>
      </w:r>
    </w:p>
    <w:p>
      <w:pPr>
        <w:pStyle w:val="TableRowText"/>
      </w:pPr>
      <w:r>
        <w:t>Flour sack | 8.8 sp | General store or marketplace | One household sack.</w:t>
      </w:r>
    </w:p>
    <w:p>
      <w:pPr>
        <w:pStyle w:val="TableRowText"/>
      </w:pPr>
      <w:r>
        <w:t>Rice sack | 14 sp | General store or marketplace | Bulk staple.</w:t>
      </w:r>
    </w:p>
    <w:p>
      <w:pPr>
        <w:pStyle w:val="TableRowText"/>
      </w:pPr>
      <w:r>
        <w:t>Dried bean sack | 10.5 sp | General store or marketplace | Bulk staple.</w:t>
      </w:r>
    </w:p>
    <w:p>
      <w:pPr>
        <w:pStyle w:val="TableRowText"/>
      </w:pPr>
      <w:r>
        <w:t>Salt barrel | 3.5 gp | Marketplace | Preserving and trade.</w:t>
      </w:r>
    </w:p>
    <w:p>
      <w:pPr>
        <w:pStyle w:val="TableRowText"/>
      </w:pPr>
      <w:r>
        <w:t>Smoked meat bundle | 8.8 sp | Marketplace | Ten trail portions.</w:t>
      </w:r>
    </w:p>
    <w:p>
      <w:pPr>
        <w:pStyle w:val="TableRowText"/>
      </w:pPr>
      <w:r>
        <w:t>Dried fish bundle | 7 sp | Marketplace | Ten trail portions.</w:t>
      </w:r>
    </w:p>
    <w:p>
      <w:pPr>
        <w:pStyle w:val="TableRowText"/>
      </w:pPr>
      <w:r>
        <w:t>Hard cheese wheel | 12.2 sp | Marketplace | Keeps well.</w:t>
      </w:r>
    </w:p>
    <w:p>
      <w:pPr>
        <w:pStyle w:val="TableRowText"/>
      </w:pPr>
      <w:r>
        <w:t>Pickled vegetable crock | 10.5 sp | General store | Household crock.</w:t>
      </w:r>
    </w:p>
    <w:p>
      <w:pPr>
        <w:pStyle w:val="TableRowText"/>
      </w:pPr>
      <w:r>
        <w:t>Honey jar | 5.2 sp | Marketplace | Local or foreign.</w:t>
      </w:r>
    </w:p>
    <w:p>
      <w:pPr>
        <w:pStyle w:val="TableRowText"/>
      </w:pPr>
      <w:r>
        <w:t>Tea brick | 1.8 gp | Tea house or marketplace | Bulk tea.</w:t>
      </w:r>
    </w:p>
    <w:p>
      <w:pPr>
        <w:pStyle w:val="TableRowText"/>
      </w:pPr>
      <w:r>
        <w:t>Coffee sack | 5.2 gp | Marketplace | Bulk roasted beans.</w:t>
      </w:r>
    </w:p>
    <w:p>
      <w:pPr>
        <w:pStyle w:val="TableRowText"/>
      </w:pPr>
      <w:r>
        <w:t>Spice packet | 8.8 sp | Marketplace | Cooking blend.</w:t>
      </w:r>
    </w:p>
    <w:p>
      <w:pPr>
        <w:pStyle w:val="TableRowText"/>
      </w:pPr>
      <w:r>
        <w:t>Trail ration pack | 8.8 sp | General store | Five days.</w:t>
      </w:r>
    </w:p>
    <w:p>
      <w:pPr>
        <w:pStyle w:val="TableRowText"/>
      </w:pPr>
      <w:r>
        <w:t>Cooking oil jug | 7 sp | General store | Sealed jug.</w:t>
      </w:r>
    </w:p>
    <w:p>
      <w:pPr>
        <w:pStyle w:val="TableRowText"/>
      </w:pPr>
      <w:r>
        <w:t>Fresh produce crate | 5.2 sp | Marketplace | Seasonal.</w:t>
      </w:r>
    </w:p>
    <w:p>
      <w:pPr>
        <w:pStyle w:val="TableRowText"/>
      </w:pPr>
      <w:r>
        <w:t>Grain feed sack | 5.2 sp | Stable or marketplace | Mount feed.</w:t>
      </w:r>
    </w:p>
    <w:p>
      <w:pPr>
        <w:pStyle w:val="Compact"/>
      </w:pPr>
    </w:p>
    <w:p>
      <w:pPr>
        <w:pStyle w:val="Heading2"/>
      </w:pPr>
      <w:r>
        <w:t>General Store, Travel Gear, Bags, Rope, Kits, and Survival Goods</w:t>
      </w:r>
    </w:p>
    <w:p>
      <w:pPr>
        <w:pStyle w:val="TableRowText"/>
      </w:pPr>
      <w:r>
        <w:rPr>
          <w:b/>
          <w:color w:val="007084"/>
        </w:rPr>
        <w:t>Item or Service | Price | Designated Location | Shopping Use</w:t>
      </w:r>
    </w:p>
    <w:p>
      <w:pPr>
        <w:pStyle w:val="TableRowText"/>
      </w:pPr>
      <w:r>
        <w:t>------------------------------------------------------------</w:t>
      </w:r>
    </w:p>
    <w:p>
      <w:pPr>
        <w:pStyle w:val="TableRowText"/>
      </w:pPr>
      <w:r>
        <w:t>Backpack | 3.5 gp | General store | Standard adventuring pack.</w:t>
      </w:r>
    </w:p>
    <w:p>
      <w:pPr>
        <w:pStyle w:val="TableRowText"/>
      </w:pPr>
      <w:r>
        <w:t>Satchel | 14 sp | General store or leatherworker | Daily carry bag.</w:t>
      </w:r>
    </w:p>
    <w:p>
      <w:pPr>
        <w:pStyle w:val="TableRowText"/>
      </w:pPr>
      <w:r>
        <w:t>Belt pouch | 8.8 sp | General store or leatherworker | Coin pouch.</w:t>
      </w:r>
    </w:p>
    <w:p>
      <w:pPr>
        <w:pStyle w:val="TableRowText"/>
      </w:pPr>
      <w:r>
        <w:t>Waterskin | 3.5 sp | General store | Refillable.</w:t>
      </w:r>
    </w:p>
    <w:p>
      <w:pPr>
        <w:pStyle w:val="TableRowText"/>
      </w:pPr>
      <w:r>
        <w:t>Bedroll | 1.8 gp | General store | Not commonly sold in deep sea districts.</w:t>
      </w:r>
    </w:p>
    <w:p>
      <w:pPr>
        <w:pStyle w:val="TableRowText"/>
      </w:pPr>
      <w:r>
        <w:t>Blanket | 8.8 sp | General store | Wool or linen.</w:t>
      </w:r>
    </w:p>
    <w:p>
      <w:pPr>
        <w:pStyle w:val="TableRowText"/>
      </w:pPr>
      <w:r>
        <w:t>Rope, hempen 50 ft | 1.8 gp | General store | Utility rope.</w:t>
      </w:r>
    </w:p>
    <w:p>
      <w:pPr>
        <w:pStyle w:val="TableRowText"/>
      </w:pPr>
      <w:r>
        <w:t>Rope, silk 50 ft | 17.5 gp | General store or climber shop | Light, strong rope.</w:t>
      </w:r>
    </w:p>
    <w:p>
      <w:pPr>
        <w:pStyle w:val="TableRowText"/>
      </w:pPr>
      <w:r>
        <w:t>Lantern | 8.8 gp | General store | Oil lantern.</w:t>
      </w:r>
    </w:p>
    <w:p>
      <w:pPr>
        <w:pStyle w:val="TableRowText"/>
      </w:pPr>
      <w:r>
        <w:t>Lamp oil flask | 1.8 sp | General store | One flask.</w:t>
      </w:r>
    </w:p>
    <w:p>
      <w:pPr>
        <w:pStyle w:val="TableRowText"/>
      </w:pPr>
      <w:r>
        <w:t>Candle bundle | 1.8 cp | General store | Ten candles.</w:t>
      </w:r>
    </w:p>
    <w:p>
      <w:pPr>
        <w:pStyle w:val="TableRowText"/>
      </w:pPr>
      <w:r>
        <w:t>Chalk bundle | 1.8 cp | General store | Ten sticks.</w:t>
      </w:r>
    </w:p>
    <w:p>
      <w:pPr>
        <w:pStyle w:val="TableRowText"/>
      </w:pPr>
      <w:r>
        <w:t>Sealing wax | 8.8 sp | General store | Official letters.</w:t>
      </w:r>
    </w:p>
    <w:p>
      <w:pPr>
        <w:pStyle w:val="TableRowText"/>
      </w:pPr>
      <w:r>
        <w:t>Ink bottle | 17.5 gp | Scribe or general store | Black ink.</w:t>
      </w:r>
    </w:p>
    <w:p>
      <w:pPr>
        <w:pStyle w:val="TableRowText"/>
      </w:pPr>
      <w:r>
        <w:t>Quill set | 3.5 cp | Scribe or general store | Five quills.</w:t>
      </w:r>
    </w:p>
    <w:p>
      <w:pPr>
        <w:pStyle w:val="TableRowText"/>
      </w:pPr>
      <w:r>
        <w:t>Parchment sheet | 1.8 sp | Scribe or general store | Single sheet.</w:t>
      </w:r>
    </w:p>
    <w:p>
      <w:pPr>
        <w:pStyle w:val="TableRowText"/>
      </w:pPr>
      <w:r>
        <w:t>Map case | 1.8 gp | General store | Weatherproof tube.</w:t>
      </w:r>
    </w:p>
    <w:p>
      <w:pPr>
        <w:pStyle w:val="TableRowText"/>
      </w:pPr>
      <w:r>
        <w:t>Crowbar | 3.5 gp | General store or blacksmith | Iron pry bar.</w:t>
      </w:r>
    </w:p>
    <w:p>
      <w:pPr>
        <w:pStyle w:val="TableRowText"/>
      </w:pPr>
      <w:r>
        <w:t>Hammer | 1.8 gp | General store or blacksmith | Work hammer.</w:t>
      </w:r>
    </w:p>
    <w:p>
      <w:pPr>
        <w:pStyle w:val="TableRowText"/>
      </w:pPr>
      <w:r>
        <w:t>Iron spikes, 10 | 1.8 gp | General store or blacksmith | Climbing or securing.</w:t>
      </w:r>
    </w:p>
    <w:p>
      <w:pPr>
        <w:pStyle w:val="TableRowText"/>
      </w:pPr>
      <w:r>
        <w:t>Cooking pot | 3.5 gp | General store or tinsmith | Camp pot.</w:t>
      </w:r>
    </w:p>
    <w:p>
      <w:pPr>
        <w:pStyle w:val="TableRowText"/>
      </w:pPr>
      <w:r>
        <w:t>Tent, two-person | 3.5 gp | General store | Weatherproof canvas.</w:t>
      </w:r>
    </w:p>
    <w:p>
      <w:pPr>
        <w:pStyle w:val="TableRowText"/>
      </w:pPr>
      <w:r>
        <w:t>Survival kit | 8.8 gp | General store | Cord, hooks, tinder, needle, whistle.</w:t>
      </w:r>
    </w:p>
    <w:p>
      <w:pPr>
        <w:pStyle w:val="TableRowText"/>
      </w:pPr>
      <w:r>
        <w:t>Cooking kit | 5.2 gp | General store | Pan, spoon, spice tin, knife.</w:t>
      </w:r>
    </w:p>
    <w:p>
      <w:pPr>
        <w:pStyle w:val="TableRowText"/>
      </w:pPr>
      <w:r>
        <w:t>Fishing kit | 3.5 gp | General store or dock market | Hooks, line, small net.</w:t>
      </w:r>
    </w:p>
    <w:p>
      <w:pPr>
        <w:pStyle w:val="Compact"/>
      </w:pPr>
    </w:p>
    <w:p>
      <w:pPr>
        <w:pStyle w:val="Heading2"/>
      </w:pPr>
      <w:r>
        <w:t>Hospitals, Clinics, Temple Clinics, Healing Kits, and Medical Services</w:t>
      </w:r>
    </w:p>
    <w:p>
      <w:pPr>
        <w:pStyle w:val="TableRowText"/>
      </w:pPr>
      <w:r>
        <w:rPr>
          <w:b/>
          <w:color w:val="007084"/>
        </w:rPr>
        <w:t>Item or Service | Price | Designated Location | Shopping Use</w:t>
      </w:r>
    </w:p>
    <w:p>
      <w:pPr>
        <w:pStyle w:val="TableRowText"/>
      </w:pPr>
      <w:r>
        <w:t>------------------------------------------------------------</w:t>
      </w:r>
    </w:p>
    <w:p>
      <w:pPr>
        <w:pStyle w:val="TableRowText"/>
      </w:pPr>
      <w:r>
        <w:t>Healer kit | 8.8 gp | Clinic, hospital, apothecary | Ten uses.</w:t>
      </w:r>
    </w:p>
    <w:p>
      <w:pPr>
        <w:pStyle w:val="TableRowText"/>
      </w:pPr>
      <w:r>
        <w:t>Bandage roll | 8.8 cp | Clinic or apothecary | Clean linen roll.</w:t>
      </w:r>
    </w:p>
    <w:p>
      <w:pPr>
        <w:pStyle w:val="TableRowText"/>
      </w:pPr>
      <w:r>
        <w:t>Splint set | 3.5 sp | Clinic or hospital | Field treatment.</w:t>
      </w:r>
    </w:p>
    <w:p>
      <w:pPr>
        <w:pStyle w:val="TableRowText"/>
      </w:pPr>
      <w:r>
        <w:t>Antiseptic wash | 5.2 sp | Apothecary | Cleans wounds.</w:t>
      </w:r>
    </w:p>
    <w:p>
      <w:pPr>
        <w:pStyle w:val="TableRowText"/>
      </w:pPr>
      <w:r>
        <w:t>Fever tonic | 14 sp | Apothecary | Common fever care.</w:t>
      </w:r>
    </w:p>
    <w:p>
      <w:pPr>
        <w:pStyle w:val="TableRowText"/>
      </w:pPr>
      <w:r>
        <w:t>Pain draught | 1.8 gp | Apothecary | Nonmagical relief.</w:t>
      </w:r>
    </w:p>
    <w:p>
      <w:pPr>
        <w:pStyle w:val="TableRowText"/>
      </w:pPr>
      <w:r>
        <w:t>Surgery, minor | 8.8 gp | Clinic or hospital | Stitches, setting, cautery.</w:t>
      </w:r>
    </w:p>
    <w:p>
      <w:pPr>
        <w:pStyle w:val="TableRowText"/>
      </w:pPr>
      <w:r>
        <w:t>Surgery, major | 87.5 gp | Hospital | Operating room and recovery cot.</w:t>
      </w:r>
    </w:p>
    <w:p>
      <w:pPr>
        <w:pStyle w:val="TableRowText"/>
      </w:pPr>
      <w:r>
        <w:t>Disease consultation | 5.2 gp | Clinic or hospital | Diagnosis and regimen.</w:t>
      </w:r>
    </w:p>
    <w:p>
      <w:pPr>
        <w:pStyle w:val="TableRowText"/>
      </w:pPr>
      <w:r>
        <w:t>Hospital bed, common ward | 1.8 gp | Hospital | Per night.</w:t>
      </w:r>
    </w:p>
    <w:p>
      <w:pPr>
        <w:pStyle w:val="TableRowText"/>
      </w:pPr>
      <w:r>
        <w:t>Hospital bed, private room | 14 gp | Hospital | Per night.</w:t>
      </w:r>
    </w:p>
    <w:p>
      <w:pPr>
        <w:pStyle w:val="TableRowText"/>
      </w:pPr>
      <w:r>
        <w:t>Midwife service | 3.5 gp | Clinic or home visit | Birth support.</w:t>
      </w:r>
    </w:p>
    <w:p>
      <w:pPr>
        <w:pStyle w:val="TableRowText"/>
      </w:pPr>
      <w:r>
        <w:t>Crisis healing prayer | 43.8 gp | Temple clinic | Emergency magical care where available.</w:t>
      </w:r>
    </w:p>
    <w:p>
      <w:pPr>
        <w:pStyle w:val="TableRowText"/>
      </w:pPr>
      <w:r>
        <w:t>Lesser restoration service | 70 gp | Temple clinic or hospital | Licensed spell service.</w:t>
      </w:r>
    </w:p>
    <w:p>
      <w:pPr>
        <w:pStyle w:val="TableRowText"/>
      </w:pPr>
      <w:r>
        <w:t>Remove poison treatment | 52.5 gp | Hospital, temple clinic, apothecary | Rapid intervention.</w:t>
      </w:r>
    </w:p>
    <w:p>
      <w:pPr>
        <w:pStyle w:val="Compact"/>
      </w:pPr>
    </w:p>
    <w:p>
      <w:pPr>
        <w:pStyle w:val="Heading2"/>
      </w:pPr>
      <w:r>
        <w:t>Apothecary, Herbalist, Alchemist, Elixirs, Potions, Poisons, and Cannabis Remedies</w:t>
      </w:r>
    </w:p>
    <w:p>
      <w:pPr>
        <w:pStyle w:val="TableRowText"/>
      </w:pPr>
      <w:r>
        <w:rPr>
          <w:b/>
          <w:color w:val="007084"/>
        </w:rPr>
        <w:t>Item or Service | Price | Designated Location | Shopping Use</w:t>
      </w:r>
    </w:p>
    <w:p>
      <w:pPr>
        <w:pStyle w:val="TableRowText"/>
      </w:pPr>
      <w:r>
        <w:t>------------------------------------------------------------</w:t>
      </w:r>
    </w:p>
    <w:p>
      <w:pPr>
        <w:pStyle w:val="TableRowText"/>
      </w:pPr>
      <w:r>
        <w:t>Potion of healing | 87.5 gp | Apothecary or temple clinic | Standard potion.</w:t>
      </w:r>
    </w:p>
    <w:p>
      <w:pPr>
        <w:pStyle w:val="TableRowText"/>
      </w:pPr>
      <w:r>
        <w:t>Greater healing potion | 262.5 gp | Apothecary or hospital | Cities and capitals more reliable.</w:t>
      </w:r>
    </w:p>
    <w:p>
      <w:pPr>
        <w:pStyle w:val="TableRowText"/>
      </w:pPr>
      <w:r>
        <w:t>Antitoxin vial | 87.5 gp | Apothecary | Licensed sale.</w:t>
      </w:r>
    </w:p>
    <w:p>
      <w:pPr>
        <w:pStyle w:val="TableRowText"/>
      </w:pPr>
      <w:r>
        <w:t>Alchemist fire flask | 87.5 gp | Alchemist shop | Hazard-marked flask.</w:t>
      </w:r>
    </w:p>
    <w:p>
      <w:pPr>
        <w:pStyle w:val="TableRowText"/>
      </w:pPr>
      <w:r>
        <w:t>Acid vial | 43.8 gp | Alchemist shop | Sealed glass vial.</w:t>
      </w:r>
    </w:p>
    <w:p>
      <w:pPr>
        <w:pStyle w:val="TableRowText"/>
      </w:pPr>
      <w:r>
        <w:t>Perfume vial | 8.8 gp | Apothecary or perfumer | Scented oil.</w:t>
      </w:r>
    </w:p>
    <w:p>
      <w:pPr>
        <w:pStyle w:val="TableRowText"/>
      </w:pPr>
      <w:r>
        <w:t>Soap bar | 3.5 cp | Apothecary, bathhouse, general store | Plain or scented.</w:t>
      </w:r>
    </w:p>
    <w:p>
      <w:pPr>
        <w:pStyle w:val="TableRowText"/>
      </w:pPr>
      <w:r>
        <w:t>Herbal sleep tea | 8.8 sp | Herbalist or tea house | Mild sleep aid.</w:t>
      </w:r>
    </w:p>
    <w:p>
      <w:pPr>
        <w:pStyle w:val="TableRowText"/>
      </w:pPr>
      <w:r>
        <w:t>Stomach-settling elixir | 14 sp | Apothecary | Traveler remedy.</w:t>
      </w:r>
    </w:p>
    <w:p>
      <w:pPr>
        <w:pStyle w:val="TableRowText"/>
      </w:pPr>
      <w:r>
        <w:t>Focus incense | 1.8 gp | Apothecary or temple shop | For study or ritual.</w:t>
      </w:r>
    </w:p>
    <w:p>
      <w:pPr>
        <w:pStyle w:val="TableRowText"/>
      </w:pPr>
      <w:r>
        <w:t>Dried Cannabis leaf, licensed | 3.5 gp | Herbalist or apothecary | Regulated soothing herb.</w:t>
      </w:r>
    </w:p>
    <w:p>
      <w:pPr>
        <w:pStyle w:val="TableRowText"/>
      </w:pPr>
      <w:r>
        <w:t>Cannabis tincture, licensed | 8.8 gp | Apothecary | Regulated medicinal tincture.</w:t>
      </w:r>
    </w:p>
    <w:p>
      <w:pPr>
        <w:pStyle w:val="TableRowText"/>
      </w:pPr>
      <w:r>
        <w:t>Nightshade extract, licensed poison | 131.2 gp | Licensed poison counter | Recorded sale.</w:t>
      </w:r>
    </w:p>
    <w:p>
      <w:pPr>
        <w:pStyle w:val="TableRowText"/>
      </w:pPr>
      <w:r>
        <w:t>Serpent venom dose, licensed poison | 350 gp | Licensed poison counter | Recorded sale.</w:t>
      </w:r>
    </w:p>
    <w:p>
      <w:pPr>
        <w:pStyle w:val="TableRowText"/>
      </w:pPr>
      <w:r>
        <w:t>Truth serum vial | 262.5 gp | Apothecary or legal office | Restricted service use.</w:t>
      </w:r>
    </w:p>
    <w:p>
      <w:pPr>
        <w:pStyle w:val="TableRowText"/>
      </w:pPr>
      <w:r>
        <w:t>Smoke powder pellet | 61.2 gp | Alchemist shop | Distraction pellet.</w:t>
      </w:r>
    </w:p>
    <w:p>
      <w:pPr>
        <w:pStyle w:val="TableRowText"/>
      </w:pPr>
      <w:r>
        <w:t>Glowmoss paste | 7 gp | Alchemist shop | Soft light paste.</w:t>
      </w:r>
    </w:p>
    <w:p>
      <w:pPr>
        <w:pStyle w:val="TableRowText"/>
      </w:pPr>
      <w:r>
        <w:t>Water-breathing elixir | 175 gp | Apothecary or arcane counter | Especially common near water.</w:t>
      </w:r>
    </w:p>
    <w:p>
      <w:pPr>
        <w:pStyle w:val="Compact"/>
      </w:pPr>
    </w:p>
    <w:p>
      <w:pPr>
        <w:pStyle w:val="Heading2"/>
      </w:pPr>
      <w:r>
        <w:t>Armories and Blacksmiths: Weapons, Armor, Thundercoil Gear, and Repairs</w:t>
      </w:r>
    </w:p>
    <w:p>
      <w:pPr>
        <w:pStyle w:val="TableRowText"/>
      </w:pPr>
      <w:r>
        <w:rPr>
          <w:b/>
          <w:color w:val="007084"/>
        </w:rPr>
        <w:t>Item or Service | Price | Designated Location | Shopping Use</w:t>
      </w:r>
    </w:p>
    <w:p>
      <w:pPr>
        <w:pStyle w:val="TableRowText"/>
      </w:pPr>
      <w:r>
        <w:t>------------------------------------------------------------</w:t>
      </w:r>
    </w:p>
    <w:p>
      <w:pPr>
        <w:pStyle w:val="TableRowText"/>
      </w:pPr>
      <w:r>
        <w:t>Dagger | 3.5 gp | Armory or blacksmith | Simple blade.</w:t>
      </w:r>
    </w:p>
    <w:p>
      <w:pPr>
        <w:pStyle w:val="TableRowText"/>
      </w:pPr>
      <w:r>
        <w:t>Handaxe | 8.8 gp | Armory or blacksmith | Utility weapon.</w:t>
      </w:r>
    </w:p>
    <w:p>
      <w:pPr>
        <w:pStyle w:val="TableRowText"/>
      </w:pPr>
      <w:r>
        <w:t>Spear | 1.8 gp | Armory or blacksmith | Common militia weapon.</w:t>
      </w:r>
    </w:p>
    <w:p>
      <w:pPr>
        <w:pStyle w:val="TableRowText"/>
      </w:pPr>
      <w:r>
        <w:t>Quarterstaff | 3.5 sp | Woodworker or armory | Plain staff.</w:t>
      </w:r>
    </w:p>
    <w:p>
      <w:pPr>
        <w:pStyle w:val="TableRowText"/>
      </w:pPr>
      <w:r>
        <w:t>Shortsword | 17.5 gp | Armory or blacksmith | Sidearm.</w:t>
      </w:r>
    </w:p>
    <w:p>
      <w:pPr>
        <w:pStyle w:val="TableRowText"/>
      </w:pPr>
      <w:r>
        <w:t>Longsword | 26.2 gp | Armory or blacksmith | Military blade.</w:t>
      </w:r>
    </w:p>
    <w:p>
      <w:pPr>
        <w:pStyle w:val="TableRowText"/>
      </w:pPr>
      <w:r>
        <w:t>Rapier | 43.8 gp | Armory | Fencing blade.</w:t>
      </w:r>
    </w:p>
    <w:p>
      <w:pPr>
        <w:pStyle w:val="TableRowText"/>
      </w:pPr>
      <w:r>
        <w:t>Greatsword | 87.5 gp | Armory | Heavy blade.</w:t>
      </w:r>
    </w:p>
    <w:p>
      <w:pPr>
        <w:pStyle w:val="TableRowText"/>
      </w:pPr>
      <w:r>
        <w:t>Mace | 8.8 gp | Armory or blacksmith | Temple guard favorite.</w:t>
      </w:r>
    </w:p>
    <w:p>
      <w:pPr>
        <w:pStyle w:val="TableRowText"/>
      </w:pPr>
      <w:r>
        <w:t>Warhammer | 26.2 gp | Armory or blacksmith | Forged head.</w:t>
      </w:r>
    </w:p>
    <w:p>
      <w:pPr>
        <w:pStyle w:val="TableRowText"/>
      </w:pPr>
      <w:r>
        <w:t>Battleaxe | 17.5 gp | Armory or blacksmith | Fighter weapon.</w:t>
      </w:r>
    </w:p>
    <w:p>
      <w:pPr>
        <w:pStyle w:val="TableRowText"/>
      </w:pPr>
      <w:r>
        <w:t>Longbow | 87.5 gp | Bowyer or armory | Hunting or war bow.</w:t>
      </w:r>
    </w:p>
    <w:p>
      <w:pPr>
        <w:pStyle w:val="TableRowText"/>
      </w:pPr>
      <w:r>
        <w:t>Shortbow | 43.8 gp | Bowyer or armory | Compact bow.</w:t>
      </w:r>
    </w:p>
    <w:p>
      <w:pPr>
        <w:pStyle w:val="TableRowText"/>
      </w:pPr>
      <w:r>
        <w:t>Crossbow, light | 43.8 gp | Armory or bowyer | Mechanical bow.</w:t>
      </w:r>
    </w:p>
    <w:p>
      <w:pPr>
        <w:pStyle w:val="TableRowText"/>
      </w:pPr>
      <w:r>
        <w:t>Crossbow bolts, 20 | 1.8 gp | Armory or bowyer | Bundle.</w:t>
      </w:r>
    </w:p>
    <w:p>
      <w:pPr>
        <w:pStyle w:val="TableRowText"/>
      </w:pPr>
      <w:r>
        <w:t>Arrows, 20 | 1.8 gp | Bowyer or general store | Bundle.</w:t>
      </w:r>
    </w:p>
    <w:p>
      <w:pPr>
        <w:pStyle w:val="TableRowText"/>
      </w:pPr>
      <w:r>
        <w:t>Shield | 17.5 gp | Armory or blacksmith | Wood and metal.</w:t>
      </w:r>
    </w:p>
    <w:p>
      <w:pPr>
        <w:pStyle w:val="TableRowText"/>
      </w:pPr>
      <w:r>
        <w:t>Thundercoil sidearm | 437.5 gp | Armory | Regulated arcane-steam weapon.</w:t>
      </w:r>
    </w:p>
    <w:p>
      <w:pPr>
        <w:pStyle w:val="TableRowText"/>
      </w:pPr>
      <w:r>
        <w:t>Thundercoil longarm | 875 gp | Armory | Regulated heavy model.</w:t>
      </w:r>
    </w:p>
    <w:p>
      <w:pPr>
        <w:pStyle w:val="TableRowText"/>
      </w:pPr>
      <w:r>
        <w:t>Thundercoil coil cartridge | 35 gp | Armory | Ammunition accessory.</w:t>
      </w:r>
    </w:p>
    <w:p>
      <w:pPr>
        <w:pStyle w:val="TableRowText"/>
      </w:pPr>
      <w:r>
        <w:t>Thundercoil cleaning kit | 26.2 gp | Armory | Brushes, oil, calibration key.</w:t>
      </w:r>
    </w:p>
    <w:p>
      <w:pPr>
        <w:pStyle w:val="TableRowText"/>
      </w:pPr>
      <w:r>
        <w:t>Thundercoil holster | 17.5 gp | Leatherworker or armory | Reinforced carry.</w:t>
      </w:r>
    </w:p>
    <w:p>
      <w:pPr>
        <w:pStyle w:val="TableRowText"/>
      </w:pPr>
      <w:r>
        <w:t>Padded armor | 8.8 gp | Armory or tailor | Basic protection.</w:t>
      </w:r>
    </w:p>
    <w:p>
      <w:pPr>
        <w:pStyle w:val="TableRowText"/>
      </w:pPr>
      <w:r>
        <w:t>Leather armor | 17.5 gp | Armory or leatherworker | Flexible armor.</w:t>
      </w:r>
    </w:p>
    <w:p>
      <w:pPr>
        <w:pStyle w:val="TableRowText"/>
      </w:pPr>
      <w:r>
        <w:t>Studded leather armor | 78.8 gp | Armory or leatherworker | Riveted leather.</w:t>
      </w:r>
    </w:p>
    <w:p>
      <w:pPr>
        <w:pStyle w:val="TableRowText"/>
      </w:pPr>
      <w:r>
        <w:t>Hide armor | 17.5 gp | Armory or leatherworker | Rural armor.</w:t>
      </w:r>
    </w:p>
    <w:p>
      <w:pPr>
        <w:pStyle w:val="TableRowText"/>
      </w:pPr>
      <w:r>
        <w:t>Chain shirt | 87.5 gp | Armory or blacksmith | Light mail.</w:t>
      </w:r>
    </w:p>
    <w:p>
      <w:pPr>
        <w:pStyle w:val="TableRowText"/>
      </w:pPr>
      <w:r>
        <w:t>Scale mail | 87.5 gp | Armory or blacksmith | Metal scales.</w:t>
      </w:r>
    </w:p>
    <w:p>
      <w:pPr>
        <w:pStyle w:val="TableRowText"/>
      </w:pPr>
      <w:r>
        <w:t>Breastplate | 700 gp | Armory or blacksmith | Fitted plate.</w:t>
      </w:r>
    </w:p>
    <w:p>
      <w:pPr>
        <w:pStyle w:val="TableRowText"/>
      </w:pPr>
      <w:r>
        <w:t>Half plate | 1312.5 gp | Armory or blacksmith | Heavy fitted set.</w:t>
      </w:r>
    </w:p>
    <w:p>
      <w:pPr>
        <w:pStyle w:val="TableRowText"/>
      </w:pPr>
      <w:r>
        <w:t>Ring mail | 52.5 gp | Armory or blacksmith | Basic heavy armor.</w:t>
      </w:r>
    </w:p>
    <w:p>
      <w:pPr>
        <w:pStyle w:val="TableRowText"/>
      </w:pPr>
      <w:r>
        <w:t>Chain mail | 131.2 gp | Armory or blacksmith | Standard heavy mail.</w:t>
      </w:r>
    </w:p>
    <w:p>
      <w:pPr>
        <w:pStyle w:val="TableRowText"/>
      </w:pPr>
      <w:r>
        <w:t>Splint armor | 350 gp | Armory or blacksmith | Heavy splints.</w:t>
      </w:r>
    </w:p>
    <w:p>
      <w:pPr>
        <w:pStyle w:val="TableRowText"/>
      </w:pPr>
      <w:r>
        <w:t>Plate armor | 2625 gp | Armory or master blacksmith | Full fitted suit.</w:t>
      </w:r>
    </w:p>
    <w:p>
      <w:pPr>
        <w:pStyle w:val="TableRowText"/>
      </w:pPr>
      <w:r>
        <w:t>Armor fitting service | 8.8 gp | Armory or blacksmith | Adjust straps and fit.</w:t>
      </w:r>
    </w:p>
    <w:p>
      <w:pPr>
        <w:pStyle w:val="TableRowText"/>
      </w:pPr>
      <w:r>
        <w:t>Armor repair, minor | 3.5 gp | Armory or blacksmith | Dents and straps.</w:t>
      </w:r>
    </w:p>
    <w:p>
      <w:pPr>
        <w:pStyle w:val="TableRowText"/>
      </w:pPr>
      <w:r>
        <w:t>Armor repair, major | 43.8 gp | Armory or blacksmith | Plates, mail, leather panels.</w:t>
      </w:r>
    </w:p>
    <w:p>
      <w:pPr>
        <w:pStyle w:val="Compact"/>
      </w:pPr>
    </w:p>
    <w:p>
      <w:pPr>
        <w:pStyle w:val="Heading2"/>
      </w:pPr>
      <w:r>
        <w:t>Craft Shops, Furniture, Decor, Textiles, Clothing, Repairs, and Household Goods</w:t>
      </w:r>
    </w:p>
    <w:p>
      <w:pPr>
        <w:pStyle w:val="TableRowText"/>
      </w:pPr>
      <w:r>
        <w:rPr>
          <w:b/>
          <w:color w:val="007084"/>
        </w:rPr>
        <w:t>Item or Service | Price | Designated Location | Shopping Use</w:t>
      </w:r>
    </w:p>
    <w:p>
      <w:pPr>
        <w:pStyle w:val="TableRowText"/>
      </w:pPr>
      <w:r>
        <w:t>------------------------------------------------------------</w:t>
      </w:r>
    </w:p>
    <w:p>
      <w:pPr>
        <w:pStyle w:val="TableRowText"/>
      </w:pPr>
      <w:r>
        <w:t>Lock | 17.5 gp | Tinker or locksmith | Simple lock.</w:t>
      </w:r>
    </w:p>
    <w:p>
      <w:pPr>
        <w:pStyle w:val="TableRowText"/>
      </w:pPr>
      <w:r>
        <w:t>Key copy | 8.8 sp | Locksmith | Nonmagical key.</w:t>
      </w:r>
    </w:p>
    <w:p>
      <w:pPr>
        <w:pStyle w:val="TableRowText"/>
      </w:pPr>
      <w:r>
        <w:t>Manacles | 3.5 gp | Blacksmith or guard supplier | Iron restraints.</w:t>
      </w:r>
    </w:p>
    <w:p>
      <w:pPr>
        <w:pStyle w:val="TableRowText"/>
      </w:pPr>
      <w:r>
        <w:t>Chain, 10 ft | 8.8 gp | Blacksmith | Iron chain.</w:t>
      </w:r>
    </w:p>
    <w:p>
      <w:pPr>
        <w:pStyle w:val="TableRowText"/>
      </w:pPr>
      <w:r>
        <w:t>Horseshoe set | 8.8 sp | Blacksmith or farrier | Four shoes.</w:t>
      </w:r>
    </w:p>
    <w:p>
      <w:pPr>
        <w:pStyle w:val="TableRowText"/>
      </w:pPr>
      <w:r>
        <w:t>Tool sharpening | 3.5 sp | Blacksmith | Per edged tool.</w:t>
      </w:r>
    </w:p>
    <w:p>
      <w:pPr>
        <w:pStyle w:val="TableRowText"/>
      </w:pPr>
      <w:r>
        <w:t>Boot repair | 8.8 sp | Cobbler | Soles and stitching.</w:t>
      </w:r>
    </w:p>
    <w:p>
      <w:pPr>
        <w:pStyle w:val="TableRowText"/>
      </w:pPr>
      <w:r>
        <w:t>Leather armor patch | 3.5 gp | Leatherworker | Field repair.</w:t>
      </w:r>
    </w:p>
    <w:p>
      <w:pPr>
        <w:pStyle w:val="TableRowText"/>
      </w:pPr>
      <w:r>
        <w:t>Saddle repair | 1.8 gp | Leatherworker or stable | Straps and stitching.</w:t>
      </w:r>
    </w:p>
    <w:p>
      <w:pPr>
        <w:pStyle w:val="TableRowText"/>
      </w:pPr>
      <w:r>
        <w:t>Tailored common outfit | 14 sp | Clothier | Sized to wearer.</w:t>
      </w:r>
    </w:p>
    <w:p>
      <w:pPr>
        <w:pStyle w:val="TableRowText"/>
      </w:pPr>
      <w:r>
        <w:t>Fine outfit | 26.2 gp | Tailor | Court-ready clothing.</w:t>
      </w:r>
    </w:p>
    <w:p>
      <w:pPr>
        <w:pStyle w:val="TableRowText"/>
      </w:pPr>
      <w:r>
        <w:t>Cold-weather outfit | 17.5 gp | Clothier | Layered wool.</w:t>
      </w:r>
    </w:p>
    <w:p>
      <w:pPr>
        <w:pStyle w:val="TableRowText"/>
      </w:pPr>
      <w:r>
        <w:t>Desert outfit | 7 gp | Clothier | Loose and sun-safe.</w:t>
      </w:r>
    </w:p>
    <w:p>
      <w:pPr>
        <w:pStyle w:val="TableRowText"/>
      </w:pPr>
      <w:r>
        <w:t>Sailcloth coat | 10.5 gp | Clothier | Water-resistant.</w:t>
      </w:r>
    </w:p>
    <w:p>
      <w:pPr>
        <w:pStyle w:val="TableRowText"/>
      </w:pPr>
      <w:r>
        <w:t>Textile bolt, linen | 8.8 gp | Textile shop | Bulk cloth.</w:t>
      </w:r>
    </w:p>
    <w:p>
      <w:pPr>
        <w:pStyle w:val="TableRowText"/>
      </w:pPr>
      <w:r>
        <w:t>Textile bolt, wool | 12.2 gp | Textile shop | Bulk cloth.</w:t>
      </w:r>
    </w:p>
    <w:p>
      <w:pPr>
        <w:pStyle w:val="TableRowText"/>
      </w:pPr>
      <w:r>
        <w:t>Textile bolt, silk | 52.5 gp | Textile shop | Fine cloth.</w:t>
      </w:r>
    </w:p>
    <w:p>
      <w:pPr>
        <w:pStyle w:val="TableRowText"/>
      </w:pPr>
      <w:r>
        <w:t>Carved chair | 5.2 gp | Carpenter or furniture shop | Simple furniture.</w:t>
      </w:r>
    </w:p>
    <w:p>
      <w:pPr>
        <w:pStyle w:val="TableRowText"/>
      </w:pPr>
      <w:r>
        <w:t>Dining table | 21 gp | Carpenter or furniture shop | Seats four.</w:t>
      </w:r>
    </w:p>
    <w:p>
      <w:pPr>
        <w:pStyle w:val="TableRowText"/>
      </w:pPr>
      <w:r>
        <w:t>Bed frame | 26.2 gp | Carpenter or furniture shop | Mattress separate.</w:t>
      </w:r>
    </w:p>
    <w:p>
      <w:pPr>
        <w:pStyle w:val="TableRowText"/>
      </w:pPr>
      <w:r>
        <w:t>Straw mattress | 8.8 sp | Furniture shop or general store | Simple bedding.</w:t>
      </w:r>
    </w:p>
    <w:p>
      <w:pPr>
        <w:pStyle w:val="TableRowText"/>
      </w:pPr>
      <w:r>
        <w:t>Feather mattress | 43.8 gp | Furniture shop | Comfortable bedding.</w:t>
      </w:r>
    </w:p>
    <w:p>
      <w:pPr>
        <w:pStyle w:val="TableRowText"/>
      </w:pPr>
      <w:r>
        <w:t>Wardrobe | 35 gp | Carpenter or furniture shop | Storage.</w:t>
      </w:r>
    </w:p>
    <w:p>
      <w:pPr>
        <w:pStyle w:val="TableRowText"/>
      </w:pPr>
      <w:r>
        <w:t>Decorative rug | 21 gp | Textile or decor shop | Room decor.</w:t>
      </w:r>
    </w:p>
    <w:p>
      <w:pPr>
        <w:pStyle w:val="TableRowText"/>
      </w:pPr>
      <w:r>
        <w:t>Wall tapestry | 43.8 gp | Textile or decor shop | Decor and insulation.</w:t>
      </w:r>
    </w:p>
    <w:p>
      <w:pPr>
        <w:pStyle w:val="TableRowText"/>
      </w:pPr>
      <w:r>
        <w:t>Oil painting commission | 87.5 gp | Artist studio | Portrait or landscape.</w:t>
      </w:r>
    </w:p>
    <w:p>
      <w:pPr>
        <w:pStyle w:val="TableRowText"/>
      </w:pPr>
      <w:r>
        <w:t>Pottery dinner set | 7 gp | Potter | Bowls and plates.</w:t>
      </w:r>
    </w:p>
    <w:p>
      <w:pPr>
        <w:pStyle w:val="TableRowText"/>
      </w:pPr>
      <w:r>
        <w:t>Glass bottle set | 3.5 gp | Glassblower | Six bottles.</w:t>
      </w:r>
    </w:p>
    <w:p>
      <w:pPr>
        <w:pStyle w:val="TableRowText"/>
      </w:pPr>
      <w:r>
        <w:t>Clockwork toy | 14 gp | Tinker | Wind-up toy.</w:t>
      </w:r>
    </w:p>
    <w:p>
      <w:pPr>
        <w:pStyle w:val="TableRowText"/>
      </w:pPr>
      <w:r>
        <w:t>Wagon wheel repair | 3.5 gp | Wheelwright | Per wheel.</w:t>
      </w:r>
    </w:p>
    <w:p>
      <w:pPr>
        <w:pStyle w:val="TableRowText"/>
      </w:pPr>
      <w:r>
        <w:t>Cart axle replacement | 14 gp | Wheelwright | Parts and work.</w:t>
      </w:r>
    </w:p>
    <w:p>
      <w:pPr>
        <w:pStyle w:val="Compact"/>
      </w:pPr>
    </w:p>
    <w:p>
      <w:pPr>
        <w:pStyle w:val="Heading2"/>
      </w:pPr>
      <w:r>
        <w:t>Stables, Mount Sales, Mount Boarding, Wagons, Freight, and Caravan Services</w:t>
      </w:r>
    </w:p>
    <w:p>
      <w:pPr>
        <w:pStyle w:val="TableRowText"/>
      </w:pPr>
      <w:r>
        <w:rPr>
          <w:b/>
          <w:color w:val="007084"/>
        </w:rPr>
        <w:t>Item or Service | Price | Designated Location | Shopping Use</w:t>
      </w:r>
    </w:p>
    <w:p>
      <w:pPr>
        <w:pStyle w:val="TableRowText"/>
      </w:pPr>
      <w:r>
        <w:t>------------------------------------------------------------</w:t>
      </w:r>
    </w:p>
    <w:p>
      <w:pPr>
        <w:pStyle w:val="TableRowText"/>
      </w:pPr>
      <w:r>
        <w:t>Riding horse purchase | 131.2 gp | Stable | Healthy riding horse.</w:t>
      </w:r>
    </w:p>
    <w:p>
      <w:pPr>
        <w:pStyle w:val="TableRowText"/>
      </w:pPr>
      <w:r>
        <w:t>Draft horse purchase | 87.5 gp | Stable | Work horse.</w:t>
      </w:r>
    </w:p>
    <w:p>
      <w:pPr>
        <w:pStyle w:val="TableRowText"/>
      </w:pPr>
      <w:r>
        <w:t>Pony purchase | 52.5 gp | Stable | Small mount.</w:t>
      </w:r>
    </w:p>
    <w:p>
      <w:pPr>
        <w:pStyle w:val="TableRowText"/>
      </w:pPr>
      <w:r>
        <w:t>Mule purchase | 14 gp | Stable | Sure-footed pack animal.</w:t>
      </w:r>
    </w:p>
    <w:p>
      <w:pPr>
        <w:pStyle w:val="TableRowText"/>
      </w:pPr>
      <w:r>
        <w:t>Mastiff purchase | 43.8 gp | Kennel or stable | Guard or hunting dog.</w:t>
      </w:r>
    </w:p>
    <w:p>
      <w:pPr>
        <w:pStyle w:val="TableRowText"/>
      </w:pPr>
      <w:r>
        <w:t>Camel purchase | 87.5 gp | Desert stable or caravan yard | Desert mount.</w:t>
      </w:r>
    </w:p>
    <w:p>
      <w:pPr>
        <w:pStyle w:val="TableRowText"/>
      </w:pPr>
      <w:r>
        <w:t>Giant lizard purchase | 175 gp | Swamp, deep mountain, or exotic stable | Special terrain mount.</w:t>
      </w:r>
    </w:p>
    <w:p>
      <w:pPr>
        <w:pStyle w:val="TableRowText"/>
      </w:pPr>
      <w:r>
        <w:t>Riding horse rental | 3.5 gp | Stable | Per day.</w:t>
      </w:r>
    </w:p>
    <w:p>
      <w:pPr>
        <w:pStyle w:val="TableRowText"/>
      </w:pPr>
      <w:r>
        <w:t>Mule rental | 8.8 sp | Stable | Per day.</w:t>
      </w:r>
    </w:p>
    <w:p>
      <w:pPr>
        <w:pStyle w:val="TableRowText"/>
      </w:pPr>
      <w:r>
        <w:t>Mount boarding, common | 3.5 sp | Stable | Feed and stall per day.</w:t>
      </w:r>
    </w:p>
    <w:p>
      <w:pPr>
        <w:pStyle w:val="TableRowText"/>
      </w:pPr>
      <w:r>
        <w:t>Mount boarding, premium | 1.8 gp | Stable | Grooming and guarded stall per day.</w:t>
      </w:r>
    </w:p>
    <w:p>
      <w:pPr>
        <w:pStyle w:val="TableRowText"/>
      </w:pPr>
      <w:r>
        <w:t>Veterinary treatment, minor | 8.8 sp | Stable or animal healer | Hooves, cuts, feed sickness.</w:t>
      </w:r>
    </w:p>
    <w:p>
      <w:pPr>
        <w:pStyle w:val="TableRowText"/>
      </w:pPr>
      <w:r>
        <w:t>Veterinary treatment, major | 17.5 gp | Stable or animal healer | Serious injury.</w:t>
      </w:r>
    </w:p>
    <w:p>
      <w:pPr>
        <w:pStyle w:val="TableRowText"/>
      </w:pPr>
      <w:r>
        <w:t>Saddle | 17.5 gp | Stable or leatherworker | Riding saddle.</w:t>
      </w:r>
    </w:p>
    <w:p>
      <w:pPr>
        <w:pStyle w:val="TableRowText"/>
      </w:pPr>
      <w:r>
        <w:t>Pack saddle | 8.8 gp | Stable or leatherworker | Cargo saddle.</w:t>
      </w:r>
    </w:p>
    <w:p>
      <w:pPr>
        <w:pStyle w:val="TableRowText"/>
      </w:pPr>
      <w:r>
        <w:t>Saddlebags | 7 gp | Stable or leatherworker | Pair.</w:t>
      </w:r>
    </w:p>
    <w:p>
      <w:pPr>
        <w:pStyle w:val="TableRowText"/>
      </w:pPr>
      <w:r>
        <w:t>Wagon purchase | 61.2 gp | Wagonwright or caravan yard | Standard wagon.</w:t>
      </w:r>
    </w:p>
    <w:p>
      <w:pPr>
        <w:pStyle w:val="TableRowText"/>
      </w:pPr>
      <w:r>
        <w:t>Cart purchase | 26.2 gp | Wagonwright or market | Two-wheel cart.</w:t>
      </w:r>
    </w:p>
    <w:p>
      <w:pPr>
        <w:pStyle w:val="TableRowText"/>
      </w:pPr>
      <w:r>
        <w:t>Carriage hire | 5.2 gp | Livery office | Within settlement.</w:t>
      </w:r>
    </w:p>
    <w:p>
      <w:pPr>
        <w:pStyle w:val="TableRowText"/>
      </w:pPr>
      <w:r>
        <w:t>Caravan guard hire | 3.5 gp | Caravan yard | Per guard per day.</w:t>
      </w:r>
    </w:p>
    <w:p>
      <w:pPr>
        <w:pStyle w:val="Compact"/>
      </w:pPr>
    </w:p>
    <w:p>
      <w:pPr>
        <w:pStyle w:val="Heading2"/>
      </w:pPr>
      <w:r>
        <w:t>Pets, Kennels, Animal Training, and Familiar Brokers</w:t>
      </w:r>
    </w:p>
    <w:p>
      <w:pPr>
        <w:pStyle w:val="TableRowText"/>
      </w:pPr>
      <w:r>
        <w:rPr>
          <w:b/>
          <w:color w:val="007084"/>
        </w:rPr>
        <w:t>Item or Service | Price | Designated Location | Shopping Use</w:t>
      </w:r>
    </w:p>
    <w:p>
      <w:pPr>
        <w:pStyle w:val="TableRowText"/>
      </w:pPr>
      <w:r>
        <w:t>------------------------------------------------------------</w:t>
      </w:r>
    </w:p>
    <w:p>
      <w:pPr>
        <w:pStyle w:val="TableRowText"/>
      </w:pPr>
      <w:r>
        <w:t>Cat | 3.5 sp | Pet seller or market | Mouser.</w:t>
      </w:r>
    </w:p>
    <w:p>
      <w:pPr>
        <w:pStyle w:val="TableRowText"/>
      </w:pPr>
      <w:r>
        <w:t>Raven | 3.5 gp | Pet seller or market | Trained messenger potential.</w:t>
      </w:r>
    </w:p>
    <w:p>
      <w:pPr>
        <w:pStyle w:val="TableRowText"/>
      </w:pPr>
      <w:r>
        <w:t>Hawk | 26.2 gp | Falconer | Hunting bird.</w:t>
      </w:r>
    </w:p>
    <w:p>
      <w:pPr>
        <w:pStyle w:val="TableRowText"/>
      </w:pPr>
      <w:r>
        <w:t>Songbird | 8.8 sp | Pet seller | Caged bird.</w:t>
      </w:r>
    </w:p>
    <w:p>
      <w:pPr>
        <w:pStyle w:val="TableRowText"/>
      </w:pPr>
      <w:r>
        <w:t>Ferret | 1.8 gp | Pet seller | Pest hunter.</w:t>
      </w:r>
    </w:p>
    <w:p>
      <w:pPr>
        <w:pStyle w:val="TableRowText"/>
      </w:pPr>
      <w:r>
        <w:t>Goat | 1.8 gp | Market or stable | Milk animal.</w:t>
      </w:r>
    </w:p>
    <w:p>
      <w:pPr>
        <w:pStyle w:val="TableRowText"/>
      </w:pPr>
      <w:r>
        <w:t>Chicken | 3.5 cp | Market | Egg layer.</w:t>
      </w:r>
    </w:p>
    <w:p>
      <w:pPr>
        <w:pStyle w:val="TableRowText"/>
      </w:pPr>
      <w:r>
        <w:t>Hunting dog | 43.8 gp | Kennel | Trained hound.</w:t>
      </w:r>
    </w:p>
    <w:p>
      <w:pPr>
        <w:pStyle w:val="TableRowText"/>
      </w:pPr>
      <w:r>
        <w:t>Guard dog training | 17.5 gp | Kennel | Training service.</w:t>
      </w:r>
    </w:p>
    <w:p>
      <w:pPr>
        <w:pStyle w:val="TableRowText"/>
      </w:pPr>
      <w:r>
        <w:t>Pet boarding | 8.8 cp | Kennel or stable | Per day.</w:t>
      </w:r>
    </w:p>
    <w:p>
      <w:pPr>
        <w:pStyle w:val="TableRowText"/>
      </w:pPr>
      <w:r>
        <w:t>Exotic familiar consultation | 35 gp | Arcane pet broker | Legal sourcing advice.</w:t>
      </w:r>
    </w:p>
    <w:p>
      <w:pPr>
        <w:pStyle w:val="Compact"/>
      </w:pPr>
    </w:p>
    <w:p>
      <w:pPr>
        <w:pStyle w:val="Heading2"/>
      </w:pPr>
      <w:r>
        <w:t>Magic Item Shops, Relic Brokers, Scribes, Charms, and Arcane Services</w:t>
      </w:r>
    </w:p>
    <w:p>
      <w:pPr>
        <w:pStyle w:val="TableRowText"/>
      </w:pPr>
      <w:r>
        <w:rPr>
          <w:b/>
          <w:color w:val="007084"/>
        </w:rPr>
        <w:t>Item or Service | Price | Designated Location | Shopping Use</w:t>
      </w:r>
    </w:p>
    <w:p>
      <w:pPr>
        <w:pStyle w:val="TableRowText"/>
      </w:pPr>
      <w:r>
        <w:t>------------------------------------------------------------</w:t>
      </w:r>
    </w:p>
    <w:p>
      <w:pPr>
        <w:pStyle w:val="TableRowText"/>
      </w:pPr>
      <w:r>
        <w:t>Spell scroll, cantrip | 43.8 gp | Scribe or magic item shop | Common scroll.</w:t>
      </w:r>
    </w:p>
    <w:p>
      <w:pPr>
        <w:pStyle w:val="TableRowText"/>
      </w:pPr>
      <w:r>
        <w:t>Spell scroll, 1st level | 131.2 gp | Scribe or magic item shop | Recorded sale.</w:t>
      </w:r>
    </w:p>
    <w:p>
      <w:pPr>
        <w:pStyle w:val="TableRowText"/>
      </w:pPr>
      <w:r>
        <w:t>Spell scroll, 2nd level | 262.5 gp | Magic item shop | Limited stock.</w:t>
      </w:r>
    </w:p>
    <w:p>
      <w:pPr>
        <w:pStyle w:val="TableRowText"/>
      </w:pPr>
      <w:r>
        <w:t>Component pouch | 43.8 gp | Magic item shop or general store | Standard pouch.</w:t>
      </w:r>
    </w:p>
    <w:p>
      <w:pPr>
        <w:pStyle w:val="TableRowText"/>
      </w:pPr>
      <w:r>
        <w:t>Arcane focus crystal | 17.5 gp | Magic item shop | Focus item.</w:t>
      </w:r>
    </w:p>
    <w:p>
      <w:pPr>
        <w:pStyle w:val="TableRowText"/>
      </w:pPr>
      <w:r>
        <w:t>Holy symbol | 8.8 gp | Temple shop or jeweler | Sacred focus.</w:t>
      </w:r>
    </w:p>
    <w:p>
      <w:pPr>
        <w:pStyle w:val="TableRowText"/>
      </w:pPr>
      <w:r>
        <w:t>Druidic focus staff | 8.8 gp | Woodworker or magic item shop | Natural focus.</w:t>
      </w:r>
    </w:p>
    <w:p>
      <w:pPr>
        <w:pStyle w:val="TableRowText"/>
      </w:pPr>
      <w:r>
        <w:t>Moonlit ink | 26.2 gp | Scribe or magic item shop | Ritual writing ink.</w:t>
      </w:r>
    </w:p>
    <w:p>
      <w:pPr>
        <w:pStyle w:val="TableRowText"/>
      </w:pPr>
      <w:r>
        <w:t>Protective charm | 35 gp | Magic item shop or temple | Minor charm.</w:t>
      </w:r>
    </w:p>
    <w:p>
      <w:pPr>
        <w:pStyle w:val="TableRowText"/>
      </w:pPr>
      <w:r>
        <w:t>Everbright lantern | 131.2 gp | Magic item shop | Magically steady light.</w:t>
      </w:r>
    </w:p>
    <w:p>
      <w:pPr>
        <w:pStyle w:val="TableRowText"/>
      </w:pPr>
      <w:r>
        <w:t>Bag of holding, used | 875 gp | Magic item shop or relic broker | Rare stock.</w:t>
      </w:r>
    </w:p>
    <w:p>
      <w:pPr>
        <w:pStyle w:val="TableRowText"/>
      </w:pPr>
      <w:r>
        <w:t>Weapon enchantment consultation | 43.8 gp | Magic item shop or armory | Quote and examination.</w:t>
      </w:r>
    </w:p>
    <w:p>
      <w:pPr>
        <w:pStyle w:val="TableRowText"/>
      </w:pPr>
      <w:r>
        <w:t>Curse inspection | 26.2 gp | Magic item shop or temple | Identify troubling item.</w:t>
      </w:r>
    </w:p>
    <w:p>
      <w:pPr>
        <w:pStyle w:val="TableRowText"/>
      </w:pPr>
      <w:r>
        <w:t>Identify service | 35 gp | Magic item shop | Licensed caster service.</w:t>
      </w:r>
    </w:p>
    <w:p>
      <w:pPr>
        <w:pStyle w:val="Compact"/>
      </w:pPr>
    </w:p>
    <w:p>
      <w:pPr>
        <w:pStyle w:val="Heading2"/>
      </w:pPr>
      <w:r>
        <w:t>Jewelers, Gemcutters, Relic Appraisers, and Luxury Ornament Shops</w:t>
      </w:r>
    </w:p>
    <w:p>
      <w:pPr>
        <w:pStyle w:val="TableRowText"/>
      </w:pPr>
      <w:r>
        <w:rPr>
          <w:b/>
          <w:color w:val="007084"/>
        </w:rPr>
        <w:t>Item or Service | Price | Designated Location | Shopping Use</w:t>
      </w:r>
    </w:p>
    <w:p>
      <w:pPr>
        <w:pStyle w:val="TableRowText"/>
      </w:pPr>
      <w:r>
        <w:t>------------------------------------------------------------</w:t>
      </w:r>
    </w:p>
    <w:p>
      <w:pPr>
        <w:pStyle w:val="TableRowText"/>
      </w:pPr>
      <w:r>
        <w:t>Copper ring | 8.8 sp | Jeweler or market | Simple ring.</w:t>
      </w:r>
    </w:p>
    <w:p>
      <w:pPr>
        <w:pStyle w:val="TableRowText"/>
      </w:pPr>
      <w:r>
        <w:t>Silver ring | 8.8 gp | Jeweler | Plain silver.</w:t>
      </w:r>
    </w:p>
    <w:p>
      <w:pPr>
        <w:pStyle w:val="TableRowText"/>
      </w:pPr>
      <w:r>
        <w:t>Gold ring | 43.8 gp | Jeweler | Plain gold.</w:t>
      </w:r>
    </w:p>
    <w:p>
      <w:pPr>
        <w:pStyle w:val="TableRowText"/>
      </w:pPr>
      <w:r>
        <w:t>Signet ring | 87.5 gp | Jeweler | Engraved crest.</w:t>
      </w:r>
    </w:p>
    <w:p>
      <w:pPr>
        <w:pStyle w:val="TableRowText"/>
      </w:pPr>
      <w:r>
        <w:t>Gemstone pendant | 175 gp | Jeweler | Gem varies by biome.</w:t>
      </w:r>
    </w:p>
    <w:p>
      <w:pPr>
        <w:pStyle w:val="TableRowText"/>
      </w:pPr>
      <w:r>
        <w:t>Pearl necklace | 437.5 gp | Jeweler or coastal market | Fine pearls.</w:t>
      </w:r>
    </w:p>
    <w:p>
      <w:pPr>
        <w:pStyle w:val="TableRowText"/>
      </w:pPr>
      <w:r>
        <w:t>Relic appraisal | 17.5 gp | Jeweler or relic broker | Written estimate.</w:t>
      </w:r>
    </w:p>
    <w:p>
      <w:pPr>
        <w:pStyle w:val="TableRowText"/>
      </w:pPr>
      <w:r>
        <w:t>Gem cutting | 26.2 gp | Jeweler | Per stone.</w:t>
      </w:r>
    </w:p>
    <w:p>
      <w:pPr>
        <w:pStyle w:val="TableRowText"/>
      </w:pPr>
      <w:r>
        <w:t>Watch chain without clock face | 5.2 gp | Jeweler | Decorative chain only.</w:t>
      </w:r>
    </w:p>
    <w:p>
      <w:pPr>
        <w:pStyle w:val="TableRowText"/>
      </w:pPr>
      <w:r>
        <w:t>Ceremonial crown rental | 175 gp | Capital jeweler | Event rental deposit extra.</w:t>
      </w:r>
    </w:p>
    <w:p>
      <w:pPr>
        <w:pStyle w:val="Compact"/>
      </w:pPr>
    </w:p>
    <w:p>
      <w:pPr>
        <w:pStyle w:val="Heading2"/>
      </w:pPr>
      <w:r>
        <w:t>Everyday Services: Scribes, Couriers, Bathhouses, Guilds, Banks, Guides, and Mercenaries</w:t>
      </w:r>
    </w:p>
    <w:p>
      <w:pPr>
        <w:pStyle w:val="TableRowText"/>
      </w:pPr>
      <w:r>
        <w:rPr>
          <w:b/>
          <w:color w:val="007084"/>
        </w:rPr>
        <w:t>Item or Service | Price | Designated Location | Shopping Use</w:t>
      </w:r>
    </w:p>
    <w:p>
      <w:pPr>
        <w:pStyle w:val="TableRowText"/>
      </w:pPr>
      <w:r>
        <w:t>------------------------------------------------------------</w:t>
      </w:r>
    </w:p>
    <w:p>
      <w:pPr>
        <w:pStyle w:val="TableRowText"/>
      </w:pPr>
      <w:r>
        <w:t>Legal contract drafting | 8.8 gp | Scribe, advocate, guild office | Basic contract.</w:t>
      </w:r>
    </w:p>
    <w:p>
      <w:pPr>
        <w:pStyle w:val="TableRowText"/>
      </w:pPr>
      <w:r>
        <w:t>Letter writing | 3.5 sp | Scribe | One page.</w:t>
      </w:r>
    </w:p>
    <w:p>
      <w:pPr>
        <w:pStyle w:val="TableRowText"/>
      </w:pPr>
      <w:r>
        <w:t>Courier delivery in settlement | 8.8 cp | Courier office | Local delivery.</w:t>
      </w:r>
    </w:p>
    <w:p>
      <w:pPr>
        <w:pStyle w:val="TableRowText"/>
      </w:pPr>
      <w:r>
        <w:t>Courier delivery to another settlement | 1.8 gp | Courier office | Base rate.</w:t>
      </w:r>
    </w:p>
    <w:p>
      <w:pPr>
        <w:pStyle w:val="TableRowText"/>
      </w:pPr>
      <w:r>
        <w:t>Public bath and shave | 5.2 sp | Bathhouse | Clean-up service.</w:t>
      </w:r>
    </w:p>
    <w:p>
      <w:pPr>
        <w:pStyle w:val="TableRowText"/>
      </w:pPr>
      <w:r>
        <w:t>Haircut | 3.5 sp | Barber | Simple cut.</w:t>
      </w:r>
    </w:p>
    <w:p>
      <w:pPr>
        <w:pStyle w:val="TableRowText"/>
      </w:pPr>
      <w:r>
        <w:t>Tattoo, small | 3.5 gp | Tattooist | Simple design.</w:t>
      </w:r>
    </w:p>
    <w:p>
      <w:pPr>
        <w:pStyle w:val="TableRowText"/>
      </w:pPr>
      <w:r>
        <w:t>Funeral service, simple | 8.8 gp | Temple or undertaker | Burial or burning.</w:t>
      </w:r>
    </w:p>
    <w:p>
      <w:pPr>
        <w:pStyle w:val="TableRowText"/>
      </w:pPr>
      <w:r>
        <w:t>Funeral service, noble | 175 gp | Temple or undertaker | Procession and rites.</w:t>
      </w:r>
    </w:p>
    <w:p>
      <w:pPr>
        <w:pStyle w:val="TableRowText"/>
      </w:pPr>
      <w:r>
        <w:t>Laundry and mending | 5.2 sp | Launderer or tailor | Bundle.</w:t>
      </w:r>
    </w:p>
    <w:p>
      <w:pPr>
        <w:pStyle w:val="TableRowText"/>
      </w:pPr>
      <w:r>
        <w:t>Room cleaning | 8.8 sp | Hotel or domestic guild | Per room.</w:t>
      </w:r>
    </w:p>
    <w:p>
      <w:pPr>
        <w:pStyle w:val="TableRowText"/>
      </w:pPr>
      <w:r>
        <w:t>Bodyguard hire | 8.8 gp | Mercenary post | Per guard per day.</w:t>
      </w:r>
    </w:p>
    <w:p>
      <w:pPr>
        <w:pStyle w:val="TableRowText"/>
      </w:pPr>
      <w:r>
        <w:t>Private investigator | 17.5 gp | Broker or watch office | Per day.</w:t>
      </w:r>
    </w:p>
    <w:p>
      <w:pPr>
        <w:pStyle w:val="TableRowText"/>
      </w:pPr>
      <w:r>
        <w:t>Local guide | 1.8 gp | Guide hall | Per day.</w:t>
      </w:r>
    </w:p>
    <w:p>
      <w:pPr>
        <w:pStyle w:val="TableRowText"/>
      </w:pPr>
      <w:r>
        <w:t>Translator or interpreter | 3.5 gp | Scribe hall or embassy hostel | Per day.</w:t>
      </w:r>
    </w:p>
    <w:p>
      <w:pPr>
        <w:pStyle w:val="TableRowText"/>
      </w:pPr>
      <w:r>
        <w:t>Bank deposit box | 1.8 gp | Counting house | Per month.</w:t>
      </w:r>
    </w:p>
    <w:p>
      <w:pPr>
        <w:pStyle w:val="TableRowText"/>
      </w:pPr>
      <w:r>
        <w:t>Currency exchange | 1.8 sp | Counting house | Service fee.</w:t>
      </w:r>
    </w:p>
    <w:p>
      <w:pPr>
        <w:pStyle w:val="TableRowText"/>
      </w:pPr>
      <w:r>
        <w:t>Guild license filing | 5.2 gp | Guild office | Official paperwork.</w:t>
      </w:r>
    </w:p>
    <w:p>
      <w:pPr>
        <w:pStyle w:val="Compact"/>
      </w:pPr>
    </w:p>
    <w:p>
      <w:pPr>
        <w:pStyle w:val="Heading2"/>
      </w:pPr>
      <w:r>
        <w:t>Lake River Biome-Specific Goods and Services</w:t>
      </w:r>
    </w:p>
    <w:p>
      <w:pPr>
        <w:pStyle w:val="TableRowText"/>
      </w:pPr>
      <w:r>
        <w:rPr>
          <w:b/>
          <w:color w:val="007084"/>
        </w:rPr>
        <w:t>Item or Service | Price | Designated Location</w:t>
      </w:r>
    </w:p>
    <w:p>
      <w:pPr>
        <w:pStyle w:val="TableRowText"/>
      </w:pPr>
      <w:r>
        <w:t>--------------------------------------------------</w:t>
      </w:r>
    </w:p>
    <w:p>
      <w:pPr>
        <w:pStyle w:val="TableRowText"/>
      </w:pPr>
      <w:r>
        <w:t>Canal ferry pass | 1 sp | Ferry office</w:t>
      </w:r>
    </w:p>
    <w:p>
      <w:pPr>
        <w:pStyle w:val="TableRowText"/>
      </w:pPr>
      <w:r>
        <w:t>Reed basket | 2 sp | Reedcraft shop</w:t>
      </w:r>
    </w:p>
    <w:p>
      <w:pPr>
        <w:pStyle w:val="TableRowText"/>
      </w:pPr>
      <w:r>
        <w:t>Freshwater fish pie | 8 cp | Tavern</w:t>
      </w:r>
    </w:p>
    <w:p>
      <w:pPr>
        <w:pStyle w:val="TableRowText"/>
      </w:pPr>
      <w:r>
        <w:t>Boat pole | 5 sp | Boatwright</w:t>
      </w:r>
    </w:p>
    <w:p>
      <w:pPr>
        <w:pStyle w:val="TableRowText"/>
      </w:pPr>
      <w:r>
        <w:t>River map case | 3 gp | General store</w:t>
      </w:r>
    </w:p>
    <w:p>
      <w:pPr>
        <w:pStyle w:val="TableRowText"/>
      </w:pPr>
      <w:r>
        <w:t>Miller grain sack | 1 gp | Market</w:t>
      </w:r>
    </w:p>
    <w:p>
      <w:pPr>
        <w:pStyle w:val="Compact"/>
      </w:pPr>
    </w:p>
    <w:p>
      <w:pPr>
        <w:pStyle w:val="Heading2"/>
      </w:pPr>
      <w:r>
        <w:t>DM Use Notes</w:t>
      </w:r>
    </w:p>
    <w:p>
      <w:pPr>
        <w:pStyle w:val="Compact"/>
      </w:pPr>
      <w:r>
        <w:t>Use these tables as the settlement shopping floor. The same item always has a designated location, so players know where to go and what kind of scene they are entering. Increase or decrease stock by neighborhood, danger rating, scarcity, guild politics, holy days, blockades, monster pressure, or local corruption.</w:t>
      </w:r>
    </w:p>
    <w:p>
      <w:pPr>
        <w:pStyle w:val="Compact"/>
      </w:pPr>
      <w:r>
        <w:t>All names are plain English except setting terms such as thundercoil. Merge notes and audit wording have been removed from this player-facing version.</w:t>
      </w:r>
    </w:p>
    <w:p>
      <w:r>
        <w:br w:type="page"/>
      </w:r>
    </w:p>
    <w:p>
      <w:pPr>
        <w:pStyle w:val="Heading1"/>
      </w:pPr>
      <w:r>
        <w:t>City - Mountain</w:t>
      </w:r>
    </w:p>
    <w:p>
      <w:pPr>
        <w:pStyle w:val="Compact"/>
      </w:pPr>
      <w:r>
        <w:rPr>
          <w:b/>
        </w:rPr>
        <w:t xml:space="preserve">Source file: </w:t>
      </w:r>
      <w:r>
        <w:t>City_Mountain.html</w:t>
      </w:r>
    </w:p>
    <w:p>
      <w:pPr>
        <w:pStyle w:val="Compact"/>
      </w:pPr>
      <w:r>
        <w:t>Broad, crowded, specialized, fashionable, and more expensive shopping, meals, housing, lodging, healing, crafting, transit, and repair services for a dark fantasy steampunk settlement.</w:t>
      </w:r>
    </w:p>
    <w:p>
      <w:pPr>
        <w:pStyle w:val="Heading2"/>
      </w:pPr>
      <w:r>
        <w:t>Location Profile</w:t>
      </w:r>
    </w:p>
    <w:p>
      <w:pPr>
        <w:pStyle w:val="Compact"/>
      </w:pPr>
      <w:r>
        <w:rPr>
          <w:b/>
        </w:rPr>
        <w:t>Biome identity:</w:t>
      </w:r>
      <w:r>
        <w:t xml:space="preserve"> high-pass hostels, goat paths, rope bridges, alpine herb stalls, quarry yards, snow shelters, and switchback roads.</w:t>
      </w:r>
    </w:p>
    <w:p>
      <w:pPr>
        <w:pStyle w:val="Compact"/>
      </w:pPr>
      <w:r>
        <w:rPr>
          <w:b/>
        </w:rPr>
        <w:t>Market structure:</w:t>
      </w:r>
      <w:r>
        <w:t xml:space="preserve"> district markets, guild halls, hotels, armory rows, hospitals, restaurants, bazaars, and licensed arcane counters. Fine goods, rare goods, and commissioned masterwork services are common.</w:t>
      </w:r>
    </w:p>
    <w:p>
      <w:pPr>
        <w:pStyle w:val="Compact"/>
      </w:pPr>
      <w:r>
        <w:rPr>
          <w:b/>
        </w:rPr>
        <w:t>Availability rule:</w:t>
      </w:r>
      <w:r>
        <w:t xml:space="preserve"> Cities have full permanent districts; almost every listed item can be purchased without waiting unless it is restricted.</w:t>
      </w:r>
    </w:p>
    <w:p>
      <w:pPr>
        <w:pStyle w:val="Compact"/>
      </w:pPr>
      <w:r>
        <w:rPr>
          <w:b/>
        </w:rPr>
        <w:t>Currency:</w:t>
      </w:r>
      <w:r>
        <w:t xml:space="preserve"> 1 pp = 10 gp; 1 gp = 10 sp; 1 sp = 10 cp; 1 ep = 5 sp and is uncommon.</w:t>
      </w:r>
    </w:p>
    <w:p>
      <w:pPr>
        <w:pStyle w:val="PillList"/>
      </w:pPr>
      <w:r>
        <w:rPr>
          <w:b/>
        </w:rPr>
        <w:t xml:space="preserve">Available location categories: </w:t>
      </w:r>
      <w:r>
        <w:t>Hostels; Inns; Taverns; Restaurants; Hotels; General Stores; Marketplaces; Armories; Blacksmiths; Craft Shops; Stables; Hospitals; Apothecaries; Alchemists; Magic Item Shops; Jewelers; Furniture Halls; Textile and Clothing Shops; Pet Sellers; Courier and Guild Offices; Housing Office; Skyship Station; Portal Network Building</w:t>
      </w:r>
    </w:p>
    <w:p>
      <w:pPr>
        <w:pStyle w:val="Compact"/>
      </w:pPr>
      <w:r>
        <w:t>Meal portions and prices intentionally scale by settlement type: villages and towns serve larger practical portions, while cities and capitals add costly fine dining, tiny luxury courses, private rooms, rare ingredients, and formal service.</w:t>
      </w:r>
    </w:p>
    <w:p>
      <w:pPr>
        <w:pStyle w:val="Heading2"/>
      </w:pPr>
      <w:r>
        <w:t>Strict Placement Rules</w:t>
      </w:r>
    </w:p>
    <w:p>
      <w:pPr>
        <w:pStyle w:val="Compact"/>
      </w:pPr>
      <w:r>
        <w:t>• Meal items are sold through hostels, taverns, inns, restaurants, hotels, tea houses, cafes, and market food stalls.</w:t>
      </w:r>
    </w:p>
    <w:p>
      <w:pPr>
        <w:pStyle w:val="Compact"/>
      </w:pPr>
      <w:r>
        <w:t>• Bulk food is sold through general stores, granaries, grocers, and marketplaces.</w:t>
      </w:r>
    </w:p>
    <w:p>
      <w:pPr>
        <w:pStyle w:val="Compact"/>
      </w:pPr>
      <w:r>
        <w:t>• Weapons, armor, ammunition, shields, and thundercoil gear are sold through armories, with repair and forged basics also handled by blacksmiths.</w:t>
      </w:r>
    </w:p>
    <w:p>
      <w:pPr>
        <w:pStyle w:val="Compact"/>
      </w:pPr>
      <w:r>
        <w:t>• Craft goods are placed in specific craft shops: leatherworkers, tailors, textile shops, carpenters, furniture halls, potters, glassblowers, tinkers, locksmiths, wheelwrights, bowyers, chandlers, and artists.</w:t>
      </w:r>
    </w:p>
    <w:p>
      <w:pPr>
        <w:pStyle w:val="Compact"/>
      </w:pPr>
      <w:r>
        <w:t>• Stables sell, rent, treat, and board mounts; wagonwrights and caravan yards handle carts, wagons, freight, and guards.</w:t>
      </w:r>
    </w:p>
    <w:p>
      <w:pPr>
        <w:pStyle w:val="Compact"/>
      </w:pPr>
      <w:r>
        <w:t>• Potions, elixirs, licensed Cannabis remedies, poisons, antitoxins, acids, and alchemical goods are sold through apothecaries, herbalists, alchemists, clinics, hospitals, temple clinics, or licensed poison counters.</w:t>
      </w:r>
    </w:p>
    <w:p>
      <w:pPr>
        <w:pStyle w:val="Compact"/>
      </w:pPr>
      <w:r>
        <w:t>• Mechanical, steam-driven, alchemical, and arcane-steam goods use designated craft, armory, alchemist, or guild counters.</w:t>
      </w:r>
    </w:p>
    <w:p>
      <w:pPr>
        <w:pStyle w:val="Heading2"/>
      </w:pPr>
      <w:r>
        <w:t>Meals, Drinks, Tea, Restaurants, Taverns, Inns, Hotels, and Hostels</w:t>
      </w:r>
    </w:p>
    <w:p>
      <w:pPr>
        <w:pStyle w:val="TableRowText"/>
      </w:pPr>
      <w:r>
        <w:rPr>
          <w:b/>
          <w:color w:val="007084"/>
        </w:rPr>
        <w:t>Item or Service | Price | Designated Location | Shopping Use</w:t>
      </w:r>
    </w:p>
    <w:p>
      <w:pPr>
        <w:pStyle w:val="TableRowText"/>
      </w:pPr>
      <w:r>
        <w:t>------------------------------------------------------------</w:t>
      </w:r>
    </w:p>
    <w:p>
      <w:pPr>
        <w:pStyle w:val="TableRowText"/>
      </w:pPr>
      <w:r>
        <w:t>Porridge with honeyed oats | 3.5 cp | Hostel, inn, tavern | Common breakfast; large bowl.</w:t>
      </w:r>
    </w:p>
    <w:p>
      <w:pPr>
        <w:pStyle w:val="TableRowText"/>
      </w:pPr>
      <w:r>
        <w:t>Eggs, black bread, and fried potatoes | 7 cp | Inn or tavern | Cheap, filling morning plate.</w:t>
      </w:r>
    </w:p>
    <w:p>
      <w:pPr>
        <w:pStyle w:val="TableRowText"/>
      </w:pPr>
      <w:r>
        <w:t>Bean stew with crust bread | 8.8 cp | Hostel or tavern | Large ladle portion.</w:t>
      </w:r>
    </w:p>
    <w:p>
      <w:pPr>
        <w:pStyle w:val="TableRowText"/>
      </w:pPr>
      <w:r>
        <w:t>Roast chicken quarter with greens | 3.5 sp | Inn, tavern, restaurant | Standard traveler supper.</w:t>
      </w:r>
    </w:p>
    <w:p>
      <w:pPr>
        <w:pStyle w:val="TableRowText"/>
      </w:pPr>
      <w:r>
        <w:t>Mutton pie with root vegetables | 5.2 sp | Tavern or restaurant | Hearty plate.</w:t>
      </w:r>
    </w:p>
    <w:p>
      <w:pPr>
        <w:pStyle w:val="TableRowText"/>
      </w:pPr>
      <w:r>
        <w:t>Fresh fish plate | 7 sp | Tavern, inn, restaurant | Biome-adjusted catch where available.</w:t>
      </w:r>
    </w:p>
    <w:p>
      <w:pPr>
        <w:pStyle w:val="TableRowText"/>
      </w:pPr>
      <w:r>
        <w:t>Spiced rice bowl | 1.8 sp | Hostel or market eatery | Modest serving.</w:t>
      </w:r>
    </w:p>
    <w:p>
      <w:pPr>
        <w:pStyle w:val="TableRowText"/>
      </w:pPr>
      <w:r>
        <w:t>Vegetable hotpot | 14 cp | Hostel, inn, tavern | Large communal meal.</w:t>
      </w:r>
    </w:p>
    <w:p>
      <w:pPr>
        <w:pStyle w:val="TableRowText"/>
      </w:pPr>
      <w:r>
        <w:t>Hunter sausage platter | 5.2 sp | Tavern or inn | Good for trail parties.</w:t>
      </w:r>
    </w:p>
    <w:p>
      <w:pPr>
        <w:pStyle w:val="TableRowText"/>
      </w:pPr>
      <w:r>
        <w:t>Cheese board with fruit | 3.5 sp | Inn, tavern, restaurant | Shared table plate.</w:t>
      </w:r>
    </w:p>
    <w:p>
      <w:pPr>
        <w:pStyle w:val="TableRowText"/>
      </w:pPr>
      <w:r>
        <w:t>Tea service with biscuits | 1.8 sp | Tea house, inn, hotel | Individual pot.</w:t>
      </w:r>
    </w:p>
    <w:p>
      <w:pPr>
        <w:pStyle w:val="TableRowText"/>
      </w:pPr>
      <w:r>
        <w:t>Strong coffee and sweet roll | 14 cp | Cafe or inn | Morning service.</w:t>
      </w:r>
    </w:p>
    <w:p>
      <w:pPr>
        <w:pStyle w:val="TableRowText"/>
      </w:pPr>
      <w:r>
        <w:t>Cider mug | 5.2 cp | Tavern or inn | Local pour.</w:t>
      </w:r>
    </w:p>
    <w:p>
      <w:pPr>
        <w:pStyle w:val="TableRowText"/>
      </w:pPr>
      <w:r>
        <w:t>Ale tankard | 7 cp | Tavern or inn | Common drink.</w:t>
      </w:r>
    </w:p>
    <w:p>
      <w:pPr>
        <w:pStyle w:val="TableRowText"/>
      </w:pPr>
      <w:r>
        <w:t>Wine glass | 3.5 sp | Restaurant, hotel, tavern | House wine.</w:t>
      </w:r>
    </w:p>
    <w:p>
      <w:pPr>
        <w:pStyle w:val="TableRowText"/>
      </w:pPr>
      <w:r>
        <w:t>Street skewer | 5.2 cp | Market stall | Fast, cheap food.</w:t>
      </w:r>
    </w:p>
    <w:p>
      <w:pPr>
        <w:pStyle w:val="TableRowText"/>
      </w:pPr>
      <w:r>
        <w:t>Festival platter | 12.2 sp | Restaurant or tavern | Shared seasonal dish.</w:t>
      </w:r>
    </w:p>
    <w:p>
      <w:pPr>
        <w:pStyle w:val="TableRowText"/>
      </w:pPr>
      <w:r>
        <w:t>Fine tasting course | 3.5 gp | Restaurant or hotel | Tiny plated luxury course in cities and capitals.</w:t>
      </w:r>
    </w:p>
    <w:p>
      <w:pPr>
        <w:pStyle w:val="TableRowText"/>
      </w:pPr>
      <w:r>
        <w:t>Private chef dinner | 21 gp | Hotel or noble restaurant | Reservation service.</w:t>
      </w:r>
    </w:p>
    <w:p>
      <w:pPr>
        <w:pStyle w:val="Compact"/>
      </w:pPr>
    </w:p>
    <w:p>
      <w:pPr>
        <w:pStyle w:val="Heading2"/>
      </w:pPr>
      <w:r>
        <w:t>Lodging, Baths, Laundry, and Guest Services</w:t>
      </w:r>
    </w:p>
    <w:p>
      <w:pPr>
        <w:pStyle w:val="TableRowText"/>
      </w:pPr>
      <w:r>
        <w:rPr>
          <w:b/>
          <w:color w:val="007084"/>
        </w:rPr>
        <w:t>Item or Service | Price | Designated Location | Shopping Use</w:t>
      </w:r>
    </w:p>
    <w:p>
      <w:pPr>
        <w:pStyle w:val="TableRowText"/>
      </w:pPr>
      <w:r>
        <w:t>------------------------------------------------------------</w:t>
      </w:r>
    </w:p>
    <w:p>
      <w:pPr>
        <w:pStyle w:val="TableRowText"/>
      </w:pPr>
      <w:r>
        <w:t>Common room floor space | 1.8 sp | Hostel | Bedroll space and shared hearth.</w:t>
      </w:r>
    </w:p>
    <w:p>
      <w:pPr>
        <w:pStyle w:val="TableRowText"/>
      </w:pPr>
      <w:r>
        <w:t>Bunk in shared dormitory | 5.2 sp | Hostel | Locked footlocker included.</w:t>
      </w:r>
    </w:p>
    <w:p>
      <w:pPr>
        <w:pStyle w:val="TableRowText"/>
      </w:pPr>
      <w:r>
        <w:t>Small private room | 14 sp | Inn | Single bed, wash basin.</w:t>
      </w:r>
    </w:p>
    <w:p>
      <w:pPr>
        <w:pStyle w:val="TableRowText"/>
      </w:pPr>
      <w:r>
        <w:t>Double room | 26.2 sp | Inn or hotel | Two beds or one large bed.</w:t>
      </w:r>
    </w:p>
    <w:p>
      <w:pPr>
        <w:pStyle w:val="TableRowText"/>
      </w:pPr>
      <w:r>
        <w:t>Family room | 43.8 sp | Inn or hotel | Four travelers and simple storage.</w:t>
      </w:r>
    </w:p>
    <w:p>
      <w:pPr>
        <w:pStyle w:val="TableRowText"/>
      </w:pPr>
      <w:r>
        <w:t>Secure adventurer suite | 5.2 gp | Hotel or guarded inn | Weapon rack and reinforced door.</w:t>
      </w:r>
    </w:p>
    <w:p>
      <w:pPr>
        <w:pStyle w:val="TableRowText"/>
      </w:pPr>
      <w:r>
        <w:t>Luxury suite | 21 gp | Hotel | Bath, meal service, attendant bell.</w:t>
      </w:r>
    </w:p>
    <w:p>
      <w:pPr>
        <w:pStyle w:val="TableRowText"/>
      </w:pPr>
      <w:r>
        <w:t>Diplomatic suite | 78.8 gp | Capital hotel | Private guards and meeting room.</w:t>
      </w:r>
    </w:p>
    <w:p>
      <w:pPr>
        <w:pStyle w:val="TableRowText"/>
      </w:pPr>
      <w:r>
        <w:t>Stable-side cot | 8.8 cp | Stable or hostel | Cheap, smells like hay.</w:t>
      </w:r>
    </w:p>
    <w:p>
      <w:pPr>
        <w:pStyle w:val="TableRowText"/>
      </w:pPr>
      <w:r>
        <w:t>Bathhouse entry | 3.5 sp | Bathhouse, inn, hotel | Hot water where the biome allows.</w:t>
      </w:r>
    </w:p>
    <w:p>
      <w:pPr>
        <w:pStyle w:val="TableRowText"/>
      </w:pPr>
      <w:r>
        <w:t>Laundry service | 1.8 sp | Hostel, inn, hotel | Per bundle.</w:t>
      </w:r>
    </w:p>
    <w:p>
      <w:pPr>
        <w:pStyle w:val="TableRowText"/>
      </w:pPr>
      <w:r>
        <w:t>Private meeting room | 8.8 sp | Inn, tavern, hotel | One hour.</w:t>
      </w:r>
    </w:p>
    <w:p>
      <w:pPr>
        <w:pStyle w:val="Compact"/>
      </w:pPr>
    </w:p>
    <w:p>
      <w:pPr>
        <w:pStyle w:val="Heading2"/>
      </w:pPr>
      <w:r>
        <w:t>Housing Purchase and Rental Office</w:t>
      </w:r>
    </w:p>
    <w:p>
      <w:pPr>
        <w:pStyle w:val="TableRowText"/>
      </w:pPr>
      <w:r>
        <w:rPr>
          <w:b/>
          <w:color w:val="007084"/>
        </w:rPr>
        <w:t>Housing Type | Monthly Rent | Yearly Rent | Purchase Price | Notes</w:t>
      </w:r>
    </w:p>
    <w:p>
      <w:pPr>
        <w:pStyle w:val="TableRowText"/>
      </w:pPr>
      <w:r>
        <w:t>------------------------------------------------------------------</w:t>
      </w:r>
    </w:p>
    <w:p>
      <w:pPr>
        <w:pStyle w:val="TableRowText"/>
      </w:pPr>
      <w:r>
        <w:t>Tenement room | 3.5 gp | 35 gp | Not usually sold | Crowded but legal shelter. Includes reinforced stonework and heat/vent upkeep.</w:t>
      </w:r>
    </w:p>
    <w:p>
      <w:pPr>
        <w:pStyle w:val="TableRowText"/>
      </w:pPr>
      <w:r>
        <w:t>Modest apartment | 26.2 gp | 262.5 gp | 630 gp | Kitchen corner and sleeping room. Includes reinforced stonework and heat/vent upkeep.</w:t>
      </w:r>
    </w:p>
    <w:p>
      <w:pPr>
        <w:pStyle w:val="TableRowText"/>
      </w:pPr>
      <w:r>
        <w:t>Comfortable apartment | 63 gp | 630 gp | 210 pp | Better walls, private wash access. Includes reinforced stonework and heat/vent upkeep.</w:t>
      </w:r>
    </w:p>
    <w:p>
      <w:pPr>
        <w:pStyle w:val="TableRowText"/>
      </w:pPr>
      <w:r>
        <w:t>Family flat or townhouse | 126 gp | 1260 gp | 525 pp | Multiple rooms and storage. Includes reinforced stonework and heat/vent upkeep.</w:t>
      </w:r>
    </w:p>
    <w:p>
      <w:pPr>
        <w:pStyle w:val="TableRowText"/>
      </w:pPr>
      <w:r>
        <w:t>Workshop residence | 166.2 gp | 1662.5 gp | 735 pp | Shopfront with living space. Includes reinforced stonework and heat/vent upkeep.</w:t>
      </w:r>
    </w:p>
    <w:p>
      <w:pPr>
        <w:pStyle w:val="TableRowText"/>
      </w:pPr>
      <w:r>
        <w:t>Secure adventurer residence | 245 gp | 2450 gp | 1225 pp | Reinforced storage and courtyard access. Includes reinforced stonework and heat/vent upkeep.</w:t>
      </w:r>
    </w:p>
    <w:p>
      <w:pPr>
        <w:pStyle w:val="TableRowText"/>
      </w:pPr>
      <w:r>
        <w:t>Luxury suite or manor wing | 525 gp | 5250 gp | 1,400 pp | Fine residence and service rooms. Includes reinforced stonework and heat/vent upkeep.</w:t>
      </w:r>
    </w:p>
    <w:p>
      <w:pPr>
        <w:pStyle w:val="Compact"/>
      </w:pPr>
    </w:p>
    <w:p>
      <w:pPr>
        <w:pStyle w:val="Heading2"/>
      </w:pPr>
      <w:r>
        <w:t>Bulk Food, Grocers, Granaries, and Marketplaces</w:t>
      </w:r>
    </w:p>
    <w:p>
      <w:pPr>
        <w:pStyle w:val="TableRowText"/>
      </w:pPr>
      <w:r>
        <w:rPr>
          <w:b/>
          <w:color w:val="007084"/>
        </w:rPr>
        <w:t>Item or Service | Price | Designated Location | Shopping Use</w:t>
      </w:r>
    </w:p>
    <w:p>
      <w:pPr>
        <w:pStyle w:val="TableRowText"/>
      </w:pPr>
      <w:r>
        <w:t>------------------------------------------------------------</w:t>
      </w:r>
    </w:p>
    <w:p>
      <w:pPr>
        <w:pStyle w:val="TableRowText"/>
      </w:pPr>
      <w:r>
        <w:t>Flour sack | 8.8 sp | General store or marketplace | One household sack.</w:t>
      </w:r>
    </w:p>
    <w:p>
      <w:pPr>
        <w:pStyle w:val="TableRowText"/>
      </w:pPr>
      <w:r>
        <w:t>Rice sack | 14 sp | General store or marketplace | Bulk staple.</w:t>
      </w:r>
    </w:p>
    <w:p>
      <w:pPr>
        <w:pStyle w:val="TableRowText"/>
      </w:pPr>
      <w:r>
        <w:t>Dried bean sack | 10.5 sp | General store or marketplace | Bulk staple.</w:t>
      </w:r>
    </w:p>
    <w:p>
      <w:pPr>
        <w:pStyle w:val="TableRowText"/>
      </w:pPr>
      <w:r>
        <w:t>Salt barrel | 3.5 gp | Marketplace | Preserving and trade.</w:t>
      </w:r>
    </w:p>
    <w:p>
      <w:pPr>
        <w:pStyle w:val="TableRowText"/>
      </w:pPr>
      <w:r>
        <w:t>Smoked meat bundle | 8.8 sp | Marketplace | Ten trail portions.</w:t>
      </w:r>
    </w:p>
    <w:p>
      <w:pPr>
        <w:pStyle w:val="TableRowText"/>
      </w:pPr>
      <w:r>
        <w:t>Dried fish bundle | 7 sp | Marketplace | Ten trail portions.</w:t>
      </w:r>
    </w:p>
    <w:p>
      <w:pPr>
        <w:pStyle w:val="TableRowText"/>
      </w:pPr>
      <w:r>
        <w:t>Hard cheese wheel | 12.2 sp | Marketplace | Keeps well.</w:t>
      </w:r>
    </w:p>
    <w:p>
      <w:pPr>
        <w:pStyle w:val="TableRowText"/>
      </w:pPr>
      <w:r>
        <w:t>Pickled vegetable crock | 10.5 sp | General store | Household crock.</w:t>
      </w:r>
    </w:p>
    <w:p>
      <w:pPr>
        <w:pStyle w:val="TableRowText"/>
      </w:pPr>
      <w:r>
        <w:t>Honey jar | 5.2 sp | Marketplace | Local or foreign.</w:t>
      </w:r>
    </w:p>
    <w:p>
      <w:pPr>
        <w:pStyle w:val="TableRowText"/>
      </w:pPr>
      <w:r>
        <w:t>Tea brick | 1.8 gp | Tea house or marketplace | Bulk tea.</w:t>
      </w:r>
    </w:p>
    <w:p>
      <w:pPr>
        <w:pStyle w:val="TableRowText"/>
      </w:pPr>
      <w:r>
        <w:t>Coffee sack | 5.2 gp | Marketplace | Bulk roasted beans.</w:t>
      </w:r>
    </w:p>
    <w:p>
      <w:pPr>
        <w:pStyle w:val="TableRowText"/>
      </w:pPr>
      <w:r>
        <w:t>Spice packet | 8.8 sp | Marketplace | Cooking blend.</w:t>
      </w:r>
    </w:p>
    <w:p>
      <w:pPr>
        <w:pStyle w:val="TableRowText"/>
      </w:pPr>
      <w:r>
        <w:t>Trail ration pack | 8.8 sp | General store | Five days.</w:t>
      </w:r>
    </w:p>
    <w:p>
      <w:pPr>
        <w:pStyle w:val="TableRowText"/>
      </w:pPr>
      <w:r>
        <w:t>Cooking oil jug | 7 sp | General store | Sealed jug.</w:t>
      </w:r>
    </w:p>
    <w:p>
      <w:pPr>
        <w:pStyle w:val="TableRowText"/>
      </w:pPr>
      <w:r>
        <w:t>Fresh produce crate | 5.2 sp | Marketplace | Seasonal.</w:t>
      </w:r>
    </w:p>
    <w:p>
      <w:pPr>
        <w:pStyle w:val="TableRowText"/>
      </w:pPr>
      <w:r>
        <w:t>Grain feed sack | 5.2 sp | Stable or marketplace | Mount feed.</w:t>
      </w:r>
    </w:p>
    <w:p>
      <w:pPr>
        <w:pStyle w:val="Compact"/>
      </w:pPr>
    </w:p>
    <w:p>
      <w:pPr>
        <w:pStyle w:val="Heading2"/>
      </w:pPr>
      <w:r>
        <w:t>General Store, Travel Gear, Bags, Rope, Kits, and Survival Goods</w:t>
      </w:r>
    </w:p>
    <w:p>
      <w:pPr>
        <w:pStyle w:val="TableRowText"/>
      </w:pPr>
      <w:r>
        <w:rPr>
          <w:b/>
          <w:color w:val="007084"/>
        </w:rPr>
        <w:t>Item or Service | Price | Designated Location | Shopping Use</w:t>
      </w:r>
    </w:p>
    <w:p>
      <w:pPr>
        <w:pStyle w:val="TableRowText"/>
      </w:pPr>
      <w:r>
        <w:t>------------------------------------------------------------</w:t>
      </w:r>
    </w:p>
    <w:p>
      <w:pPr>
        <w:pStyle w:val="TableRowText"/>
      </w:pPr>
      <w:r>
        <w:t>Backpack | 3.5 gp | General store | Standard adventuring pack.</w:t>
      </w:r>
    </w:p>
    <w:p>
      <w:pPr>
        <w:pStyle w:val="TableRowText"/>
      </w:pPr>
      <w:r>
        <w:t>Satchel | 14 sp | General store or leatherworker | Daily carry bag.</w:t>
      </w:r>
    </w:p>
    <w:p>
      <w:pPr>
        <w:pStyle w:val="TableRowText"/>
      </w:pPr>
      <w:r>
        <w:t>Belt pouch | 8.8 sp | General store or leatherworker | Coin pouch.</w:t>
      </w:r>
    </w:p>
    <w:p>
      <w:pPr>
        <w:pStyle w:val="TableRowText"/>
      </w:pPr>
      <w:r>
        <w:t>Waterskin | 3.5 sp | General store | Refillable.</w:t>
      </w:r>
    </w:p>
    <w:p>
      <w:pPr>
        <w:pStyle w:val="TableRowText"/>
      </w:pPr>
      <w:r>
        <w:t>Bedroll | 1.8 gp | General store | Not commonly sold in deep sea districts.</w:t>
      </w:r>
    </w:p>
    <w:p>
      <w:pPr>
        <w:pStyle w:val="TableRowText"/>
      </w:pPr>
      <w:r>
        <w:t>Blanket | 8.8 sp | General store | Wool or linen.</w:t>
      </w:r>
    </w:p>
    <w:p>
      <w:pPr>
        <w:pStyle w:val="TableRowText"/>
      </w:pPr>
      <w:r>
        <w:t>Rope, hempen 50 ft | 1.8 gp | General store | Utility rope.</w:t>
      </w:r>
    </w:p>
    <w:p>
      <w:pPr>
        <w:pStyle w:val="TableRowText"/>
      </w:pPr>
      <w:r>
        <w:t>Rope, silk 50 ft | 17.5 gp | General store or climber shop | Light, strong rope.</w:t>
      </w:r>
    </w:p>
    <w:p>
      <w:pPr>
        <w:pStyle w:val="TableRowText"/>
      </w:pPr>
      <w:r>
        <w:t>Lantern | 8.8 gp | General store | Oil lantern.</w:t>
      </w:r>
    </w:p>
    <w:p>
      <w:pPr>
        <w:pStyle w:val="TableRowText"/>
      </w:pPr>
      <w:r>
        <w:t>Lamp oil flask | 1.8 sp | General store | One flask.</w:t>
      </w:r>
    </w:p>
    <w:p>
      <w:pPr>
        <w:pStyle w:val="TableRowText"/>
      </w:pPr>
      <w:r>
        <w:t>Candle bundle | 1.8 cp | General store | Ten candles.</w:t>
      </w:r>
    </w:p>
    <w:p>
      <w:pPr>
        <w:pStyle w:val="TableRowText"/>
      </w:pPr>
      <w:r>
        <w:t>Chalk bundle | 1.8 cp | General store | Ten sticks.</w:t>
      </w:r>
    </w:p>
    <w:p>
      <w:pPr>
        <w:pStyle w:val="TableRowText"/>
      </w:pPr>
      <w:r>
        <w:t>Sealing wax | 8.8 sp | General store | Official letters.</w:t>
      </w:r>
    </w:p>
    <w:p>
      <w:pPr>
        <w:pStyle w:val="TableRowText"/>
      </w:pPr>
      <w:r>
        <w:t>Ink bottle | 17.5 gp | Scribe or general store | Black ink.</w:t>
      </w:r>
    </w:p>
    <w:p>
      <w:pPr>
        <w:pStyle w:val="TableRowText"/>
      </w:pPr>
      <w:r>
        <w:t>Quill set | 3.5 cp | Scribe or general store | Five quills.</w:t>
      </w:r>
    </w:p>
    <w:p>
      <w:pPr>
        <w:pStyle w:val="TableRowText"/>
      </w:pPr>
      <w:r>
        <w:t>Parchment sheet | 1.8 sp | Scribe or general store | Single sheet.</w:t>
      </w:r>
    </w:p>
    <w:p>
      <w:pPr>
        <w:pStyle w:val="TableRowText"/>
      </w:pPr>
      <w:r>
        <w:t>Map case | 1.8 gp | General store | Weatherproof tube.</w:t>
      </w:r>
    </w:p>
    <w:p>
      <w:pPr>
        <w:pStyle w:val="TableRowText"/>
      </w:pPr>
      <w:r>
        <w:t>Crowbar | 3.5 gp | General store or blacksmith | Iron pry bar.</w:t>
      </w:r>
    </w:p>
    <w:p>
      <w:pPr>
        <w:pStyle w:val="TableRowText"/>
      </w:pPr>
      <w:r>
        <w:t>Hammer | 1.8 gp | General store or blacksmith | Work hammer.</w:t>
      </w:r>
    </w:p>
    <w:p>
      <w:pPr>
        <w:pStyle w:val="TableRowText"/>
      </w:pPr>
      <w:r>
        <w:t>Iron spikes, 10 | 1.8 gp | General store or blacksmith | Climbing or securing.</w:t>
      </w:r>
    </w:p>
    <w:p>
      <w:pPr>
        <w:pStyle w:val="TableRowText"/>
      </w:pPr>
      <w:r>
        <w:t>Cooking pot | 3.5 gp | General store or tinsmith | Camp pot.</w:t>
      </w:r>
    </w:p>
    <w:p>
      <w:pPr>
        <w:pStyle w:val="TableRowText"/>
      </w:pPr>
      <w:r>
        <w:t>Tent, two-person | 3.5 gp | General store | Weatherproof canvas.</w:t>
      </w:r>
    </w:p>
    <w:p>
      <w:pPr>
        <w:pStyle w:val="TableRowText"/>
      </w:pPr>
      <w:r>
        <w:t>Survival kit | 8.8 gp | General store | Cord, hooks, tinder, needle, whistle.</w:t>
      </w:r>
    </w:p>
    <w:p>
      <w:pPr>
        <w:pStyle w:val="TableRowText"/>
      </w:pPr>
      <w:r>
        <w:t>Cooking kit | 5.2 gp | General store | Pan, spoon, spice tin, knife.</w:t>
      </w:r>
    </w:p>
    <w:p>
      <w:pPr>
        <w:pStyle w:val="TableRowText"/>
      </w:pPr>
      <w:r>
        <w:t>Fishing kit | 3.5 gp | General store or dock market | Hooks, line, small net.</w:t>
      </w:r>
    </w:p>
    <w:p>
      <w:pPr>
        <w:pStyle w:val="Compact"/>
      </w:pPr>
    </w:p>
    <w:p>
      <w:pPr>
        <w:pStyle w:val="Heading2"/>
      </w:pPr>
      <w:r>
        <w:t>Hospitals, Clinics, Temple Clinics, Healing Kits, and Medical Services</w:t>
      </w:r>
    </w:p>
    <w:p>
      <w:pPr>
        <w:pStyle w:val="TableRowText"/>
      </w:pPr>
      <w:r>
        <w:rPr>
          <w:b/>
          <w:color w:val="007084"/>
        </w:rPr>
        <w:t>Item or Service | Price | Designated Location | Shopping Use</w:t>
      </w:r>
    </w:p>
    <w:p>
      <w:pPr>
        <w:pStyle w:val="TableRowText"/>
      </w:pPr>
      <w:r>
        <w:t>------------------------------------------------------------</w:t>
      </w:r>
    </w:p>
    <w:p>
      <w:pPr>
        <w:pStyle w:val="TableRowText"/>
      </w:pPr>
      <w:r>
        <w:t>Healer kit | 8.8 gp | Clinic, hospital, apothecary | Ten uses.</w:t>
      </w:r>
    </w:p>
    <w:p>
      <w:pPr>
        <w:pStyle w:val="TableRowText"/>
      </w:pPr>
      <w:r>
        <w:t>Bandage roll | 8.8 cp | Clinic or apothecary | Clean linen roll.</w:t>
      </w:r>
    </w:p>
    <w:p>
      <w:pPr>
        <w:pStyle w:val="TableRowText"/>
      </w:pPr>
      <w:r>
        <w:t>Splint set | 3.5 sp | Clinic or hospital | Field treatment.</w:t>
      </w:r>
    </w:p>
    <w:p>
      <w:pPr>
        <w:pStyle w:val="TableRowText"/>
      </w:pPr>
      <w:r>
        <w:t>Antiseptic wash | 5.2 sp | Apothecary | Cleans wounds.</w:t>
      </w:r>
    </w:p>
    <w:p>
      <w:pPr>
        <w:pStyle w:val="TableRowText"/>
      </w:pPr>
      <w:r>
        <w:t>Fever tonic | 14 sp | Apothecary | Common fever care.</w:t>
      </w:r>
    </w:p>
    <w:p>
      <w:pPr>
        <w:pStyle w:val="TableRowText"/>
      </w:pPr>
      <w:r>
        <w:t>Pain draught | 1.8 gp | Apothecary | Nonmagical relief.</w:t>
      </w:r>
    </w:p>
    <w:p>
      <w:pPr>
        <w:pStyle w:val="TableRowText"/>
      </w:pPr>
      <w:r>
        <w:t>Surgery, minor | 8.8 gp | Clinic or hospital | Stitches, setting, cautery.</w:t>
      </w:r>
    </w:p>
    <w:p>
      <w:pPr>
        <w:pStyle w:val="TableRowText"/>
      </w:pPr>
      <w:r>
        <w:t>Surgery, major | 87.5 gp | Hospital | Operating room and recovery cot.</w:t>
      </w:r>
    </w:p>
    <w:p>
      <w:pPr>
        <w:pStyle w:val="TableRowText"/>
      </w:pPr>
      <w:r>
        <w:t>Disease consultation | 5.2 gp | Clinic or hospital | Diagnosis and regimen.</w:t>
      </w:r>
    </w:p>
    <w:p>
      <w:pPr>
        <w:pStyle w:val="TableRowText"/>
      </w:pPr>
      <w:r>
        <w:t>Hospital bed, common ward | 1.8 gp | Hospital | Per night.</w:t>
      </w:r>
    </w:p>
    <w:p>
      <w:pPr>
        <w:pStyle w:val="TableRowText"/>
      </w:pPr>
      <w:r>
        <w:t>Hospital bed, private room | 14 gp | Hospital | Per night.</w:t>
      </w:r>
    </w:p>
    <w:p>
      <w:pPr>
        <w:pStyle w:val="TableRowText"/>
      </w:pPr>
      <w:r>
        <w:t>Midwife service | 3.5 gp | Clinic or home visit | Birth support.</w:t>
      </w:r>
    </w:p>
    <w:p>
      <w:pPr>
        <w:pStyle w:val="TableRowText"/>
      </w:pPr>
      <w:r>
        <w:t>Crisis healing prayer | 43.8 gp | Temple clinic | Emergency magical care where available.</w:t>
      </w:r>
    </w:p>
    <w:p>
      <w:pPr>
        <w:pStyle w:val="TableRowText"/>
      </w:pPr>
      <w:r>
        <w:t>Lesser restoration service | 70 gp | Temple clinic or hospital | Licensed spell service.</w:t>
      </w:r>
    </w:p>
    <w:p>
      <w:pPr>
        <w:pStyle w:val="TableRowText"/>
      </w:pPr>
      <w:r>
        <w:t>Remove poison treatment | 52.5 gp | Hospital, temple clinic, apothecary | Rapid intervention.</w:t>
      </w:r>
    </w:p>
    <w:p>
      <w:pPr>
        <w:pStyle w:val="Compact"/>
      </w:pPr>
    </w:p>
    <w:p>
      <w:pPr>
        <w:pStyle w:val="Heading2"/>
      </w:pPr>
      <w:r>
        <w:t>Apothecary, Herbalist, Alchemist, Elixirs, Potions, Poisons, and Cannabis Remedies</w:t>
      </w:r>
    </w:p>
    <w:p>
      <w:pPr>
        <w:pStyle w:val="TableRowText"/>
      </w:pPr>
      <w:r>
        <w:rPr>
          <w:b/>
          <w:color w:val="007084"/>
        </w:rPr>
        <w:t>Item or Service | Price | Designated Location | Shopping Use</w:t>
      </w:r>
    </w:p>
    <w:p>
      <w:pPr>
        <w:pStyle w:val="TableRowText"/>
      </w:pPr>
      <w:r>
        <w:t>------------------------------------------------------------</w:t>
      </w:r>
    </w:p>
    <w:p>
      <w:pPr>
        <w:pStyle w:val="TableRowText"/>
      </w:pPr>
      <w:r>
        <w:t>Potion of healing | 87.5 gp | Apothecary or temple clinic | Standard potion.</w:t>
      </w:r>
    </w:p>
    <w:p>
      <w:pPr>
        <w:pStyle w:val="TableRowText"/>
      </w:pPr>
      <w:r>
        <w:t>Greater healing potion | 262.5 gp | Apothecary or hospital | Cities and capitals more reliable.</w:t>
      </w:r>
    </w:p>
    <w:p>
      <w:pPr>
        <w:pStyle w:val="TableRowText"/>
      </w:pPr>
      <w:r>
        <w:t>Antitoxin vial | 87.5 gp | Apothecary | Licensed sale.</w:t>
      </w:r>
    </w:p>
    <w:p>
      <w:pPr>
        <w:pStyle w:val="TableRowText"/>
      </w:pPr>
      <w:r>
        <w:t>Alchemist fire flask | 87.5 gp | Alchemist shop | Hazard-marked flask.</w:t>
      </w:r>
    </w:p>
    <w:p>
      <w:pPr>
        <w:pStyle w:val="TableRowText"/>
      </w:pPr>
      <w:r>
        <w:t>Acid vial | 43.8 gp | Alchemist shop | Sealed glass vial.</w:t>
      </w:r>
    </w:p>
    <w:p>
      <w:pPr>
        <w:pStyle w:val="TableRowText"/>
      </w:pPr>
      <w:r>
        <w:t>Perfume vial | 8.8 gp | Apothecary or perfumer | Scented oil.</w:t>
      </w:r>
    </w:p>
    <w:p>
      <w:pPr>
        <w:pStyle w:val="TableRowText"/>
      </w:pPr>
      <w:r>
        <w:t>Soap bar | 3.5 cp | Apothecary, bathhouse, general store | Plain or scented.</w:t>
      </w:r>
    </w:p>
    <w:p>
      <w:pPr>
        <w:pStyle w:val="TableRowText"/>
      </w:pPr>
      <w:r>
        <w:t>Herbal sleep tea | 8.8 sp | Herbalist or tea house | Mild sleep aid.</w:t>
      </w:r>
    </w:p>
    <w:p>
      <w:pPr>
        <w:pStyle w:val="TableRowText"/>
      </w:pPr>
      <w:r>
        <w:t>Stomach-settling elixir | 14 sp | Apothecary | Traveler remedy.</w:t>
      </w:r>
    </w:p>
    <w:p>
      <w:pPr>
        <w:pStyle w:val="TableRowText"/>
      </w:pPr>
      <w:r>
        <w:t>Focus incense | 1.8 gp | Apothecary or temple shop | For study or ritual.</w:t>
      </w:r>
    </w:p>
    <w:p>
      <w:pPr>
        <w:pStyle w:val="TableRowText"/>
      </w:pPr>
      <w:r>
        <w:t>Dried Cannabis leaf, licensed | 3.5 gp | Herbalist or apothecary | Regulated soothing herb.</w:t>
      </w:r>
    </w:p>
    <w:p>
      <w:pPr>
        <w:pStyle w:val="TableRowText"/>
      </w:pPr>
      <w:r>
        <w:t>Cannabis tincture, licensed | 8.8 gp | Apothecary | Regulated medicinal tincture.</w:t>
      </w:r>
    </w:p>
    <w:p>
      <w:pPr>
        <w:pStyle w:val="TableRowText"/>
      </w:pPr>
      <w:r>
        <w:t>Nightshade extract, licensed poison | 131.2 gp | Licensed poison counter | Recorded sale.</w:t>
      </w:r>
    </w:p>
    <w:p>
      <w:pPr>
        <w:pStyle w:val="TableRowText"/>
      </w:pPr>
      <w:r>
        <w:t>Serpent venom dose, licensed poison | 350 gp | Licensed poison counter | Recorded sale.</w:t>
      </w:r>
    </w:p>
    <w:p>
      <w:pPr>
        <w:pStyle w:val="TableRowText"/>
      </w:pPr>
      <w:r>
        <w:t>Truth serum vial | 262.5 gp | Apothecary or legal office | Restricted service use.</w:t>
      </w:r>
    </w:p>
    <w:p>
      <w:pPr>
        <w:pStyle w:val="TableRowText"/>
      </w:pPr>
      <w:r>
        <w:t>Smoke powder pellet | 61.2 gp | Alchemist shop | Distraction pellet.</w:t>
      </w:r>
    </w:p>
    <w:p>
      <w:pPr>
        <w:pStyle w:val="TableRowText"/>
      </w:pPr>
      <w:r>
        <w:t>Glowmoss paste | 7 gp | Alchemist shop | Soft light paste.</w:t>
      </w:r>
    </w:p>
    <w:p>
      <w:pPr>
        <w:pStyle w:val="TableRowText"/>
      </w:pPr>
      <w:r>
        <w:t>Water-breathing elixir | 175 gp | Apothecary or arcane counter | Especially common near water.</w:t>
      </w:r>
    </w:p>
    <w:p>
      <w:pPr>
        <w:pStyle w:val="Compact"/>
      </w:pPr>
    </w:p>
    <w:p>
      <w:pPr>
        <w:pStyle w:val="Heading2"/>
      </w:pPr>
      <w:r>
        <w:t>Armories and Blacksmiths: Weapons, Armor, Thundercoil Gear, and Repairs</w:t>
      </w:r>
    </w:p>
    <w:p>
      <w:pPr>
        <w:pStyle w:val="TableRowText"/>
      </w:pPr>
      <w:r>
        <w:rPr>
          <w:b/>
          <w:color w:val="007084"/>
        </w:rPr>
        <w:t>Item or Service | Price | Designated Location | Shopping Use</w:t>
      </w:r>
    </w:p>
    <w:p>
      <w:pPr>
        <w:pStyle w:val="TableRowText"/>
      </w:pPr>
      <w:r>
        <w:t>------------------------------------------------------------</w:t>
      </w:r>
    </w:p>
    <w:p>
      <w:pPr>
        <w:pStyle w:val="TableRowText"/>
      </w:pPr>
      <w:r>
        <w:t>Dagger | 3.5 gp | Armory or blacksmith | Simple blade.</w:t>
      </w:r>
    </w:p>
    <w:p>
      <w:pPr>
        <w:pStyle w:val="TableRowText"/>
      </w:pPr>
      <w:r>
        <w:t>Handaxe | 8.8 gp | Armory or blacksmith | Utility weapon.</w:t>
      </w:r>
    </w:p>
    <w:p>
      <w:pPr>
        <w:pStyle w:val="TableRowText"/>
      </w:pPr>
      <w:r>
        <w:t>Spear | 1.8 gp | Armory or blacksmith | Common militia weapon.</w:t>
      </w:r>
    </w:p>
    <w:p>
      <w:pPr>
        <w:pStyle w:val="TableRowText"/>
      </w:pPr>
      <w:r>
        <w:t>Quarterstaff | 3.5 sp | Woodworker or armory | Plain staff.</w:t>
      </w:r>
    </w:p>
    <w:p>
      <w:pPr>
        <w:pStyle w:val="TableRowText"/>
      </w:pPr>
      <w:r>
        <w:t>Shortsword | 17.5 gp | Armory or blacksmith | Sidearm.</w:t>
      </w:r>
    </w:p>
    <w:p>
      <w:pPr>
        <w:pStyle w:val="TableRowText"/>
      </w:pPr>
      <w:r>
        <w:t>Longsword | 26.2 gp | Armory or blacksmith | Military blade.</w:t>
      </w:r>
    </w:p>
    <w:p>
      <w:pPr>
        <w:pStyle w:val="TableRowText"/>
      </w:pPr>
      <w:r>
        <w:t>Rapier | 43.8 gp | Armory | Fencing blade.</w:t>
      </w:r>
    </w:p>
    <w:p>
      <w:pPr>
        <w:pStyle w:val="TableRowText"/>
      </w:pPr>
      <w:r>
        <w:t>Greatsword | 87.5 gp | Armory | Heavy blade.</w:t>
      </w:r>
    </w:p>
    <w:p>
      <w:pPr>
        <w:pStyle w:val="TableRowText"/>
      </w:pPr>
      <w:r>
        <w:t>Mace | 8.8 gp | Armory or blacksmith | Temple guard favorite.</w:t>
      </w:r>
    </w:p>
    <w:p>
      <w:pPr>
        <w:pStyle w:val="TableRowText"/>
      </w:pPr>
      <w:r>
        <w:t>Warhammer | 26.2 gp | Armory or blacksmith | Forged head.</w:t>
      </w:r>
    </w:p>
    <w:p>
      <w:pPr>
        <w:pStyle w:val="TableRowText"/>
      </w:pPr>
      <w:r>
        <w:t>Battleaxe | 17.5 gp | Armory or blacksmith | Fighter weapon.</w:t>
      </w:r>
    </w:p>
    <w:p>
      <w:pPr>
        <w:pStyle w:val="TableRowText"/>
      </w:pPr>
      <w:r>
        <w:t>Longbow | 87.5 gp | Bowyer or armory | Hunting or war bow.</w:t>
      </w:r>
    </w:p>
    <w:p>
      <w:pPr>
        <w:pStyle w:val="TableRowText"/>
      </w:pPr>
      <w:r>
        <w:t>Shortbow | 43.8 gp | Bowyer or armory | Compact bow.</w:t>
      </w:r>
    </w:p>
    <w:p>
      <w:pPr>
        <w:pStyle w:val="TableRowText"/>
      </w:pPr>
      <w:r>
        <w:t>Crossbow, light | 43.8 gp | Armory or bowyer | Mechanical bow.</w:t>
      </w:r>
    </w:p>
    <w:p>
      <w:pPr>
        <w:pStyle w:val="TableRowText"/>
      </w:pPr>
      <w:r>
        <w:t>Crossbow bolts, 20 | 1.8 gp | Armory or bowyer | Bundle.</w:t>
      </w:r>
    </w:p>
    <w:p>
      <w:pPr>
        <w:pStyle w:val="TableRowText"/>
      </w:pPr>
      <w:r>
        <w:t>Arrows, 20 | 1.8 gp | Bowyer or general store | Bundle.</w:t>
      </w:r>
    </w:p>
    <w:p>
      <w:pPr>
        <w:pStyle w:val="TableRowText"/>
      </w:pPr>
      <w:r>
        <w:t>Shield | 17.5 gp | Armory or blacksmith | Wood and metal.</w:t>
      </w:r>
    </w:p>
    <w:p>
      <w:pPr>
        <w:pStyle w:val="TableRowText"/>
      </w:pPr>
      <w:r>
        <w:t>Thundercoil sidearm | 437.5 gp | Armory | Regulated arcane-steam weapon.</w:t>
      </w:r>
    </w:p>
    <w:p>
      <w:pPr>
        <w:pStyle w:val="TableRowText"/>
      </w:pPr>
      <w:r>
        <w:t>Thundercoil longarm | 875 gp | Armory | Regulated heavy model.</w:t>
      </w:r>
    </w:p>
    <w:p>
      <w:pPr>
        <w:pStyle w:val="TableRowText"/>
      </w:pPr>
      <w:r>
        <w:t>Thundercoil coil cartridge | 35 gp | Armory | Ammunition accessory.</w:t>
      </w:r>
    </w:p>
    <w:p>
      <w:pPr>
        <w:pStyle w:val="TableRowText"/>
      </w:pPr>
      <w:r>
        <w:t>Thundercoil cleaning kit | 26.2 gp | Armory | Brushes, oil, calibration key.</w:t>
      </w:r>
    </w:p>
    <w:p>
      <w:pPr>
        <w:pStyle w:val="TableRowText"/>
      </w:pPr>
      <w:r>
        <w:t>Thundercoil holster | 17.5 gp | Leatherworker or armory | Reinforced carry.</w:t>
      </w:r>
    </w:p>
    <w:p>
      <w:pPr>
        <w:pStyle w:val="TableRowText"/>
      </w:pPr>
      <w:r>
        <w:t>Padded armor | 8.8 gp | Armory or tailor | Basic protection.</w:t>
      </w:r>
    </w:p>
    <w:p>
      <w:pPr>
        <w:pStyle w:val="TableRowText"/>
      </w:pPr>
      <w:r>
        <w:t>Leather armor | 17.5 gp | Armory or leatherworker | Flexible armor.</w:t>
      </w:r>
    </w:p>
    <w:p>
      <w:pPr>
        <w:pStyle w:val="TableRowText"/>
      </w:pPr>
      <w:r>
        <w:t>Studded leather armor | 78.8 gp | Armory or leatherworker | Riveted leather.</w:t>
      </w:r>
    </w:p>
    <w:p>
      <w:pPr>
        <w:pStyle w:val="TableRowText"/>
      </w:pPr>
      <w:r>
        <w:t>Hide armor | 17.5 gp | Armory or leatherworker | Rural armor.</w:t>
      </w:r>
    </w:p>
    <w:p>
      <w:pPr>
        <w:pStyle w:val="TableRowText"/>
      </w:pPr>
      <w:r>
        <w:t>Chain shirt | 87.5 gp | Armory or blacksmith | Light mail.</w:t>
      </w:r>
    </w:p>
    <w:p>
      <w:pPr>
        <w:pStyle w:val="TableRowText"/>
      </w:pPr>
      <w:r>
        <w:t>Scale mail | 87.5 gp | Armory or blacksmith | Metal scales.</w:t>
      </w:r>
    </w:p>
    <w:p>
      <w:pPr>
        <w:pStyle w:val="TableRowText"/>
      </w:pPr>
      <w:r>
        <w:t>Breastplate | 700 gp | Armory or blacksmith | Fitted plate.</w:t>
      </w:r>
    </w:p>
    <w:p>
      <w:pPr>
        <w:pStyle w:val="TableRowText"/>
      </w:pPr>
      <w:r>
        <w:t>Half plate | 1312.5 gp | Armory or blacksmith | Heavy fitted set.</w:t>
      </w:r>
    </w:p>
    <w:p>
      <w:pPr>
        <w:pStyle w:val="TableRowText"/>
      </w:pPr>
      <w:r>
        <w:t>Ring mail | 52.5 gp | Armory or blacksmith | Basic heavy armor.</w:t>
      </w:r>
    </w:p>
    <w:p>
      <w:pPr>
        <w:pStyle w:val="TableRowText"/>
      </w:pPr>
      <w:r>
        <w:t>Chain mail | 131.2 gp | Armory or blacksmith | Standard heavy mail.</w:t>
      </w:r>
    </w:p>
    <w:p>
      <w:pPr>
        <w:pStyle w:val="TableRowText"/>
      </w:pPr>
      <w:r>
        <w:t>Splint armor | 350 gp | Armory or blacksmith | Heavy splints.</w:t>
      </w:r>
    </w:p>
    <w:p>
      <w:pPr>
        <w:pStyle w:val="TableRowText"/>
      </w:pPr>
      <w:r>
        <w:t>Plate armor | 2625 gp | Armory or master blacksmith | Full fitted suit.</w:t>
      </w:r>
    </w:p>
    <w:p>
      <w:pPr>
        <w:pStyle w:val="TableRowText"/>
      </w:pPr>
      <w:r>
        <w:t>Armor fitting service | 8.8 gp | Armory or blacksmith | Adjust straps and fit.</w:t>
      </w:r>
    </w:p>
    <w:p>
      <w:pPr>
        <w:pStyle w:val="TableRowText"/>
      </w:pPr>
      <w:r>
        <w:t>Armor repair, minor | 3.5 gp | Armory or blacksmith | Dents and straps.</w:t>
      </w:r>
    </w:p>
    <w:p>
      <w:pPr>
        <w:pStyle w:val="TableRowText"/>
      </w:pPr>
      <w:r>
        <w:t>Armor repair, major | 43.8 gp | Armory or blacksmith | Plates, mail, leather panels.</w:t>
      </w:r>
    </w:p>
    <w:p>
      <w:pPr>
        <w:pStyle w:val="Compact"/>
      </w:pPr>
    </w:p>
    <w:p>
      <w:pPr>
        <w:pStyle w:val="Heading2"/>
      </w:pPr>
      <w:r>
        <w:t>Craft Shops, Furniture, Decor, Textiles, Clothing, Repairs, and Household Goods</w:t>
      </w:r>
    </w:p>
    <w:p>
      <w:pPr>
        <w:pStyle w:val="TableRowText"/>
      </w:pPr>
      <w:r>
        <w:rPr>
          <w:b/>
          <w:color w:val="007084"/>
        </w:rPr>
        <w:t>Item or Service | Price | Designated Location | Shopping Use</w:t>
      </w:r>
    </w:p>
    <w:p>
      <w:pPr>
        <w:pStyle w:val="TableRowText"/>
      </w:pPr>
      <w:r>
        <w:t>------------------------------------------------------------</w:t>
      </w:r>
    </w:p>
    <w:p>
      <w:pPr>
        <w:pStyle w:val="TableRowText"/>
      </w:pPr>
      <w:r>
        <w:t>Lock | 17.5 gp | Tinker or locksmith | Simple lock.</w:t>
      </w:r>
    </w:p>
    <w:p>
      <w:pPr>
        <w:pStyle w:val="TableRowText"/>
      </w:pPr>
      <w:r>
        <w:t>Key copy | 8.8 sp | Locksmith | Nonmagical key.</w:t>
      </w:r>
    </w:p>
    <w:p>
      <w:pPr>
        <w:pStyle w:val="TableRowText"/>
      </w:pPr>
      <w:r>
        <w:t>Manacles | 3.5 gp | Blacksmith or guard supplier | Iron restraints.</w:t>
      </w:r>
    </w:p>
    <w:p>
      <w:pPr>
        <w:pStyle w:val="TableRowText"/>
      </w:pPr>
      <w:r>
        <w:t>Chain, 10 ft | 8.8 gp | Blacksmith | Iron chain.</w:t>
      </w:r>
    </w:p>
    <w:p>
      <w:pPr>
        <w:pStyle w:val="TableRowText"/>
      </w:pPr>
      <w:r>
        <w:t>Horseshoe set | 8.8 sp | Blacksmith or farrier | Four shoes.</w:t>
      </w:r>
    </w:p>
    <w:p>
      <w:pPr>
        <w:pStyle w:val="TableRowText"/>
      </w:pPr>
      <w:r>
        <w:t>Tool sharpening | 3.5 sp | Blacksmith | Per edged tool.</w:t>
      </w:r>
    </w:p>
    <w:p>
      <w:pPr>
        <w:pStyle w:val="TableRowText"/>
      </w:pPr>
      <w:r>
        <w:t>Boot repair | 8.8 sp | Cobbler | Soles and stitching.</w:t>
      </w:r>
    </w:p>
    <w:p>
      <w:pPr>
        <w:pStyle w:val="TableRowText"/>
      </w:pPr>
      <w:r>
        <w:t>Leather armor patch | 3.5 gp | Leatherworker | Field repair.</w:t>
      </w:r>
    </w:p>
    <w:p>
      <w:pPr>
        <w:pStyle w:val="TableRowText"/>
      </w:pPr>
      <w:r>
        <w:t>Saddle repair | 1.8 gp | Leatherworker or stable | Straps and stitching.</w:t>
      </w:r>
    </w:p>
    <w:p>
      <w:pPr>
        <w:pStyle w:val="TableRowText"/>
      </w:pPr>
      <w:r>
        <w:t>Tailored common outfit | 14 sp | Clothier | Sized to wearer.</w:t>
      </w:r>
    </w:p>
    <w:p>
      <w:pPr>
        <w:pStyle w:val="TableRowText"/>
      </w:pPr>
      <w:r>
        <w:t>Fine outfit | 26.2 gp | Tailor | Court-ready clothing.</w:t>
      </w:r>
    </w:p>
    <w:p>
      <w:pPr>
        <w:pStyle w:val="TableRowText"/>
      </w:pPr>
      <w:r>
        <w:t>Cold-weather outfit | 17.5 gp | Clothier | Layered wool.</w:t>
      </w:r>
    </w:p>
    <w:p>
      <w:pPr>
        <w:pStyle w:val="TableRowText"/>
      </w:pPr>
      <w:r>
        <w:t>Desert outfit | 7 gp | Clothier | Loose and sun-safe.</w:t>
      </w:r>
    </w:p>
    <w:p>
      <w:pPr>
        <w:pStyle w:val="TableRowText"/>
      </w:pPr>
      <w:r>
        <w:t>Sailcloth coat | 10.5 gp | Clothier | Water-resistant.</w:t>
      </w:r>
    </w:p>
    <w:p>
      <w:pPr>
        <w:pStyle w:val="TableRowText"/>
      </w:pPr>
      <w:r>
        <w:t>Textile bolt, linen | 8.8 gp | Textile shop | Bulk cloth.</w:t>
      </w:r>
    </w:p>
    <w:p>
      <w:pPr>
        <w:pStyle w:val="TableRowText"/>
      </w:pPr>
      <w:r>
        <w:t>Textile bolt, wool | 12.2 gp | Textile shop | Bulk cloth.</w:t>
      </w:r>
    </w:p>
    <w:p>
      <w:pPr>
        <w:pStyle w:val="TableRowText"/>
      </w:pPr>
      <w:r>
        <w:t>Textile bolt, silk | 52.5 gp | Textile shop | Fine cloth.</w:t>
      </w:r>
    </w:p>
    <w:p>
      <w:pPr>
        <w:pStyle w:val="TableRowText"/>
      </w:pPr>
      <w:r>
        <w:t>Carved chair | 5.2 gp | Carpenter or furniture shop | Simple furniture.</w:t>
      </w:r>
    </w:p>
    <w:p>
      <w:pPr>
        <w:pStyle w:val="TableRowText"/>
      </w:pPr>
      <w:r>
        <w:t>Dining table | 21 gp | Carpenter or furniture shop | Seats four.</w:t>
      </w:r>
    </w:p>
    <w:p>
      <w:pPr>
        <w:pStyle w:val="TableRowText"/>
      </w:pPr>
      <w:r>
        <w:t>Bed frame | 26.2 gp | Carpenter or furniture shop | Mattress separate.</w:t>
      </w:r>
    </w:p>
    <w:p>
      <w:pPr>
        <w:pStyle w:val="TableRowText"/>
      </w:pPr>
      <w:r>
        <w:t>Straw mattress | 8.8 sp | Furniture shop or general store | Simple bedding.</w:t>
      </w:r>
    </w:p>
    <w:p>
      <w:pPr>
        <w:pStyle w:val="TableRowText"/>
      </w:pPr>
      <w:r>
        <w:t>Feather mattress | 43.8 gp | Furniture shop | Comfortable bedding.</w:t>
      </w:r>
    </w:p>
    <w:p>
      <w:pPr>
        <w:pStyle w:val="TableRowText"/>
      </w:pPr>
      <w:r>
        <w:t>Wardrobe | 35 gp | Carpenter or furniture shop | Storage.</w:t>
      </w:r>
    </w:p>
    <w:p>
      <w:pPr>
        <w:pStyle w:val="TableRowText"/>
      </w:pPr>
      <w:r>
        <w:t>Decorative rug | 21 gp | Textile or decor shop | Room decor.</w:t>
      </w:r>
    </w:p>
    <w:p>
      <w:pPr>
        <w:pStyle w:val="TableRowText"/>
      </w:pPr>
      <w:r>
        <w:t>Wall tapestry | 43.8 gp | Textile or decor shop | Decor and insulation.</w:t>
      </w:r>
    </w:p>
    <w:p>
      <w:pPr>
        <w:pStyle w:val="TableRowText"/>
      </w:pPr>
      <w:r>
        <w:t>Oil painting commission | 87.5 gp | Artist studio | Portrait or landscape.</w:t>
      </w:r>
    </w:p>
    <w:p>
      <w:pPr>
        <w:pStyle w:val="TableRowText"/>
      </w:pPr>
      <w:r>
        <w:t>Pottery dinner set | 7 gp | Potter | Bowls and plates.</w:t>
      </w:r>
    </w:p>
    <w:p>
      <w:pPr>
        <w:pStyle w:val="TableRowText"/>
      </w:pPr>
      <w:r>
        <w:t>Glass bottle set | 3.5 gp | Glassblower | Six bottles.</w:t>
      </w:r>
    </w:p>
    <w:p>
      <w:pPr>
        <w:pStyle w:val="TableRowText"/>
      </w:pPr>
      <w:r>
        <w:t>Clockwork toy | 14 gp | Tinker | Wind-up toy.</w:t>
      </w:r>
    </w:p>
    <w:p>
      <w:pPr>
        <w:pStyle w:val="TableRowText"/>
      </w:pPr>
      <w:r>
        <w:t>Wagon wheel repair | 3.5 gp | Wheelwright | Per wheel.</w:t>
      </w:r>
    </w:p>
    <w:p>
      <w:pPr>
        <w:pStyle w:val="TableRowText"/>
      </w:pPr>
      <w:r>
        <w:t>Cart axle replacement | 14 gp | Wheelwright | Parts and work.</w:t>
      </w:r>
    </w:p>
    <w:p>
      <w:pPr>
        <w:pStyle w:val="Compact"/>
      </w:pPr>
    </w:p>
    <w:p>
      <w:pPr>
        <w:pStyle w:val="Heading2"/>
      </w:pPr>
      <w:r>
        <w:t>Stables, Mount Sales, Mount Boarding, Wagons, Freight, and Caravan Services</w:t>
      </w:r>
    </w:p>
    <w:p>
      <w:pPr>
        <w:pStyle w:val="TableRowText"/>
      </w:pPr>
      <w:r>
        <w:rPr>
          <w:b/>
          <w:color w:val="007084"/>
        </w:rPr>
        <w:t>Item or Service | Price | Designated Location | Shopping Use</w:t>
      </w:r>
    </w:p>
    <w:p>
      <w:pPr>
        <w:pStyle w:val="TableRowText"/>
      </w:pPr>
      <w:r>
        <w:t>------------------------------------------------------------</w:t>
      </w:r>
    </w:p>
    <w:p>
      <w:pPr>
        <w:pStyle w:val="TableRowText"/>
      </w:pPr>
      <w:r>
        <w:t>Riding horse purchase | 131.2 gp | Stable | Healthy riding horse.</w:t>
      </w:r>
    </w:p>
    <w:p>
      <w:pPr>
        <w:pStyle w:val="TableRowText"/>
      </w:pPr>
      <w:r>
        <w:t>Draft horse purchase | 87.5 gp | Stable | Work horse.</w:t>
      </w:r>
    </w:p>
    <w:p>
      <w:pPr>
        <w:pStyle w:val="TableRowText"/>
      </w:pPr>
      <w:r>
        <w:t>Pony purchase | 52.5 gp | Stable | Small mount.</w:t>
      </w:r>
    </w:p>
    <w:p>
      <w:pPr>
        <w:pStyle w:val="TableRowText"/>
      </w:pPr>
      <w:r>
        <w:t>Mule purchase | 14 gp | Stable | Sure-footed pack animal.</w:t>
      </w:r>
    </w:p>
    <w:p>
      <w:pPr>
        <w:pStyle w:val="TableRowText"/>
      </w:pPr>
      <w:r>
        <w:t>Mastiff purchase | 43.8 gp | Kennel or stable | Guard or hunting dog.</w:t>
      </w:r>
    </w:p>
    <w:p>
      <w:pPr>
        <w:pStyle w:val="TableRowText"/>
      </w:pPr>
      <w:r>
        <w:t>Camel purchase | 87.5 gp | Desert stable or caravan yard | Desert mount.</w:t>
      </w:r>
    </w:p>
    <w:p>
      <w:pPr>
        <w:pStyle w:val="TableRowText"/>
      </w:pPr>
      <w:r>
        <w:t>Giant lizard purchase | 175 gp | Swamp, deep mountain, or exotic stable | Special terrain mount.</w:t>
      </w:r>
    </w:p>
    <w:p>
      <w:pPr>
        <w:pStyle w:val="TableRowText"/>
      </w:pPr>
      <w:r>
        <w:t>Riding horse rental | 3.5 gp | Stable | Per day.</w:t>
      </w:r>
    </w:p>
    <w:p>
      <w:pPr>
        <w:pStyle w:val="TableRowText"/>
      </w:pPr>
      <w:r>
        <w:t>Mule rental | 8.8 sp | Stable | Per day.</w:t>
      </w:r>
    </w:p>
    <w:p>
      <w:pPr>
        <w:pStyle w:val="TableRowText"/>
      </w:pPr>
      <w:r>
        <w:t>Mount boarding, common | 3.5 sp | Stable | Feed and stall per day.</w:t>
      </w:r>
    </w:p>
    <w:p>
      <w:pPr>
        <w:pStyle w:val="TableRowText"/>
      </w:pPr>
      <w:r>
        <w:t>Mount boarding, premium | 1.8 gp | Stable | Grooming and guarded stall per day.</w:t>
      </w:r>
    </w:p>
    <w:p>
      <w:pPr>
        <w:pStyle w:val="TableRowText"/>
      </w:pPr>
      <w:r>
        <w:t>Veterinary treatment, minor | 8.8 sp | Stable or animal healer | Hooves, cuts, feed sickness.</w:t>
      </w:r>
    </w:p>
    <w:p>
      <w:pPr>
        <w:pStyle w:val="TableRowText"/>
      </w:pPr>
      <w:r>
        <w:t>Veterinary treatment, major | 17.5 gp | Stable or animal healer | Serious injury.</w:t>
      </w:r>
    </w:p>
    <w:p>
      <w:pPr>
        <w:pStyle w:val="TableRowText"/>
      </w:pPr>
      <w:r>
        <w:t>Saddle | 17.5 gp | Stable or leatherworker | Riding saddle.</w:t>
      </w:r>
    </w:p>
    <w:p>
      <w:pPr>
        <w:pStyle w:val="TableRowText"/>
      </w:pPr>
      <w:r>
        <w:t>Pack saddle | 8.8 gp | Stable or leatherworker | Cargo saddle.</w:t>
      </w:r>
    </w:p>
    <w:p>
      <w:pPr>
        <w:pStyle w:val="TableRowText"/>
      </w:pPr>
      <w:r>
        <w:t>Saddlebags | 7 gp | Stable or leatherworker | Pair.</w:t>
      </w:r>
    </w:p>
    <w:p>
      <w:pPr>
        <w:pStyle w:val="TableRowText"/>
      </w:pPr>
      <w:r>
        <w:t>Wagon purchase | 61.2 gp | Wagonwright or caravan yard | Standard wagon.</w:t>
      </w:r>
    </w:p>
    <w:p>
      <w:pPr>
        <w:pStyle w:val="TableRowText"/>
      </w:pPr>
      <w:r>
        <w:t>Cart purchase | 26.2 gp | Wagonwright or market | Two-wheel cart.</w:t>
      </w:r>
    </w:p>
    <w:p>
      <w:pPr>
        <w:pStyle w:val="TableRowText"/>
      </w:pPr>
      <w:r>
        <w:t>Carriage hire | 5.2 gp | Livery office | Within settlement.</w:t>
      </w:r>
    </w:p>
    <w:p>
      <w:pPr>
        <w:pStyle w:val="TableRowText"/>
      </w:pPr>
      <w:r>
        <w:t>Caravan guard hire | 3.5 gp | Caravan yard | Per guard per day.</w:t>
      </w:r>
    </w:p>
    <w:p>
      <w:pPr>
        <w:pStyle w:val="Compact"/>
      </w:pPr>
    </w:p>
    <w:p>
      <w:pPr>
        <w:pStyle w:val="Heading2"/>
      </w:pPr>
      <w:r>
        <w:t>Pets, Kennels, Animal Training, and Familiar Brokers</w:t>
      </w:r>
    </w:p>
    <w:p>
      <w:pPr>
        <w:pStyle w:val="TableRowText"/>
      </w:pPr>
      <w:r>
        <w:rPr>
          <w:b/>
          <w:color w:val="007084"/>
        </w:rPr>
        <w:t>Item or Service | Price | Designated Location | Shopping Use</w:t>
      </w:r>
    </w:p>
    <w:p>
      <w:pPr>
        <w:pStyle w:val="TableRowText"/>
      </w:pPr>
      <w:r>
        <w:t>------------------------------------------------------------</w:t>
      </w:r>
    </w:p>
    <w:p>
      <w:pPr>
        <w:pStyle w:val="TableRowText"/>
      </w:pPr>
      <w:r>
        <w:t>Cat | 3.5 sp | Pet seller or market | Mouser.</w:t>
      </w:r>
    </w:p>
    <w:p>
      <w:pPr>
        <w:pStyle w:val="TableRowText"/>
      </w:pPr>
      <w:r>
        <w:t>Raven | 3.5 gp | Pet seller or market | Trained messenger potential.</w:t>
      </w:r>
    </w:p>
    <w:p>
      <w:pPr>
        <w:pStyle w:val="TableRowText"/>
      </w:pPr>
      <w:r>
        <w:t>Hawk | 26.2 gp | Falconer | Hunting bird.</w:t>
      </w:r>
    </w:p>
    <w:p>
      <w:pPr>
        <w:pStyle w:val="TableRowText"/>
      </w:pPr>
      <w:r>
        <w:t>Songbird | 8.8 sp | Pet seller | Caged bird.</w:t>
      </w:r>
    </w:p>
    <w:p>
      <w:pPr>
        <w:pStyle w:val="TableRowText"/>
      </w:pPr>
      <w:r>
        <w:t>Ferret | 1.8 gp | Pet seller | Pest hunter.</w:t>
      </w:r>
    </w:p>
    <w:p>
      <w:pPr>
        <w:pStyle w:val="TableRowText"/>
      </w:pPr>
      <w:r>
        <w:t>Goat | 1.8 gp | Market or stable | Milk animal.</w:t>
      </w:r>
    </w:p>
    <w:p>
      <w:pPr>
        <w:pStyle w:val="TableRowText"/>
      </w:pPr>
      <w:r>
        <w:t>Chicken | 3.5 cp | Market | Egg layer.</w:t>
      </w:r>
    </w:p>
    <w:p>
      <w:pPr>
        <w:pStyle w:val="TableRowText"/>
      </w:pPr>
      <w:r>
        <w:t>Hunting dog | 43.8 gp | Kennel | Trained hound.</w:t>
      </w:r>
    </w:p>
    <w:p>
      <w:pPr>
        <w:pStyle w:val="TableRowText"/>
      </w:pPr>
      <w:r>
        <w:t>Guard dog training | 17.5 gp | Kennel | Training service.</w:t>
      </w:r>
    </w:p>
    <w:p>
      <w:pPr>
        <w:pStyle w:val="TableRowText"/>
      </w:pPr>
      <w:r>
        <w:t>Pet boarding | 8.8 cp | Kennel or stable | Per day.</w:t>
      </w:r>
    </w:p>
    <w:p>
      <w:pPr>
        <w:pStyle w:val="TableRowText"/>
      </w:pPr>
      <w:r>
        <w:t>Exotic familiar consultation | 35 gp | Arcane pet broker | Legal sourcing advice.</w:t>
      </w:r>
    </w:p>
    <w:p>
      <w:pPr>
        <w:pStyle w:val="Compact"/>
      </w:pPr>
    </w:p>
    <w:p>
      <w:pPr>
        <w:pStyle w:val="Heading2"/>
      </w:pPr>
      <w:r>
        <w:t>Magic Item Shops, Relic Brokers, Scribes, Charms, and Arcane Services</w:t>
      </w:r>
    </w:p>
    <w:p>
      <w:pPr>
        <w:pStyle w:val="TableRowText"/>
      </w:pPr>
      <w:r>
        <w:rPr>
          <w:b/>
          <w:color w:val="007084"/>
        </w:rPr>
        <w:t>Item or Service | Price | Designated Location | Shopping Use</w:t>
      </w:r>
    </w:p>
    <w:p>
      <w:pPr>
        <w:pStyle w:val="TableRowText"/>
      </w:pPr>
      <w:r>
        <w:t>------------------------------------------------------------</w:t>
      </w:r>
    </w:p>
    <w:p>
      <w:pPr>
        <w:pStyle w:val="TableRowText"/>
      </w:pPr>
      <w:r>
        <w:t>Spell scroll, cantrip | 43.8 gp | Scribe or magic item shop | Common scroll.</w:t>
      </w:r>
    </w:p>
    <w:p>
      <w:pPr>
        <w:pStyle w:val="TableRowText"/>
      </w:pPr>
      <w:r>
        <w:t>Spell scroll, 1st level | 131.2 gp | Scribe or magic item shop | Recorded sale.</w:t>
      </w:r>
    </w:p>
    <w:p>
      <w:pPr>
        <w:pStyle w:val="TableRowText"/>
      </w:pPr>
      <w:r>
        <w:t>Spell scroll, 2nd level | 262.5 gp | Magic item shop | Limited stock.</w:t>
      </w:r>
    </w:p>
    <w:p>
      <w:pPr>
        <w:pStyle w:val="TableRowText"/>
      </w:pPr>
      <w:r>
        <w:t>Component pouch | 43.8 gp | Magic item shop or general store | Standard pouch.</w:t>
      </w:r>
    </w:p>
    <w:p>
      <w:pPr>
        <w:pStyle w:val="TableRowText"/>
      </w:pPr>
      <w:r>
        <w:t>Arcane focus crystal | 17.5 gp | Magic item shop | Focus item.</w:t>
      </w:r>
    </w:p>
    <w:p>
      <w:pPr>
        <w:pStyle w:val="TableRowText"/>
      </w:pPr>
      <w:r>
        <w:t>Holy symbol | 8.8 gp | Temple shop or jeweler | Sacred focus.</w:t>
      </w:r>
    </w:p>
    <w:p>
      <w:pPr>
        <w:pStyle w:val="TableRowText"/>
      </w:pPr>
      <w:r>
        <w:t>Druidic focus staff | 8.8 gp | Woodworker or magic item shop | Natural focus.</w:t>
      </w:r>
    </w:p>
    <w:p>
      <w:pPr>
        <w:pStyle w:val="TableRowText"/>
      </w:pPr>
      <w:r>
        <w:t>Moonlit ink | 26.2 gp | Scribe or magic item shop | Ritual writing ink.</w:t>
      </w:r>
    </w:p>
    <w:p>
      <w:pPr>
        <w:pStyle w:val="TableRowText"/>
      </w:pPr>
      <w:r>
        <w:t>Protective charm | 35 gp | Magic item shop or temple | Minor charm.</w:t>
      </w:r>
    </w:p>
    <w:p>
      <w:pPr>
        <w:pStyle w:val="TableRowText"/>
      </w:pPr>
      <w:r>
        <w:t>Everbright lantern | 131.2 gp | Magic item shop | Magically steady light.</w:t>
      </w:r>
    </w:p>
    <w:p>
      <w:pPr>
        <w:pStyle w:val="TableRowText"/>
      </w:pPr>
      <w:r>
        <w:t>Bag of holding, used | 875 gp | Magic item shop or relic broker | Rare stock.</w:t>
      </w:r>
    </w:p>
    <w:p>
      <w:pPr>
        <w:pStyle w:val="TableRowText"/>
      </w:pPr>
      <w:r>
        <w:t>Weapon enchantment consultation | 43.8 gp | Magic item shop or armory | Quote and examination.</w:t>
      </w:r>
    </w:p>
    <w:p>
      <w:pPr>
        <w:pStyle w:val="TableRowText"/>
      </w:pPr>
      <w:r>
        <w:t>Curse inspection | 26.2 gp | Magic item shop or temple | Identify troubling item.</w:t>
      </w:r>
    </w:p>
    <w:p>
      <w:pPr>
        <w:pStyle w:val="TableRowText"/>
      </w:pPr>
      <w:r>
        <w:t>Identify service | 35 gp | Magic item shop | Licensed caster service.</w:t>
      </w:r>
    </w:p>
    <w:p>
      <w:pPr>
        <w:pStyle w:val="Compact"/>
      </w:pPr>
    </w:p>
    <w:p>
      <w:pPr>
        <w:pStyle w:val="Heading2"/>
      </w:pPr>
      <w:r>
        <w:t>Jewelers, Gemcutters, Relic Appraisers, and Luxury Ornament Shops</w:t>
      </w:r>
    </w:p>
    <w:p>
      <w:pPr>
        <w:pStyle w:val="TableRowText"/>
      </w:pPr>
      <w:r>
        <w:rPr>
          <w:b/>
          <w:color w:val="007084"/>
        </w:rPr>
        <w:t>Item or Service | Price | Designated Location | Shopping Use</w:t>
      </w:r>
    </w:p>
    <w:p>
      <w:pPr>
        <w:pStyle w:val="TableRowText"/>
      </w:pPr>
      <w:r>
        <w:t>------------------------------------------------------------</w:t>
      </w:r>
    </w:p>
    <w:p>
      <w:pPr>
        <w:pStyle w:val="TableRowText"/>
      </w:pPr>
      <w:r>
        <w:t>Copper ring | 8.8 sp | Jeweler or market | Simple ring.</w:t>
      </w:r>
    </w:p>
    <w:p>
      <w:pPr>
        <w:pStyle w:val="TableRowText"/>
      </w:pPr>
      <w:r>
        <w:t>Silver ring | 8.8 gp | Jeweler | Plain silver.</w:t>
      </w:r>
    </w:p>
    <w:p>
      <w:pPr>
        <w:pStyle w:val="TableRowText"/>
      </w:pPr>
      <w:r>
        <w:t>Gold ring | 43.8 gp | Jeweler | Plain gold.</w:t>
      </w:r>
    </w:p>
    <w:p>
      <w:pPr>
        <w:pStyle w:val="TableRowText"/>
      </w:pPr>
      <w:r>
        <w:t>Signet ring | 87.5 gp | Jeweler | Engraved crest.</w:t>
      </w:r>
    </w:p>
    <w:p>
      <w:pPr>
        <w:pStyle w:val="TableRowText"/>
      </w:pPr>
      <w:r>
        <w:t>Gemstone pendant | 175 gp | Jeweler | Gem varies by biome.</w:t>
      </w:r>
    </w:p>
    <w:p>
      <w:pPr>
        <w:pStyle w:val="TableRowText"/>
      </w:pPr>
      <w:r>
        <w:t>Pearl necklace | 437.5 gp | Jeweler or coastal market | Fine pearls.</w:t>
      </w:r>
    </w:p>
    <w:p>
      <w:pPr>
        <w:pStyle w:val="TableRowText"/>
      </w:pPr>
      <w:r>
        <w:t>Relic appraisal | 17.5 gp | Jeweler or relic broker | Written estimate.</w:t>
      </w:r>
    </w:p>
    <w:p>
      <w:pPr>
        <w:pStyle w:val="TableRowText"/>
      </w:pPr>
      <w:r>
        <w:t>Gem cutting | 26.2 gp | Jeweler | Per stone.</w:t>
      </w:r>
    </w:p>
    <w:p>
      <w:pPr>
        <w:pStyle w:val="TableRowText"/>
      </w:pPr>
      <w:r>
        <w:t>Watch chain without clock face | 5.2 gp | Jeweler | Decorative chain only.</w:t>
      </w:r>
    </w:p>
    <w:p>
      <w:pPr>
        <w:pStyle w:val="TableRowText"/>
      </w:pPr>
      <w:r>
        <w:t>Ceremonial crown rental | 175 gp | Capital jeweler | Event rental deposit extra.</w:t>
      </w:r>
    </w:p>
    <w:p>
      <w:pPr>
        <w:pStyle w:val="Compact"/>
      </w:pPr>
    </w:p>
    <w:p>
      <w:pPr>
        <w:pStyle w:val="Heading2"/>
      </w:pPr>
      <w:r>
        <w:t>Everyday Services: Scribes, Couriers, Bathhouses, Guilds, Banks, Guides, and Mercenaries</w:t>
      </w:r>
    </w:p>
    <w:p>
      <w:pPr>
        <w:pStyle w:val="TableRowText"/>
      </w:pPr>
      <w:r>
        <w:rPr>
          <w:b/>
          <w:color w:val="007084"/>
        </w:rPr>
        <w:t>Item or Service | Price | Designated Location | Shopping Use</w:t>
      </w:r>
    </w:p>
    <w:p>
      <w:pPr>
        <w:pStyle w:val="TableRowText"/>
      </w:pPr>
      <w:r>
        <w:t>------------------------------------------------------------</w:t>
      </w:r>
    </w:p>
    <w:p>
      <w:pPr>
        <w:pStyle w:val="TableRowText"/>
      </w:pPr>
      <w:r>
        <w:t>Legal contract drafting | 8.8 gp | Scribe, advocate, guild office | Basic contract.</w:t>
      </w:r>
    </w:p>
    <w:p>
      <w:pPr>
        <w:pStyle w:val="TableRowText"/>
      </w:pPr>
      <w:r>
        <w:t>Letter writing | 3.5 sp | Scribe | One page.</w:t>
      </w:r>
    </w:p>
    <w:p>
      <w:pPr>
        <w:pStyle w:val="TableRowText"/>
      </w:pPr>
      <w:r>
        <w:t>Courier delivery in settlement | 8.8 cp | Courier office | Local delivery.</w:t>
      </w:r>
    </w:p>
    <w:p>
      <w:pPr>
        <w:pStyle w:val="TableRowText"/>
      </w:pPr>
      <w:r>
        <w:t>Courier delivery to another settlement | 1.8 gp | Courier office | Base rate.</w:t>
      </w:r>
    </w:p>
    <w:p>
      <w:pPr>
        <w:pStyle w:val="TableRowText"/>
      </w:pPr>
      <w:r>
        <w:t>Public bath and shave | 5.2 sp | Bathhouse | Clean-up service.</w:t>
      </w:r>
    </w:p>
    <w:p>
      <w:pPr>
        <w:pStyle w:val="TableRowText"/>
      </w:pPr>
      <w:r>
        <w:t>Haircut | 3.5 sp | Barber | Simple cut.</w:t>
      </w:r>
    </w:p>
    <w:p>
      <w:pPr>
        <w:pStyle w:val="TableRowText"/>
      </w:pPr>
      <w:r>
        <w:t>Tattoo, small | 3.5 gp | Tattooist | Simple design.</w:t>
      </w:r>
    </w:p>
    <w:p>
      <w:pPr>
        <w:pStyle w:val="TableRowText"/>
      </w:pPr>
      <w:r>
        <w:t>Funeral service, simple | 8.8 gp | Temple or undertaker | Burial or burning.</w:t>
      </w:r>
    </w:p>
    <w:p>
      <w:pPr>
        <w:pStyle w:val="TableRowText"/>
      </w:pPr>
      <w:r>
        <w:t>Funeral service, noble | 175 gp | Temple or undertaker | Procession and rites.</w:t>
      </w:r>
    </w:p>
    <w:p>
      <w:pPr>
        <w:pStyle w:val="TableRowText"/>
      </w:pPr>
      <w:r>
        <w:t>Laundry and mending | 5.2 sp | Launderer or tailor | Bundle.</w:t>
      </w:r>
    </w:p>
    <w:p>
      <w:pPr>
        <w:pStyle w:val="TableRowText"/>
      </w:pPr>
      <w:r>
        <w:t>Room cleaning | 8.8 sp | Hotel or domestic guild | Per room.</w:t>
      </w:r>
    </w:p>
    <w:p>
      <w:pPr>
        <w:pStyle w:val="TableRowText"/>
      </w:pPr>
      <w:r>
        <w:t>Bodyguard hire | 8.8 gp | Mercenary post | Per guard per day.</w:t>
      </w:r>
    </w:p>
    <w:p>
      <w:pPr>
        <w:pStyle w:val="TableRowText"/>
      </w:pPr>
      <w:r>
        <w:t>Private investigator | 17.5 gp | Broker or watch office | Per day.</w:t>
      </w:r>
    </w:p>
    <w:p>
      <w:pPr>
        <w:pStyle w:val="TableRowText"/>
      </w:pPr>
      <w:r>
        <w:t>Local guide | 1.8 gp | Guide hall | Per day.</w:t>
      </w:r>
    </w:p>
    <w:p>
      <w:pPr>
        <w:pStyle w:val="TableRowText"/>
      </w:pPr>
      <w:r>
        <w:t>Translator or interpreter | 3.5 gp | Scribe hall or embassy hostel | Per day.</w:t>
      </w:r>
    </w:p>
    <w:p>
      <w:pPr>
        <w:pStyle w:val="TableRowText"/>
      </w:pPr>
      <w:r>
        <w:t>Bank deposit box | 1.8 gp | Counting house | Per month.</w:t>
      </w:r>
    </w:p>
    <w:p>
      <w:pPr>
        <w:pStyle w:val="TableRowText"/>
      </w:pPr>
      <w:r>
        <w:t>Currency exchange | 1.8 sp | Counting house | Service fee.</w:t>
      </w:r>
    </w:p>
    <w:p>
      <w:pPr>
        <w:pStyle w:val="TableRowText"/>
      </w:pPr>
      <w:r>
        <w:t>Guild license filing | 5.2 gp | Guild office | Official paperwork.</w:t>
      </w:r>
    </w:p>
    <w:p>
      <w:pPr>
        <w:pStyle w:val="Compact"/>
      </w:pPr>
    </w:p>
    <w:p>
      <w:pPr>
        <w:pStyle w:val="Heading2"/>
      </w:pPr>
      <w:r>
        <w:t>Mountain Biome-Specific Goods and Services</w:t>
      </w:r>
    </w:p>
    <w:p>
      <w:pPr>
        <w:pStyle w:val="TableRowText"/>
      </w:pPr>
      <w:r>
        <w:rPr>
          <w:b/>
          <w:color w:val="007084"/>
        </w:rPr>
        <w:t>Item or Service | Price | Designated Location</w:t>
      </w:r>
    </w:p>
    <w:p>
      <w:pPr>
        <w:pStyle w:val="TableRowText"/>
      </w:pPr>
      <w:r>
        <w:t>--------------------------------------------------</w:t>
      </w:r>
    </w:p>
    <w:p>
      <w:pPr>
        <w:pStyle w:val="TableRowText"/>
      </w:pPr>
      <w:r>
        <w:t>Snow cloak | 7 gp | Clothier</w:t>
      </w:r>
    </w:p>
    <w:p>
      <w:pPr>
        <w:pStyle w:val="TableRowText"/>
      </w:pPr>
      <w:r>
        <w:t>Climbing spike set | 1 gp | General store</w:t>
      </w:r>
    </w:p>
    <w:p>
      <w:pPr>
        <w:pStyle w:val="TableRowText"/>
      </w:pPr>
      <w:r>
        <w:t>Goat hire | 5 sp / day | Stable</w:t>
      </w:r>
    </w:p>
    <w:p>
      <w:pPr>
        <w:pStyle w:val="TableRowText"/>
      </w:pPr>
      <w:r>
        <w:t>High-pass guide | 3 gp / day | Guide hall</w:t>
      </w:r>
    </w:p>
    <w:p>
      <w:pPr>
        <w:pStyle w:val="TableRowText"/>
      </w:pPr>
      <w:r>
        <w:t>Avalanche whistle | 8 sp | General store</w:t>
      </w:r>
    </w:p>
    <w:p>
      <w:pPr>
        <w:pStyle w:val="TableRowText"/>
      </w:pPr>
      <w:r>
        <w:t>Alpine tea bundle | 4 sp | Tea house</w:t>
      </w:r>
    </w:p>
    <w:p>
      <w:pPr>
        <w:pStyle w:val="Compact"/>
      </w:pPr>
    </w:p>
    <w:p>
      <w:pPr>
        <w:pStyle w:val="Heading2"/>
      </w:pPr>
      <w:r>
        <w:t>DM Use Notes</w:t>
      </w:r>
    </w:p>
    <w:p>
      <w:pPr>
        <w:pStyle w:val="Compact"/>
      </w:pPr>
      <w:r>
        <w:t>Use these tables as the settlement shopping floor. The same item always has a designated location, so players know where to go and what kind of scene they are entering. Increase or decrease stock by neighborhood, danger rating, scarcity, guild politics, holy days, blockades, monster pressure, or local corruption.</w:t>
      </w:r>
    </w:p>
    <w:p>
      <w:pPr>
        <w:pStyle w:val="Compact"/>
      </w:pPr>
      <w:r>
        <w:t>All names are plain English except setting terms such as thundercoil. Merge notes and audit wording have been removed from this player-facing version.</w:t>
      </w:r>
    </w:p>
    <w:p>
      <w:r>
        <w:br w:type="page"/>
      </w:r>
    </w:p>
    <w:p>
      <w:pPr>
        <w:pStyle w:val="Heading1"/>
      </w:pPr>
      <w:r>
        <w:t>City - Rainforest</w:t>
      </w:r>
    </w:p>
    <w:p>
      <w:pPr>
        <w:pStyle w:val="Compact"/>
      </w:pPr>
      <w:r>
        <w:rPr>
          <w:b/>
        </w:rPr>
        <w:t xml:space="preserve">Source file: </w:t>
      </w:r>
      <w:r>
        <w:t>City_Rainforest.html</w:t>
      </w:r>
    </w:p>
    <w:p>
      <w:pPr>
        <w:pStyle w:val="Compact"/>
      </w:pPr>
      <w:r>
        <w:t>Broad, crowded, specialized, fashionable, and more expensive shopping, meals, housing, lodging, healing, crafting, transit, and repair services for a dark fantasy steampunk settlement.</w:t>
      </w:r>
    </w:p>
    <w:p>
      <w:pPr>
        <w:pStyle w:val="Heading2"/>
      </w:pPr>
      <w:r>
        <w:t>Location Profile</w:t>
      </w:r>
    </w:p>
    <w:p>
      <w:pPr>
        <w:pStyle w:val="Compact"/>
      </w:pPr>
      <w:r>
        <w:rPr>
          <w:b/>
        </w:rPr>
        <w:t>Biome identity:</w:t>
      </w:r>
      <w:r>
        <w:t xml:space="preserve"> canopy markets, covered walkways, medicinal gardens, insect-screen hostels, river skiffs, resin craft shops, and storm shelters.</w:t>
      </w:r>
    </w:p>
    <w:p>
      <w:pPr>
        <w:pStyle w:val="Compact"/>
      </w:pPr>
      <w:r>
        <w:rPr>
          <w:b/>
        </w:rPr>
        <w:t>Market structure:</w:t>
      </w:r>
      <w:r>
        <w:t xml:space="preserve"> district markets, guild halls, hotels, armory rows, hospitals, restaurants, bazaars, and licensed arcane counters. Fine goods, rare goods, and commissioned masterwork services are common.</w:t>
      </w:r>
    </w:p>
    <w:p>
      <w:pPr>
        <w:pStyle w:val="Compact"/>
      </w:pPr>
      <w:r>
        <w:rPr>
          <w:b/>
        </w:rPr>
        <w:t>Availability rule:</w:t>
      </w:r>
      <w:r>
        <w:t xml:space="preserve"> Cities have full permanent districts; almost every listed item can be purchased without waiting unless it is restricted.</w:t>
      </w:r>
    </w:p>
    <w:p>
      <w:pPr>
        <w:pStyle w:val="Compact"/>
      </w:pPr>
      <w:r>
        <w:rPr>
          <w:b/>
        </w:rPr>
        <w:t>Currency:</w:t>
      </w:r>
      <w:r>
        <w:t xml:space="preserve"> 1 pp = 10 gp; 1 gp = 10 sp; 1 sp = 10 cp; 1 ep = 5 sp and is uncommon.</w:t>
      </w:r>
    </w:p>
    <w:p>
      <w:pPr>
        <w:pStyle w:val="PillList"/>
      </w:pPr>
      <w:r>
        <w:rPr>
          <w:b/>
        </w:rPr>
        <w:t xml:space="preserve">Available location categories: </w:t>
      </w:r>
      <w:r>
        <w:t>Hostels; Inns; Taverns; Restaurants; Hotels; General Stores; Marketplaces; Armories; Blacksmiths; Craft Shops; Stables; Hospitals; Apothecaries; Alchemists; Magic Item Shops; Jewelers; Furniture Halls; Textile and Clothing Shops; Pet Sellers; Courier and Guild Offices; Housing Office; Skyship Station; Portal Network Building</w:t>
      </w:r>
    </w:p>
    <w:p>
      <w:pPr>
        <w:pStyle w:val="Compact"/>
      </w:pPr>
      <w:r>
        <w:t>Meal portions and prices intentionally scale by settlement type: villages and towns serve larger practical portions, while cities and capitals add costly fine dining, tiny luxury courses, private rooms, rare ingredients, and formal service.</w:t>
      </w:r>
    </w:p>
    <w:p>
      <w:pPr>
        <w:pStyle w:val="Heading2"/>
      </w:pPr>
      <w:r>
        <w:t>Strict Placement Rules</w:t>
      </w:r>
    </w:p>
    <w:p>
      <w:pPr>
        <w:pStyle w:val="Compact"/>
      </w:pPr>
      <w:r>
        <w:t>• Meal items are sold through hostels, taverns, inns, restaurants, hotels, tea houses, cafes, and market food stalls.</w:t>
      </w:r>
    </w:p>
    <w:p>
      <w:pPr>
        <w:pStyle w:val="Compact"/>
      </w:pPr>
      <w:r>
        <w:t>• Bulk food is sold through general stores, granaries, grocers, and marketplaces.</w:t>
      </w:r>
    </w:p>
    <w:p>
      <w:pPr>
        <w:pStyle w:val="Compact"/>
      </w:pPr>
      <w:r>
        <w:t>• Weapons, armor, ammunition, shields, and thundercoil gear are sold through armories, with repair and forged basics also handled by blacksmiths.</w:t>
      </w:r>
    </w:p>
    <w:p>
      <w:pPr>
        <w:pStyle w:val="Compact"/>
      </w:pPr>
      <w:r>
        <w:t>• Craft goods are placed in specific craft shops: leatherworkers, tailors, textile shops, carpenters, furniture halls, potters, glassblowers, tinkers, locksmiths, wheelwrights, bowyers, chandlers, and artists.</w:t>
      </w:r>
    </w:p>
    <w:p>
      <w:pPr>
        <w:pStyle w:val="Compact"/>
      </w:pPr>
      <w:r>
        <w:t>• Stables sell, rent, treat, and board mounts; wagonwrights and caravan yards handle carts, wagons, freight, and guards.</w:t>
      </w:r>
    </w:p>
    <w:p>
      <w:pPr>
        <w:pStyle w:val="Compact"/>
      </w:pPr>
      <w:r>
        <w:t>• Potions, elixirs, licensed Cannabis remedies, poisons, antitoxins, acids, and alchemical goods are sold through apothecaries, herbalists, alchemists, clinics, hospitals, temple clinics, or licensed poison counters.</w:t>
      </w:r>
    </w:p>
    <w:p>
      <w:pPr>
        <w:pStyle w:val="Compact"/>
      </w:pPr>
      <w:r>
        <w:t>• Mechanical, steam-driven, alchemical, and arcane-steam goods use designated craft, armory, alchemist, or guild counters.</w:t>
      </w:r>
    </w:p>
    <w:p>
      <w:pPr>
        <w:pStyle w:val="Heading2"/>
      </w:pPr>
      <w:r>
        <w:t>Meals, Drinks, Tea, Restaurants, Taverns, Inns, Hotels, and Hostels</w:t>
      </w:r>
    </w:p>
    <w:p>
      <w:pPr>
        <w:pStyle w:val="TableRowText"/>
      </w:pPr>
      <w:r>
        <w:rPr>
          <w:b/>
          <w:color w:val="007084"/>
        </w:rPr>
        <w:t>Item or Service | Price | Designated Location | Shopping Use</w:t>
      </w:r>
    </w:p>
    <w:p>
      <w:pPr>
        <w:pStyle w:val="TableRowText"/>
      </w:pPr>
      <w:r>
        <w:t>------------------------------------------------------------</w:t>
      </w:r>
    </w:p>
    <w:p>
      <w:pPr>
        <w:pStyle w:val="TableRowText"/>
      </w:pPr>
      <w:r>
        <w:t>Porridge with honeyed oats | 3.5 cp | Hostel, inn, tavern | Common breakfast; large bowl.</w:t>
      </w:r>
    </w:p>
    <w:p>
      <w:pPr>
        <w:pStyle w:val="TableRowText"/>
      </w:pPr>
      <w:r>
        <w:t>Eggs, black bread, and fried potatoes | 7 cp | Inn or tavern | Cheap, filling morning plate.</w:t>
      </w:r>
    </w:p>
    <w:p>
      <w:pPr>
        <w:pStyle w:val="TableRowText"/>
      </w:pPr>
      <w:r>
        <w:t>Bean stew with crust bread | 8.8 cp | Hostel or tavern | Large ladle portion.</w:t>
      </w:r>
    </w:p>
    <w:p>
      <w:pPr>
        <w:pStyle w:val="TableRowText"/>
      </w:pPr>
      <w:r>
        <w:t>Roast chicken quarter with greens | 3.5 sp | Inn, tavern, restaurant | Standard traveler supper.</w:t>
      </w:r>
    </w:p>
    <w:p>
      <w:pPr>
        <w:pStyle w:val="TableRowText"/>
      </w:pPr>
      <w:r>
        <w:t>Mutton pie with root vegetables | 5.2 sp | Tavern or restaurant | Hearty plate.</w:t>
      </w:r>
    </w:p>
    <w:p>
      <w:pPr>
        <w:pStyle w:val="TableRowText"/>
      </w:pPr>
      <w:r>
        <w:t>Fresh fish plate | 7 sp | Tavern, inn, restaurant | Biome-adjusted catch where available.</w:t>
      </w:r>
    </w:p>
    <w:p>
      <w:pPr>
        <w:pStyle w:val="TableRowText"/>
      </w:pPr>
      <w:r>
        <w:t>Spiced rice bowl | 1.8 sp | Hostel or market eatery | Modest serving.</w:t>
      </w:r>
    </w:p>
    <w:p>
      <w:pPr>
        <w:pStyle w:val="TableRowText"/>
      </w:pPr>
      <w:r>
        <w:t>Vegetable hotpot | 14 cp | Hostel, inn, tavern | Large communal meal.</w:t>
      </w:r>
    </w:p>
    <w:p>
      <w:pPr>
        <w:pStyle w:val="TableRowText"/>
      </w:pPr>
      <w:r>
        <w:t>Hunter sausage platter | 5.2 sp | Tavern or inn | Good for trail parties.</w:t>
      </w:r>
    </w:p>
    <w:p>
      <w:pPr>
        <w:pStyle w:val="TableRowText"/>
      </w:pPr>
      <w:r>
        <w:t>Cheese board with fruit | 3.5 sp | Inn, tavern, restaurant | Shared table plate.</w:t>
      </w:r>
    </w:p>
    <w:p>
      <w:pPr>
        <w:pStyle w:val="TableRowText"/>
      </w:pPr>
      <w:r>
        <w:t>Tea service with biscuits | 1.8 sp | Tea house, inn, hotel | Individual pot.</w:t>
      </w:r>
    </w:p>
    <w:p>
      <w:pPr>
        <w:pStyle w:val="TableRowText"/>
      </w:pPr>
      <w:r>
        <w:t>Strong coffee and sweet roll | 14 cp | Cafe or inn | Morning service.</w:t>
      </w:r>
    </w:p>
    <w:p>
      <w:pPr>
        <w:pStyle w:val="TableRowText"/>
      </w:pPr>
      <w:r>
        <w:t>Cider mug | 5.2 cp | Tavern or inn | Local pour.</w:t>
      </w:r>
    </w:p>
    <w:p>
      <w:pPr>
        <w:pStyle w:val="TableRowText"/>
      </w:pPr>
      <w:r>
        <w:t>Ale tankard | 7 cp | Tavern or inn | Common drink.</w:t>
      </w:r>
    </w:p>
    <w:p>
      <w:pPr>
        <w:pStyle w:val="TableRowText"/>
      </w:pPr>
      <w:r>
        <w:t>Wine glass | 3.5 sp | Restaurant, hotel, tavern | House wine.</w:t>
      </w:r>
    </w:p>
    <w:p>
      <w:pPr>
        <w:pStyle w:val="TableRowText"/>
      </w:pPr>
      <w:r>
        <w:t>Street skewer | 5.2 cp | Market stall | Fast, cheap food.</w:t>
      </w:r>
    </w:p>
    <w:p>
      <w:pPr>
        <w:pStyle w:val="TableRowText"/>
      </w:pPr>
      <w:r>
        <w:t>Festival platter | 12.2 sp | Restaurant or tavern | Shared seasonal dish.</w:t>
      </w:r>
    </w:p>
    <w:p>
      <w:pPr>
        <w:pStyle w:val="TableRowText"/>
      </w:pPr>
      <w:r>
        <w:t>Fine tasting course | 3.5 gp | Restaurant or hotel | Tiny plated luxury course in cities and capitals.</w:t>
      </w:r>
    </w:p>
    <w:p>
      <w:pPr>
        <w:pStyle w:val="TableRowText"/>
      </w:pPr>
      <w:r>
        <w:t>Private chef dinner | 21 gp | Hotel or noble restaurant | Reservation service.</w:t>
      </w:r>
    </w:p>
    <w:p>
      <w:pPr>
        <w:pStyle w:val="Compact"/>
      </w:pPr>
    </w:p>
    <w:p>
      <w:pPr>
        <w:pStyle w:val="Heading2"/>
      </w:pPr>
      <w:r>
        <w:t>Lodging, Baths, Laundry, and Guest Services</w:t>
      </w:r>
    </w:p>
    <w:p>
      <w:pPr>
        <w:pStyle w:val="TableRowText"/>
      </w:pPr>
      <w:r>
        <w:rPr>
          <w:b/>
          <w:color w:val="007084"/>
        </w:rPr>
        <w:t>Item or Service | Price | Designated Location | Shopping Use</w:t>
      </w:r>
    </w:p>
    <w:p>
      <w:pPr>
        <w:pStyle w:val="TableRowText"/>
      </w:pPr>
      <w:r>
        <w:t>------------------------------------------------------------</w:t>
      </w:r>
    </w:p>
    <w:p>
      <w:pPr>
        <w:pStyle w:val="TableRowText"/>
      </w:pPr>
      <w:r>
        <w:t>Common room floor space | 1.8 sp | Hostel | Bedroll space and shared hearth.</w:t>
      </w:r>
    </w:p>
    <w:p>
      <w:pPr>
        <w:pStyle w:val="TableRowText"/>
      </w:pPr>
      <w:r>
        <w:t>Bunk in shared dormitory | 5.2 sp | Hostel | Locked footlocker included.</w:t>
      </w:r>
    </w:p>
    <w:p>
      <w:pPr>
        <w:pStyle w:val="TableRowText"/>
      </w:pPr>
      <w:r>
        <w:t>Small private room | 14 sp | Inn | Single bed, wash basin.</w:t>
      </w:r>
    </w:p>
    <w:p>
      <w:pPr>
        <w:pStyle w:val="TableRowText"/>
      </w:pPr>
      <w:r>
        <w:t>Double room | 26.2 sp | Inn or hotel | Two beds or one large bed.</w:t>
      </w:r>
    </w:p>
    <w:p>
      <w:pPr>
        <w:pStyle w:val="TableRowText"/>
      </w:pPr>
      <w:r>
        <w:t>Family room | 43.8 sp | Inn or hotel | Four travelers and simple storage.</w:t>
      </w:r>
    </w:p>
    <w:p>
      <w:pPr>
        <w:pStyle w:val="TableRowText"/>
      </w:pPr>
      <w:r>
        <w:t>Secure adventurer suite | 5.2 gp | Hotel or guarded inn | Weapon rack and reinforced door.</w:t>
      </w:r>
    </w:p>
    <w:p>
      <w:pPr>
        <w:pStyle w:val="TableRowText"/>
      </w:pPr>
      <w:r>
        <w:t>Luxury suite | 21 gp | Hotel | Bath, meal service, attendant bell.</w:t>
      </w:r>
    </w:p>
    <w:p>
      <w:pPr>
        <w:pStyle w:val="TableRowText"/>
      </w:pPr>
      <w:r>
        <w:t>Diplomatic suite | 78.8 gp | Capital hotel | Private guards and meeting room.</w:t>
      </w:r>
    </w:p>
    <w:p>
      <w:pPr>
        <w:pStyle w:val="TableRowText"/>
      </w:pPr>
      <w:r>
        <w:t>Stable-side cot | 8.8 cp | Stable or hostel | Cheap, smells like hay.</w:t>
      </w:r>
    </w:p>
    <w:p>
      <w:pPr>
        <w:pStyle w:val="TableRowText"/>
      </w:pPr>
      <w:r>
        <w:t>Bathhouse entry | 3.5 sp | Bathhouse, inn, hotel | Hot water where the biome allows.</w:t>
      </w:r>
    </w:p>
    <w:p>
      <w:pPr>
        <w:pStyle w:val="TableRowText"/>
      </w:pPr>
      <w:r>
        <w:t>Laundry service | 1.8 sp | Hostel, inn, hotel | Per bundle.</w:t>
      </w:r>
    </w:p>
    <w:p>
      <w:pPr>
        <w:pStyle w:val="TableRowText"/>
      </w:pPr>
      <w:r>
        <w:t>Private meeting room | 8.8 sp | Inn, tavern, hotel | One hour.</w:t>
      </w:r>
    </w:p>
    <w:p>
      <w:pPr>
        <w:pStyle w:val="Compact"/>
      </w:pPr>
    </w:p>
    <w:p>
      <w:pPr>
        <w:pStyle w:val="Heading2"/>
      </w:pPr>
      <w:r>
        <w:t>Housing Purchase and Rental Office</w:t>
      </w:r>
    </w:p>
    <w:p>
      <w:pPr>
        <w:pStyle w:val="TableRowText"/>
      </w:pPr>
      <w:r>
        <w:rPr>
          <w:b/>
          <w:color w:val="007084"/>
        </w:rPr>
        <w:t>Housing Type | Monthly Rent | Yearly Rent | Purchase Price | Notes</w:t>
      </w:r>
    </w:p>
    <w:p>
      <w:pPr>
        <w:pStyle w:val="TableRowText"/>
      </w:pPr>
      <w:r>
        <w:t>------------------------------------------------------------------</w:t>
      </w:r>
    </w:p>
    <w:p>
      <w:pPr>
        <w:pStyle w:val="TableRowText"/>
      </w:pPr>
      <w:r>
        <w:t>Tenement room | 3.5 gp | 35 gp | Not usually sold | Crowded but legal shelter.</w:t>
      </w:r>
    </w:p>
    <w:p>
      <w:pPr>
        <w:pStyle w:val="TableRowText"/>
      </w:pPr>
      <w:r>
        <w:t>Modest apartment | 26.2 gp | 262.5 gp | 630 gp | Kitchen corner and sleeping room.</w:t>
      </w:r>
    </w:p>
    <w:p>
      <w:pPr>
        <w:pStyle w:val="TableRowText"/>
      </w:pPr>
      <w:r>
        <w:t>Comfortable apartment | 63 gp | 630 gp | 210 pp | Better walls, private wash access.</w:t>
      </w:r>
    </w:p>
    <w:p>
      <w:pPr>
        <w:pStyle w:val="TableRowText"/>
      </w:pPr>
      <w:r>
        <w:t>Family flat or townhouse | 126 gp | 1260 gp | 525 pp | Multiple rooms and storage.</w:t>
      </w:r>
    </w:p>
    <w:p>
      <w:pPr>
        <w:pStyle w:val="TableRowText"/>
      </w:pPr>
      <w:r>
        <w:t>Workshop residence | 166.2 gp | 1662.5 gp | 735 pp | Shopfront with living space.</w:t>
      </w:r>
    </w:p>
    <w:p>
      <w:pPr>
        <w:pStyle w:val="TableRowText"/>
      </w:pPr>
      <w:r>
        <w:t>Secure adventurer residence | 245 gp | 2450 gp | 1225 pp | Reinforced storage and courtyard access.</w:t>
      </w:r>
    </w:p>
    <w:p>
      <w:pPr>
        <w:pStyle w:val="TableRowText"/>
      </w:pPr>
      <w:r>
        <w:t>Luxury suite or manor wing | 525 gp | 5250 gp | 1,400 pp | Fine residence and service rooms.</w:t>
      </w:r>
    </w:p>
    <w:p>
      <w:pPr>
        <w:pStyle w:val="Compact"/>
      </w:pPr>
    </w:p>
    <w:p>
      <w:pPr>
        <w:pStyle w:val="Heading2"/>
      </w:pPr>
      <w:r>
        <w:t>Bulk Food, Grocers, Granaries, and Marketplaces</w:t>
      </w:r>
    </w:p>
    <w:p>
      <w:pPr>
        <w:pStyle w:val="TableRowText"/>
      </w:pPr>
      <w:r>
        <w:rPr>
          <w:b/>
          <w:color w:val="007084"/>
        </w:rPr>
        <w:t>Item or Service | Price | Designated Location | Shopping Use</w:t>
      </w:r>
    </w:p>
    <w:p>
      <w:pPr>
        <w:pStyle w:val="TableRowText"/>
      </w:pPr>
      <w:r>
        <w:t>------------------------------------------------------------</w:t>
      </w:r>
    </w:p>
    <w:p>
      <w:pPr>
        <w:pStyle w:val="TableRowText"/>
      </w:pPr>
      <w:r>
        <w:t>Flour sack | 8.8 sp | General store or marketplace | One household sack.</w:t>
      </w:r>
    </w:p>
    <w:p>
      <w:pPr>
        <w:pStyle w:val="TableRowText"/>
      </w:pPr>
      <w:r>
        <w:t>Rice sack | 14 sp | General store or marketplace | Bulk staple.</w:t>
      </w:r>
    </w:p>
    <w:p>
      <w:pPr>
        <w:pStyle w:val="TableRowText"/>
      </w:pPr>
      <w:r>
        <w:t>Dried bean sack | 10.5 sp | General store or marketplace | Bulk staple.</w:t>
      </w:r>
    </w:p>
    <w:p>
      <w:pPr>
        <w:pStyle w:val="TableRowText"/>
      </w:pPr>
      <w:r>
        <w:t>Salt barrel | 3.5 gp | Marketplace | Preserving and trade.</w:t>
      </w:r>
    </w:p>
    <w:p>
      <w:pPr>
        <w:pStyle w:val="TableRowText"/>
      </w:pPr>
      <w:r>
        <w:t>Smoked meat bundle | 8.8 sp | Marketplace | Ten trail portions.</w:t>
      </w:r>
    </w:p>
    <w:p>
      <w:pPr>
        <w:pStyle w:val="TableRowText"/>
      </w:pPr>
      <w:r>
        <w:t>Dried fish bundle | 7 sp | Marketplace | Ten trail portions.</w:t>
      </w:r>
    </w:p>
    <w:p>
      <w:pPr>
        <w:pStyle w:val="TableRowText"/>
      </w:pPr>
      <w:r>
        <w:t>Hard cheese wheel | 12.2 sp | Marketplace | Keeps well.</w:t>
      </w:r>
    </w:p>
    <w:p>
      <w:pPr>
        <w:pStyle w:val="TableRowText"/>
      </w:pPr>
      <w:r>
        <w:t>Pickled vegetable crock | 10.5 sp | General store | Household crock.</w:t>
      </w:r>
    </w:p>
    <w:p>
      <w:pPr>
        <w:pStyle w:val="TableRowText"/>
      </w:pPr>
      <w:r>
        <w:t>Honey jar | 5.2 sp | Marketplace | Local or foreign.</w:t>
      </w:r>
    </w:p>
    <w:p>
      <w:pPr>
        <w:pStyle w:val="TableRowText"/>
      </w:pPr>
      <w:r>
        <w:t>Tea brick | 1.8 gp | Tea house or marketplace | Bulk tea.</w:t>
      </w:r>
    </w:p>
    <w:p>
      <w:pPr>
        <w:pStyle w:val="TableRowText"/>
      </w:pPr>
      <w:r>
        <w:t>Coffee sack | 5.2 gp | Marketplace | Bulk roasted beans.</w:t>
      </w:r>
    </w:p>
    <w:p>
      <w:pPr>
        <w:pStyle w:val="TableRowText"/>
      </w:pPr>
      <w:r>
        <w:t>Spice packet | 8.8 sp | Marketplace | Cooking blend.</w:t>
      </w:r>
    </w:p>
    <w:p>
      <w:pPr>
        <w:pStyle w:val="TableRowText"/>
      </w:pPr>
      <w:r>
        <w:t>Trail ration pack | 8.8 sp | General store | Five days.</w:t>
      </w:r>
    </w:p>
    <w:p>
      <w:pPr>
        <w:pStyle w:val="TableRowText"/>
      </w:pPr>
      <w:r>
        <w:t>Cooking oil jug | 7 sp | General store | Sealed jug.</w:t>
      </w:r>
    </w:p>
    <w:p>
      <w:pPr>
        <w:pStyle w:val="TableRowText"/>
      </w:pPr>
      <w:r>
        <w:t>Fresh produce crate | 5.2 sp | Marketplace | Seasonal.</w:t>
      </w:r>
    </w:p>
    <w:p>
      <w:pPr>
        <w:pStyle w:val="TableRowText"/>
      </w:pPr>
      <w:r>
        <w:t>Grain feed sack | 5.2 sp | Stable or marketplace | Mount feed.</w:t>
      </w:r>
    </w:p>
    <w:p>
      <w:pPr>
        <w:pStyle w:val="Compact"/>
      </w:pPr>
    </w:p>
    <w:p>
      <w:pPr>
        <w:pStyle w:val="Heading2"/>
      </w:pPr>
      <w:r>
        <w:t>General Store, Travel Gear, Bags, Rope, Kits, and Survival Goods</w:t>
      </w:r>
    </w:p>
    <w:p>
      <w:pPr>
        <w:pStyle w:val="TableRowText"/>
      </w:pPr>
      <w:r>
        <w:rPr>
          <w:b/>
          <w:color w:val="007084"/>
        </w:rPr>
        <w:t>Item or Service | Price | Designated Location | Shopping Use</w:t>
      </w:r>
    </w:p>
    <w:p>
      <w:pPr>
        <w:pStyle w:val="TableRowText"/>
      </w:pPr>
      <w:r>
        <w:t>------------------------------------------------------------</w:t>
      </w:r>
    </w:p>
    <w:p>
      <w:pPr>
        <w:pStyle w:val="TableRowText"/>
      </w:pPr>
      <w:r>
        <w:t>Backpack | 3.5 gp | General store | Standard adventuring pack.</w:t>
      </w:r>
    </w:p>
    <w:p>
      <w:pPr>
        <w:pStyle w:val="TableRowText"/>
      </w:pPr>
      <w:r>
        <w:t>Satchel | 14 sp | General store or leatherworker | Daily carry bag.</w:t>
      </w:r>
    </w:p>
    <w:p>
      <w:pPr>
        <w:pStyle w:val="TableRowText"/>
      </w:pPr>
      <w:r>
        <w:t>Belt pouch | 8.8 sp | General store or leatherworker | Coin pouch.</w:t>
      </w:r>
    </w:p>
    <w:p>
      <w:pPr>
        <w:pStyle w:val="TableRowText"/>
      </w:pPr>
      <w:r>
        <w:t>Waterskin | 3.5 sp | General store | Refillable.</w:t>
      </w:r>
    </w:p>
    <w:p>
      <w:pPr>
        <w:pStyle w:val="TableRowText"/>
      </w:pPr>
      <w:r>
        <w:t>Bedroll | 1.8 gp | General store | Not commonly sold in deep sea districts.</w:t>
      </w:r>
    </w:p>
    <w:p>
      <w:pPr>
        <w:pStyle w:val="TableRowText"/>
      </w:pPr>
      <w:r>
        <w:t>Blanket | 8.8 sp | General store | Wool or linen.</w:t>
      </w:r>
    </w:p>
    <w:p>
      <w:pPr>
        <w:pStyle w:val="TableRowText"/>
      </w:pPr>
      <w:r>
        <w:t>Rope, hempen 50 ft | 1.8 gp | General store | Utility rope.</w:t>
      </w:r>
    </w:p>
    <w:p>
      <w:pPr>
        <w:pStyle w:val="TableRowText"/>
      </w:pPr>
      <w:r>
        <w:t>Rope, silk 50 ft | 17.5 gp | General store or climber shop | Light, strong rope.</w:t>
      </w:r>
    </w:p>
    <w:p>
      <w:pPr>
        <w:pStyle w:val="TableRowText"/>
      </w:pPr>
      <w:r>
        <w:t>Lantern | 8.8 gp | General store | Oil lantern.</w:t>
      </w:r>
    </w:p>
    <w:p>
      <w:pPr>
        <w:pStyle w:val="TableRowText"/>
      </w:pPr>
      <w:r>
        <w:t>Lamp oil flask | 1.8 sp | General store | One flask.</w:t>
      </w:r>
    </w:p>
    <w:p>
      <w:pPr>
        <w:pStyle w:val="TableRowText"/>
      </w:pPr>
      <w:r>
        <w:t>Candle bundle | 1.8 cp | General store | Ten candles.</w:t>
      </w:r>
    </w:p>
    <w:p>
      <w:pPr>
        <w:pStyle w:val="TableRowText"/>
      </w:pPr>
      <w:r>
        <w:t>Chalk bundle | 1.8 cp | General store | Ten sticks.</w:t>
      </w:r>
    </w:p>
    <w:p>
      <w:pPr>
        <w:pStyle w:val="TableRowText"/>
      </w:pPr>
      <w:r>
        <w:t>Sealing wax | 8.8 sp | General store | Official letters.</w:t>
      </w:r>
    </w:p>
    <w:p>
      <w:pPr>
        <w:pStyle w:val="TableRowText"/>
      </w:pPr>
      <w:r>
        <w:t>Ink bottle | 17.5 gp | Scribe or general store | Black ink.</w:t>
      </w:r>
    </w:p>
    <w:p>
      <w:pPr>
        <w:pStyle w:val="TableRowText"/>
      </w:pPr>
      <w:r>
        <w:t>Quill set | 3.5 cp | Scribe or general store | Five quills.</w:t>
      </w:r>
    </w:p>
    <w:p>
      <w:pPr>
        <w:pStyle w:val="TableRowText"/>
      </w:pPr>
      <w:r>
        <w:t>Parchment sheet | 1.8 sp | Scribe or general store | Single sheet.</w:t>
      </w:r>
    </w:p>
    <w:p>
      <w:pPr>
        <w:pStyle w:val="TableRowText"/>
      </w:pPr>
      <w:r>
        <w:t>Map case | 1.8 gp | General store | Weatherproof tube.</w:t>
      </w:r>
    </w:p>
    <w:p>
      <w:pPr>
        <w:pStyle w:val="TableRowText"/>
      </w:pPr>
      <w:r>
        <w:t>Crowbar | 3.5 gp | General store or blacksmith | Iron pry bar.</w:t>
      </w:r>
    </w:p>
    <w:p>
      <w:pPr>
        <w:pStyle w:val="TableRowText"/>
      </w:pPr>
      <w:r>
        <w:t>Hammer | 1.8 gp | General store or blacksmith | Work hammer.</w:t>
      </w:r>
    </w:p>
    <w:p>
      <w:pPr>
        <w:pStyle w:val="TableRowText"/>
      </w:pPr>
      <w:r>
        <w:t>Iron spikes, 10 | 1.8 gp | General store or blacksmith | Climbing or securing.</w:t>
      </w:r>
    </w:p>
    <w:p>
      <w:pPr>
        <w:pStyle w:val="TableRowText"/>
      </w:pPr>
      <w:r>
        <w:t>Cooking pot | 3.5 gp | General store or tinsmith | Camp pot.</w:t>
      </w:r>
    </w:p>
    <w:p>
      <w:pPr>
        <w:pStyle w:val="TableRowText"/>
      </w:pPr>
      <w:r>
        <w:t>Tent, two-person | 3.5 gp | General store | Weatherproof canvas.</w:t>
      </w:r>
    </w:p>
    <w:p>
      <w:pPr>
        <w:pStyle w:val="TableRowText"/>
      </w:pPr>
      <w:r>
        <w:t>Survival kit | 8.8 gp | General store | Cord, hooks, tinder, needle, whistle.</w:t>
      </w:r>
    </w:p>
    <w:p>
      <w:pPr>
        <w:pStyle w:val="TableRowText"/>
      </w:pPr>
      <w:r>
        <w:t>Cooking kit | 5.2 gp | General store | Pan, spoon, spice tin, knife.</w:t>
      </w:r>
    </w:p>
    <w:p>
      <w:pPr>
        <w:pStyle w:val="TableRowText"/>
      </w:pPr>
      <w:r>
        <w:t>Fishing kit | 3.5 gp | General store or dock market | Hooks, line, small net.</w:t>
      </w:r>
    </w:p>
    <w:p>
      <w:pPr>
        <w:pStyle w:val="Compact"/>
      </w:pPr>
    </w:p>
    <w:p>
      <w:pPr>
        <w:pStyle w:val="Heading2"/>
      </w:pPr>
      <w:r>
        <w:t>Hospitals, Clinics, Temple Clinics, Healing Kits, and Medical Services</w:t>
      </w:r>
    </w:p>
    <w:p>
      <w:pPr>
        <w:pStyle w:val="TableRowText"/>
      </w:pPr>
      <w:r>
        <w:rPr>
          <w:b/>
          <w:color w:val="007084"/>
        </w:rPr>
        <w:t>Item or Service | Price | Designated Location | Shopping Use</w:t>
      </w:r>
    </w:p>
    <w:p>
      <w:pPr>
        <w:pStyle w:val="TableRowText"/>
      </w:pPr>
      <w:r>
        <w:t>------------------------------------------------------------</w:t>
      </w:r>
    </w:p>
    <w:p>
      <w:pPr>
        <w:pStyle w:val="TableRowText"/>
      </w:pPr>
      <w:r>
        <w:t>Healer kit | 8.8 gp | Clinic, hospital, apothecary | Ten uses.</w:t>
      </w:r>
    </w:p>
    <w:p>
      <w:pPr>
        <w:pStyle w:val="TableRowText"/>
      </w:pPr>
      <w:r>
        <w:t>Bandage roll | 8.8 cp | Clinic or apothecary | Clean linen roll.</w:t>
      </w:r>
    </w:p>
    <w:p>
      <w:pPr>
        <w:pStyle w:val="TableRowText"/>
      </w:pPr>
      <w:r>
        <w:t>Splint set | 3.5 sp | Clinic or hospital | Field treatment.</w:t>
      </w:r>
    </w:p>
    <w:p>
      <w:pPr>
        <w:pStyle w:val="TableRowText"/>
      </w:pPr>
      <w:r>
        <w:t>Antiseptic wash | 5.2 sp | Apothecary | Cleans wounds.</w:t>
      </w:r>
    </w:p>
    <w:p>
      <w:pPr>
        <w:pStyle w:val="TableRowText"/>
      </w:pPr>
      <w:r>
        <w:t>Fever tonic | 14 sp | Apothecary | Common fever care.</w:t>
      </w:r>
    </w:p>
    <w:p>
      <w:pPr>
        <w:pStyle w:val="TableRowText"/>
      </w:pPr>
      <w:r>
        <w:t>Pain draught | 1.8 gp | Apothecary | Nonmagical relief.</w:t>
      </w:r>
    </w:p>
    <w:p>
      <w:pPr>
        <w:pStyle w:val="TableRowText"/>
      </w:pPr>
      <w:r>
        <w:t>Surgery, minor | 8.8 gp | Clinic or hospital | Stitches, setting, cautery.</w:t>
      </w:r>
    </w:p>
    <w:p>
      <w:pPr>
        <w:pStyle w:val="TableRowText"/>
      </w:pPr>
      <w:r>
        <w:t>Surgery, major | 87.5 gp | Hospital | Operating room and recovery cot.</w:t>
      </w:r>
    </w:p>
    <w:p>
      <w:pPr>
        <w:pStyle w:val="TableRowText"/>
      </w:pPr>
      <w:r>
        <w:t>Disease consultation | 5.2 gp | Clinic or hospital | Diagnosis and regimen.</w:t>
      </w:r>
    </w:p>
    <w:p>
      <w:pPr>
        <w:pStyle w:val="TableRowText"/>
      </w:pPr>
      <w:r>
        <w:t>Hospital bed, common ward | 1.8 gp | Hospital | Per night.</w:t>
      </w:r>
    </w:p>
    <w:p>
      <w:pPr>
        <w:pStyle w:val="TableRowText"/>
      </w:pPr>
      <w:r>
        <w:t>Hospital bed, private room | 14 gp | Hospital | Per night.</w:t>
      </w:r>
    </w:p>
    <w:p>
      <w:pPr>
        <w:pStyle w:val="TableRowText"/>
      </w:pPr>
      <w:r>
        <w:t>Midwife service | 3.5 gp | Clinic or home visit | Birth support.</w:t>
      </w:r>
    </w:p>
    <w:p>
      <w:pPr>
        <w:pStyle w:val="TableRowText"/>
      </w:pPr>
      <w:r>
        <w:t>Crisis healing prayer | 43.8 gp | Temple clinic | Emergency magical care where available.</w:t>
      </w:r>
    </w:p>
    <w:p>
      <w:pPr>
        <w:pStyle w:val="TableRowText"/>
      </w:pPr>
      <w:r>
        <w:t>Lesser restoration service | 70 gp | Temple clinic or hospital | Licensed spell service.</w:t>
      </w:r>
    </w:p>
    <w:p>
      <w:pPr>
        <w:pStyle w:val="TableRowText"/>
      </w:pPr>
      <w:r>
        <w:t>Remove poison treatment | 52.5 gp | Hospital, temple clinic, apothecary | Rapid intervention.</w:t>
      </w:r>
    </w:p>
    <w:p>
      <w:pPr>
        <w:pStyle w:val="Compact"/>
      </w:pPr>
    </w:p>
    <w:p>
      <w:pPr>
        <w:pStyle w:val="Heading2"/>
      </w:pPr>
      <w:r>
        <w:t>Apothecary, Herbalist, Alchemist, Elixirs, Potions, Poisons, and Cannabis Remedies</w:t>
      </w:r>
    </w:p>
    <w:p>
      <w:pPr>
        <w:pStyle w:val="TableRowText"/>
      </w:pPr>
      <w:r>
        <w:rPr>
          <w:b/>
          <w:color w:val="007084"/>
        </w:rPr>
        <w:t>Item or Service | Price | Designated Location | Shopping Use</w:t>
      </w:r>
    </w:p>
    <w:p>
      <w:pPr>
        <w:pStyle w:val="TableRowText"/>
      </w:pPr>
      <w:r>
        <w:t>------------------------------------------------------------</w:t>
      </w:r>
    </w:p>
    <w:p>
      <w:pPr>
        <w:pStyle w:val="TableRowText"/>
      </w:pPr>
      <w:r>
        <w:t>Potion of healing | 87.5 gp | Apothecary or temple clinic | Standard potion.</w:t>
      </w:r>
    </w:p>
    <w:p>
      <w:pPr>
        <w:pStyle w:val="TableRowText"/>
      </w:pPr>
      <w:r>
        <w:t>Greater healing potion | 262.5 gp | Apothecary or hospital | Cities and capitals more reliable.</w:t>
      </w:r>
    </w:p>
    <w:p>
      <w:pPr>
        <w:pStyle w:val="TableRowText"/>
      </w:pPr>
      <w:r>
        <w:t>Antitoxin vial | 87.5 gp | Apothecary | Licensed sale.</w:t>
      </w:r>
    </w:p>
    <w:p>
      <w:pPr>
        <w:pStyle w:val="TableRowText"/>
      </w:pPr>
      <w:r>
        <w:t>Alchemist fire flask | 87.5 gp | Alchemist shop | Hazard-marked flask.</w:t>
      </w:r>
    </w:p>
    <w:p>
      <w:pPr>
        <w:pStyle w:val="TableRowText"/>
      </w:pPr>
      <w:r>
        <w:t>Acid vial | 43.8 gp | Alchemist shop | Sealed glass vial.</w:t>
      </w:r>
    </w:p>
    <w:p>
      <w:pPr>
        <w:pStyle w:val="TableRowText"/>
      </w:pPr>
      <w:r>
        <w:t>Perfume vial | 8.8 gp | Apothecary or perfumer | Scented oil.</w:t>
      </w:r>
    </w:p>
    <w:p>
      <w:pPr>
        <w:pStyle w:val="TableRowText"/>
      </w:pPr>
      <w:r>
        <w:t>Soap bar | 3.5 cp | Apothecary, bathhouse, general store | Plain or scented.</w:t>
      </w:r>
    </w:p>
    <w:p>
      <w:pPr>
        <w:pStyle w:val="TableRowText"/>
      </w:pPr>
      <w:r>
        <w:t>Herbal sleep tea | 8.8 sp | Herbalist or tea house | Mild sleep aid.</w:t>
      </w:r>
    </w:p>
    <w:p>
      <w:pPr>
        <w:pStyle w:val="TableRowText"/>
      </w:pPr>
      <w:r>
        <w:t>Stomach-settling elixir | 14 sp | Apothecary | Traveler remedy.</w:t>
      </w:r>
    </w:p>
    <w:p>
      <w:pPr>
        <w:pStyle w:val="TableRowText"/>
      </w:pPr>
      <w:r>
        <w:t>Focus incense | 1.8 gp | Apothecary or temple shop | For study or ritual.</w:t>
      </w:r>
    </w:p>
    <w:p>
      <w:pPr>
        <w:pStyle w:val="TableRowText"/>
      </w:pPr>
      <w:r>
        <w:t>Dried Cannabis leaf, licensed | 3.5 gp | Herbalist or apothecary | Regulated soothing herb.</w:t>
      </w:r>
    </w:p>
    <w:p>
      <w:pPr>
        <w:pStyle w:val="TableRowText"/>
      </w:pPr>
      <w:r>
        <w:t>Cannabis tincture, licensed | 8.8 gp | Apothecary | Regulated medicinal tincture.</w:t>
      </w:r>
    </w:p>
    <w:p>
      <w:pPr>
        <w:pStyle w:val="TableRowText"/>
      </w:pPr>
      <w:r>
        <w:t>Nightshade extract, licensed poison | 131.2 gp | Licensed poison counter | Recorded sale.</w:t>
      </w:r>
    </w:p>
    <w:p>
      <w:pPr>
        <w:pStyle w:val="TableRowText"/>
      </w:pPr>
      <w:r>
        <w:t>Serpent venom dose, licensed poison | 350 gp | Licensed poison counter | Recorded sale.</w:t>
      </w:r>
    </w:p>
    <w:p>
      <w:pPr>
        <w:pStyle w:val="TableRowText"/>
      </w:pPr>
      <w:r>
        <w:t>Truth serum vial | 262.5 gp | Apothecary or legal office | Restricted service use.</w:t>
      </w:r>
    </w:p>
    <w:p>
      <w:pPr>
        <w:pStyle w:val="TableRowText"/>
      </w:pPr>
      <w:r>
        <w:t>Smoke powder pellet | 61.2 gp | Alchemist shop | Distraction pellet.</w:t>
      </w:r>
    </w:p>
    <w:p>
      <w:pPr>
        <w:pStyle w:val="TableRowText"/>
      </w:pPr>
      <w:r>
        <w:t>Glowmoss paste | 7 gp | Alchemist shop | Soft light paste.</w:t>
      </w:r>
    </w:p>
    <w:p>
      <w:pPr>
        <w:pStyle w:val="TableRowText"/>
      </w:pPr>
      <w:r>
        <w:t>Water-breathing elixir | 175 gp | Apothecary or arcane counter | Especially common near water.</w:t>
      </w:r>
    </w:p>
    <w:p>
      <w:pPr>
        <w:pStyle w:val="Compact"/>
      </w:pPr>
    </w:p>
    <w:p>
      <w:pPr>
        <w:pStyle w:val="Heading2"/>
      </w:pPr>
      <w:r>
        <w:t>Armories and Blacksmiths: Weapons, Armor, Thundercoil Gear, and Repairs</w:t>
      </w:r>
    </w:p>
    <w:p>
      <w:pPr>
        <w:pStyle w:val="TableRowText"/>
      </w:pPr>
      <w:r>
        <w:rPr>
          <w:b/>
          <w:color w:val="007084"/>
        </w:rPr>
        <w:t>Item or Service | Price | Designated Location | Shopping Use</w:t>
      </w:r>
    </w:p>
    <w:p>
      <w:pPr>
        <w:pStyle w:val="TableRowText"/>
      </w:pPr>
      <w:r>
        <w:t>------------------------------------------------------------</w:t>
      </w:r>
    </w:p>
    <w:p>
      <w:pPr>
        <w:pStyle w:val="TableRowText"/>
      </w:pPr>
      <w:r>
        <w:t>Dagger | 3.5 gp | Armory or blacksmith | Simple blade.</w:t>
      </w:r>
    </w:p>
    <w:p>
      <w:pPr>
        <w:pStyle w:val="TableRowText"/>
      </w:pPr>
      <w:r>
        <w:t>Handaxe | 8.8 gp | Armory or blacksmith | Utility weapon.</w:t>
      </w:r>
    </w:p>
    <w:p>
      <w:pPr>
        <w:pStyle w:val="TableRowText"/>
      </w:pPr>
      <w:r>
        <w:t>Spear | 1.8 gp | Armory or blacksmith | Common militia weapon.</w:t>
      </w:r>
    </w:p>
    <w:p>
      <w:pPr>
        <w:pStyle w:val="TableRowText"/>
      </w:pPr>
      <w:r>
        <w:t>Quarterstaff | 3.5 sp | Woodworker or armory | Plain staff.</w:t>
      </w:r>
    </w:p>
    <w:p>
      <w:pPr>
        <w:pStyle w:val="TableRowText"/>
      </w:pPr>
      <w:r>
        <w:t>Shortsword | 17.5 gp | Armory or blacksmith | Sidearm.</w:t>
      </w:r>
    </w:p>
    <w:p>
      <w:pPr>
        <w:pStyle w:val="TableRowText"/>
      </w:pPr>
      <w:r>
        <w:t>Longsword | 26.2 gp | Armory or blacksmith | Military blade.</w:t>
      </w:r>
    </w:p>
    <w:p>
      <w:pPr>
        <w:pStyle w:val="TableRowText"/>
      </w:pPr>
      <w:r>
        <w:t>Rapier | 43.8 gp | Armory | Fencing blade.</w:t>
      </w:r>
    </w:p>
    <w:p>
      <w:pPr>
        <w:pStyle w:val="TableRowText"/>
      </w:pPr>
      <w:r>
        <w:t>Greatsword | 87.5 gp | Armory | Heavy blade.</w:t>
      </w:r>
    </w:p>
    <w:p>
      <w:pPr>
        <w:pStyle w:val="TableRowText"/>
      </w:pPr>
      <w:r>
        <w:t>Mace | 8.8 gp | Armory or blacksmith | Temple guard favorite.</w:t>
      </w:r>
    </w:p>
    <w:p>
      <w:pPr>
        <w:pStyle w:val="TableRowText"/>
      </w:pPr>
      <w:r>
        <w:t>Warhammer | 26.2 gp | Armory or blacksmith | Forged head.</w:t>
      </w:r>
    </w:p>
    <w:p>
      <w:pPr>
        <w:pStyle w:val="TableRowText"/>
      </w:pPr>
      <w:r>
        <w:t>Battleaxe | 17.5 gp | Armory or blacksmith | Fighter weapon.</w:t>
      </w:r>
    </w:p>
    <w:p>
      <w:pPr>
        <w:pStyle w:val="TableRowText"/>
      </w:pPr>
      <w:r>
        <w:t>Longbow | 87.5 gp | Bowyer or armory | Hunting or war bow.</w:t>
      </w:r>
    </w:p>
    <w:p>
      <w:pPr>
        <w:pStyle w:val="TableRowText"/>
      </w:pPr>
      <w:r>
        <w:t>Shortbow | 43.8 gp | Bowyer or armory | Compact bow.</w:t>
      </w:r>
    </w:p>
    <w:p>
      <w:pPr>
        <w:pStyle w:val="TableRowText"/>
      </w:pPr>
      <w:r>
        <w:t>Crossbow, light | 43.8 gp | Armory or bowyer | Mechanical bow.</w:t>
      </w:r>
    </w:p>
    <w:p>
      <w:pPr>
        <w:pStyle w:val="TableRowText"/>
      </w:pPr>
      <w:r>
        <w:t>Crossbow bolts, 20 | 1.8 gp | Armory or bowyer | Bundle.</w:t>
      </w:r>
    </w:p>
    <w:p>
      <w:pPr>
        <w:pStyle w:val="TableRowText"/>
      </w:pPr>
      <w:r>
        <w:t>Arrows, 20 | 1.8 gp | Bowyer or general store | Bundle.</w:t>
      </w:r>
    </w:p>
    <w:p>
      <w:pPr>
        <w:pStyle w:val="TableRowText"/>
      </w:pPr>
      <w:r>
        <w:t>Shield | 17.5 gp | Armory or blacksmith | Wood and metal.</w:t>
      </w:r>
    </w:p>
    <w:p>
      <w:pPr>
        <w:pStyle w:val="TableRowText"/>
      </w:pPr>
      <w:r>
        <w:t>Thundercoil sidearm | 437.5 gp | Armory | Regulated arcane-steam weapon.</w:t>
      </w:r>
    </w:p>
    <w:p>
      <w:pPr>
        <w:pStyle w:val="TableRowText"/>
      </w:pPr>
      <w:r>
        <w:t>Thundercoil longarm | 875 gp | Armory | Regulated heavy model.</w:t>
      </w:r>
    </w:p>
    <w:p>
      <w:pPr>
        <w:pStyle w:val="TableRowText"/>
      </w:pPr>
      <w:r>
        <w:t>Thundercoil coil cartridge | 35 gp | Armory | Ammunition accessory.</w:t>
      </w:r>
    </w:p>
    <w:p>
      <w:pPr>
        <w:pStyle w:val="TableRowText"/>
      </w:pPr>
      <w:r>
        <w:t>Thundercoil cleaning kit | 26.2 gp | Armory | Brushes, oil, calibration key.</w:t>
      </w:r>
    </w:p>
    <w:p>
      <w:pPr>
        <w:pStyle w:val="TableRowText"/>
      </w:pPr>
      <w:r>
        <w:t>Thundercoil holster | 17.5 gp | Leatherworker or armory | Reinforced carry.</w:t>
      </w:r>
    </w:p>
    <w:p>
      <w:pPr>
        <w:pStyle w:val="TableRowText"/>
      </w:pPr>
      <w:r>
        <w:t>Padded armor | 8.8 gp | Armory or tailor | Basic protection.</w:t>
      </w:r>
    </w:p>
    <w:p>
      <w:pPr>
        <w:pStyle w:val="TableRowText"/>
      </w:pPr>
      <w:r>
        <w:t>Leather armor | 17.5 gp | Armory or leatherworker | Flexible armor.</w:t>
      </w:r>
    </w:p>
    <w:p>
      <w:pPr>
        <w:pStyle w:val="TableRowText"/>
      </w:pPr>
      <w:r>
        <w:t>Studded leather armor | 78.8 gp | Armory or leatherworker | Riveted leather.</w:t>
      </w:r>
    </w:p>
    <w:p>
      <w:pPr>
        <w:pStyle w:val="TableRowText"/>
      </w:pPr>
      <w:r>
        <w:t>Hide armor | 17.5 gp | Armory or leatherworker | Rural armor.</w:t>
      </w:r>
    </w:p>
    <w:p>
      <w:pPr>
        <w:pStyle w:val="TableRowText"/>
      </w:pPr>
      <w:r>
        <w:t>Chain shirt | 87.5 gp | Armory or blacksmith | Light mail.</w:t>
      </w:r>
    </w:p>
    <w:p>
      <w:pPr>
        <w:pStyle w:val="TableRowText"/>
      </w:pPr>
      <w:r>
        <w:t>Scale mail | 87.5 gp | Armory or blacksmith | Metal scales.</w:t>
      </w:r>
    </w:p>
    <w:p>
      <w:pPr>
        <w:pStyle w:val="TableRowText"/>
      </w:pPr>
      <w:r>
        <w:t>Breastplate | 700 gp | Armory or blacksmith | Fitted plate.</w:t>
      </w:r>
    </w:p>
    <w:p>
      <w:pPr>
        <w:pStyle w:val="TableRowText"/>
      </w:pPr>
      <w:r>
        <w:t>Half plate | 1312.5 gp | Armory or blacksmith | Heavy fitted set.</w:t>
      </w:r>
    </w:p>
    <w:p>
      <w:pPr>
        <w:pStyle w:val="TableRowText"/>
      </w:pPr>
      <w:r>
        <w:t>Ring mail | 52.5 gp | Armory or blacksmith | Basic heavy armor.</w:t>
      </w:r>
    </w:p>
    <w:p>
      <w:pPr>
        <w:pStyle w:val="TableRowText"/>
      </w:pPr>
      <w:r>
        <w:t>Chain mail | 131.2 gp | Armory or blacksmith | Standard heavy mail.</w:t>
      </w:r>
    </w:p>
    <w:p>
      <w:pPr>
        <w:pStyle w:val="TableRowText"/>
      </w:pPr>
      <w:r>
        <w:t>Splint armor | 350 gp | Armory or blacksmith | Heavy splints.</w:t>
      </w:r>
    </w:p>
    <w:p>
      <w:pPr>
        <w:pStyle w:val="TableRowText"/>
      </w:pPr>
      <w:r>
        <w:t>Plate armor | 2625 gp | Armory or master blacksmith | Full fitted suit.</w:t>
      </w:r>
    </w:p>
    <w:p>
      <w:pPr>
        <w:pStyle w:val="TableRowText"/>
      </w:pPr>
      <w:r>
        <w:t>Armor fitting service | 8.8 gp | Armory or blacksmith | Adjust straps and fit.</w:t>
      </w:r>
    </w:p>
    <w:p>
      <w:pPr>
        <w:pStyle w:val="TableRowText"/>
      </w:pPr>
      <w:r>
        <w:t>Armor repair, minor | 3.5 gp | Armory or blacksmith | Dents and straps.</w:t>
      </w:r>
    </w:p>
    <w:p>
      <w:pPr>
        <w:pStyle w:val="TableRowText"/>
      </w:pPr>
      <w:r>
        <w:t>Armor repair, major | 43.8 gp | Armory or blacksmith | Plates, mail, leather panels.</w:t>
      </w:r>
    </w:p>
    <w:p>
      <w:pPr>
        <w:pStyle w:val="Compact"/>
      </w:pPr>
    </w:p>
    <w:p>
      <w:pPr>
        <w:pStyle w:val="Heading2"/>
      </w:pPr>
      <w:r>
        <w:t>Craft Shops, Furniture, Decor, Textiles, Clothing, Repairs, and Household Goods</w:t>
      </w:r>
    </w:p>
    <w:p>
      <w:pPr>
        <w:pStyle w:val="TableRowText"/>
      </w:pPr>
      <w:r>
        <w:rPr>
          <w:b/>
          <w:color w:val="007084"/>
        </w:rPr>
        <w:t>Item or Service | Price | Designated Location | Shopping Use</w:t>
      </w:r>
    </w:p>
    <w:p>
      <w:pPr>
        <w:pStyle w:val="TableRowText"/>
      </w:pPr>
      <w:r>
        <w:t>------------------------------------------------------------</w:t>
      </w:r>
    </w:p>
    <w:p>
      <w:pPr>
        <w:pStyle w:val="TableRowText"/>
      </w:pPr>
      <w:r>
        <w:t>Lock | 17.5 gp | Tinker or locksmith | Simple lock.</w:t>
      </w:r>
    </w:p>
    <w:p>
      <w:pPr>
        <w:pStyle w:val="TableRowText"/>
      </w:pPr>
      <w:r>
        <w:t>Key copy | 8.8 sp | Locksmith | Nonmagical key.</w:t>
      </w:r>
    </w:p>
    <w:p>
      <w:pPr>
        <w:pStyle w:val="TableRowText"/>
      </w:pPr>
      <w:r>
        <w:t>Manacles | 3.5 gp | Blacksmith or guard supplier | Iron restraints.</w:t>
      </w:r>
    </w:p>
    <w:p>
      <w:pPr>
        <w:pStyle w:val="TableRowText"/>
      </w:pPr>
      <w:r>
        <w:t>Chain, 10 ft | 8.8 gp | Blacksmith | Iron chain.</w:t>
      </w:r>
    </w:p>
    <w:p>
      <w:pPr>
        <w:pStyle w:val="TableRowText"/>
      </w:pPr>
      <w:r>
        <w:t>Horseshoe set | 8.8 sp | Blacksmith or farrier | Four shoes.</w:t>
      </w:r>
    </w:p>
    <w:p>
      <w:pPr>
        <w:pStyle w:val="TableRowText"/>
      </w:pPr>
      <w:r>
        <w:t>Tool sharpening | 3.5 sp | Blacksmith | Per edged tool.</w:t>
      </w:r>
    </w:p>
    <w:p>
      <w:pPr>
        <w:pStyle w:val="TableRowText"/>
      </w:pPr>
      <w:r>
        <w:t>Boot repair | 8.8 sp | Cobbler | Soles and stitching.</w:t>
      </w:r>
    </w:p>
    <w:p>
      <w:pPr>
        <w:pStyle w:val="TableRowText"/>
      </w:pPr>
      <w:r>
        <w:t>Leather armor patch | 3.5 gp | Leatherworker | Field repair.</w:t>
      </w:r>
    </w:p>
    <w:p>
      <w:pPr>
        <w:pStyle w:val="TableRowText"/>
      </w:pPr>
      <w:r>
        <w:t>Saddle repair | 1.8 gp | Leatherworker or stable | Straps and stitching.</w:t>
      </w:r>
    </w:p>
    <w:p>
      <w:pPr>
        <w:pStyle w:val="TableRowText"/>
      </w:pPr>
      <w:r>
        <w:t>Tailored common outfit | 14 sp | Clothier | Sized to wearer.</w:t>
      </w:r>
    </w:p>
    <w:p>
      <w:pPr>
        <w:pStyle w:val="TableRowText"/>
      </w:pPr>
      <w:r>
        <w:t>Fine outfit | 26.2 gp | Tailor | Court-ready clothing.</w:t>
      </w:r>
    </w:p>
    <w:p>
      <w:pPr>
        <w:pStyle w:val="TableRowText"/>
      </w:pPr>
      <w:r>
        <w:t>Cold-weather outfit | 17.5 gp | Clothier | Layered wool.</w:t>
      </w:r>
    </w:p>
    <w:p>
      <w:pPr>
        <w:pStyle w:val="TableRowText"/>
      </w:pPr>
      <w:r>
        <w:t>Desert outfit | 7 gp | Clothier | Loose and sun-safe.</w:t>
      </w:r>
    </w:p>
    <w:p>
      <w:pPr>
        <w:pStyle w:val="TableRowText"/>
      </w:pPr>
      <w:r>
        <w:t>Sailcloth coat | 10.5 gp | Clothier | Water-resistant.</w:t>
      </w:r>
    </w:p>
    <w:p>
      <w:pPr>
        <w:pStyle w:val="TableRowText"/>
      </w:pPr>
      <w:r>
        <w:t>Textile bolt, linen | 8.8 gp | Textile shop | Bulk cloth.</w:t>
      </w:r>
    </w:p>
    <w:p>
      <w:pPr>
        <w:pStyle w:val="TableRowText"/>
      </w:pPr>
      <w:r>
        <w:t>Textile bolt, wool | 12.2 gp | Textile shop | Bulk cloth.</w:t>
      </w:r>
    </w:p>
    <w:p>
      <w:pPr>
        <w:pStyle w:val="TableRowText"/>
      </w:pPr>
      <w:r>
        <w:t>Textile bolt, silk | 52.5 gp | Textile shop | Fine cloth.</w:t>
      </w:r>
    </w:p>
    <w:p>
      <w:pPr>
        <w:pStyle w:val="TableRowText"/>
      </w:pPr>
      <w:r>
        <w:t>Carved chair | 5.2 gp | Carpenter or furniture shop | Simple furniture.</w:t>
      </w:r>
    </w:p>
    <w:p>
      <w:pPr>
        <w:pStyle w:val="TableRowText"/>
      </w:pPr>
      <w:r>
        <w:t>Dining table | 21 gp | Carpenter or furniture shop | Seats four.</w:t>
      </w:r>
    </w:p>
    <w:p>
      <w:pPr>
        <w:pStyle w:val="TableRowText"/>
      </w:pPr>
      <w:r>
        <w:t>Bed frame | 26.2 gp | Carpenter or furniture shop | Mattress separate.</w:t>
      </w:r>
    </w:p>
    <w:p>
      <w:pPr>
        <w:pStyle w:val="TableRowText"/>
      </w:pPr>
      <w:r>
        <w:t>Straw mattress | 8.8 sp | Furniture shop or general store | Simple bedding.</w:t>
      </w:r>
    </w:p>
    <w:p>
      <w:pPr>
        <w:pStyle w:val="TableRowText"/>
      </w:pPr>
      <w:r>
        <w:t>Feather mattress | 43.8 gp | Furniture shop | Comfortable bedding.</w:t>
      </w:r>
    </w:p>
    <w:p>
      <w:pPr>
        <w:pStyle w:val="TableRowText"/>
      </w:pPr>
      <w:r>
        <w:t>Wardrobe | 35 gp | Carpenter or furniture shop | Storage.</w:t>
      </w:r>
    </w:p>
    <w:p>
      <w:pPr>
        <w:pStyle w:val="TableRowText"/>
      </w:pPr>
      <w:r>
        <w:t>Decorative rug | 21 gp | Textile or decor shop | Room decor.</w:t>
      </w:r>
    </w:p>
    <w:p>
      <w:pPr>
        <w:pStyle w:val="TableRowText"/>
      </w:pPr>
      <w:r>
        <w:t>Wall tapestry | 43.8 gp | Textile or decor shop | Decor and insulation.</w:t>
      </w:r>
    </w:p>
    <w:p>
      <w:pPr>
        <w:pStyle w:val="TableRowText"/>
      </w:pPr>
      <w:r>
        <w:t>Oil painting commission | 87.5 gp | Artist studio | Portrait or landscape.</w:t>
      </w:r>
    </w:p>
    <w:p>
      <w:pPr>
        <w:pStyle w:val="TableRowText"/>
      </w:pPr>
      <w:r>
        <w:t>Pottery dinner set | 7 gp | Potter | Bowls and plates.</w:t>
      </w:r>
    </w:p>
    <w:p>
      <w:pPr>
        <w:pStyle w:val="TableRowText"/>
      </w:pPr>
      <w:r>
        <w:t>Glass bottle set | 3.5 gp | Glassblower | Six bottles.</w:t>
      </w:r>
    </w:p>
    <w:p>
      <w:pPr>
        <w:pStyle w:val="TableRowText"/>
      </w:pPr>
      <w:r>
        <w:t>Clockwork toy | 14 gp | Tinker | Wind-up toy.</w:t>
      </w:r>
    </w:p>
    <w:p>
      <w:pPr>
        <w:pStyle w:val="TableRowText"/>
      </w:pPr>
      <w:r>
        <w:t>Wagon wheel repair | 3.5 gp | Wheelwright | Per wheel.</w:t>
      </w:r>
    </w:p>
    <w:p>
      <w:pPr>
        <w:pStyle w:val="TableRowText"/>
      </w:pPr>
      <w:r>
        <w:t>Cart axle replacement | 14 gp | Wheelwright | Parts and work.</w:t>
      </w:r>
    </w:p>
    <w:p>
      <w:pPr>
        <w:pStyle w:val="Compact"/>
      </w:pPr>
    </w:p>
    <w:p>
      <w:pPr>
        <w:pStyle w:val="Heading2"/>
      </w:pPr>
      <w:r>
        <w:t>Stables, Mount Sales, Mount Boarding, Wagons, Freight, and Caravan Services</w:t>
      </w:r>
    </w:p>
    <w:p>
      <w:pPr>
        <w:pStyle w:val="TableRowText"/>
      </w:pPr>
      <w:r>
        <w:rPr>
          <w:b/>
          <w:color w:val="007084"/>
        </w:rPr>
        <w:t>Item or Service | Price | Designated Location | Shopping Use</w:t>
      </w:r>
    </w:p>
    <w:p>
      <w:pPr>
        <w:pStyle w:val="TableRowText"/>
      </w:pPr>
      <w:r>
        <w:t>------------------------------------------------------------</w:t>
      </w:r>
    </w:p>
    <w:p>
      <w:pPr>
        <w:pStyle w:val="TableRowText"/>
      </w:pPr>
      <w:r>
        <w:t>Riding horse purchase | 131.2 gp | Stable | Healthy riding horse.</w:t>
      </w:r>
    </w:p>
    <w:p>
      <w:pPr>
        <w:pStyle w:val="TableRowText"/>
      </w:pPr>
      <w:r>
        <w:t>Draft horse purchase | 87.5 gp | Stable | Work horse.</w:t>
      </w:r>
    </w:p>
    <w:p>
      <w:pPr>
        <w:pStyle w:val="TableRowText"/>
      </w:pPr>
      <w:r>
        <w:t>Pony purchase | 52.5 gp | Stable | Small mount.</w:t>
      </w:r>
    </w:p>
    <w:p>
      <w:pPr>
        <w:pStyle w:val="TableRowText"/>
      </w:pPr>
      <w:r>
        <w:t>Mule purchase | 14 gp | Stable | Sure-footed pack animal.</w:t>
      </w:r>
    </w:p>
    <w:p>
      <w:pPr>
        <w:pStyle w:val="TableRowText"/>
      </w:pPr>
      <w:r>
        <w:t>Mastiff purchase | 43.8 gp | Kennel or stable | Guard or hunting dog.</w:t>
      </w:r>
    </w:p>
    <w:p>
      <w:pPr>
        <w:pStyle w:val="TableRowText"/>
      </w:pPr>
      <w:r>
        <w:t>Camel purchase | 87.5 gp | Desert stable or caravan yard | Desert mount.</w:t>
      </w:r>
    </w:p>
    <w:p>
      <w:pPr>
        <w:pStyle w:val="TableRowText"/>
      </w:pPr>
      <w:r>
        <w:t>Giant lizard purchase | 175 gp | Swamp, deep mountain, or exotic stable | Special terrain mount.</w:t>
      </w:r>
    </w:p>
    <w:p>
      <w:pPr>
        <w:pStyle w:val="TableRowText"/>
      </w:pPr>
      <w:r>
        <w:t>Riding horse rental | 3.5 gp | Stable | Per day.</w:t>
      </w:r>
    </w:p>
    <w:p>
      <w:pPr>
        <w:pStyle w:val="TableRowText"/>
      </w:pPr>
      <w:r>
        <w:t>Mule rental | 8.8 sp | Stable | Per day.</w:t>
      </w:r>
    </w:p>
    <w:p>
      <w:pPr>
        <w:pStyle w:val="TableRowText"/>
      </w:pPr>
      <w:r>
        <w:t>Mount boarding, common | 3.5 sp | Stable | Feed and stall per day.</w:t>
      </w:r>
    </w:p>
    <w:p>
      <w:pPr>
        <w:pStyle w:val="TableRowText"/>
      </w:pPr>
      <w:r>
        <w:t>Mount boarding, premium | 1.8 gp | Stable | Grooming and guarded stall per day.</w:t>
      </w:r>
    </w:p>
    <w:p>
      <w:pPr>
        <w:pStyle w:val="TableRowText"/>
      </w:pPr>
      <w:r>
        <w:t>Veterinary treatment, minor | 8.8 sp | Stable or animal healer | Hooves, cuts, feed sickness.</w:t>
      </w:r>
    </w:p>
    <w:p>
      <w:pPr>
        <w:pStyle w:val="TableRowText"/>
      </w:pPr>
      <w:r>
        <w:t>Veterinary treatment, major | 17.5 gp | Stable or animal healer | Serious injury.</w:t>
      </w:r>
    </w:p>
    <w:p>
      <w:pPr>
        <w:pStyle w:val="TableRowText"/>
      </w:pPr>
      <w:r>
        <w:t>Saddle | 17.5 gp | Stable or leatherworker | Riding saddle.</w:t>
      </w:r>
    </w:p>
    <w:p>
      <w:pPr>
        <w:pStyle w:val="TableRowText"/>
      </w:pPr>
      <w:r>
        <w:t>Pack saddle | 8.8 gp | Stable or leatherworker | Cargo saddle.</w:t>
      </w:r>
    </w:p>
    <w:p>
      <w:pPr>
        <w:pStyle w:val="TableRowText"/>
      </w:pPr>
      <w:r>
        <w:t>Saddlebags | 7 gp | Stable or leatherworker | Pair.</w:t>
      </w:r>
    </w:p>
    <w:p>
      <w:pPr>
        <w:pStyle w:val="TableRowText"/>
      </w:pPr>
      <w:r>
        <w:t>Wagon purchase | 61.2 gp | Wagonwright or caravan yard | Standard wagon.</w:t>
      </w:r>
    </w:p>
    <w:p>
      <w:pPr>
        <w:pStyle w:val="TableRowText"/>
      </w:pPr>
      <w:r>
        <w:t>Cart purchase | 26.2 gp | Wagonwright or market | Two-wheel cart.</w:t>
      </w:r>
    </w:p>
    <w:p>
      <w:pPr>
        <w:pStyle w:val="TableRowText"/>
      </w:pPr>
      <w:r>
        <w:t>Carriage hire | 5.2 gp | Livery office | Within settlement.</w:t>
      </w:r>
    </w:p>
    <w:p>
      <w:pPr>
        <w:pStyle w:val="TableRowText"/>
      </w:pPr>
      <w:r>
        <w:t>Caravan guard hire | 3.5 gp | Caravan yard | Per guard per day.</w:t>
      </w:r>
    </w:p>
    <w:p>
      <w:pPr>
        <w:pStyle w:val="Compact"/>
      </w:pPr>
    </w:p>
    <w:p>
      <w:pPr>
        <w:pStyle w:val="Heading2"/>
      </w:pPr>
      <w:r>
        <w:t>Pets, Kennels, Animal Training, and Familiar Brokers</w:t>
      </w:r>
    </w:p>
    <w:p>
      <w:pPr>
        <w:pStyle w:val="TableRowText"/>
      </w:pPr>
      <w:r>
        <w:rPr>
          <w:b/>
          <w:color w:val="007084"/>
        </w:rPr>
        <w:t>Item or Service | Price | Designated Location | Shopping Use</w:t>
      </w:r>
    </w:p>
    <w:p>
      <w:pPr>
        <w:pStyle w:val="TableRowText"/>
      </w:pPr>
      <w:r>
        <w:t>------------------------------------------------------------</w:t>
      </w:r>
    </w:p>
    <w:p>
      <w:pPr>
        <w:pStyle w:val="TableRowText"/>
      </w:pPr>
      <w:r>
        <w:t>Cat | 3.5 sp | Pet seller or market | Mouser.</w:t>
      </w:r>
    </w:p>
    <w:p>
      <w:pPr>
        <w:pStyle w:val="TableRowText"/>
      </w:pPr>
      <w:r>
        <w:t>Raven | 3.5 gp | Pet seller or market | Trained messenger potential.</w:t>
      </w:r>
    </w:p>
    <w:p>
      <w:pPr>
        <w:pStyle w:val="TableRowText"/>
      </w:pPr>
      <w:r>
        <w:t>Hawk | 26.2 gp | Falconer | Hunting bird.</w:t>
      </w:r>
    </w:p>
    <w:p>
      <w:pPr>
        <w:pStyle w:val="TableRowText"/>
      </w:pPr>
      <w:r>
        <w:t>Songbird | 8.8 sp | Pet seller | Caged bird.</w:t>
      </w:r>
    </w:p>
    <w:p>
      <w:pPr>
        <w:pStyle w:val="TableRowText"/>
      </w:pPr>
      <w:r>
        <w:t>Ferret | 1.8 gp | Pet seller | Pest hunter.</w:t>
      </w:r>
    </w:p>
    <w:p>
      <w:pPr>
        <w:pStyle w:val="TableRowText"/>
      </w:pPr>
      <w:r>
        <w:t>Goat | 1.8 gp | Market or stable | Milk animal.</w:t>
      </w:r>
    </w:p>
    <w:p>
      <w:pPr>
        <w:pStyle w:val="TableRowText"/>
      </w:pPr>
      <w:r>
        <w:t>Chicken | 3.5 cp | Market | Egg layer.</w:t>
      </w:r>
    </w:p>
    <w:p>
      <w:pPr>
        <w:pStyle w:val="TableRowText"/>
      </w:pPr>
      <w:r>
        <w:t>Hunting dog | 43.8 gp | Kennel | Trained hound.</w:t>
      </w:r>
    </w:p>
    <w:p>
      <w:pPr>
        <w:pStyle w:val="TableRowText"/>
      </w:pPr>
      <w:r>
        <w:t>Guard dog training | 17.5 gp | Kennel | Training service.</w:t>
      </w:r>
    </w:p>
    <w:p>
      <w:pPr>
        <w:pStyle w:val="TableRowText"/>
      </w:pPr>
      <w:r>
        <w:t>Pet boarding | 8.8 cp | Kennel or stable | Per day.</w:t>
      </w:r>
    </w:p>
    <w:p>
      <w:pPr>
        <w:pStyle w:val="TableRowText"/>
      </w:pPr>
      <w:r>
        <w:t>Exotic familiar consultation | 35 gp | Arcane pet broker | Legal sourcing advice.</w:t>
      </w:r>
    </w:p>
    <w:p>
      <w:pPr>
        <w:pStyle w:val="Compact"/>
      </w:pPr>
    </w:p>
    <w:p>
      <w:pPr>
        <w:pStyle w:val="Heading2"/>
      </w:pPr>
      <w:r>
        <w:t>Magic Item Shops, Relic Brokers, Scribes, Charms, and Arcane Services</w:t>
      </w:r>
    </w:p>
    <w:p>
      <w:pPr>
        <w:pStyle w:val="TableRowText"/>
      </w:pPr>
      <w:r>
        <w:rPr>
          <w:b/>
          <w:color w:val="007084"/>
        </w:rPr>
        <w:t>Item or Service | Price | Designated Location | Shopping Use</w:t>
      </w:r>
    </w:p>
    <w:p>
      <w:pPr>
        <w:pStyle w:val="TableRowText"/>
      </w:pPr>
      <w:r>
        <w:t>------------------------------------------------------------</w:t>
      </w:r>
    </w:p>
    <w:p>
      <w:pPr>
        <w:pStyle w:val="TableRowText"/>
      </w:pPr>
      <w:r>
        <w:t>Spell scroll, cantrip | 43.8 gp | Scribe or magic item shop | Common scroll.</w:t>
      </w:r>
    </w:p>
    <w:p>
      <w:pPr>
        <w:pStyle w:val="TableRowText"/>
      </w:pPr>
      <w:r>
        <w:t>Spell scroll, 1st level | 131.2 gp | Scribe or magic item shop | Recorded sale.</w:t>
      </w:r>
    </w:p>
    <w:p>
      <w:pPr>
        <w:pStyle w:val="TableRowText"/>
      </w:pPr>
      <w:r>
        <w:t>Spell scroll, 2nd level | 262.5 gp | Magic item shop | Limited stock.</w:t>
      </w:r>
    </w:p>
    <w:p>
      <w:pPr>
        <w:pStyle w:val="TableRowText"/>
      </w:pPr>
      <w:r>
        <w:t>Component pouch | 43.8 gp | Magic item shop or general store | Standard pouch.</w:t>
      </w:r>
    </w:p>
    <w:p>
      <w:pPr>
        <w:pStyle w:val="TableRowText"/>
      </w:pPr>
      <w:r>
        <w:t>Arcane focus crystal | 17.5 gp | Magic item shop | Focus item.</w:t>
      </w:r>
    </w:p>
    <w:p>
      <w:pPr>
        <w:pStyle w:val="TableRowText"/>
      </w:pPr>
      <w:r>
        <w:t>Holy symbol | 8.8 gp | Temple shop or jeweler | Sacred focus.</w:t>
      </w:r>
    </w:p>
    <w:p>
      <w:pPr>
        <w:pStyle w:val="TableRowText"/>
      </w:pPr>
      <w:r>
        <w:t>Druidic focus staff | 8.8 gp | Woodworker or magic item shop | Natural focus.</w:t>
      </w:r>
    </w:p>
    <w:p>
      <w:pPr>
        <w:pStyle w:val="TableRowText"/>
      </w:pPr>
      <w:r>
        <w:t>Moonlit ink | 26.2 gp | Scribe or magic item shop | Ritual writing ink.</w:t>
      </w:r>
    </w:p>
    <w:p>
      <w:pPr>
        <w:pStyle w:val="TableRowText"/>
      </w:pPr>
      <w:r>
        <w:t>Protective charm | 35 gp | Magic item shop or temple | Minor charm.</w:t>
      </w:r>
    </w:p>
    <w:p>
      <w:pPr>
        <w:pStyle w:val="TableRowText"/>
      </w:pPr>
      <w:r>
        <w:t>Everbright lantern | 131.2 gp | Magic item shop | Magically steady light.</w:t>
      </w:r>
    </w:p>
    <w:p>
      <w:pPr>
        <w:pStyle w:val="TableRowText"/>
      </w:pPr>
      <w:r>
        <w:t>Bag of holding, used | 875 gp | Magic item shop or relic broker | Rare stock.</w:t>
      </w:r>
    </w:p>
    <w:p>
      <w:pPr>
        <w:pStyle w:val="TableRowText"/>
      </w:pPr>
      <w:r>
        <w:t>Weapon enchantment consultation | 43.8 gp | Magic item shop or armory | Quote and examination.</w:t>
      </w:r>
    </w:p>
    <w:p>
      <w:pPr>
        <w:pStyle w:val="TableRowText"/>
      </w:pPr>
      <w:r>
        <w:t>Curse inspection | 26.2 gp | Magic item shop or temple | Identify troubling item.</w:t>
      </w:r>
    </w:p>
    <w:p>
      <w:pPr>
        <w:pStyle w:val="TableRowText"/>
      </w:pPr>
      <w:r>
        <w:t>Identify service | 35 gp | Magic item shop | Licensed caster service.</w:t>
      </w:r>
    </w:p>
    <w:p>
      <w:pPr>
        <w:pStyle w:val="Compact"/>
      </w:pPr>
    </w:p>
    <w:p>
      <w:pPr>
        <w:pStyle w:val="Heading2"/>
      </w:pPr>
      <w:r>
        <w:t>Jewelers, Gemcutters, Relic Appraisers, and Luxury Ornament Shops</w:t>
      </w:r>
    </w:p>
    <w:p>
      <w:pPr>
        <w:pStyle w:val="TableRowText"/>
      </w:pPr>
      <w:r>
        <w:rPr>
          <w:b/>
          <w:color w:val="007084"/>
        </w:rPr>
        <w:t>Item or Service | Price | Designated Location | Shopping Use</w:t>
      </w:r>
    </w:p>
    <w:p>
      <w:pPr>
        <w:pStyle w:val="TableRowText"/>
      </w:pPr>
      <w:r>
        <w:t>------------------------------------------------------------</w:t>
      </w:r>
    </w:p>
    <w:p>
      <w:pPr>
        <w:pStyle w:val="TableRowText"/>
      </w:pPr>
      <w:r>
        <w:t>Copper ring | 8.8 sp | Jeweler or market | Simple ring.</w:t>
      </w:r>
    </w:p>
    <w:p>
      <w:pPr>
        <w:pStyle w:val="TableRowText"/>
      </w:pPr>
      <w:r>
        <w:t>Silver ring | 8.8 gp | Jeweler | Plain silver.</w:t>
      </w:r>
    </w:p>
    <w:p>
      <w:pPr>
        <w:pStyle w:val="TableRowText"/>
      </w:pPr>
      <w:r>
        <w:t>Gold ring | 43.8 gp | Jeweler | Plain gold.</w:t>
      </w:r>
    </w:p>
    <w:p>
      <w:pPr>
        <w:pStyle w:val="TableRowText"/>
      </w:pPr>
      <w:r>
        <w:t>Signet ring | 87.5 gp | Jeweler | Engraved crest.</w:t>
      </w:r>
    </w:p>
    <w:p>
      <w:pPr>
        <w:pStyle w:val="TableRowText"/>
      </w:pPr>
      <w:r>
        <w:t>Gemstone pendant | 175 gp | Jeweler | Gem varies by biome.</w:t>
      </w:r>
    </w:p>
    <w:p>
      <w:pPr>
        <w:pStyle w:val="TableRowText"/>
      </w:pPr>
      <w:r>
        <w:t>Pearl necklace | 437.5 gp | Jeweler or coastal market | Fine pearls.</w:t>
      </w:r>
    </w:p>
    <w:p>
      <w:pPr>
        <w:pStyle w:val="TableRowText"/>
      </w:pPr>
      <w:r>
        <w:t>Relic appraisal | 17.5 gp | Jeweler or relic broker | Written estimate.</w:t>
      </w:r>
    </w:p>
    <w:p>
      <w:pPr>
        <w:pStyle w:val="TableRowText"/>
      </w:pPr>
      <w:r>
        <w:t>Gem cutting | 26.2 gp | Jeweler | Per stone.</w:t>
      </w:r>
    </w:p>
    <w:p>
      <w:pPr>
        <w:pStyle w:val="TableRowText"/>
      </w:pPr>
      <w:r>
        <w:t>Watch chain without clock face | 5.2 gp | Jeweler | Decorative chain only.</w:t>
      </w:r>
    </w:p>
    <w:p>
      <w:pPr>
        <w:pStyle w:val="TableRowText"/>
      </w:pPr>
      <w:r>
        <w:t>Ceremonial crown rental | 175 gp | Capital jeweler | Event rental deposit extra.</w:t>
      </w:r>
    </w:p>
    <w:p>
      <w:pPr>
        <w:pStyle w:val="Compact"/>
      </w:pPr>
    </w:p>
    <w:p>
      <w:pPr>
        <w:pStyle w:val="Heading2"/>
      </w:pPr>
      <w:r>
        <w:t>Everyday Services: Scribes, Couriers, Bathhouses, Guilds, Banks, Guides, and Mercenaries</w:t>
      </w:r>
    </w:p>
    <w:p>
      <w:pPr>
        <w:pStyle w:val="TableRowText"/>
      </w:pPr>
      <w:r>
        <w:rPr>
          <w:b/>
          <w:color w:val="007084"/>
        </w:rPr>
        <w:t>Item or Service | Price | Designated Location | Shopping Use</w:t>
      </w:r>
    </w:p>
    <w:p>
      <w:pPr>
        <w:pStyle w:val="TableRowText"/>
      </w:pPr>
      <w:r>
        <w:t>------------------------------------------------------------</w:t>
      </w:r>
    </w:p>
    <w:p>
      <w:pPr>
        <w:pStyle w:val="TableRowText"/>
      </w:pPr>
      <w:r>
        <w:t>Legal contract drafting | 8.8 gp | Scribe, advocate, guild office | Basic contract.</w:t>
      </w:r>
    </w:p>
    <w:p>
      <w:pPr>
        <w:pStyle w:val="TableRowText"/>
      </w:pPr>
      <w:r>
        <w:t>Letter writing | 3.5 sp | Scribe | One page.</w:t>
      </w:r>
    </w:p>
    <w:p>
      <w:pPr>
        <w:pStyle w:val="TableRowText"/>
      </w:pPr>
      <w:r>
        <w:t>Courier delivery in settlement | 8.8 cp | Courier office | Local delivery.</w:t>
      </w:r>
    </w:p>
    <w:p>
      <w:pPr>
        <w:pStyle w:val="TableRowText"/>
      </w:pPr>
      <w:r>
        <w:t>Courier delivery to another settlement | 1.8 gp | Courier office | Base rate.</w:t>
      </w:r>
    </w:p>
    <w:p>
      <w:pPr>
        <w:pStyle w:val="TableRowText"/>
      </w:pPr>
      <w:r>
        <w:t>Public bath and shave | 5.2 sp | Bathhouse | Clean-up service.</w:t>
      </w:r>
    </w:p>
    <w:p>
      <w:pPr>
        <w:pStyle w:val="TableRowText"/>
      </w:pPr>
      <w:r>
        <w:t>Haircut | 3.5 sp | Barber | Simple cut.</w:t>
      </w:r>
    </w:p>
    <w:p>
      <w:pPr>
        <w:pStyle w:val="TableRowText"/>
      </w:pPr>
      <w:r>
        <w:t>Tattoo, small | 3.5 gp | Tattooist | Simple design.</w:t>
      </w:r>
    </w:p>
    <w:p>
      <w:pPr>
        <w:pStyle w:val="TableRowText"/>
      </w:pPr>
      <w:r>
        <w:t>Funeral service, simple | 8.8 gp | Temple or undertaker | Burial or burning.</w:t>
      </w:r>
    </w:p>
    <w:p>
      <w:pPr>
        <w:pStyle w:val="TableRowText"/>
      </w:pPr>
      <w:r>
        <w:t>Funeral service, noble | 175 gp | Temple or undertaker | Procession and rites.</w:t>
      </w:r>
    </w:p>
    <w:p>
      <w:pPr>
        <w:pStyle w:val="TableRowText"/>
      </w:pPr>
      <w:r>
        <w:t>Laundry and mending | 5.2 sp | Launderer or tailor | Bundle.</w:t>
      </w:r>
    </w:p>
    <w:p>
      <w:pPr>
        <w:pStyle w:val="TableRowText"/>
      </w:pPr>
      <w:r>
        <w:t>Room cleaning | 8.8 sp | Hotel or domestic guild | Per room.</w:t>
      </w:r>
    </w:p>
    <w:p>
      <w:pPr>
        <w:pStyle w:val="TableRowText"/>
      </w:pPr>
      <w:r>
        <w:t>Bodyguard hire | 8.8 gp | Mercenary post | Per guard per day.</w:t>
      </w:r>
    </w:p>
    <w:p>
      <w:pPr>
        <w:pStyle w:val="TableRowText"/>
      </w:pPr>
      <w:r>
        <w:t>Private investigator | 17.5 gp | Broker or watch office | Per day.</w:t>
      </w:r>
    </w:p>
    <w:p>
      <w:pPr>
        <w:pStyle w:val="TableRowText"/>
      </w:pPr>
      <w:r>
        <w:t>Local guide | 1.8 gp | Guide hall | Per day.</w:t>
      </w:r>
    </w:p>
    <w:p>
      <w:pPr>
        <w:pStyle w:val="TableRowText"/>
      </w:pPr>
      <w:r>
        <w:t>Translator or interpreter | 3.5 gp | Scribe hall or embassy hostel | Per day.</w:t>
      </w:r>
    </w:p>
    <w:p>
      <w:pPr>
        <w:pStyle w:val="TableRowText"/>
      </w:pPr>
      <w:r>
        <w:t>Bank deposit box | 1.8 gp | Counting house | Per month.</w:t>
      </w:r>
    </w:p>
    <w:p>
      <w:pPr>
        <w:pStyle w:val="TableRowText"/>
      </w:pPr>
      <w:r>
        <w:t>Currency exchange | 1.8 sp | Counting house | Service fee.</w:t>
      </w:r>
    </w:p>
    <w:p>
      <w:pPr>
        <w:pStyle w:val="TableRowText"/>
      </w:pPr>
      <w:r>
        <w:t>Guild license filing | 5.2 gp | Guild office | Official paperwork.</w:t>
      </w:r>
    </w:p>
    <w:p>
      <w:pPr>
        <w:pStyle w:val="Compact"/>
      </w:pPr>
    </w:p>
    <w:p>
      <w:pPr>
        <w:pStyle w:val="Heading2"/>
      </w:pPr>
      <w:r>
        <w:t>Rainforest Biome-Specific Goods and Services</w:t>
      </w:r>
    </w:p>
    <w:p>
      <w:pPr>
        <w:pStyle w:val="TableRowText"/>
      </w:pPr>
      <w:r>
        <w:rPr>
          <w:b/>
          <w:color w:val="007084"/>
        </w:rPr>
        <w:t>Item or Service | Price | Designated Location</w:t>
      </w:r>
    </w:p>
    <w:p>
      <w:pPr>
        <w:pStyle w:val="TableRowText"/>
      </w:pPr>
      <w:r>
        <w:t>--------------------------------------------------</w:t>
      </w:r>
    </w:p>
    <w:p>
      <w:pPr>
        <w:pStyle w:val="TableRowText"/>
      </w:pPr>
      <w:r>
        <w:t>Insect net roll | 8 sp | General store</w:t>
      </w:r>
    </w:p>
    <w:p>
      <w:pPr>
        <w:pStyle w:val="TableRowText"/>
      </w:pPr>
      <w:r>
        <w:t>Resin waterproofing | 6 sp | Resin craft shop</w:t>
      </w:r>
    </w:p>
    <w:p>
      <w:pPr>
        <w:pStyle w:val="TableRowText"/>
      </w:pPr>
      <w:r>
        <w:t>Canopy guide hire | 3 gp / day | Guide hall</w:t>
      </w:r>
    </w:p>
    <w:p>
      <w:pPr>
        <w:pStyle w:val="TableRowText"/>
      </w:pPr>
      <w:r>
        <w:t>Medicinal bark bundle | 5 sp | Herbalist</w:t>
      </w:r>
    </w:p>
    <w:p>
      <w:pPr>
        <w:pStyle w:val="TableRowText"/>
      </w:pPr>
      <w:r>
        <w:t>Rainproof pack cover | 1 gp | Leatherworker</w:t>
      </w:r>
    </w:p>
    <w:p>
      <w:pPr>
        <w:pStyle w:val="TableRowText"/>
      </w:pPr>
      <w:r>
        <w:t>River skiff seat | 2 sp | Dock</w:t>
      </w:r>
    </w:p>
    <w:p>
      <w:pPr>
        <w:pStyle w:val="Compact"/>
      </w:pPr>
    </w:p>
    <w:p>
      <w:pPr>
        <w:pStyle w:val="Heading2"/>
      </w:pPr>
      <w:r>
        <w:t>DM Use Notes</w:t>
      </w:r>
    </w:p>
    <w:p>
      <w:pPr>
        <w:pStyle w:val="Compact"/>
      </w:pPr>
      <w:r>
        <w:t>Use these tables as the settlement shopping floor. The same item always has a designated location, so players know where to go and what kind of scene they are entering. Increase or decrease stock by neighborhood, danger rating, scarcity, guild politics, holy days, blockades, monster pressure, or local corruption.</w:t>
      </w:r>
    </w:p>
    <w:p>
      <w:pPr>
        <w:pStyle w:val="Compact"/>
      </w:pPr>
      <w:r>
        <w:t>All names are plain English except setting terms such as thundercoil. Merge notes and audit wording have been removed from this player-facing version.</w:t>
      </w:r>
    </w:p>
    <w:p>
      <w:r>
        <w:br w:type="page"/>
      </w:r>
    </w:p>
    <w:p>
      <w:pPr>
        <w:pStyle w:val="Heading1"/>
      </w:pPr>
      <w:r>
        <w:t>City - Surface Docks Coastal</w:t>
      </w:r>
    </w:p>
    <w:p>
      <w:pPr>
        <w:pStyle w:val="Compact"/>
      </w:pPr>
      <w:r>
        <w:rPr>
          <w:b/>
        </w:rPr>
        <w:t xml:space="preserve">Source file: </w:t>
      </w:r>
      <w:r>
        <w:t>City_Surface_Docks_Coastal.html</w:t>
      </w:r>
    </w:p>
    <w:p>
      <w:pPr>
        <w:pStyle w:val="Compact"/>
      </w:pPr>
      <w:r>
        <w:t>Broad, crowded, specialized, fashionable, and more expensive shopping, meals, housing, lodging, healing, crafting, transit, and repair services for a dark fantasy steampunk settlement.</w:t>
      </w:r>
    </w:p>
    <w:p>
      <w:pPr>
        <w:pStyle w:val="Heading2"/>
      </w:pPr>
      <w:r>
        <w:t>Location Profile</w:t>
      </w:r>
    </w:p>
    <w:p>
      <w:pPr>
        <w:pStyle w:val="Compact"/>
      </w:pPr>
      <w:r>
        <w:rPr>
          <w:b/>
        </w:rPr>
        <w:t>Biome identity:</w:t>
      </w:r>
      <w:r>
        <w:t xml:space="preserve"> steamship docks, warehouses, seafood markets, ship chandlers, dock taverns, ferry offices, and coastal patrol posts.</w:t>
      </w:r>
    </w:p>
    <w:p>
      <w:pPr>
        <w:pStyle w:val="Compact"/>
      </w:pPr>
      <w:r>
        <w:rPr>
          <w:b/>
        </w:rPr>
        <w:t>Market structure:</w:t>
      </w:r>
      <w:r>
        <w:t xml:space="preserve"> district markets, guild halls, hotels, armory rows, hospitals, restaurants, bazaars, and licensed arcane counters. Fine goods, rare goods, and commissioned masterwork services are common.</w:t>
      </w:r>
    </w:p>
    <w:p>
      <w:pPr>
        <w:pStyle w:val="Compact"/>
      </w:pPr>
      <w:r>
        <w:rPr>
          <w:b/>
        </w:rPr>
        <w:t>Availability rule:</w:t>
      </w:r>
      <w:r>
        <w:t xml:space="preserve"> Cities have full permanent districts; almost every listed item can be purchased without waiting unless it is restricted.</w:t>
      </w:r>
    </w:p>
    <w:p>
      <w:pPr>
        <w:pStyle w:val="Compact"/>
      </w:pPr>
      <w:r>
        <w:rPr>
          <w:b/>
        </w:rPr>
        <w:t>Currency:</w:t>
      </w:r>
      <w:r>
        <w:t xml:space="preserve"> 1 pp = 10 gp; 1 gp = 10 sp; 1 sp = 10 cp; 1 ep = 5 sp and is uncommon.</w:t>
      </w:r>
    </w:p>
    <w:p>
      <w:pPr>
        <w:pStyle w:val="PillList"/>
      </w:pPr>
      <w:r>
        <w:rPr>
          <w:b/>
        </w:rPr>
        <w:t xml:space="preserve">Available location categories: </w:t>
      </w:r>
      <w:r>
        <w:t>Hostels; Inns; Taverns; Restaurants; Hotels; General Stores; Marketplaces; Armories; Blacksmiths; Craft Shops; Stables; Hospitals; Apothecaries; Alchemists; Magic Item Shops; Jewelers; Furniture Halls; Textile and Clothing Shops; Pet Sellers; Courier and Guild Offices; Housing Office; Skyship Station; Portal Network Building</w:t>
      </w:r>
    </w:p>
    <w:p>
      <w:pPr>
        <w:pStyle w:val="Compact"/>
      </w:pPr>
      <w:r>
        <w:t>Meal portions and prices intentionally scale by settlement type: villages and towns serve larger practical portions, while cities and capitals add costly fine dining, tiny luxury courses, private rooms, rare ingredients, and formal service.</w:t>
      </w:r>
    </w:p>
    <w:p>
      <w:pPr>
        <w:pStyle w:val="Heading2"/>
      </w:pPr>
      <w:r>
        <w:t>Strict Placement Rules</w:t>
      </w:r>
    </w:p>
    <w:p>
      <w:pPr>
        <w:pStyle w:val="Compact"/>
      </w:pPr>
      <w:r>
        <w:t>• Meal items are sold through hostels, taverns, inns, restaurants, hotels, tea houses, cafes, and market food stalls.</w:t>
      </w:r>
    </w:p>
    <w:p>
      <w:pPr>
        <w:pStyle w:val="Compact"/>
      </w:pPr>
      <w:r>
        <w:t>• Bulk food is sold through general stores, granaries, grocers, and marketplaces.</w:t>
      </w:r>
    </w:p>
    <w:p>
      <w:pPr>
        <w:pStyle w:val="Compact"/>
      </w:pPr>
      <w:r>
        <w:t>• Weapons, armor, ammunition, shields, and thundercoil gear are sold through armories, with repair and forged basics also handled by blacksmiths.</w:t>
      </w:r>
    </w:p>
    <w:p>
      <w:pPr>
        <w:pStyle w:val="Compact"/>
      </w:pPr>
      <w:r>
        <w:t>• Craft goods are placed in specific craft shops: leatherworkers, tailors, textile shops, carpenters, furniture halls, potters, glassblowers, tinkers, locksmiths, wheelwrights, bowyers, chandlers, and artists.</w:t>
      </w:r>
    </w:p>
    <w:p>
      <w:pPr>
        <w:pStyle w:val="Compact"/>
      </w:pPr>
      <w:r>
        <w:t>• Stables sell, rent, treat, and board mounts; wagonwrights and caravan yards handle carts, wagons, freight, and guards.</w:t>
      </w:r>
    </w:p>
    <w:p>
      <w:pPr>
        <w:pStyle w:val="Compact"/>
      </w:pPr>
      <w:r>
        <w:t>• Potions, elixirs, licensed Cannabis remedies, poisons, antitoxins, acids, and alchemical goods are sold through apothecaries, herbalists, alchemists, clinics, hospitals, temple clinics, or licensed poison counters.</w:t>
      </w:r>
    </w:p>
    <w:p>
      <w:pPr>
        <w:pStyle w:val="Compact"/>
      </w:pPr>
      <w:r>
        <w:t>• Mechanical, steam-driven, alchemical, and arcane-steam goods use designated craft, armory, alchemist, or guild counters.</w:t>
      </w:r>
    </w:p>
    <w:p>
      <w:pPr>
        <w:pStyle w:val="Heading2"/>
      </w:pPr>
      <w:r>
        <w:t>Meals, Drinks, Tea, Restaurants, Taverns, Inns, Hotels, and Hostels</w:t>
      </w:r>
    </w:p>
    <w:p>
      <w:pPr>
        <w:pStyle w:val="TableRowText"/>
      </w:pPr>
      <w:r>
        <w:rPr>
          <w:b/>
          <w:color w:val="007084"/>
        </w:rPr>
        <w:t>Item or Service | Price | Designated Location | Shopping Use</w:t>
      </w:r>
    </w:p>
    <w:p>
      <w:pPr>
        <w:pStyle w:val="TableRowText"/>
      </w:pPr>
      <w:r>
        <w:t>------------------------------------------------------------</w:t>
      </w:r>
    </w:p>
    <w:p>
      <w:pPr>
        <w:pStyle w:val="TableRowText"/>
      </w:pPr>
      <w:r>
        <w:t>Porridge with honeyed oats | 3.5 cp | Hostel, inn, tavern | Common breakfast; large bowl.</w:t>
      </w:r>
    </w:p>
    <w:p>
      <w:pPr>
        <w:pStyle w:val="TableRowText"/>
      </w:pPr>
      <w:r>
        <w:t>Eggs, black bread, and fried potatoes | 7 cp | Inn or tavern | Cheap, filling morning plate.</w:t>
      </w:r>
    </w:p>
    <w:p>
      <w:pPr>
        <w:pStyle w:val="TableRowText"/>
      </w:pPr>
      <w:r>
        <w:t>Bean stew with crust bread | 8.8 cp | Hostel or tavern | Large ladle portion.</w:t>
      </w:r>
    </w:p>
    <w:p>
      <w:pPr>
        <w:pStyle w:val="TableRowText"/>
      </w:pPr>
      <w:r>
        <w:t>Roast chicken quarter with greens | 3.5 sp | Inn, tavern, restaurant | Standard traveler supper.</w:t>
      </w:r>
    </w:p>
    <w:p>
      <w:pPr>
        <w:pStyle w:val="TableRowText"/>
      </w:pPr>
      <w:r>
        <w:t>Mutton pie with root vegetables | 5.2 sp | Tavern or restaurant | Hearty plate.</w:t>
      </w:r>
    </w:p>
    <w:p>
      <w:pPr>
        <w:pStyle w:val="TableRowText"/>
      </w:pPr>
      <w:r>
        <w:t>Fresh fish plate | 7 sp | Tavern, inn, restaurant | Biome-adjusted catch where available.</w:t>
      </w:r>
    </w:p>
    <w:p>
      <w:pPr>
        <w:pStyle w:val="TableRowText"/>
      </w:pPr>
      <w:r>
        <w:t>Spiced rice bowl | 1.8 sp | Hostel or market eatery | Modest serving.</w:t>
      </w:r>
    </w:p>
    <w:p>
      <w:pPr>
        <w:pStyle w:val="TableRowText"/>
      </w:pPr>
      <w:r>
        <w:t>Vegetable hotpot | 14 cp | Hostel, inn, tavern | Large communal meal.</w:t>
      </w:r>
    </w:p>
    <w:p>
      <w:pPr>
        <w:pStyle w:val="TableRowText"/>
      </w:pPr>
      <w:r>
        <w:t>Hunter sausage platter | 5.2 sp | Tavern or inn | Good for trail parties.</w:t>
      </w:r>
    </w:p>
    <w:p>
      <w:pPr>
        <w:pStyle w:val="TableRowText"/>
      </w:pPr>
      <w:r>
        <w:t>Cheese board with fruit | 3.5 sp | Inn, tavern, restaurant | Shared table plate.</w:t>
      </w:r>
    </w:p>
    <w:p>
      <w:pPr>
        <w:pStyle w:val="TableRowText"/>
      </w:pPr>
      <w:r>
        <w:t>Tea service with biscuits | 1.8 sp | Tea house, inn, hotel | Individual pot.</w:t>
      </w:r>
    </w:p>
    <w:p>
      <w:pPr>
        <w:pStyle w:val="TableRowText"/>
      </w:pPr>
      <w:r>
        <w:t>Strong coffee and sweet roll | 14 cp | Cafe or inn | Morning service.</w:t>
      </w:r>
    </w:p>
    <w:p>
      <w:pPr>
        <w:pStyle w:val="TableRowText"/>
      </w:pPr>
      <w:r>
        <w:t>Cider mug | 5.2 cp | Tavern or inn | Local pour.</w:t>
      </w:r>
    </w:p>
    <w:p>
      <w:pPr>
        <w:pStyle w:val="TableRowText"/>
      </w:pPr>
      <w:r>
        <w:t>Ale tankard | 7 cp | Tavern or inn | Common drink.</w:t>
      </w:r>
    </w:p>
    <w:p>
      <w:pPr>
        <w:pStyle w:val="TableRowText"/>
      </w:pPr>
      <w:r>
        <w:t>Wine glass | 3.5 sp | Restaurant, hotel, tavern | House wine.</w:t>
      </w:r>
    </w:p>
    <w:p>
      <w:pPr>
        <w:pStyle w:val="TableRowText"/>
      </w:pPr>
      <w:r>
        <w:t>Street skewer | 5.2 cp | Market stall | Fast, cheap food.</w:t>
      </w:r>
    </w:p>
    <w:p>
      <w:pPr>
        <w:pStyle w:val="TableRowText"/>
      </w:pPr>
      <w:r>
        <w:t>Festival platter | 12.2 sp | Restaurant or tavern | Shared seasonal dish.</w:t>
      </w:r>
    </w:p>
    <w:p>
      <w:pPr>
        <w:pStyle w:val="TableRowText"/>
      </w:pPr>
      <w:r>
        <w:t>Fine tasting course | 3.5 gp | Restaurant or hotel | Tiny plated luxury course in cities and capitals.</w:t>
      </w:r>
    </w:p>
    <w:p>
      <w:pPr>
        <w:pStyle w:val="TableRowText"/>
      </w:pPr>
      <w:r>
        <w:t>Private chef dinner | 21 gp | Hotel or noble restaurant | Reservation service.</w:t>
      </w:r>
    </w:p>
    <w:p>
      <w:pPr>
        <w:pStyle w:val="Compact"/>
      </w:pPr>
    </w:p>
    <w:p>
      <w:pPr>
        <w:pStyle w:val="Heading2"/>
      </w:pPr>
      <w:r>
        <w:t>Lodging, Baths, Laundry, and Guest Services</w:t>
      </w:r>
    </w:p>
    <w:p>
      <w:pPr>
        <w:pStyle w:val="TableRowText"/>
      </w:pPr>
      <w:r>
        <w:rPr>
          <w:b/>
          <w:color w:val="007084"/>
        </w:rPr>
        <w:t>Item or Service | Price | Designated Location | Shopping Use</w:t>
      </w:r>
    </w:p>
    <w:p>
      <w:pPr>
        <w:pStyle w:val="TableRowText"/>
      </w:pPr>
      <w:r>
        <w:t>------------------------------------------------------------</w:t>
      </w:r>
    </w:p>
    <w:p>
      <w:pPr>
        <w:pStyle w:val="TableRowText"/>
      </w:pPr>
      <w:r>
        <w:t>Common room floor space | 1.8 sp | Hostel | Bedroll space and shared hearth.</w:t>
      </w:r>
    </w:p>
    <w:p>
      <w:pPr>
        <w:pStyle w:val="TableRowText"/>
      </w:pPr>
      <w:r>
        <w:t>Bunk in shared dormitory | 5.2 sp | Hostel | Locked footlocker included.</w:t>
      </w:r>
    </w:p>
    <w:p>
      <w:pPr>
        <w:pStyle w:val="TableRowText"/>
      </w:pPr>
      <w:r>
        <w:t>Small private room | 14 sp | Inn | Single bed, wash basin.</w:t>
      </w:r>
    </w:p>
    <w:p>
      <w:pPr>
        <w:pStyle w:val="TableRowText"/>
      </w:pPr>
      <w:r>
        <w:t>Double room | 26.2 sp | Inn or hotel | Two beds or one large bed.</w:t>
      </w:r>
    </w:p>
    <w:p>
      <w:pPr>
        <w:pStyle w:val="TableRowText"/>
      </w:pPr>
      <w:r>
        <w:t>Family room | 43.8 sp | Inn or hotel | Four travelers and simple storage.</w:t>
      </w:r>
    </w:p>
    <w:p>
      <w:pPr>
        <w:pStyle w:val="TableRowText"/>
      </w:pPr>
      <w:r>
        <w:t>Secure adventurer suite | 5.2 gp | Hotel or guarded inn | Weapon rack and reinforced door.</w:t>
      </w:r>
    </w:p>
    <w:p>
      <w:pPr>
        <w:pStyle w:val="TableRowText"/>
      </w:pPr>
      <w:r>
        <w:t>Luxury suite | 21 gp | Hotel | Bath, meal service, attendant bell.</w:t>
      </w:r>
    </w:p>
    <w:p>
      <w:pPr>
        <w:pStyle w:val="TableRowText"/>
      </w:pPr>
      <w:r>
        <w:t>Diplomatic suite | 78.8 gp | Capital hotel | Private guards and meeting room.</w:t>
      </w:r>
    </w:p>
    <w:p>
      <w:pPr>
        <w:pStyle w:val="TableRowText"/>
      </w:pPr>
      <w:r>
        <w:t>Stable-side cot | 8.8 cp | Stable or hostel | Cheap, smells like hay.</w:t>
      </w:r>
    </w:p>
    <w:p>
      <w:pPr>
        <w:pStyle w:val="TableRowText"/>
      </w:pPr>
      <w:r>
        <w:t>Bathhouse entry | 3.5 sp | Bathhouse, inn, hotel | Hot water where the biome allows.</w:t>
      </w:r>
    </w:p>
    <w:p>
      <w:pPr>
        <w:pStyle w:val="TableRowText"/>
      </w:pPr>
      <w:r>
        <w:t>Laundry service | 1.8 sp | Hostel, inn, hotel | Per bundle.</w:t>
      </w:r>
    </w:p>
    <w:p>
      <w:pPr>
        <w:pStyle w:val="TableRowText"/>
      </w:pPr>
      <w:r>
        <w:t>Private meeting room | 8.8 sp | Inn, tavern, hotel | One hour.</w:t>
      </w:r>
    </w:p>
    <w:p>
      <w:pPr>
        <w:pStyle w:val="Compact"/>
      </w:pPr>
    </w:p>
    <w:p>
      <w:pPr>
        <w:pStyle w:val="Heading2"/>
      </w:pPr>
      <w:r>
        <w:t>Housing Purchase and Rental Office</w:t>
      </w:r>
    </w:p>
    <w:p>
      <w:pPr>
        <w:pStyle w:val="TableRowText"/>
      </w:pPr>
      <w:r>
        <w:rPr>
          <w:b/>
          <w:color w:val="007084"/>
        </w:rPr>
        <w:t>Housing Type | Monthly Rent | Yearly Rent | Purchase Price | Notes</w:t>
      </w:r>
    </w:p>
    <w:p>
      <w:pPr>
        <w:pStyle w:val="TableRowText"/>
      </w:pPr>
      <w:r>
        <w:t>------------------------------------------------------------------</w:t>
      </w:r>
    </w:p>
    <w:p>
      <w:pPr>
        <w:pStyle w:val="TableRowText"/>
      </w:pPr>
      <w:r>
        <w:t>Tenement room | 3.5 gp | 35 gp | Not usually sold | Crowded but legal shelter. Includes damp-proofing and dock or stilt maintenance.</w:t>
      </w:r>
    </w:p>
    <w:p>
      <w:pPr>
        <w:pStyle w:val="TableRowText"/>
      </w:pPr>
      <w:r>
        <w:t>Modest apartment | 26.2 gp | 262.5 gp | 630 gp | Kitchen corner and sleeping room. Includes damp-proofing and dock or stilt maintenance.</w:t>
      </w:r>
    </w:p>
    <w:p>
      <w:pPr>
        <w:pStyle w:val="TableRowText"/>
      </w:pPr>
      <w:r>
        <w:t>Comfortable apartment | 63 gp | 630 gp | 210 pp | Better walls, private wash access. Includes damp-proofing and dock or stilt maintenance.</w:t>
      </w:r>
    </w:p>
    <w:p>
      <w:pPr>
        <w:pStyle w:val="TableRowText"/>
      </w:pPr>
      <w:r>
        <w:t>Family flat or townhouse | 126 gp | 1260 gp | 525 pp | Multiple rooms and storage. Includes damp-proofing and dock or stilt maintenance.</w:t>
      </w:r>
    </w:p>
    <w:p>
      <w:pPr>
        <w:pStyle w:val="TableRowText"/>
      </w:pPr>
      <w:r>
        <w:t>Workshop residence | 166.2 gp | 1662.5 gp | 735 pp | Shopfront with living space. Includes damp-proofing and dock or stilt maintenance.</w:t>
      </w:r>
    </w:p>
    <w:p>
      <w:pPr>
        <w:pStyle w:val="TableRowText"/>
      </w:pPr>
      <w:r>
        <w:t>Secure adventurer residence | 245 gp | 2450 gp | 1225 pp | Reinforced storage and courtyard access. Includes damp-proofing and dock or stilt maintenance.</w:t>
      </w:r>
    </w:p>
    <w:p>
      <w:pPr>
        <w:pStyle w:val="TableRowText"/>
      </w:pPr>
      <w:r>
        <w:t>Luxury suite or manor wing | 525 gp | 5250 gp | 1,400 pp | Fine residence and service rooms. Includes damp-proofing and dock or stilt maintenance.</w:t>
      </w:r>
    </w:p>
    <w:p>
      <w:pPr>
        <w:pStyle w:val="Compact"/>
      </w:pPr>
    </w:p>
    <w:p>
      <w:pPr>
        <w:pStyle w:val="Heading2"/>
      </w:pPr>
      <w:r>
        <w:t>Bulk Food, Grocers, Granaries, and Marketplaces</w:t>
      </w:r>
    </w:p>
    <w:p>
      <w:pPr>
        <w:pStyle w:val="TableRowText"/>
      </w:pPr>
      <w:r>
        <w:rPr>
          <w:b/>
          <w:color w:val="007084"/>
        </w:rPr>
        <w:t>Item or Service | Price | Designated Location | Shopping Use</w:t>
      </w:r>
    </w:p>
    <w:p>
      <w:pPr>
        <w:pStyle w:val="TableRowText"/>
      </w:pPr>
      <w:r>
        <w:t>------------------------------------------------------------</w:t>
      </w:r>
    </w:p>
    <w:p>
      <w:pPr>
        <w:pStyle w:val="TableRowText"/>
      </w:pPr>
      <w:r>
        <w:t>Flour sack | 8.8 sp | General store or marketplace | One household sack.</w:t>
      </w:r>
    </w:p>
    <w:p>
      <w:pPr>
        <w:pStyle w:val="TableRowText"/>
      </w:pPr>
      <w:r>
        <w:t>Rice sack | 14 sp | General store or marketplace | Bulk staple.</w:t>
      </w:r>
    </w:p>
    <w:p>
      <w:pPr>
        <w:pStyle w:val="TableRowText"/>
      </w:pPr>
      <w:r>
        <w:t>Dried bean sack | 10.5 sp | General store or marketplace | Bulk staple.</w:t>
      </w:r>
    </w:p>
    <w:p>
      <w:pPr>
        <w:pStyle w:val="TableRowText"/>
      </w:pPr>
      <w:r>
        <w:t>Salt barrel | 3.5 gp | Marketplace | Preserving and trade.</w:t>
      </w:r>
    </w:p>
    <w:p>
      <w:pPr>
        <w:pStyle w:val="TableRowText"/>
      </w:pPr>
      <w:r>
        <w:t>Smoked meat bundle | 8.8 sp | Marketplace | Ten trail portions.</w:t>
      </w:r>
    </w:p>
    <w:p>
      <w:pPr>
        <w:pStyle w:val="TableRowText"/>
      </w:pPr>
      <w:r>
        <w:t>Dried fish bundle | 7 sp | Marketplace | Ten trail portions.</w:t>
      </w:r>
    </w:p>
    <w:p>
      <w:pPr>
        <w:pStyle w:val="TableRowText"/>
      </w:pPr>
      <w:r>
        <w:t>Hard cheese wheel | 12.2 sp | Marketplace | Keeps well.</w:t>
      </w:r>
    </w:p>
    <w:p>
      <w:pPr>
        <w:pStyle w:val="TableRowText"/>
      </w:pPr>
      <w:r>
        <w:t>Pickled vegetable crock | 10.5 sp | General store | Household crock.</w:t>
      </w:r>
    </w:p>
    <w:p>
      <w:pPr>
        <w:pStyle w:val="TableRowText"/>
      </w:pPr>
      <w:r>
        <w:t>Honey jar | 5.2 sp | Marketplace | Local or foreign.</w:t>
      </w:r>
    </w:p>
    <w:p>
      <w:pPr>
        <w:pStyle w:val="TableRowText"/>
      </w:pPr>
      <w:r>
        <w:t>Tea brick | 1.8 gp | Tea house or marketplace | Bulk tea.</w:t>
      </w:r>
    </w:p>
    <w:p>
      <w:pPr>
        <w:pStyle w:val="TableRowText"/>
      </w:pPr>
      <w:r>
        <w:t>Coffee sack | 5.2 gp | Marketplace | Bulk roasted beans.</w:t>
      </w:r>
    </w:p>
    <w:p>
      <w:pPr>
        <w:pStyle w:val="TableRowText"/>
      </w:pPr>
      <w:r>
        <w:t>Spice packet | 8.8 sp | Marketplace | Cooking blend.</w:t>
      </w:r>
    </w:p>
    <w:p>
      <w:pPr>
        <w:pStyle w:val="TableRowText"/>
      </w:pPr>
      <w:r>
        <w:t>Trail ration pack | 8.8 sp | General store | Five days.</w:t>
      </w:r>
    </w:p>
    <w:p>
      <w:pPr>
        <w:pStyle w:val="TableRowText"/>
      </w:pPr>
      <w:r>
        <w:t>Cooking oil jug | 7 sp | General store | Sealed jug.</w:t>
      </w:r>
    </w:p>
    <w:p>
      <w:pPr>
        <w:pStyle w:val="TableRowText"/>
      </w:pPr>
      <w:r>
        <w:t>Fresh produce crate | 5.2 sp | Marketplace | Seasonal.</w:t>
      </w:r>
    </w:p>
    <w:p>
      <w:pPr>
        <w:pStyle w:val="TableRowText"/>
      </w:pPr>
      <w:r>
        <w:t>Grain feed sack | 5.2 sp | Stable or marketplace | Mount feed.</w:t>
      </w:r>
    </w:p>
    <w:p>
      <w:pPr>
        <w:pStyle w:val="Compact"/>
      </w:pPr>
    </w:p>
    <w:p>
      <w:pPr>
        <w:pStyle w:val="Heading2"/>
      </w:pPr>
      <w:r>
        <w:t>General Store, Travel Gear, Bags, Rope, Kits, and Survival Goods</w:t>
      </w:r>
    </w:p>
    <w:p>
      <w:pPr>
        <w:pStyle w:val="TableRowText"/>
      </w:pPr>
      <w:r>
        <w:rPr>
          <w:b/>
          <w:color w:val="007084"/>
        </w:rPr>
        <w:t>Item or Service | Price | Designated Location | Shopping Use</w:t>
      </w:r>
    </w:p>
    <w:p>
      <w:pPr>
        <w:pStyle w:val="TableRowText"/>
      </w:pPr>
      <w:r>
        <w:t>------------------------------------------------------------</w:t>
      </w:r>
    </w:p>
    <w:p>
      <w:pPr>
        <w:pStyle w:val="TableRowText"/>
      </w:pPr>
      <w:r>
        <w:t>Backpack | 3.5 gp | General store | Standard adventuring pack.</w:t>
      </w:r>
    </w:p>
    <w:p>
      <w:pPr>
        <w:pStyle w:val="TableRowText"/>
      </w:pPr>
      <w:r>
        <w:t>Satchel | 14 sp | General store or leatherworker | Daily carry bag.</w:t>
      </w:r>
    </w:p>
    <w:p>
      <w:pPr>
        <w:pStyle w:val="TableRowText"/>
      </w:pPr>
      <w:r>
        <w:t>Belt pouch | 8.8 sp | General store or leatherworker | Coin pouch.</w:t>
      </w:r>
    </w:p>
    <w:p>
      <w:pPr>
        <w:pStyle w:val="TableRowText"/>
      </w:pPr>
      <w:r>
        <w:t>Waterskin | 3.5 sp | General store | Refillable.</w:t>
      </w:r>
    </w:p>
    <w:p>
      <w:pPr>
        <w:pStyle w:val="TableRowText"/>
      </w:pPr>
      <w:r>
        <w:t>Bedroll | 1.8 gp | General store | Not commonly sold in deep sea districts.</w:t>
      </w:r>
    </w:p>
    <w:p>
      <w:pPr>
        <w:pStyle w:val="TableRowText"/>
      </w:pPr>
      <w:r>
        <w:t>Blanket | 8.8 sp | General store | Wool or linen.</w:t>
      </w:r>
    </w:p>
    <w:p>
      <w:pPr>
        <w:pStyle w:val="TableRowText"/>
      </w:pPr>
      <w:r>
        <w:t>Rope, hempen 50 ft | 1.8 gp | General store | Utility rope.</w:t>
      </w:r>
    </w:p>
    <w:p>
      <w:pPr>
        <w:pStyle w:val="TableRowText"/>
      </w:pPr>
      <w:r>
        <w:t>Rope, silk 50 ft | 17.5 gp | General store or climber shop | Light, strong rope.</w:t>
      </w:r>
    </w:p>
    <w:p>
      <w:pPr>
        <w:pStyle w:val="TableRowText"/>
      </w:pPr>
      <w:r>
        <w:t>Lantern | 8.8 gp | General store | Oil lantern.</w:t>
      </w:r>
    </w:p>
    <w:p>
      <w:pPr>
        <w:pStyle w:val="TableRowText"/>
      </w:pPr>
      <w:r>
        <w:t>Lamp oil flask | 1.8 sp | General store | One flask.</w:t>
      </w:r>
    </w:p>
    <w:p>
      <w:pPr>
        <w:pStyle w:val="TableRowText"/>
      </w:pPr>
      <w:r>
        <w:t>Candle bundle | 1.8 cp | General store | Ten candles.</w:t>
      </w:r>
    </w:p>
    <w:p>
      <w:pPr>
        <w:pStyle w:val="TableRowText"/>
      </w:pPr>
      <w:r>
        <w:t>Chalk bundle | 1.8 cp | General store | Ten sticks.</w:t>
      </w:r>
    </w:p>
    <w:p>
      <w:pPr>
        <w:pStyle w:val="TableRowText"/>
      </w:pPr>
      <w:r>
        <w:t>Sealing wax | 8.8 sp | General store | Official letters.</w:t>
      </w:r>
    </w:p>
    <w:p>
      <w:pPr>
        <w:pStyle w:val="TableRowText"/>
      </w:pPr>
      <w:r>
        <w:t>Ink bottle | 17.5 gp | Scribe or general store | Black ink.</w:t>
      </w:r>
    </w:p>
    <w:p>
      <w:pPr>
        <w:pStyle w:val="TableRowText"/>
      </w:pPr>
      <w:r>
        <w:t>Quill set | 3.5 cp | Scribe or general store | Five quills.</w:t>
      </w:r>
    </w:p>
    <w:p>
      <w:pPr>
        <w:pStyle w:val="TableRowText"/>
      </w:pPr>
      <w:r>
        <w:t>Parchment sheet | 1.8 sp | Scribe or general store | Single sheet.</w:t>
      </w:r>
    </w:p>
    <w:p>
      <w:pPr>
        <w:pStyle w:val="TableRowText"/>
      </w:pPr>
      <w:r>
        <w:t>Map case | 1.8 gp | General store | Weatherproof tube.</w:t>
      </w:r>
    </w:p>
    <w:p>
      <w:pPr>
        <w:pStyle w:val="TableRowText"/>
      </w:pPr>
      <w:r>
        <w:t>Crowbar | 3.5 gp | General store or blacksmith | Iron pry bar.</w:t>
      </w:r>
    </w:p>
    <w:p>
      <w:pPr>
        <w:pStyle w:val="TableRowText"/>
      </w:pPr>
      <w:r>
        <w:t>Hammer | 1.8 gp | General store or blacksmith | Work hammer.</w:t>
      </w:r>
    </w:p>
    <w:p>
      <w:pPr>
        <w:pStyle w:val="TableRowText"/>
      </w:pPr>
      <w:r>
        <w:t>Iron spikes, 10 | 1.8 gp | General store or blacksmith | Climbing or securing.</w:t>
      </w:r>
    </w:p>
    <w:p>
      <w:pPr>
        <w:pStyle w:val="TableRowText"/>
      </w:pPr>
      <w:r>
        <w:t>Cooking pot | 3.5 gp | General store or tinsmith | Camp pot.</w:t>
      </w:r>
    </w:p>
    <w:p>
      <w:pPr>
        <w:pStyle w:val="TableRowText"/>
      </w:pPr>
      <w:r>
        <w:t>Tent, two-person | 3.5 gp | General store | Weatherproof canvas.</w:t>
      </w:r>
    </w:p>
    <w:p>
      <w:pPr>
        <w:pStyle w:val="TableRowText"/>
      </w:pPr>
      <w:r>
        <w:t>Survival kit | 8.8 gp | General store | Cord, hooks, tinder, needle, whistle.</w:t>
      </w:r>
    </w:p>
    <w:p>
      <w:pPr>
        <w:pStyle w:val="TableRowText"/>
      </w:pPr>
      <w:r>
        <w:t>Cooking kit | 5.2 gp | General store | Pan, spoon, spice tin, knife.</w:t>
      </w:r>
    </w:p>
    <w:p>
      <w:pPr>
        <w:pStyle w:val="TableRowText"/>
      </w:pPr>
      <w:r>
        <w:t>Fishing kit | 3.5 gp | General store or dock market | Hooks, line, small net.</w:t>
      </w:r>
    </w:p>
    <w:p>
      <w:pPr>
        <w:pStyle w:val="Compact"/>
      </w:pPr>
    </w:p>
    <w:p>
      <w:pPr>
        <w:pStyle w:val="Heading2"/>
      </w:pPr>
      <w:r>
        <w:t>Hospitals, Clinics, Temple Clinics, Healing Kits, and Medical Services</w:t>
      </w:r>
    </w:p>
    <w:p>
      <w:pPr>
        <w:pStyle w:val="TableRowText"/>
      </w:pPr>
      <w:r>
        <w:rPr>
          <w:b/>
          <w:color w:val="007084"/>
        </w:rPr>
        <w:t>Item or Service | Price | Designated Location | Shopping Use</w:t>
      </w:r>
    </w:p>
    <w:p>
      <w:pPr>
        <w:pStyle w:val="TableRowText"/>
      </w:pPr>
      <w:r>
        <w:t>------------------------------------------------------------</w:t>
      </w:r>
    </w:p>
    <w:p>
      <w:pPr>
        <w:pStyle w:val="TableRowText"/>
      </w:pPr>
      <w:r>
        <w:t>Healer kit | 8.8 gp | Clinic, hospital, apothecary | Ten uses.</w:t>
      </w:r>
    </w:p>
    <w:p>
      <w:pPr>
        <w:pStyle w:val="TableRowText"/>
      </w:pPr>
      <w:r>
        <w:t>Bandage roll | 8.8 cp | Clinic or apothecary | Clean linen roll.</w:t>
      </w:r>
    </w:p>
    <w:p>
      <w:pPr>
        <w:pStyle w:val="TableRowText"/>
      </w:pPr>
      <w:r>
        <w:t>Splint set | 3.5 sp | Clinic or hospital | Field treatment.</w:t>
      </w:r>
    </w:p>
    <w:p>
      <w:pPr>
        <w:pStyle w:val="TableRowText"/>
      </w:pPr>
      <w:r>
        <w:t>Antiseptic wash | 5.2 sp | Apothecary | Cleans wounds.</w:t>
      </w:r>
    </w:p>
    <w:p>
      <w:pPr>
        <w:pStyle w:val="TableRowText"/>
      </w:pPr>
      <w:r>
        <w:t>Fever tonic | 14 sp | Apothecary | Common fever care.</w:t>
      </w:r>
    </w:p>
    <w:p>
      <w:pPr>
        <w:pStyle w:val="TableRowText"/>
      </w:pPr>
      <w:r>
        <w:t>Pain draught | 1.8 gp | Apothecary | Nonmagical relief.</w:t>
      </w:r>
    </w:p>
    <w:p>
      <w:pPr>
        <w:pStyle w:val="TableRowText"/>
      </w:pPr>
      <w:r>
        <w:t>Surgery, minor | 8.8 gp | Clinic or hospital | Stitches, setting, cautery.</w:t>
      </w:r>
    </w:p>
    <w:p>
      <w:pPr>
        <w:pStyle w:val="TableRowText"/>
      </w:pPr>
      <w:r>
        <w:t>Surgery, major | 87.5 gp | Hospital | Operating room and recovery cot.</w:t>
      </w:r>
    </w:p>
    <w:p>
      <w:pPr>
        <w:pStyle w:val="TableRowText"/>
      </w:pPr>
      <w:r>
        <w:t>Disease consultation | 5.2 gp | Clinic or hospital | Diagnosis and regimen.</w:t>
      </w:r>
    </w:p>
    <w:p>
      <w:pPr>
        <w:pStyle w:val="TableRowText"/>
      </w:pPr>
      <w:r>
        <w:t>Hospital bed, common ward | 1.8 gp | Hospital | Per night.</w:t>
      </w:r>
    </w:p>
    <w:p>
      <w:pPr>
        <w:pStyle w:val="TableRowText"/>
      </w:pPr>
      <w:r>
        <w:t>Hospital bed, private room | 14 gp | Hospital | Per night.</w:t>
      </w:r>
    </w:p>
    <w:p>
      <w:pPr>
        <w:pStyle w:val="TableRowText"/>
      </w:pPr>
      <w:r>
        <w:t>Midwife service | 3.5 gp | Clinic or home visit | Birth support.</w:t>
      </w:r>
    </w:p>
    <w:p>
      <w:pPr>
        <w:pStyle w:val="TableRowText"/>
      </w:pPr>
      <w:r>
        <w:t>Crisis healing prayer | 43.8 gp | Temple clinic | Emergency magical care where available.</w:t>
      </w:r>
    </w:p>
    <w:p>
      <w:pPr>
        <w:pStyle w:val="TableRowText"/>
      </w:pPr>
      <w:r>
        <w:t>Lesser restoration service | 70 gp | Temple clinic or hospital | Licensed spell service.</w:t>
      </w:r>
    </w:p>
    <w:p>
      <w:pPr>
        <w:pStyle w:val="TableRowText"/>
      </w:pPr>
      <w:r>
        <w:t>Remove poison treatment | 52.5 gp | Hospital, temple clinic, apothecary | Rapid intervention.</w:t>
      </w:r>
    </w:p>
    <w:p>
      <w:pPr>
        <w:pStyle w:val="Compact"/>
      </w:pPr>
    </w:p>
    <w:p>
      <w:pPr>
        <w:pStyle w:val="Heading2"/>
      </w:pPr>
      <w:r>
        <w:t>Apothecary, Herbalist, Alchemist, Elixirs, Potions, Poisons, and Cannabis Remedies</w:t>
      </w:r>
    </w:p>
    <w:p>
      <w:pPr>
        <w:pStyle w:val="TableRowText"/>
      </w:pPr>
      <w:r>
        <w:rPr>
          <w:b/>
          <w:color w:val="007084"/>
        </w:rPr>
        <w:t>Item or Service | Price | Designated Location | Shopping Use</w:t>
      </w:r>
    </w:p>
    <w:p>
      <w:pPr>
        <w:pStyle w:val="TableRowText"/>
      </w:pPr>
      <w:r>
        <w:t>------------------------------------------------------------</w:t>
      </w:r>
    </w:p>
    <w:p>
      <w:pPr>
        <w:pStyle w:val="TableRowText"/>
      </w:pPr>
      <w:r>
        <w:t>Potion of healing | 87.5 gp | Apothecary or temple clinic | Standard potion.</w:t>
      </w:r>
    </w:p>
    <w:p>
      <w:pPr>
        <w:pStyle w:val="TableRowText"/>
      </w:pPr>
      <w:r>
        <w:t>Greater healing potion | 262.5 gp | Apothecary or hospital | Cities and capitals more reliable.</w:t>
      </w:r>
    </w:p>
    <w:p>
      <w:pPr>
        <w:pStyle w:val="TableRowText"/>
      </w:pPr>
      <w:r>
        <w:t>Antitoxin vial | 87.5 gp | Apothecary | Licensed sale.</w:t>
      </w:r>
    </w:p>
    <w:p>
      <w:pPr>
        <w:pStyle w:val="TableRowText"/>
      </w:pPr>
      <w:r>
        <w:t>Alchemist fire flask | 87.5 gp | Alchemist shop | Hazard-marked flask.</w:t>
      </w:r>
    </w:p>
    <w:p>
      <w:pPr>
        <w:pStyle w:val="TableRowText"/>
      </w:pPr>
      <w:r>
        <w:t>Acid vial | 43.8 gp | Alchemist shop | Sealed glass vial.</w:t>
      </w:r>
    </w:p>
    <w:p>
      <w:pPr>
        <w:pStyle w:val="TableRowText"/>
      </w:pPr>
      <w:r>
        <w:t>Perfume vial | 8.8 gp | Apothecary or perfumer | Scented oil.</w:t>
      </w:r>
    </w:p>
    <w:p>
      <w:pPr>
        <w:pStyle w:val="TableRowText"/>
      </w:pPr>
      <w:r>
        <w:t>Soap bar | 3.5 cp | Apothecary, bathhouse, general store | Plain or scented.</w:t>
      </w:r>
    </w:p>
    <w:p>
      <w:pPr>
        <w:pStyle w:val="TableRowText"/>
      </w:pPr>
      <w:r>
        <w:t>Herbal sleep tea | 8.8 sp | Herbalist or tea house | Mild sleep aid.</w:t>
      </w:r>
    </w:p>
    <w:p>
      <w:pPr>
        <w:pStyle w:val="TableRowText"/>
      </w:pPr>
      <w:r>
        <w:t>Stomach-settling elixir | 14 sp | Apothecary | Traveler remedy.</w:t>
      </w:r>
    </w:p>
    <w:p>
      <w:pPr>
        <w:pStyle w:val="TableRowText"/>
      </w:pPr>
      <w:r>
        <w:t>Focus incense | 1.8 gp | Apothecary or temple shop | For study or ritual.</w:t>
      </w:r>
    </w:p>
    <w:p>
      <w:pPr>
        <w:pStyle w:val="TableRowText"/>
      </w:pPr>
      <w:r>
        <w:t>Dried Cannabis leaf, licensed | 3.5 gp | Herbalist or apothecary | Regulated soothing herb.</w:t>
      </w:r>
    </w:p>
    <w:p>
      <w:pPr>
        <w:pStyle w:val="TableRowText"/>
      </w:pPr>
      <w:r>
        <w:t>Cannabis tincture, licensed | 8.8 gp | Apothecary | Regulated medicinal tincture.</w:t>
      </w:r>
    </w:p>
    <w:p>
      <w:pPr>
        <w:pStyle w:val="TableRowText"/>
      </w:pPr>
      <w:r>
        <w:t>Nightshade extract, licensed poison | 131.2 gp | Licensed poison counter | Recorded sale.</w:t>
      </w:r>
    </w:p>
    <w:p>
      <w:pPr>
        <w:pStyle w:val="TableRowText"/>
      </w:pPr>
      <w:r>
        <w:t>Serpent venom dose, licensed poison | 350 gp | Licensed poison counter | Recorded sale.</w:t>
      </w:r>
    </w:p>
    <w:p>
      <w:pPr>
        <w:pStyle w:val="TableRowText"/>
      </w:pPr>
      <w:r>
        <w:t>Truth serum vial | 262.5 gp | Apothecary or legal office | Restricted service use.</w:t>
      </w:r>
    </w:p>
    <w:p>
      <w:pPr>
        <w:pStyle w:val="TableRowText"/>
      </w:pPr>
      <w:r>
        <w:t>Smoke powder pellet | 61.2 gp | Alchemist shop | Distraction pellet.</w:t>
      </w:r>
    </w:p>
    <w:p>
      <w:pPr>
        <w:pStyle w:val="TableRowText"/>
      </w:pPr>
      <w:r>
        <w:t>Glowmoss paste | 7 gp | Alchemist shop | Soft light paste.</w:t>
      </w:r>
    </w:p>
    <w:p>
      <w:pPr>
        <w:pStyle w:val="TableRowText"/>
      </w:pPr>
      <w:r>
        <w:t>Water-breathing elixir | 175 gp | Apothecary or arcane counter | Especially common near water.</w:t>
      </w:r>
    </w:p>
    <w:p>
      <w:pPr>
        <w:pStyle w:val="Compact"/>
      </w:pPr>
    </w:p>
    <w:p>
      <w:pPr>
        <w:pStyle w:val="Heading2"/>
      </w:pPr>
      <w:r>
        <w:t>Armories and Blacksmiths: Weapons, Armor, Thundercoil Gear, and Repairs</w:t>
      </w:r>
    </w:p>
    <w:p>
      <w:pPr>
        <w:pStyle w:val="TableRowText"/>
      </w:pPr>
      <w:r>
        <w:rPr>
          <w:b/>
          <w:color w:val="007084"/>
        </w:rPr>
        <w:t>Item or Service | Price | Designated Location | Shopping Use</w:t>
      </w:r>
    </w:p>
    <w:p>
      <w:pPr>
        <w:pStyle w:val="TableRowText"/>
      </w:pPr>
      <w:r>
        <w:t>------------------------------------------------------------</w:t>
      </w:r>
    </w:p>
    <w:p>
      <w:pPr>
        <w:pStyle w:val="TableRowText"/>
      </w:pPr>
      <w:r>
        <w:t>Dagger | 3.5 gp | Armory or blacksmith | Simple blade.</w:t>
      </w:r>
    </w:p>
    <w:p>
      <w:pPr>
        <w:pStyle w:val="TableRowText"/>
      </w:pPr>
      <w:r>
        <w:t>Handaxe | 8.8 gp | Armory or blacksmith | Utility weapon.</w:t>
      </w:r>
    </w:p>
    <w:p>
      <w:pPr>
        <w:pStyle w:val="TableRowText"/>
      </w:pPr>
      <w:r>
        <w:t>Spear | 1.8 gp | Armory or blacksmith | Common militia weapon.</w:t>
      </w:r>
    </w:p>
    <w:p>
      <w:pPr>
        <w:pStyle w:val="TableRowText"/>
      </w:pPr>
      <w:r>
        <w:t>Quarterstaff | 3.5 sp | Woodworker or armory | Plain staff.</w:t>
      </w:r>
    </w:p>
    <w:p>
      <w:pPr>
        <w:pStyle w:val="TableRowText"/>
      </w:pPr>
      <w:r>
        <w:t>Shortsword | 17.5 gp | Armory or blacksmith | Sidearm.</w:t>
      </w:r>
    </w:p>
    <w:p>
      <w:pPr>
        <w:pStyle w:val="TableRowText"/>
      </w:pPr>
      <w:r>
        <w:t>Longsword | 26.2 gp | Armory or blacksmith | Military blade.</w:t>
      </w:r>
    </w:p>
    <w:p>
      <w:pPr>
        <w:pStyle w:val="TableRowText"/>
      </w:pPr>
      <w:r>
        <w:t>Rapier | 43.8 gp | Armory | Fencing blade.</w:t>
      </w:r>
    </w:p>
    <w:p>
      <w:pPr>
        <w:pStyle w:val="TableRowText"/>
      </w:pPr>
      <w:r>
        <w:t>Greatsword | 87.5 gp | Armory | Heavy blade.</w:t>
      </w:r>
    </w:p>
    <w:p>
      <w:pPr>
        <w:pStyle w:val="TableRowText"/>
      </w:pPr>
      <w:r>
        <w:t>Mace | 8.8 gp | Armory or blacksmith | Temple guard favorite.</w:t>
      </w:r>
    </w:p>
    <w:p>
      <w:pPr>
        <w:pStyle w:val="TableRowText"/>
      </w:pPr>
      <w:r>
        <w:t>Warhammer | 26.2 gp | Armory or blacksmith | Forged head.</w:t>
      </w:r>
    </w:p>
    <w:p>
      <w:pPr>
        <w:pStyle w:val="TableRowText"/>
      </w:pPr>
      <w:r>
        <w:t>Battleaxe | 17.5 gp | Armory or blacksmith | Fighter weapon.</w:t>
      </w:r>
    </w:p>
    <w:p>
      <w:pPr>
        <w:pStyle w:val="TableRowText"/>
      </w:pPr>
      <w:r>
        <w:t>Longbow | 87.5 gp | Bowyer or armory | Hunting or war bow.</w:t>
      </w:r>
    </w:p>
    <w:p>
      <w:pPr>
        <w:pStyle w:val="TableRowText"/>
      </w:pPr>
      <w:r>
        <w:t>Shortbow | 43.8 gp | Bowyer or armory | Compact bow.</w:t>
      </w:r>
    </w:p>
    <w:p>
      <w:pPr>
        <w:pStyle w:val="TableRowText"/>
      </w:pPr>
      <w:r>
        <w:t>Crossbow, light | 43.8 gp | Armory or bowyer | Mechanical bow.</w:t>
      </w:r>
    </w:p>
    <w:p>
      <w:pPr>
        <w:pStyle w:val="TableRowText"/>
      </w:pPr>
      <w:r>
        <w:t>Crossbow bolts, 20 | 1.8 gp | Armory or bowyer | Bundle.</w:t>
      </w:r>
    </w:p>
    <w:p>
      <w:pPr>
        <w:pStyle w:val="TableRowText"/>
      </w:pPr>
      <w:r>
        <w:t>Arrows, 20 | 1.8 gp | Bowyer or general store | Bundle.</w:t>
      </w:r>
    </w:p>
    <w:p>
      <w:pPr>
        <w:pStyle w:val="TableRowText"/>
      </w:pPr>
      <w:r>
        <w:t>Shield | 17.5 gp | Armory or blacksmith | Wood and metal.</w:t>
      </w:r>
    </w:p>
    <w:p>
      <w:pPr>
        <w:pStyle w:val="TableRowText"/>
      </w:pPr>
      <w:r>
        <w:t>Thundercoil sidearm | 437.5 gp | Armory | Regulated arcane-steam weapon.</w:t>
      </w:r>
    </w:p>
    <w:p>
      <w:pPr>
        <w:pStyle w:val="TableRowText"/>
      </w:pPr>
      <w:r>
        <w:t>Thundercoil longarm | 875 gp | Armory | Regulated heavy model.</w:t>
      </w:r>
    </w:p>
    <w:p>
      <w:pPr>
        <w:pStyle w:val="TableRowText"/>
      </w:pPr>
      <w:r>
        <w:t>Thundercoil coil cartridge | 35 gp | Armory | Ammunition accessory.</w:t>
      </w:r>
    </w:p>
    <w:p>
      <w:pPr>
        <w:pStyle w:val="TableRowText"/>
      </w:pPr>
      <w:r>
        <w:t>Thundercoil cleaning kit | 26.2 gp | Armory | Brushes, oil, calibration key.</w:t>
      </w:r>
    </w:p>
    <w:p>
      <w:pPr>
        <w:pStyle w:val="TableRowText"/>
      </w:pPr>
      <w:r>
        <w:t>Thundercoil holster | 17.5 gp | Leatherworker or armory | Reinforced carry.</w:t>
      </w:r>
    </w:p>
    <w:p>
      <w:pPr>
        <w:pStyle w:val="TableRowText"/>
      </w:pPr>
      <w:r>
        <w:t>Padded armor | 8.8 gp | Armory or tailor | Basic protection.</w:t>
      </w:r>
    </w:p>
    <w:p>
      <w:pPr>
        <w:pStyle w:val="TableRowText"/>
      </w:pPr>
      <w:r>
        <w:t>Leather armor | 17.5 gp | Armory or leatherworker | Flexible armor.</w:t>
      </w:r>
    </w:p>
    <w:p>
      <w:pPr>
        <w:pStyle w:val="TableRowText"/>
      </w:pPr>
      <w:r>
        <w:t>Studded leather armor | 78.8 gp | Armory or leatherworker | Riveted leather.</w:t>
      </w:r>
    </w:p>
    <w:p>
      <w:pPr>
        <w:pStyle w:val="TableRowText"/>
      </w:pPr>
      <w:r>
        <w:t>Hide armor | 17.5 gp | Armory or leatherworker | Rural armor.</w:t>
      </w:r>
    </w:p>
    <w:p>
      <w:pPr>
        <w:pStyle w:val="TableRowText"/>
      </w:pPr>
      <w:r>
        <w:t>Chain shirt | 87.5 gp | Armory or blacksmith | Light mail.</w:t>
      </w:r>
    </w:p>
    <w:p>
      <w:pPr>
        <w:pStyle w:val="TableRowText"/>
      </w:pPr>
      <w:r>
        <w:t>Scale mail | 87.5 gp | Armory or blacksmith | Metal scales.</w:t>
      </w:r>
    </w:p>
    <w:p>
      <w:pPr>
        <w:pStyle w:val="TableRowText"/>
      </w:pPr>
      <w:r>
        <w:t>Breastplate | 700 gp | Armory or blacksmith | Fitted plate.</w:t>
      </w:r>
    </w:p>
    <w:p>
      <w:pPr>
        <w:pStyle w:val="TableRowText"/>
      </w:pPr>
      <w:r>
        <w:t>Half plate | 1312.5 gp | Armory or blacksmith | Heavy fitted set.</w:t>
      </w:r>
    </w:p>
    <w:p>
      <w:pPr>
        <w:pStyle w:val="TableRowText"/>
      </w:pPr>
      <w:r>
        <w:t>Ring mail | 52.5 gp | Armory or blacksmith | Basic heavy armor.</w:t>
      </w:r>
    </w:p>
    <w:p>
      <w:pPr>
        <w:pStyle w:val="TableRowText"/>
      </w:pPr>
      <w:r>
        <w:t>Chain mail | 131.2 gp | Armory or blacksmith | Standard heavy mail.</w:t>
      </w:r>
    </w:p>
    <w:p>
      <w:pPr>
        <w:pStyle w:val="TableRowText"/>
      </w:pPr>
      <w:r>
        <w:t>Splint armor | 350 gp | Armory or blacksmith | Heavy splints.</w:t>
      </w:r>
    </w:p>
    <w:p>
      <w:pPr>
        <w:pStyle w:val="TableRowText"/>
      </w:pPr>
      <w:r>
        <w:t>Plate armor | 2625 gp | Armory or master blacksmith | Full fitted suit.</w:t>
      </w:r>
    </w:p>
    <w:p>
      <w:pPr>
        <w:pStyle w:val="TableRowText"/>
      </w:pPr>
      <w:r>
        <w:t>Armor fitting service | 8.8 gp | Armory or blacksmith | Adjust straps and fit.</w:t>
      </w:r>
    </w:p>
    <w:p>
      <w:pPr>
        <w:pStyle w:val="TableRowText"/>
      </w:pPr>
      <w:r>
        <w:t>Armor repair, minor | 3.5 gp | Armory or blacksmith | Dents and straps.</w:t>
      </w:r>
    </w:p>
    <w:p>
      <w:pPr>
        <w:pStyle w:val="TableRowText"/>
      </w:pPr>
      <w:r>
        <w:t>Armor repair, major | 43.8 gp | Armory or blacksmith | Plates, mail, leather panels.</w:t>
      </w:r>
    </w:p>
    <w:p>
      <w:pPr>
        <w:pStyle w:val="Compact"/>
      </w:pPr>
    </w:p>
    <w:p>
      <w:pPr>
        <w:pStyle w:val="Heading2"/>
      </w:pPr>
      <w:r>
        <w:t>Craft Shops, Furniture, Decor, Textiles, Clothing, Repairs, and Household Goods</w:t>
      </w:r>
    </w:p>
    <w:p>
      <w:pPr>
        <w:pStyle w:val="TableRowText"/>
      </w:pPr>
      <w:r>
        <w:rPr>
          <w:b/>
          <w:color w:val="007084"/>
        </w:rPr>
        <w:t>Item or Service | Price | Designated Location | Shopping Use</w:t>
      </w:r>
    </w:p>
    <w:p>
      <w:pPr>
        <w:pStyle w:val="TableRowText"/>
      </w:pPr>
      <w:r>
        <w:t>------------------------------------------------------------</w:t>
      </w:r>
    </w:p>
    <w:p>
      <w:pPr>
        <w:pStyle w:val="TableRowText"/>
      </w:pPr>
      <w:r>
        <w:t>Lock | 17.5 gp | Tinker or locksmith | Simple lock.</w:t>
      </w:r>
    </w:p>
    <w:p>
      <w:pPr>
        <w:pStyle w:val="TableRowText"/>
      </w:pPr>
      <w:r>
        <w:t>Key copy | 8.8 sp | Locksmith | Nonmagical key.</w:t>
      </w:r>
    </w:p>
    <w:p>
      <w:pPr>
        <w:pStyle w:val="TableRowText"/>
      </w:pPr>
      <w:r>
        <w:t>Manacles | 3.5 gp | Blacksmith or guard supplier | Iron restraints.</w:t>
      </w:r>
    </w:p>
    <w:p>
      <w:pPr>
        <w:pStyle w:val="TableRowText"/>
      </w:pPr>
      <w:r>
        <w:t>Chain, 10 ft | 8.8 gp | Blacksmith | Iron chain.</w:t>
      </w:r>
    </w:p>
    <w:p>
      <w:pPr>
        <w:pStyle w:val="TableRowText"/>
      </w:pPr>
      <w:r>
        <w:t>Horseshoe set | 8.8 sp | Blacksmith or farrier | Four shoes.</w:t>
      </w:r>
    </w:p>
    <w:p>
      <w:pPr>
        <w:pStyle w:val="TableRowText"/>
      </w:pPr>
      <w:r>
        <w:t>Tool sharpening | 3.5 sp | Blacksmith | Per edged tool.</w:t>
      </w:r>
    </w:p>
    <w:p>
      <w:pPr>
        <w:pStyle w:val="TableRowText"/>
      </w:pPr>
      <w:r>
        <w:t>Boot repair | 8.8 sp | Cobbler | Soles and stitching.</w:t>
      </w:r>
    </w:p>
    <w:p>
      <w:pPr>
        <w:pStyle w:val="TableRowText"/>
      </w:pPr>
      <w:r>
        <w:t>Leather armor patch | 3.5 gp | Leatherworker | Field repair.</w:t>
      </w:r>
    </w:p>
    <w:p>
      <w:pPr>
        <w:pStyle w:val="TableRowText"/>
      </w:pPr>
      <w:r>
        <w:t>Saddle repair | 1.8 gp | Leatherworker or stable | Straps and stitching.</w:t>
      </w:r>
    </w:p>
    <w:p>
      <w:pPr>
        <w:pStyle w:val="TableRowText"/>
      </w:pPr>
      <w:r>
        <w:t>Tailored common outfit | 14 sp | Clothier | Sized to wearer.</w:t>
      </w:r>
    </w:p>
    <w:p>
      <w:pPr>
        <w:pStyle w:val="TableRowText"/>
      </w:pPr>
      <w:r>
        <w:t>Fine outfit | 26.2 gp | Tailor | Court-ready clothing.</w:t>
      </w:r>
    </w:p>
    <w:p>
      <w:pPr>
        <w:pStyle w:val="TableRowText"/>
      </w:pPr>
      <w:r>
        <w:t>Cold-weather outfit | 17.5 gp | Clothier | Layered wool.</w:t>
      </w:r>
    </w:p>
    <w:p>
      <w:pPr>
        <w:pStyle w:val="TableRowText"/>
      </w:pPr>
      <w:r>
        <w:t>Desert outfit | 7 gp | Clothier | Loose and sun-safe.</w:t>
      </w:r>
    </w:p>
    <w:p>
      <w:pPr>
        <w:pStyle w:val="TableRowText"/>
      </w:pPr>
      <w:r>
        <w:t>Sailcloth coat | 10.5 gp | Clothier | Water-resistant.</w:t>
      </w:r>
    </w:p>
    <w:p>
      <w:pPr>
        <w:pStyle w:val="TableRowText"/>
      </w:pPr>
      <w:r>
        <w:t>Textile bolt, linen | 8.8 gp | Textile shop | Bulk cloth.</w:t>
      </w:r>
    </w:p>
    <w:p>
      <w:pPr>
        <w:pStyle w:val="TableRowText"/>
      </w:pPr>
      <w:r>
        <w:t>Textile bolt, wool | 12.2 gp | Textile shop | Bulk cloth.</w:t>
      </w:r>
    </w:p>
    <w:p>
      <w:pPr>
        <w:pStyle w:val="TableRowText"/>
      </w:pPr>
      <w:r>
        <w:t>Textile bolt, silk | 52.5 gp | Textile shop | Fine cloth.</w:t>
      </w:r>
    </w:p>
    <w:p>
      <w:pPr>
        <w:pStyle w:val="TableRowText"/>
      </w:pPr>
      <w:r>
        <w:t>Carved chair | 5.2 gp | Carpenter or furniture shop | Simple furniture.</w:t>
      </w:r>
    </w:p>
    <w:p>
      <w:pPr>
        <w:pStyle w:val="TableRowText"/>
      </w:pPr>
      <w:r>
        <w:t>Dining table | 21 gp | Carpenter or furniture shop | Seats four.</w:t>
      </w:r>
    </w:p>
    <w:p>
      <w:pPr>
        <w:pStyle w:val="TableRowText"/>
      </w:pPr>
      <w:r>
        <w:t>Bed frame | 26.2 gp | Carpenter or furniture shop | Mattress separate.</w:t>
      </w:r>
    </w:p>
    <w:p>
      <w:pPr>
        <w:pStyle w:val="TableRowText"/>
      </w:pPr>
      <w:r>
        <w:t>Straw mattress | 8.8 sp | Furniture shop or general store | Simple bedding.</w:t>
      </w:r>
    </w:p>
    <w:p>
      <w:pPr>
        <w:pStyle w:val="TableRowText"/>
      </w:pPr>
      <w:r>
        <w:t>Feather mattress | 43.8 gp | Furniture shop | Comfortable bedding.</w:t>
      </w:r>
    </w:p>
    <w:p>
      <w:pPr>
        <w:pStyle w:val="TableRowText"/>
      </w:pPr>
      <w:r>
        <w:t>Wardrobe | 35 gp | Carpenter or furniture shop | Storage.</w:t>
      </w:r>
    </w:p>
    <w:p>
      <w:pPr>
        <w:pStyle w:val="TableRowText"/>
      </w:pPr>
      <w:r>
        <w:t>Decorative rug | 21 gp | Textile or decor shop | Room decor.</w:t>
      </w:r>
    </w:p>
    <w:p>
      <w:pPr>
        <w:pStyle w:val="TableRowText"/>
      </w:pPr>
      <w:r>
        <w:t>Wall tapestry | 43.8 gp | Textile or decor shop | Decor and insulation.</w:t>
      </w:r>
    </w:p>
    <w:p>
      <w:pPr>
        <w:pStyle w:val="TableRowText"/>
      </w:pPr>
      <w:r>
        <w:t>Oil painting commission | 87.5 gp | Artist studio | Portrait or landscape.</w:t>
      </w:r>
    </w:p>
    <w:p>
      <w:pPr>
        <w:pStyle w:val="TableRowText"/>
      </w:pPr>
      <w:r>
        <w:t>Pottery dinner set | 7 gp | Potter | Bowls and plates.</w:t>
      </w:r>
    </w:p>
    <w:p>
      <w:pPr>
        <w:pStyle w:val="TableRowText"/>
      </w:pPr>
      <w:r>
        <w:t>Glass bottle set | 3.5 gp | Glassblower | Six bottles.</w:t>
      </w:r>
    </w:p>
    <w:p>
      <w:pPr>
        <w:pStyle w:val="TableRowText"/>
      </w:pPr>
      <w:r>
        <w:t>Clockwork toy | 14 gp | Tinker | Wind-up toy.</w:t>
      </w:r>
    </w:p>
    <w:p>
      <w:pPr>
        <w:pStyle w:val="TableRowText"/>
      </w:pPr>
      <w:r>
        <w:t>Wagon wheel repair | 3.5 gp | Wheelwright | Per wheel.</w:t>
      </w:r>
    </w:p>
    <w:p>
      <w:pPr>
        <w:pStyle w:val="TableRowText"/>
      </w:pPr>
      <w:r>
        <w:t>Cart axle replacement | 14 gp | Wheelwright | Parts and work.</w:t>
      </w:r>
    </w:p>
    <w:p>
      <w:pPr>
        <w:pStyle w:val="Compact"/>
      </w:pPr>
    </w:p>
    <w:p>
      <w:pPr>
        <w:pStyle w:val="Heading2"/>
      </w:pPr>
      <w:r>
        <w:t>Stables, Mount Sales, Mount Boarding, Wagons, Freight, and Caravan Services</w:t>
      </w:r>
    </w:p>
    <w:p>
      <w:pPr>
        <w:pStyle w:val="TableRowText"/>
      </w:pPr>
      <w:r>
        <w:rPr>
          <w:b/>
          <w:color w:val="007084"/>
        </w:rPr>
        <w:t>Item or Service | Price | Designated Location | Shopping Use</w:t>
      </w:r>
    </w:p>
    <w:p>
      <w:pPr>
        <w:pStyle w:val="TableRowText"/>
      </w:pPr>
      <w:r>
        <w:t>------------------------------------------------------------</w:t>
      </w:r>
    </w:p>
    <w:p>
      <w:pPr>
        <w:pStyle w:val="TableRowText"/>
      </w:pPr>
      <w:r>
        <w:t>Riding horse purchase | 131.2 gp | Stable | Healthy riding horse.</w:t>
      </w:r>
    </w:p>
    <w:p>
      <w:pPr>
        <w:pStyle w:val="TableRowText"/>
      </w:pPr>
      <w:r>
        <w:t>Draft horse purchase | 87.5 gp | Stable | Work horse.</w:t>
      </w:r>
    </w:p>
    <w:p>
      <w:pPr>
        <w:pStyle w:val="TableRowText"/>
      </w:pPr>
      <w:r>
        <w:t>Pony purchase | 52.5 gp | Stable | Small mount.</w:t>
      </w:r>
    </w:p>
    <w:p>
      <w:pPr>
        <w:pStyle w:val="TableRowText"/>
      </w:pPr>
      <w:r>
        <w:t>Mule purchase | 14 gp | Stable | Sure-footed pack animal.</w:t>
      </w:r>
    </w:p>
    <w:p>
      <w:pPr>
        <w:pStyle w:val="TableRowText"/>
      </w:pPr>
      <w:r>
        <w:t>Mastiff purchase | 43.8 gp | Kennel or stable | Guard or hunting dog.</w:t>
      </w:r>
    </w:p>
    <w:p>
      <w:pPr>
        <w:pStyle w:val="TableRowText"/>
      </w:pPr>
      <w:r>
        <w:t>Camel purchase | 87.5 gp | Desert stable or caravan yard | Desert mount.</w:t>
      </w:r>
    </w:p>
    <w:p>
      <w:pPr>
        <w:pStyle w:val="TableRowText"/>
      </w:pPr>
      <w:r>
        <w:t>Giant lizard purchase | 175 gp | Swamp, deep mountain, or exotic stable | Special terrain mount.</w:t>
      </w:r>
    </w:p>
    <w:p>
      <w:pPr>
        <w:pStyle w:val="TableRowText"/>
      </w:pPr>
      <w:r>
        <w:t>Riding horse rental | 3.5 gp | Stable | Per day.</w:t>
      </w:r>
    </w:p>
    <w:p>
      <w:pPr>
        <w:pStyle w:val="TableRowText"/>
      </w:pPr>
      <w:r>
        <w:t>Mule rental | 8.8 sp | Stable | Per day.</w:t>
      </w:r>
    </w:p>
    <w:p>
      <w:pPr>
        <w:pStyle w:val="TableRowText"/>
      </w:pPr>
      <w:r>
        <w:t>Mount boarding, common | 3.5 sp | Stable | Feed and stall per day.</w:t>
      </w:r>
    </w:p>
    <w:p>
      <w:pPr>
        <w:pStyle w:val="TableRowText"/>
      </w:pPr>
      <w:r>
        <w:t>Mount boarding, premium | 1.8 gp | Stable | Grooming and guarded stall per day.</w:t>
      </w:r>
    </w:p>
    <w:p>
      <w:pPr>
        <w:pStyle w:val="TableRowText"/>
      </w:pPr>
      <w:r>
        <w:t>Veterinary treatment, minor | 8.8 sp | Stable or animal healer | Hooves, cuts, feed sickness.</w:t>
      </w:r>
    </w:p>
    <w:p>
      <w:pPr>
        <w:pStyle w:val="TableRowText"/>
      </w:pPr>
      <w:r>
        <w:t>Veterinary treatment, major | 17.5 gp | Stable or animal healer | Serious injury.</w:t>
      </w:r>
    </w:p>
    <w:p>
      <w:pPr>
        <w:pStyle w:val="TableRowText"/>
      </w:pPr>
      <w:r>
        <w:t>Saddle | 17.5 gp | Stable or leatherworker | Riding saddle.</w:t>
      </w:r>
    </w:p>
    <w:p>
      <w:pPr>
        <w:pStyle w:val="TableRowText"/>
      </w:pPr>
      <w:r>
        <w:t>Pack saddle | 8.8 gp | Stable or leatherworker | Cargo saddle.</w:t>
      </w:r>
    </w:p>
    <w:p>
      <w:pPr>
        <w:pStyle w:val="TableRowText"/>
      </w:pPr>
      <w:r>
        <w:t>Saddlebags | 7 gp | Stable or leatherworker | Pair.</w:t>
      </w:r>
    </w:p>
    <w:p>
      <w:pPr>
        <w:pStyle w:val="TableRowText"/>
      </w:pPr>
      <w:r>
        <w:t>Wagon purchase | 61.2 gp | Wagonwright or caravan yard | Standard wagon.</w:t>
      </w:r>
    </w:p>
    <w:p>
      <w:pPr>
        <w:pStyle w:val="TableRowText"/>
      </w:pPr>
      <w:r>
        <w:t>Cart purchase | 26.2 gp | Wagonwright or market | Two-wheel cart.</w:t>
      </w:r>
    </w:p>
    <w:p>
      <w:pPr>
        <w:pStyle w:val="TableRowText"/>
      </w:pPr>
      <w:r>
        <w:t>Carriage hire | 5.2 gp | Livery office | Within settlement.</w:t>
      </w:r>
    </w:p>
    <w:p>
      <w:pPr>
        <w:pStyle w:val="TableRowText"/>
      </w:pPr>
      <w:r>
        <w:t>Caravan guard hire | 3.5 gp | Caravan yard | Per guard per day.</w:t>
      </w:r>
    </w:p>
    <w:p>
      <w:pPr>
        <w:pStyle w:val="Compact"/>
      </w:pPr>
    </w:p>
    <w:p>
      <w:pPr>
        <w:pStyle w:val="Heading2"/>
      </w:pPr>
      <w:r>
        <w:t>Pets, Kennels, Animal Training, and Familiar Brokers</w:t>
      </w:r>
    </w:p>
    <w:p>
      <w:pPr>
        <w:pStyle w:val="TableRowText"/>
      </w:pPr>
      <w:r>
        <w:rPr>
          <w:b/>
          <w:color w:val="007084"/>
        </w:rPr>
        <w:t>Item or Service | Price | Designated Location | Shopping Use</w:t>
      </w:r>
    </w:p>
    <w:p>
      <w:pPr>
        <w:pStyle w:val="TableRowText"/>
      </w:pPr>
      <w:r>
        <w:t>------------------------------------------------------------</w:t>
      </w:r>
    </w:p>
    <w:p>
      <w:pPr>
        <w:pStyle w:val="TableRowText"/>
      </w:pPr>
      <w:r>
        <w:t>Cat | 3.5 sp | Pet seller or market | Mouser.</w:t>
      </w:r>
    </w:p>
    <w:p>
      <w:pPr>
        <w:pStyle w:val="TableRowText"/>
      </w:pPr>
      <w:r>
        <w:t>Raven | 3.5 gp | Pet seller or market | Trained messenger potential.</w:t>
      </w:r>
    </w:p>
    <w:p>
      <w:pPr>
        <w:pStyle w:val="TableRowText"/>
      </w:pPr>
      <w:r>
        <w:t>Hawk | 26.2 gp | Falconer | Hunting bird.</w:t>
      </w:r>
    </w:p>
    <w:p>
      <w:pPr>
        <w:pStyle w:val="TableRowText"/>
      </w:pPr>
      <w:r>
        <w:t>Songbird | 8.8 sp | Pet seller | Caged bird.</w:t>
      </w:r>
    </w:p>
    <w:p>
      <w:pPr>
        <w:pStyle w:val="TableRowText"/>
      </w:pPr>
      <w:r>
        <w:t>Ferret | 1.8 gp | Pet seller | Pest hunter.</w:t>
      </w:r>
    </w:p>
    <w:p>
      <w:pPr>
        <w:pStyle w:val="TableRowText"/>
      </w:pPr>
      <w:r>
        <w:t>Goat | 1.8 gp | Market or stable | Milk animal.</w:t>
      </w:r>
    </w:p>
    <w:p>
      <w:pPr>
        <w:pStyle w:val="TableRowText"/>
      </w:pPr>
      <w:r>
        <w:t>Chicken | 3.5 cp | Market | Egg layer.</w:t>
      </w:r>
    </w:p>
    <w:p>
      <w:pPr>
        <w:pStyle w:val="TableRowText"/>
      </w:pPr>
      <w:r>
        <w:t>Hunting dog | 43.8 gp | Kennel | Trained hound.</w:t>
      </w:r>
    </w:p>
    <w:p>
      <w:pPr>
        <w:pStyle w:val="TableRowText"/>
      </w:pPr>
      <w:r>
        <w:t>Guard dog training | 17.5 gp | Kennel | Training service.</w:t>
      </w:r>
    </w:p>
    <w:p>
      <w:pPr>
        <w:pStyle w:val="TableRowText"/>
      </w:pPr>
      <w:r>
        <w:t>Pet boarding | 8.8 cp | Kennel or stable | Per day.</w:t>
      </w:r>
    </w:p>
    <w:p>
      <w:pPr>
        <w:pStyle w:val="TableRowText"/>
      </w:pPr>
      <w:r>
        <w:t>Exotic familiar consultation | 35 gp | Arcane pet broker | Legal sourcing advice.</w:t>
      </w:r>
    </w:p>
    <w:p>
      <w:pPr>
        <w:pStyle w:val="Compact"/>
      </w:pPr>
    </w:p>
    <w:p>
      <w:pPr>
        <w:pStyle w:val="Heading2"/>
      </w:pPr>
      <w:r>
        <w:t>Magic Item Shops, Relic Brokers, Scribes, Charms, and Arcane Services</w:t>
      </w:r>
    </w:p>
    <w:p>
      <w:pPr>
        <w:pStyle w:val="TableRowText"/>
      </w:pPr>
      <w:r>
        <w:rPr>
          <w:b/>
          <w:color w:val="007084"/>
        </w:rPr>
        <w:t>Item or Service | Price | Designated Location | Shopping Use</w:t>
      </w:r>
    </w:p>
    <w:p>
      <w:pPr>
        <w:pStyle w:val="TableRowText"/>
      </w:pPr>
      <w:r>
        <w:t>------------------------------------------------------------</w:t>
      </w:r>
    </w:p>
    <w:p>
      <w:pPr>
        <w:pStyle w:val="TableRowText"/>
      </w:pPr>
      <w:r>
        <w:t>Spell scroll, cantrip | 43.8 gp | Scribe or magic item shop | Common scroll.</w:t>
      </w:r>
    </w:p>
    <w:p>
      <w:pPr>
        <w:pStyle w:val="TableRowText"/>
      </w:pPr>
      <w:r>
        <w:t>Spell scroll, 1st level | 131.2 gp | Scribe or magic item shop | Recorded sale.</w:t>
      </w:r>
    </w:p>
    <w:p>
      <w:pPr>
        <w:pStyle w:val="TableRowText"/>
      </w:pPr>
      <w:r>
        <w:t>Spell scroll, 2nd level | 262.5 gp | Magic item shop | Limited stock.</w:t>
      </w:r>
    </w:p>
    <w:p>
      <w:pPr>
        <w:pStyle w:val="TableRowText"/>
      </w:pPr>
      <w:r>
        <w:t>Component pouch | 43.8 gp | Magic item shop or general store | Standard pouch.</w:t>
      </w:r>
    </w:p>
    <w:p>
      <w:pPr>
        <w:pStyle w:val="TableRowText"/>
      </w:pPr>
      <w:r>
        <w:t>Arcane focus crystal | 17.5 gp | Magic item shop | Focus item.</w:t>
      </w:r>
    </w:p>
    <w:p>
      <w:pPr>
        <w:pStyle w:val="TableRowText"/>
      </w:pPr>
      <w:r>
        <w:t>Holy symbol | 8.8 gp | Temple shop or jeweler | Sacred focus.</w:t>
      </w:r>
    </w:p>
    <w:p>
      <w:pPr>
        <w:pStyle w:val="TableRowText"/>
      </w:pPr>
      <w:r>
        <w:t>Druidic focus staff | 8.8 gp | Woodworker or magic item shop | Natural focus.</w:t>
      </w:r>
    </w:p>
    <w:p>
      <w:pPr>
        <w:pStyle w:val="TableRowText"/>
      </w:pPr>
      <w:r>
        <w:t>Moonlit ink | 26.2 gp | Scribe or magic item shop | Ritual writing ink.</w:t>
      </w:r>
    </w:p>
    <w:p>
      <w:pPr>
        <w:pStyle w:val="TableRowText"/>
      </w:pPr>
      <w:r>
        <w:t>Protective charm | 35 gp | Magic item shop or temple | Minor charm.</w:t>
      </w:r>
    </w:p>
    <w:p>
      <w:pPr>
        <w:pStyle w:val="TableRowText"/>
      </w:pPr>
      <w:r>
        <w:t>Everbright lantern | 131.2 gp | Magic item shop | Magically steady light.</w:t>
      </w:r>
    </w:p>
    <w:p>
      <w:pPr>
        <w:pStyle w:val="TableRowText"/>
      </w:pPr>
      <w:r>
        <w:t>Bag of holding, used | 875 gp | Magic item shop or relic broker | Rare stock.</w:t>
      </w:r>
    </w:p>
    <w:p>
      <w:pPr>
        <w:pStyle w:val="TableRowText"/>
      </w:pPr>
      <w:r>
        <w:t>Weapon enchantment consultation | 43.8 gp | Magic item shop or armory | Quote and examination.</w:t>
      </w:r>
    </w:p>
    <w:p>
      <w:pPr>
        <w:pStyle w:val="TableRowText"/>
      </w:pPr>
      <w:r>
        <w:t>Curse inspection | 26.2 gp | Magic item shop or temple | Identify troubling item.</w:t>
      </w:r>
    </w:p>
    <w:p>
      <w:pPr>
        <w:pStyle w:val="TableRowText"/>
      </w:pPr>
      <w:r>
        <w:t>Identify service | 35 gp | Magic item shop | Licensed caster service.</w:t>
      </w:r>
    </w:p>
    <w:p>
      <w:pPr>
        <w:pStyle w:val="Compact"/>
      </w:pPr>
    </w:p>
    <w:p>
      <w:pPr>
        <w:pStyle w:val="Heading2"/>
      </w:pPr>
      <w:r>
        <w:t>Jewelers, Gemcutters, Relic Appraisers, and Luxury Ornament Shops</w:t>
      </w:r>
    </w:p>
    <w:p>
      <w:pPr>
        <w:pStyle w:val="TableRowText"/>
      </w:pPr>
      <w:r>
        <w:rPr>
          <w:b/>
          <w:color w:val="007084"/>
        </w:rPr>
        <w:t>Item or Service | Price | Designated Location | Shopping Use</w:t>
      </w:r>
    </w:p>
    <w:p>
      <w:pPr>
        <w:pStyle w:val="TableRowText"/>
      </w:pPr>
      <w:r>
        <w:t>------------------------------------------------------------</w:t>
      </w:r>
    </w:p>
    <w:p>
      <w:pPr>
        <w:pStyle w:val="TableRowText"/>
      </w:pPr>
      <w:r>
        <w:t>Copper ring | 8.8 sp | Jeweler or market | Simple ring.</w:t>
      </w:r>
    </w:p>
    <w:p>
      <w:pPr>
        <w:pStyle w:val="TableRowText"/>
      </w:pPr>
      <w:r>
        <w:t>Silver ring | 8.8 gp | Jeweler | Plain silver.</w:t>
      </w:r>
    </w:p>
    <w:p>
      <w:pPr>
        <w:pStyle w:val="TableRowText"/>
      </w:pPr>
      <w:r>
        <w:t>Gold ring | 43.8 gp | Jeweler | Plain gold.</w:t>
      </w:r>
    </w:p>
    <w:p>
      <w:pPr>
        <w:pStyle w:val="TableRowText"/>
      </w:pPr>
      <w:r>
        <w:t>Signet ring | 87.5 gp | Jeweler | Engraved crest.</w:t>
      </w:r>
    </w:p>
    <w:p>
      <w:pPr>
        <w:pStyle w:val="TableRowText"/>
      </w:pPr>
      <w:r>
        <w:t>Gemstone pendant | 175 gp | Jeweler | Gem varies by biome.</w:t>
      </w:r>
    </w:p>
    <w:p>
      <w:pPr>
        <w:pStyle w:val="TableRowText"/>
      </w:pPr>
      <w:r>
        <w:t>Pearl necklace | 437.5 gp | Jeweler or coastal market | Fine pearls.</w:t>
      </w:r>
    </w:p>
    <w:p>
      <w:pPr>
        <w:pStyle w:val="TableRowText"/>
      </w:pPr>
      <w:r>
        <w:t>Relic appraisal | 17.5 gp | Jeweler or relic broker | Written estimate.</w:t>
      </w:r>
    </w:p>
    <w:p>
      <w:pPr>
        <w:pStyle w:val="TableRowText"/>
      </w:pPr>
      <w:r>
        <w:t>Gem cutting | 26.2 gp | Jeweler | Per stone.</w:t>
      </w:r>
    </w:p>
    <w:p>
      <w:pPr>
        <w:pStyle w:val="TableRowText"/>
      </w:pPr>
      <w:r>
        <w:t>Watch chain without clock face | 5.2 gp | Jeweler | Decorative chain only.</w:t>
      </w:r>
    </w:p>
    <w:p>
      <w:pPr>
        <w:pStyle w:val="TableRowText"/>
      </w:pPr>
      <w:r>
        <w:t>Ceremonial crown rental | 175 gp | Capital jeweler | Event rental deposit extra.</w:t>
      </w:r>
    </w:p>
    <w:p>
      <w:pPr>
        <w:pStyle w:val="Compact"/>
      </w:pPr>
    </w:p>
    <w:p>
      <w:pPr>
        <w:pStyle w:val="Heading2"/>
      </w:pPr>
      <w:r>
        <w:t>Everyday Services: Scribes, Couriers, Bathhouses, Guilds, Banks, Guides, and Mercenaries</w:t>
      </w:r>
    </w:p>
    <w:p>
      <w:pPr>
        <w:pStyle w:val="TableRowText"/>
      </w:pPr>
      <w:r>
        <w:rPr>
          <w:b/>
          <w:color w:val="007084"/>
        </w:rPr>
        <w:t>Item or Service | Price | Designated Location | Shopping Use</w:t>
      </w:r>
    </w:p>
    <w:p>
      <w:pPr>
        <w:pStyle w:val="TableRowText"/>
      </w:pPr>
      <w:r>
        <w:t>------------------------------------------------------------</w:t>
      </w:r>
    </w:p>
    <w:p>
      <w:pPr>
        <w:pStyle w:val="TableRowText"/>
      </w:pPr>
      <w:r>
        <w:t>Legal contract drafting | 8.8 gp | Scribe, advocate, guild office | Basic contract.</w:t>
      </w:r>
    </w:p>
    <w:p>
      <w:pPr>
        <w:pStyle w:val="TableRowText"/>
      </w:pPr>
      <w:r>
        <w:t>Letter writing | 3.5 sp | Scribe | One page.</w:t>
      </w:r>
    </w:p>
    <w:p>
      <w:pPr>
        <w:pStyle w:val="TableRowText"/>
      </w:pPr>
      <w:r>
        <w:t>Courier delivery in settlement | 8.8 cp | Courier office | Local delivery.</w:t>
      </w:r>
    </w:p>
    <w:p>
      <w:pPr>
        <w:pStyle w:val="TableRowText"/>
      </w:pPr>
      <w:r>
        <w:t>Courier delivery to another settlement | 1.8 gp | Courier office | Base rate.</w:t>
      </w:r>
    </w:p>
    <w:p>
      <w:pPr>
        <w:pStyle w:val="TableRowText"/>
      </w:pPr>
      <w:r>
        <w:t>Public bath and shave | 5.2 sp | Bathhouse | Clean-up service.</w:t>
      </w:r>
    </w:p>
    <w:p>
      <w:pPr>
        <w:pStyle w:val="TableRowText"/>
      </w:pPr>
      <w:r>
        <w:t>Haircut | 3.5 sp | Barber | Simple cut.</w:t>
      </w:r>
    </w:p>
    <w:p>
      <w:pPr>
        <w:pStyle w:val="TableRowText"/>
      </w:pPr>
      <w:r>
        <w:t>Tattoo, small | 3.5 gp | Tattooist | Simple design.</w:t>
      </w:r>
    </w:p>
    <w:p>
      <w:pPr>
        <w:pStyle w:val="TableRowText"/>
      </w:pPr>
      <w:r>
        <w:t>Funeral service, simple | 8.8 gp | Temple or undertaker | Burial or burning.</w:t>
      </w:r>
    </w:p>
    <w:p>
      <w:pPr>
        <w:pStyle w:val="TableRowText"/>
      </w:pPr>
      <w:r>
        <w:t>Funeral service, noble | 175 gp | Temple or undertaker | Procession and rites.</w:t>
      </w:r>
    </w:p>
    <w:p>
      <w:pPr>
        <w:pStyle w:val="TableRowText"/>
      </w:pPr>
      <w:r>
        <w:t>Laundry and mending | 5.2 sp | Launderer or tailor | Bundle.</w:t>
      </w:r>
    </w:p>
    <w:p>
      <w:pPr>
        <w:pStyle w:val="TableRowText"/>
      </w:pPr>
      <w:r>
        <w:t>Room cleaning | 8.8 sp | Hotel or domestic guild | Per room.</w:t>
      </w:r>
    </w:p>
    <w:p>
      <w:pPr>
        <w:pStyle w:val="TableRowText"/>
      </w:pPr>
      <w:r>
        <w:t>Bodyguard hire | 8.8 gp | Mercenary post | Per guard per day.</w:t>
      </w:r>
    </w:p>
    <w:p>
      <w:pPr>
        <w:pStyle w:val="TableRowText"/>
      </w:pPr>
      <w:r>
        <w:t>Private investigator | 17.5 gp | Broker or watch office | Per day.</w:t>
      </w:r>
    </w:p>
    <w:p>
      <w:pPr>
        <w:pStyle w:val="TableRowText"/>
      </w:pPr>
      <w:r>
        <w:t>Local guide | 1.8 gp | Guide hall | Per day.</w:t>
      </w:r>
    </w:p>
    <w:p>
      <w:pPr>
        <w:pStyle w:val="TableRowText"/>
      </w:pPr>
      <w:r>
        <w:t>Translator or interpreter | 3.5 gp | Scribe hall or embassy hostel | Per day.</w:t>
      </w:r>
    </w:p>
    <w:p>
      <w:pPr>
        <w:pStyle w:val="TableRowText"/>
      </w:pPr>
      <w:r>
        <w:t>Bank deposit box | 1.8 gp | Counting house | Per month.</w:t>
      </w:r>
    </w:p>
    <w:p>
      <w:pPr>
        <w:pStyle w:val="TableRowText"/>
      </w:pPr>
      <w:r>
        <w:t>Currency exchange | 1.8 sp | Counting house | Service fee.</w:t>
      </w:r>
    </w:p>
    <w:p>
      <w:pPr>
        <w:pStyle w:val="TableRowText"/>
      </w:pPr>
      <w:r>
        <w:t>Guild license filing | 5.2 gp | Guild office | Official paperwork.</w:t>
      </w:r>
    </w:p>
    <w:p>
      <w:pPr>
        <w:pStyle w:val="Compact"/>
      </w:pPr>
    </w:p>
    <w:p>
      <w:pPr>
        <w:pStyle w:val="Heading2"/>
      </w:pPr>
      <w:r>
        <w:t>Surface Docks Coastal Biome-Specific Goods and Services</w:t>
      </w:r>
    </w:p>
    <w:p>
      <w:pPr>
        <w:pStyle w:val="TableRowText"/>
      </w:pPr>
      <w:r>
        <w:rPr>
          <w:b/>
          <w:color w:val="007084"/>
        </w:rPr>
        <w:t>Item or Service | Price | Designated Location</w:t>
      </w:r>
    </w:p>
    <w:p>
      <w:pPr>
        <w:pStyle w:val="TableRowText"/>
      </w:pPr>
      <w:r>
        <w:t>--------------------------------------------------</w:t>
      </w:r>
    </w:p>
    <w:p>
      <w:pPr>
        <w:pStyle w:val="TableRowText"/>
      </w:pPr>
      <w:r>
        <w:t>Saltproof cloak | 6 gp | Clothier</w:t>
      </w:r>
    </w:p>
    <w:p>
      <w:pPr>
        <w:pStyle w:val="TableRowText"/>
      </w:pPr>
      <w:r>
        <w:t>Dockside berth meal | 4 sp | Tavern</w:t>
      </w:r>
    </w:p>
    <w:p>
      <w:pPr>
        <w:pStyle w:val="TableRowText"/>
      </w:pPr>
      <w:r>
        <w:t>Rope fender set | 12 sp | Chandler</w:t>
      </w:r>
    </w:p>
    <w:p>
      <w:pPr>
        <w:pStyle w:val="TableRowText"/>
      </w:pPr>
      <w:r>
        <w:t>Ship repair inspection | 5 gp | Shipwright</w:t>
      </w:r>
    </w:p>
    <w:p>
      <w:pPr>
        <w:pStyle w:val="TableRowText"/>
      </w:pPr>
      <w:r>
        <w:t>Ferry passage token | 5 cp to 2 sp | Ferry office</w:t>
      </w:r>
    </w:p>
    <w:p>
      <w:pPr>
        <w:pStyle w:val="TableRowText"/>
      </w:pPr>
      <w:r>
        <w:t>Sea chest | 4 gp | Carpenter or general store</w:t>
      </w:r>
    </w:p>
    <w:p>
      <w:pPr>
        <w:pStyle w:val="Compact"/>
      </w:pPr>
    </w:p>
    <w:p>
      <w:pPr>
        <w:pStyle w:val="Heading2"/>
      </w:pPr>
      <w:r>
        <w:t>DM Use Notes</w:t>
      </w:r>
    </w:p>
    <w:p>
      <w:pPr>
        <w:pStyle w:val="Compact"/>
      </w:pPr>
      <w:r>
        <w:t>Use these tables as the settlement shopping floor. The same item always has a designated location, so players know where to go and what kind of scene they are entering. Increase or decrease stock by neighborhood, danger rating, scarcity, guild politics, holy days, blockades, monster pressure, or local corruption.</w:t>
      </w:r>
    </w:p>
    <w:p>
      <w:pPr>
        <w:pStyle w:val="Compact"/>
      </w:pPr>
      <w:r>
        <w:t>All names are plain English except setting terms such as thundercoil. Merge notes and audit wording have been removed from this player-facing version.</w:t>
      </w:r>
    </w:p>
    <w:p>
      <w:r>
        <w:br w:type="page"/>
      </w:r>
    </w:p>
    <w:p>
      <w:pPr>
        <w:pStyle w:val="Heading1"/>
      </w:pPr>
      <w:r>
        <w:t>City - Swamp Marsh</w:t>
      </w:r>
    </w:p>
    <w:p>
      <w:pPr>
        <w:pStyle w:val="Compact"/>
      </w:pPr>
      <w:r>
        <w:rPr>
          <w:b/>
        </w:rPr>
        <w:t xml:space="preserve">Source file: </w:t>
      </w:r>
      <w:r>
        <w:t>City_Swamp_Marsh.html</w:t>
      </w:r>
    </w:p>
    <w:p>
      <w:pPr>
        <w:pStyle w:val="Compact"/>
      </w:pPr>
      <w:r>
        <w:t>Broad, crowded, specialized, fashionable, and more expensive shopping, meals, housing, lodging, healing, crafting, transit, and repair services for a dark fantasy steampunk settlement.</w:t>
      </w:r>
    </w:p>
    <w:p>
      <w:pPr>
        <w:pStyle w:val="Heading2"/>
      </w:pPr>
      <w:r>
        <w:t>Location Profile</w:t>
      </w:r>
    </w:p>
    <w:p>
      <w:pPr>
        <w:pStyle w:val="Compact"/>
      </w:pPr>
      <w:r>
        <w:rPr>
          <w:b/>
        </w:rPr>
        <w:t>Biome identity:</w:t>
      </w:r>
      <w:r>
        <w:t xml:space="preserve"> stilt markets, poleboat rentals, peat fires, reed houses, leech doctors, mosquito-net inns, and marsh guide camps.</w:t>
      </w:r>
    </w:p>
    <w:p>
      <w:pPr>
        <w:pStyle w:val="Compact"/>
      </w:pPr>
      <w:r>
        <w:rPr>
          <w:b/>
        </w:rPr>
        <w:t>Market structure:</w:t>
      </w:r>
      <w:r>
        <w:t xml:space="preserve"> district markets, guild halls, hotels, armory rows, hospitals, restaurants, bazaars, and licensed arcane counters. Fine goods, rare goods, and commissioned masterwork services are common.</w:t>
      </w:r>
    </w:p>
    <w:p>
      <w:pPr>
        <w:pStyle w:val="Compact"/>
      </w:pPr>
      <w:r>
        <w:rPr>
          <w:b/>
        </w:rPr>
        <w:t>Availability rule:</w:t>
      </w:r>
      <w:r>
        <w:t xml:space="preserve"> Cities have full permanent districts; almost every listed item can be purchased without waiting unless it is restricted.</w:t>
      </w:r>
    </w:p>
    <w:p>
      <w:pPr>
        <w:pStyle w:val="Compact"/>
      </w:pPr>
      <w:r>
        <w:rPr>
          <w:b/>
        </w:rPr>
        <w:t>Currency:</w:t>
      </w:r>
      <w:r>
        <w:t xml:space="preserve"> 1 pp = 10 gp; 1 gp = 10 sp; 1 sp = 10 cp; 1 ep = 5 sp and is uncommon.</w:t>
      </w:r>
    </w:p>
    <w:p>
      <w:pPr>
        <w:pStyle w:val="PillList"/>
      </w:pPr>
      <w:r>
        <w:rPr>
          <w:b/>
        </w:rPr>
        <w:t xml:space="preserve">Available location categories: </w:t>
      </w:r>
      <w:r>
        <w:t>Hostels; Inns; Taverns; Restaurants; Hotels; General Stores; Marketplaces; Armories; Blacksmiths; Craft Shops; Stables; Hospitals; Apothecaries; Alchemists; Magic Item Shops; Jewelers; Furniture Halls; Textile and Clothing Shops; Pet Sellers; Courier and Guild Offices; Housing Office; Skyship Station; Portal Network Building</w:t>
      </w:r>
    </w:p>
    <w:p>
      <w:pPr>
        <w:pStyle w:val="Compact"/>
      </w:pPr>
      <w:r>
        <w:t>Meal portions and prices intentionally scale by settlement type: villages and towns serve larger practical portions, while cities and capitals add costly fine dining, tiny luxury courses, private rooms, rare ingredients, and formal service.</w:t>
      </w:r>
    </w:p>
    <w:p>
      <w:pPr>
        <w:pStyle w:val="Heading2"/>
      </w:pPr>
      <w:r>
        <w:t>Strict Placement Rules</w:t>
      </w:r>
    </w:p>
    <w:p>
      <w:pPr>
        <w:pStyle w:val="Compact"/>
      </w:pPr>
      <w:r>
        <w:t>• Meal items are sold through hostels, taverns, inns, restaurants, hotels, tea houses, cafes, and market food stalls.</w:t>
      </w:r>
    </w:p>
    <w:p>
      <w:pPr>
        <w:pStyle w:val="Compact"/>
      </w:pPr>
      <w:r>
        <w:t>• Bulk food is sold through general stores, granaries, grocers, and marketplaces.</w:t>
      </w:r>
    </w:p>
    <w:p>
      <w:pPr>
        <w:pStyle w:val="Compact"/>
      </w:pPr>
      <w:r>
        <w:t>• Weapons, armor, ammunition, shields, and thundercoil gear are sold through armories, with repair and forged basics also handled by blacksmiths.</w:t>
      </w:r>
    </w:p>
    <w:p>
      <w:pPr>
        <w:pStyle w:val="Compact"/>
      </w:pPr>
      <w:r>
        <w:t>• Craft goods are placed in specific craft shops: leatherworkers, tailors, textile shops, carpenters, furniture halls, potters, glassblowers, tinkers, locksmiths, wheelwrights, bowyers, chandlers, and artists.</w:t>
      </w:r>
    </w:p>
    <w:p>
      <w:pPr>
        <w:pStyle w:val="Compact"/>
      </w:pPr>
      <w:r>
        <w:t>• Stables sell, rent, treat, and board mounts; wagonwrights and caravan yards handle carts, wagons, freight, and guards.</w:t>
      </w:r>
    </w:p>
    <w:p>
      <w:pPr>
        <w:pStyle w:val="Compact"/>
      </w:pPr>
      <w:r>
        <w:t>• Potions, elixirs, licensed Cannabis remedies, poisons, antitoxins, acids, and alchemical goods are sold through apothecaries, herbalists, alchemists, clinics, hospitals, temple clinics, or licensed poison counters.</w:t>
      </w:r>
    </w:p>
    <w:p>
      <w:pPr>
        <w:pStyle w:val="Compact"/>
      </w:pPr>
      <w:r>
        <w:t>• Mechanical, steam-driven, alchemical, and arcane-steam goods use designated craft, armory, alchemist, or guild counters.</w:t>
      </w:r>
    </w:p>
    <w:p>
      <w:pPr>
        <w:pStyle w:val="Heading2"/>
      </w:pPr>
      <w:r>
        <w:t>Meals, Drinks, Tea, Restaurants, Taverns, Inns, Hotels, and Hostels</w:t>
      </w:r>
    </w:p>
    <w:p>
      <w:pPr>
        <w:pStyle w:val="TableRowText"/>
      </w:pPr>
      <w:r>
        <w:rPr>
          <w:b/>
          <w:color w:val="007084"/>
        </w:rPr>
        <w:t>Item or Service | Price | Designated Location | Shopping Use</w:t>
      </w:r>
    </w:p>
    <w:p>
      <w:pPr>
        <w:pStyle w:val="TableRowText"/>
      </w:pPr>
      <w:r>
        <w:t>------------------------------------------------------------</w:t>
      </w:r>
    </w:p>
    <w:p>
      <w:pPr>
        <w:pStyle w:val="TableRowText"/>
      </w:pPr>
      <w:r>
        <w:t>Porridge with honeyed oats | 3.5 cp | Hostel, inn, tavern | Common breakfast; large bowl.</w:t>
      </w:r>
    </w:p>
    <w:p>
      <w:pPr>
        <w:pStyle w:val="TableRowText"/>
      </w:pPr>
      <w:r>
        <w:t>Eggs, black bread, and fried potatoes | 7 cp | Inn or tavern | Cheap, filling morning plate.</w:t>
      </w:r>
    </w:p>
    <w:p>
      <w:pPr>
        <w:pStyle w:val="TableRowText"/>
      </w:pPr>
      <w:r>
        <w:t>Bean stew with crust bread | 8.8 cp | Hostel or tavern | Large ladle portion.</w:t>
      </w:r>
    </w:p>
    <w:p>
      <w:pPr>
        <w:pStyle w:val="TableRowText"/>
      </w:pPr>
      <w:r>
        <w:t>Roast chicken quarter with greens | 3.5 sp | Inn, tavern, restaurant | Standard traveler supper.</w:t>
      </w:r>
    </w:p>
    <w:p>
      <w:pPr>
        <w:pStyle w:val="TableRowText"/>
      </w:pPr>
      <w:r>
        <w:t>Mutton pie with root vegetables | 5.2 sp | Tavern or restaurant | Hearty plate.</w:t>
      </w:r>
    </w:p>
    <w:p>
      <w:pPr>
        <w:pStyle w:val="TableRowText"/>
      </w:pPr>
      <w:r>
        <w:t>Fresh fish plate | 7 sp | Tavern, inn, restaurant | Biome-adjusted catch where available.</w:t>
      </w:r>
    </w:p>
    <w:p>
      <w:pPr>
        <w:pStyle w:val="TableRowText"/>
      </w:pPr>
      <w:r>
        <w:t>Spiced rice bowl | 1.8 sp | Hostel or market eatery | Modest serving.</w:t>
      </w:r>
    </w:p>
    <w:p>
      <w:pPr>
        <w:pStyle w:val="TableRowText"/>
      </w:pPr>
      <w:r>
        <w:t>Vegetable hotpot | 14 cp | Hostel, inn, tavern | Large communal meal.</w:t>
      </w:r>
    </w:p>
    <w:p>
      <w:pPr>
        <w:pStyle w:val="TableRowText"/>
      </w:pPr>
      <w:r>
        <w:t>Hunter sausage platter | 5.2 sp | Tavern or inn | Good for trail parties.</w:t>
      </w:r>
    </w:p>
    <w:p>
      <w:pPr>
        <w:pStyle w:val="TableRowText"/>
      </w:pPr>
      <w:r>
        <w:t>Cheese board with fruit | 3.5 sp | Inn, tavern, restaurant | Shared table plate.</w:t>
      </w:r>
    </w:p>
    <w:p>
      <w:pPr>
        <w:pStyle w:val="TableRowText"/>
      </w:pPr>
      <w:r>
        <w:t>Tea service with biscuits | 1.8 sp | Tea house, inn, hotel | Individual pot.</w:t>
      </w:r>
    </w:p>
    <w:p>
      <w:pPr>
        <w:pStyle w:val="TableRowText"/>
      </w:pPr>
      <w:r>
        <w:t>Strong coffee and sweet roll | 14 cp | Cafe or inn | Morning service.</w:t>
      </w:r>
    </w:p>
    <w:p>
      <w:pPr>
        <w:pStyle w:val="TableRowText"/>
      </w:pPr>
      <w:r>
        <w:t>Cider mug | 5.2 cp | Tavern or inn | Local pour.</w:t>
      </w:r>
    </w:p>
    <w:p>
      <w:pPr>
        <w:pStyle w:val="TableRowText"/>
      </w:pPr>
      <w:r>
        <w:t>Ale tankard | 7 cp | Tavern or inn | Common drink.</w:t>
      </w:r>
    </w:p>
    <w:p>
      <w:pPr>
        <w:pStyle w:val="TableRowText"/>
      </w:pPr>
      <w:r>
        <w:t>Wine glass | 3.5 sp | Restaurant, hotel, tavern | House wine.</w:t>
      </w:r>
    </w:p>
    <w:p>
      <w:pPr>
        <w:pStyle w:val="TableRowText"/>
      </w:pPr>
      <w:r>
        <w:t>Street skewer | 5.2 cp | Market stall | Fast, cheap food.</w:t>
      </w:r>
    </w:p>
    <w:p>
      <w:pPr>
        <w:pStyle w:val="TableRowText"/>
      </w:pPr>
      <w:r>
        <w:t>Festival platter | 12.2 sp | Restaurant or tavern | Shared seasonal dish.</w:t>
      </w:r>
    </w:p>
    <w:p>
      <w:pPr>
        <w:pStyle w:val="TableRowText"/>
      </w:pPr>
      <w:r>
        <w:t>Fine tasting course | 3.5 gp | Restaurant or hotel | Tiny plated luxury course in cities and capitals.</w:t>
      </w:r>
    </w:p>
    <w:p>
      <w:pPr>
        <w:pStyle w:val="TableRowText"/>
      </w:pPr>
      <w:r>
        <w:t>Private chef dinner | 21 gp | Hotel or noble restaurant | Reservation service.</w:t>
      </w:r>
    </w:p>
    <w:p>
      <w:pPr>
        <w:pStyle w:val="Compact"/>
      </w:pPr>
    </w:p>
    <w:p>
      <w:pPr>
        <w:pStyle w:val="Heading2"/>
      </w:pPr>
      <w:r>
        <w:t>Lodging, Baths, Laundry, and Guest Services</w:t>
      </w:r>
    </w:p>
    <w:p>
      <w:pPr>
        <w:pStyle w:val="TableRowText"/>
      </w:pPr>
      <w:r>
        <w:rPr>
          <w:b/>
          <w:color w:val="007084"/>
        </w:rPr>
        <w:t>Item or Service | Price | Designated Location | Shopping Use</w:t>
      </w:r>
    </w:p>
    <w:p>
      <w:pPr>
        <w:pStyle w:val="TableRowText"/>
      </w:pPr>
      <w:r>
        <w:t>------------------------------------------------------------</w:t>
      </w:r>
    </w:p>
    <w:p>
      <w:pPr>
        <w:pStyle w:val="TableRowText"/>
      </w:pPr>
      <w:r>
        <w:t>Common room floor space | 1.8 sp | Hostel | Bedroll space and shared hearth.</w:t>
      </w:r>
    </w:p>
    <w:p>
      <w:pPr>
        <w:pStyle w:val="TableRowText"/>
      </w:pPr>
      <w:r>
        <w:t>Bunk in shared dormitory | 5.2 sp | Hostel | Locked footlocker included.</w:t>
      </w:r>
    </w:p>
    <w:p>
      <w:pPr>
        <w:pStyle w:val="TableRowText"/>
      </w:pPr>
      <w:r>
        <w:t>Small private room | 14 sp | Inn | Single bed, wash basin.</w:t>
      </w:r>
    </w:p>
    <w:p>
      <w:pPr>
        <w:pStyle w:val="TableRowText"/>
      </w:pPr>
      <w:r>
        <w:t>Double room | 26.2 sp | Inn or hotel | Two beds or one large bed.</w:t>
      </w:r>
    </w:p>
    <w:p>
      <w:pPr>
        <w:pStyle w:val="TableRowText"/>
      </w:pPr>
      <w:r>
        <w:t>Family room | 43.8 sp | Inn or hotel | Four travelers and simple storage.</w:t>
      </w:r>
    </w:p>
    <w:p>
      <w:pPr>
        <w:pStyle w:val="TableRowText"/>
      </w:pPr>
      <w:r>
        <w:t>Secure adventurer suite | 5.2 gp | Hotel or guarded inn | Weapon rack and reinforced door.</w:t>
      </w:r>
    </w:p>
    <w:p>
      <w:pPr>
        <w:pStyle w:val="TableRowText"/>
      </w:pPr>
      <w:r>
        <w:t>Luxury suite | 21 gp | Hotel | Bath, meal service, attendant bell.</w:t>
      </w:r>
    </w:p>
    <w:p>
      <w:pPr>
        <w:pStyle w:val="TableRowText"/>
      </w:pPr>
      <w:r>
        <w:t>Diplomatic suite | 78.8 gp | Capital hotel | Private guards and meeting room.</w:t>
      </w:r>
    </w:p>
    <w:p>
      <w:pPr>
        <w:pStyle w:val="TableRowText"/>
      </w:pPr>
      <w:r>
        <w:t>Stable-side cot | 8.8 cp | Stable or hostel | Cheap, smells like hay.</w:t>
      </w:r>
    </w:p>
    <w:p>
      <w:pPr>
        <w:pStyle w:val="TableRowText"/>
      </w:pPr>
      <w:r>
        <w:t>Bathhouse entry | 3.5 sp | Bathhouse, inn, hotel | Hot water where the biome allows.</w:t>
      </w:r>
    </w:p>
    <w:p>
      <w:pPr>
        <w:pStyle w:val="TableRowText"/>
      </w:pPr>
      <w:r>
        <w:t>Laundry service | 1.8 sp | Hostel, inn, hotel | Per bundle.</w:t>
      </w:r>
    </w:p>
    <w:p>
      <w:pPr>
        <w:pStyle w:val="TableRowText"/>
      </w:pPr>
      <w:r>
        <w:t>Private meeting room | 8.8 sp | Inn, tavern, hotel | One hour.</w:t>
      </w:r>
    </w:p>
    <w:p>
      <w:pPr>
        <w:pStyle w:val="Compact"/>
      </w:pPr>
    </w:p>
    <w:p>
      <w:pPr>
        <w:pStyle w:val="Heading2"/>
      </w:pPr>
      <w:r>
        <w:t>Housing Purchase and Rental Office</w:t>
      </w:r>
    </w:p>
    <w:p>
      <w:pPr>
        <w:pStyle w:val="TableRowText"/>
      </w:pPr>
      <w:r>
        <w:rPr>
          <w:b/>
          <w:color w:val="007084"/>
        </w:rPr>
        <w:t>Housing Type | Monthly Rent | Yearly Rent | Purchase Price | Notes</w:t>
      </w:r>
    </w:p>
    <w:p>
      <w:pPr>
        <w:pStyle w:val="TableRowText"/>
      </w:pPr>
      <w:r>
        <w:t>------------------------------------------------------------------</w:t>
      </w:r>
    </w:p>
    <w:p>
      <w:pPr>
        <w:pStyle w:val="TableRowText"/>
      </w:pPr>
      <w:r>
        <w:t>Tenement room | 3.5 gp | 35 gp | Not usually sold | Crowded but legal shelter. Includes damp-proofing and dock or stilt maintenance.</w:t>
      </w:r>
    </w:p>
    <w:p>
      <w:pPr>
        <w:pStyle w:val="TableRowText"/>
      </w:pPr>
      <w:r>
        <w:t>Modest apartment | 26.2 gp | 262.5 gp | 630 gp | Kitchen corner and sleeping room. Includes damp-proofing and dock or stilt maintenance.</w:t>
      </w:r>
    </w:p>
    <w:p>
      <w:pPr>
        <w:pStyle w:val="TableRowText"/>
      </w:pPr>
      <w:r>
        <w:t>Comfortable apartment | 63 gp | 630 gp | 210 pp | Better walls, private wash access. Includes damp-proofing and dock or stilt maintenance.</w:t>
      </w:r>
    </w:p>
    <w:p>
      <w:pPr>
        <w:pStyle w:val="TableRowText"/>
      </w:pPr>
      <w:r>
        <w:t>Family flat or townhouse | 126 gp | 1260 gp | 525 pp | Multiple rooms and storage. Includes damp-proofing and dock or stilt maintenance.</w:t>
      </w:r>
    </w:p>
    <w:p>
      <w:pPr>
        <w:pStyle w:val="TableRowText"/>
      </w:pPr>
      <w:r>
        <w:t>Workshop residence | 166.2 gp | 1662.5 gp | 735 pp | Shopfront with living space. Includes damp-proofing and dock or stilt maintenance.</w:t>
      </w:r>
    </w:p>
    <w:p>
      <w:pPr>
        <w:pStyle w:val="TableRowText"/>
      </w:pPr>
      <w:r>
        <w:t>Secure adventurer residence | 245 gp | 2450 gp | 1225 pp | Reinforced storage and courtyard access. Includes damp-proofing and dock or stilt maintenance.</w:t>
      </w:r>
    </w:p>
    <w:p>
      <w:pPr>
        <w:pStyle w:val="TableRowText"/>
      </w:pPr>
      <w:r>
        <w:t>Luxury suite or manor wing | 525 gp | 5250 gp | 1,400 pp | Fine residence and service rooms. Includes damp-proofing and dock or stilt maintenance.</w:t>
      </w:r>
    </w:p>
    <w:p>
      <w:pPr>
        <w:pStyle w:val="Compact"/>
      </w:pPr>
    </w:p>
    <w:p>
      <w:pPr>
        <w:pStyle w:val="Heading2"/>
      </w:pPr>
      <w:r>
        <w:t>Bulk Food, Grocers, Granaries, and Marketplaces</w:t>
      </w:r>
    </w:p>
    <w:p>
      <w:pPr>
        <w:pStyle w:val="TableRowText"/>
      </w:pPr>
      <w:r>
        <w:rPr>
          <w:b/>
          <w:color w:val="007084"/>
        </w:rPr>
        <w:t>Item or Service | Price | Designated Location | Shopping Use</w:t>
      </w:r>
    </w:p>
    <w:p>
      <w:pPr>
        <w:pStyle w:val="TableRowText"/>
      </w:pPr>
      <w:r>
        <w:t>------------------------------------------------------------</w:t>
      </w:r>
    </w:p>
    <w:p>
      <w:pPr>
        <w:pStyle w:val="TableRowText"/>
      </w:pPr>
      <w:r>
        <w:t>Flour sack | 8.8 sp | General store or marketplace | One household sack.</w:t>
      </w:r>
    </w:p>
    <w:p>
      <w:pPr>
        <w:pStyle w:val="TableRowText"/>
      </w:pPr>
      <w:r>
        <w:t>Rice sack | 14 sp | General store or marketplace | Bulk staple.</w:t>
      </w:r>
    </w:p>
    <w:p>
      <w:pPr>
        <w:pStyle w:val="TableRowText"/>
      </w:pPr>
      <w:r>
        <w:t>Dried bean sack | 10.5 sp | General store or marketplace | Bulk staple.</w:t>
      </w:r>
    </w:p>
    <w:p>
      <w:pPr>
        <w:pStyle w:val="TableRowText"/>
      </w:pPr>
      <w:r>
        <w:t>Salt barrel | 3.5 gp | Marketplace | Preserving and trade.</w:t>
      </w:r>
    </w:p>
    <w:p>
      <w:pPr>
        <w:pStyle w:val="TableRowText"/>
      </w:pPr>
      <w:r>
        <w:t>Smoked meat bundle | 8.8 sp | Marketplace | Ten trail portions.</w:t>
      </w:r>
    </w:p>
    <w:p>
      <w:pPr>
        <w:pStyle w:val="TableRowText"/>
      </w:pPr>
      <w:r>
        <w:t>Dried fish bundle | 7 sp | Marketplace | Ten trail portions.</w:t>
      </w:r>
    </w:p>
    <w:p>
      <w:pPr>
        <w:pStyle w:val="TableRowText"/>
      </w:pPr>
      <w:r>
        <w:t>Hard cheese wheel | 12.2 sp | Marketplace | Keeps well.</w:t>
      </w:r>
    </w:p>
    <w:p>
      <w:pPr>
        <w:pStyle w:val="TableRowText"/>
      </w:pPr>
      <w:r>
        <w:t>Pickled vegetable crock | 10.5 sp | General store | Household crock.</w:t>
      </w:r>
    </w:p>
    <w:p>
      <w:pPr>
        <w:pStyle w:val="TableRowText"/>
      </w:pPr>
      <w:r>
        <w:t>Honey jar | 5.2 sp | Marketplace | Local or foreign.</w:t>
      </w:r>
    </w:p>
    <w:p>
      <w:pPr>
        <w:pStyle w:val="TableRowText"/>
      </w:pPr>
      <w:r>
        <w:t>Tea brick | 1.8 gp | Tea house or marketplace | Bulk tea.</w:t>
      </w:r>
    </w:p>
    <w:p>
      <w:pPr>
        <w:pStyle w:val="TableRowText"/>
      </w:pPr>
      <w:r>
        <w:t>Coffee sack | 5.2 gp | Marketplace | Bulk roasted beans.</w:t>
      </w:r>
    </w:p>
    <w:p>
      <w:pPr>
        <w:pStyle w:val="TableRowText"/>
      </w:pPr>
      <w:r>
        <w:t>Spice packet | 8.8 sp | Marketplace | Cooking blend.</w:t>
      </w:r>
    </w:p>
    <w:p>
      <w:pPr>
        <w:pStyle w:val="TableRowText"/>
      </w:pPr>
      <w:r>
        <w:t>Trail ration pack | 8.8 sp | General store | Five days.</w:t>
      </w:r>
    </w:p>
    <w:p>
      <w:pPr>
        <w:pStyle w:val="TableRowText"/>
      </w:pPr>
      <w:r>
        <w:t>Cooking oil jug | 7 sp | General store | Sealed jug.</w:t>
      </w:r>
    </w:p>
    <w:p>
      <w:pPr>
        <w:pStyle w:val="TableRowText"/>
      </w:pPr>
      <w:r>
        <w:t>Fresh produce crate | 5.2 sp | Marketplace | Seasonal.</w:t>
      </w:r>
    </w:p>
    <w:p>
      <w:pPr>
        <w:pStyle w:val="TableRowText"/>
      </w:pPr>
      <w:r>
        <w:t>Grain feed sack | 5.2 sp | Stable or marketplace | Mount feed.</w:t>
      </w:r>
    </w:p>
    <w:p>
      <w:pPr>
        <w:pStyle w:val="Compact"/>
      </w:pPr>
    </w:p>
    <w:p>
      <w:pPr>
        <w:pStyle w:val="Heading2"/>
      </w:pPr>
      <w:r>
        <w:t>General Store, Travel Gear, Bags, Rope, Kits, and Survival Goods</w:t>
      </w:r>
    </w:p>
    <w:p>
      <w:pPr>
        <w:pStyle w:val="TableRowText"/>
      </w:pPr>
      <w:r>
        <w:rPr>
          <w:b/>
          <w:color w:val="007084"/>
        </w:rPr>
        <w:t>Item or Service | Price | Designated Location | Shopping Use</w:t>
      </w:r>
    </w:p>
    <w:p>
      <w:pPr>
        <w:pStyle w:val="TableRowText"/>
      </w:pPr>
      <w:r>
        <w:t>------------------------------------------------------------</w:t>
      </w:r>
    </w:p>
    <w:p>
      <w:pPr>
        <w:pStyle w:val="TableRowText"/>
      </w:pPr>
      <w:r>
        <w:t>Backpack | 3.5 gp | General store | Standard adventuring pack.</w:t>
      </w:r>
    </w:p>
    <w:p>
      <w:pPr>
        <w:pStyle w:val="TableRowText"/>
      </w:pPr>
      <w:r>
        <w:t>Satchel | 14 sp | General store or leatherworker | Daily carry bag.</w:t>
      </w:r>
    </w:p>
    <w:p>
      <w:pPr>
        <w:pStyle w:val="TableRowText"/>
      </w:pPr>
      <w:r>
        <w:t>Belt pouch | 8.8 sp | General store or leatherworker | Coin pouch.</w:t>
      </w:r>
    </w:p>
    <w:p>
      <w:pPr>
        <w:pStyle w:val="TableRowText"/>
      </w:pPr>
      <w:r>
        <w:t>Waterskin | 3.5 sp | General store | Refillable.</w:t>
      </w:r>
    </w:p>
    <w:p>
      <w:pPr>
        <w:pStyle w:val="TableRowText"/>
      </w:pPr>
      <w:r>
        <w:t>Bedroll | 1.8 gp | General store | Not commonly sold in deep sea districts.</w:t>
      </w:r>
    </w:p>
    <w:p>
      <w:pPr>
        <w:pStyle w:val="TableRowText"/>
      </w:pPr>
      <w:r>
        <w:t>Blanket | 8.8 sp | General store | Wool or linen.</w:t>
      </w:r>
    </w:p>
    <w:p>
      <w:pPr>
        <w:pStyle w:val="TableRowText"/>
      </w:pPr>
      <w:r>
        <w:t>Rope, hempen 50 ft | 1.8 gp | General store | Utility rope.</w:t>
      </w:r>
    </w:p>
    <w:p>
      <w:pPr>
        <w:pStyle w:val="TableRowText"/>
      </w:pPr>
      <w:r>
        <w:t>Rope, silk 50 ft | 17.5 gp | General store or climber shop | Light, strong rope.</w:t>
      </w:r>
    </w:p>
    <w:p>
      <w:pPr>
        <w:pStyle w:val="TableRowText"/>
      </w:pPr>
      <w:r>
        <w:t>Lantern | 8.8 gp | General store | Oil lantern.</w:t>
      </w:r>
    </w:p>
    <w:p>
      <w:pPr>
        <w:pStyle w:val="TableRowText"/>
      </w:pPr>
      <w:r>
        <w:t>Lamp oil flask | 1.8 sp | General store | One flask.</w:t>
      </w:r>
    </w:p>
    <w:p>
      <w:pPr>
        <w:pStyle w:val="TableRowText"/>
      </w:pPr>
      <w:r>
        <w:t>Candle bundle | 1.8 cp | General store | Ten candles.</w:t>
      </w:r>
    </w:p>
    <w:p>
      <w:pPr>
        <w:pStyle w:val="TableRowText"/>
      </w:pPr>
      <w:r>
        <w:t>Chalk bundle | 1.8 cp | General store | Ten sticks.</w:t>
      </w:r>
    </w:p>
    <w:p>
      <w:pPr>
        <w:pStyle w:val="TableRowText"/>
      </w:pPr>
      <w:r>
        <w:t>Sealing wax | 8.8 sp | General store | Official letters.</w:t>
      </w:r>
    </w:p>
    <w:p>
      <w:pPr>
        <w:pStyle w:val="TableRowText"/>
      </w:pPr>
      <w:r>
        <w:t>Ink bottle | 17.5 gp | Scribe or general store | Black ink.</w:t>
      </w:r>
    </w:p>
    <w:p>
      <w:pPr>
        <w:pStyle w:val="TableRowText"/>
      </w:pPr>
      <w:r>
        <w:t>Quill set | 3.5 cp | Scribe or general store | Five quills.</w:t>
      </w:r>
    </w:p>
    <w:p>
      <w:pPr>
        <w:pStyle w:val="TableRowText"/>
      </w:pPr>
      <w:r>
        <w:t>Parchment sheet | 1.8 sp | Scribe or general store | Single sheet.</w:t>
      </w:r>
    </w:p>
    <w:p>
      <w:pPr>
        <w:pStyle w:val="TableRowText"/>
      </w:pPr>
      <w:r>
        <w:t>Map case | 1.8 gp | General store | Weatherproof tube.</w:t>
      </w:r>
    </w:p>
    <w:p>
      <w:pPr>
        <w:pStyle w:val="TableRowText"/>
      </w:pPr>
      <w:r>
        <w:t>Crowbar | 3.5 gp | General store or blacksmith | Iron pry bar.</w:t>
      </w:r>
    </w:p>
    <w:p>
      <w:pPr>
        <w:pStyle w:val="TableRowText"/>
      </w:pPr>
      <w:r>
        <w:t>Hammer | 1.8 gp | General store or blacksmith | Work hammer.</w:t>
      </w:r>
    </w:p>
    <w:p>
      <w:pPr>
        <w:pStyle w:val="TableRowText"/>
      </w:pPr>
      <w:r>
        <w:t>Iron spikes, 10 | 1.8 gp | General store or blacksmith | Climbing or securing.</w:t>
      </w:r>
    </w:p>
    <w:p>
      <w:pPr>
        <w:pStyle w:val="TableRowText"/>
      </w:pPr>
      <w:r>
        <w:t>Cooking pot | 3.5 gp | General store or tinsmith | Camp pot.</w:t>
      </w:r>
    </w:p>
    <w:p>
      <w:pPr>
        <w:pStyle w:val="TableRowText"/>
      </w:pPr>
      <w:r>
        <w:t>Tent, two-person | 3.5 gp | General store | Weatherproof canvas.</w:t>
      </w:r>
    </w:p>
    <w:p>
      <w:pPr>
        <w:pStyle w:val="TableRowText"/>
      </w:pPr>
      <w:r>
        <w:t>Survival kit | 8.8 gp | General store | Cord, hooks, tinder, needle, whistle.</w:t>
      </w:r>
    </w:p>
    <w:p>
      <w:pPr>
        <w:pStyle w:val="TableRowText"/>
      </w:pPr>
      <w:r>
        <w:t>Cooking kit | 5.2 gp | General store | Pan, spoon, spice tin, knife.</w:t>
      </w:r>
    </w:p>
    <w:p>
      <w:pPr>
        <w:pStyle w:val="TableRowText"/>
      </w:pPr>
      <w:r>
        <w:t>Fishing kit | 3.5 gp | General store or dock market | Hooks, line, small net.</w:t>
      </w:r>
    </w:p>
    <w:p>
      <w:pPr>
        <w:pStyle w:val="Compact"/>
      </w:pPr>
    </w:p>
    <w:p>
      <w:pPr>
        <w:pStyle w:val="Heading2"/>
      </w:pPr>
      <w:r>
        <w:t>Hospitals, Clinics, Temple Clinics, Healing Kits, and Medical Services</w:t>
      </w:r>
    </w:p>
    <w:p>
      <w:pPr>
        <w:pStyle w:val="TableRowText"/>
      </w:pPr>
      <w:r>
        <w:rPr>
          <w:b/>
          <w:color w:val="007084"/>
        </w:rPr>
        <w:t>Item or Service | Price | Designated Location | Shopping Use</w:t>
      </w:r>
    </w:p>
    <w:p>
      <w:pPr>
        <w:pStyle w:val="TableRowText"/>
      </w:pPr>
      <w:r>
        <w:t>------------------------------------------------------------</w:t>
      </w:r>
    </w:p>
    <w:p>
      <w:pPr>
        <w:pStyle w:val="TableRowText"/>
      </w:pPr>
      <w:r>
        <w:t>Healer kit | 8.8 gp | Clinic, hospital, apothecary | Ten uses.</w:t>
      </w:r>
    </w:p>
    <w:p>
      <w:pPr>
        <w:pStyle w:val="TableRowText"/>
      </w:pPr>
      <w:r>
        <w:t>Bandage roll | 8.8 cp | Clinic or apothecary | Clean linen roll.</w:t>
      </w:r>
    </w:p>
    <w:p>
      <w:pPr>
        <w:pStyle w:val="TableRowText"/>
      </w:pPr>
      <w:r>
        <w:t>Splint set | 3.5 sp | Clinic or hospital | Field treatment.</w:t>
      </w:r>
    </w:p>
    <w:p>
      <w:pPr>
        <w:pStyle w:val="TableRowText"/>
      </w:pPr>
      <w:r>
        <w:t>Antiseptic wash | 5.2 sp | Apothecary | Cleans wounds.</w:t>
      </w:r>
    </w:p>
    <w:p>
      <w:pPr>
        <w:pStyle w:val="TableRowText"/>
      </w:pPr>
      <w:r>
        <w:t>Fever tonic | 14 sp | Apothecary | Common fever care.</w:t>
      </w:r>
    </w:p>
    <w:p>
      <w:pPr>
        <w:pStyle w:val="TableRowText"/>
      </w:pPr>
      <w:r>
        <w:t>Pain draught | 1.8 gp | Apothecary | Nonmagical relief.</w:t>
      </w:r>
    </w:p>
    <w:p>
      <w:pPr>
        <w:pStyle w:val="TableRowText"/>
      </w:pPr>
      <w:r>
        <w:t>Surgery, minor | 8.8 gp | Clinic or hospital | Stitches, setting, cautery.</w:t>
      </w:r>
    </w:p>
    <w:p>
      <w:pPr>
        <w:pStyle w:val="TableRowText"/>
      </w:pPr>
      <w:r>
        <w:t>Surgery, major | 87.5 gp | Hospital | Operating room and recovery cot.</w:t>
      </w:r>
    </w:p>
    <w:p>
      <w:pPr>
        <w:pStyle w:val="TableRowText"/>
      </w:pPr>
      <w:r>
        <w:t>Disease consultation | 5.2 gp | Clinic or hospital | Diagnosis and regimen.</w:t>
      </w:r>
    </w:p>
    <w:p>
      <w:pPr>
        <w:pStyle w:val="TableRowText"/>
      </w:pPr>
      <w:r>
        <w:t>Hospital bed, common ward | 1.8 gp | Hospital | Per night.</w:t>
      </w:r>
    </w:p>
    <w:p>
      <w:pPr>
        <w:pStyle w:val="TableRowText"/>
      </w:pPr>
      <w:r>
        <w:t>Hospital bed, private room | 14 gp | Hospital | Per night.</w:t>
      </w:r>
    </w:p>
    <w:p>
      <w:pPr>
        <w:pStyle w:val="TableRowText"/>
      </w:pPr>
      <w:r>
        <w:t>Midwife service | 3.5 gp | Clinic or home visit | Birth support.</w:t>
      </w:r>
    </w:p>
    <w:p>
      <w:pPr>
        <w:pStyle w:val="TableRowText"/>
      </w:pPr>
      <w:r>
        <w:t>Crisis healing prayer | 43.8 gp | Temple clinic | Emergency magical care where available.</w:t>
      </w:r>
    </w:p>
    <w:p>
      <w:pPr>
        <w:pStyle w:val="TableRowText"/>
      </w:pPr>
      <w:r>
        <w:t>Lesser restoration service | 70 gp | Temple clinic or hospital | Licensed spell service.</w:t>
      </w:r>
    </w:p>
    <w:p>
      <w:pPr>
        <w:pStyle w:val="TableRowText"/>
      </w:pPr>
      <w:r>
        <w:t>Remove poison treatment | 52.5 gp | Hospital, temple clinic, apothecary | Rapid intervention.</w:t>
      </w:r>
    </w:p>
    <w:p>
      <w:pPr>
        <w:pStyle w:val="Compact"/>
      </w:pPr>
    </w:p>
    <w:p>
      <w:pPr>
        <w:pStyle w:val="Heading2"/>
      </w:pPr>
      <w:r>
        <w:t>Apothecary, Herbalist, Alchemist, Elixirs, Potions, Poisons, and Cannabis Remedies</w:t>
      </w:r>
    </w:p>
    <w:p>
      <w:pPr>
        <w:pStyle w:val="TableRowText"/>
      </w:pPr>
      <w:r>
        <w:rPr>
          <w:b/>
          <w:color w:val="007084"/>
        </w:rPr>
        <w:t>Item or Service | Price | Designated Location | Shopping Use</w:t>
      </w:r>
    </w:p>
    <w:p>
      <w:pPr>
        <w:pStyle w:val="TableRowText"/>
      </w:pPr>
      <w:r>
        <w:t>------------------------------------------------------------</w:t>
      </w:r>
    </w:p>
    <w:p>
      <w:pPr>
        <w:pStyle w:val="TableRowText"/>
      </w:pPr>
      <w:r>
        <w:t>Potion of healing | 87.5 gp | Apothecary or temple clinic | Standard potion.</w:t>
      </w:r>
    </w:p>
    <w:p>
      <w:pPr>
        <w:pStyle w:val="TableRowText"/>
      </w:pPr>
      <w:r>
        <w:t>Greater healing potion | 262.5 gp | Apothecary or hospital | Cities and capitals more reliable.</w:t>
      </w:r>
    </w:p>
    <w:p>
      <w:pPr>
        <w:pStyle w:val="TableRowText"/>
      </w:pPr>
      <w:r>
        <w:t>Antitoxin vial | 87.5 gp | Apothecary | Licensed sale.</w:t>
      </w:r>
    </w:p>
    <w:p>
      <w:pPr>
        <w:pStyle w:val="TableRowText"/>
      </w:pPr>
      <w:r>
        <w:t>Alchemist fire flask | 87.5 gp | Alchemist shop | Hazard-marked flask.</w:t>
      </w:r>
    </w:p>
    <w:p>
      <w:pPr>
        <w:pStyle w:val="TableRowText"/>
      </w:pPr>
      <w:r>
        <w:t>Acid vial | 43.8 gp | Alchemist shop | Sealed glass vial.</w:t>
      </w:r>
    </w:p>
    <w:p>
      <w:pPr>
        <w:pStyle w:val="TableRowText"/>
      </w:pPr>
      <w:r>
        <w:t>Perfume vial | 8.8 gp | Apothecary or perfumer | Scented oil.</w:t>
      </w:r>
    </w:p>
    <w:p>
      <w:pPr>
        <w:pStyle w:val="TableRowText"/>
      </w:pPr>
      <w:r>
        <w:t>Soap bar | 3.5 cp | Apothecary, bathhouse, general store | Plain or scented.</w:t>
      </w:r>
    </w:p>
    <w:p>
      <w:pPr>
        <w:pStyle w:val="TableRowText"/>
      </w:pPr>
      <w:r>
        <w:t>Herbal sleep tea | 8.8 sp | Herbalist or tea house | Mild sleep aid.</w:t>
      </w:r>
    </w:p>
    <w:p>
      <w:pPr>
        <w:pStyle w:val="TableRowText"/>
      </w:pPr>
      <w:r>
        <w:t>Stomach-settling elixir | 14 sp | Apothecary | Traveler remedy.</w:t>
      </w:r>
    </w:p>
    <w:p>
      <w:pPr>
        <w:pStyle w:val="TableRowText"/>
      </w:pPr>
      <w:r>
        <w:t>Focus incense | 1.8 gp | Apothecary or temple shop | For study or ritual.</w:t>
      </w:r>
    </w:p>
    <w:p>
      <w:pPr>
        <w:pStyle w:val="TableRowText"/>
      </w:pPr>
      <w:r>
        <w:t>Dried Cannabis leaf, licensed | 3.5 gp | Herbalist or apothecary | Regulated soothing herb.</w:t>
      </w:r>
    </w:p>
    <w:p>
      <w:pPr>
        <w:pStyle w:val="TableRowText"/>
      </w:pPr>
      <w:r>
        <w:t>Cannabis tincture, licensed | 8.8 gp | Apothecary | Regulated medicinal tincture.</w:t>
      </w:r>
    </w:p>
    <w:p>
      <w:pPr>
        <w:pStyle w:val="TableRowText"/>
      </w:pPr>
      <w:r>
        <w:t>Nightshade extract, licensed poison | 131.2 gp | Licensed poison counter | Recorded sale.</w:t>
      </w:r>
    </w:p>
    <w:p>
      <w:pPr>
        <w:pStyle w:val="TableRowText"/>
      </w:pPr>
      <w:r>
        <w:t>Serpent venom dose, licensed poison | 350 gp | Licensed poison counter | Recorded sale.</w:t>
      </w:r>
    </w:p>
    <w:p>
      <w:pPr>
        <w:pStyle w:val="TableRowText"/>
      </w:pPr>
      <w:r>
        <w:t>Truth serum vial | 262.5 gp | Apothecary or legal office | Restricted service use.</w:t>
      </w:r>
    </w:p>
    <w:p>
      <w:pPr>
        <w:pStyle w:val="TableRowText"/>
      </w:pPr>
      <w:r>
        <w:t>Smoke powder pellet | 61.2 gp | Alchemist shop | Distraction pellet.</w:t>
      </w:r>
    </w:p>
    <w:p>
      <w:pPr>
        <w:pStyle w:val="TableRowText"/>
      </w:pPr>
      <w:r>
        <w:t>Glowmoss paste | 7 gp | Alchemist shop | Soft light paste.</w:t>
      </w:r>
    </w:p>
    <w:p>
      <w:pPr>
        <w:pStyle w:val="TableRowText"/>
      </w:pPr>
      <w:r>
        <w:t>Water-breathing elixir | 175 gp | Apothecary or arcane counter | Especially common near water.</w:t>
      </w:r>
    </w:p>
    <w:p>
      <w:pPr>
        <w:pStyle w:val="Compact"/>
      </w:pPr>
    </w:p>
    <w:p>
      <w:pPr>
        <w:pStyle w:val="Heading2"/>
      </w:pPr>
      <w:r>
        <w:t>Armories and Blacksmiths: Weapons, Armor, Thundercoil Gear, and Repairs</w:t>
      </w:r>
    </w:p>
    <w:p>
      <w:pPr>
        <w:pStyle w:val="TableRowText"/>
      </w:pPr>
      <w:r>
        <w:rPr>
          <w:b/>
          <w:color w:val="007084"/>
        </w:rPr>
        <w:t>Item or Service | Price | Designated Location | Shopping Use</w:t>
      </w:r>
    </w:p>
    <w:p>
      <w:pPr>
        <w:pStyle w:val="TableRowText"/>
      </w:pPr>
      <w:r>
        <w:t>------------------------------------------------------------</w:t>
      </w:r>
    </w:p>
    <w:p>
      <w:pPr>
        <w:pStyle w:val="TableRowText"/>
      </w:pPr>
      <w:r>
        <w:t>Dagger | 3.5 gp | Armory or blacksmith | Simple blade.</w:t>
      </w:r>
    </w:p>
    <w:p>
      <w:pPr>
        <w:pStyle w:val="TableRowText"/>
      </w:pPr>
      <w:r>
        <w:t>Handaxe | 8.8 gp | Armory or blacksmith | Utility weapon.</w:t>
      </w:r>
    </w:p>
    <w:p>
      <w:pPr>
        <w:pStyle w:val="TableRowText"/>
      </w:pPr>
      <w:r>
        <w:t>Spear | 1.8 gp | Armory or blacksmith | Common militia weapon.</w:t>
      </w:r>
    </w:p>
    <w:p>
      <w:pPr>
        <w:pStyle w:val="TableRowText"/>
      </w:pPr>
      <w:r>
        <w:t>Quarterstaff | 3.5 sp | Woodworker or armory | Plain staff.</w:t>
      </w:r>
    </w:p>
    <w:p>
      <w:pPr>
        <w:pStyle w:val="TableRowText"/>
      </w:pPr>
      <w:r>
        <w:t>Shortsword | 17.5 gp | Armory or blacksmith | Sidearm.</w:t>
      </w:r>
    </w:p>
    <w:p>
      <w:pPr>
        <w:pStyle w:val="TableRowText"/>
      </w:pPr>
      <w:r>
        <w:t>Longsword | 26.2 gp | Armory or blacksmith | Military blade.</w:t>
      </w:r>
    </w:p>
    <w:p>
      <w:pPr>
        <w:pStyle w:val="TableRowText"/>
      </w:pPr>
      <w:r>
        <w:t>Rapier | 43.8 gp | Armory | Fencing blade.</w:t>
      </w:r>
    </w:p>
    <w:p>
      <w:pPr>
        <w:pStyle w:val="TableRowText"/>
      </w:pPr>
      <w:r>
        <w:t>Greatsword | 87.5 gp | Armory | Heavy blade.</w:t>
      </w:r>
    </w:p>
    <w:p>
      <w:pPr>
        <w:pStyle w:val="TableRowText"/>
      </w:pPr>
      <w:r>
        <w:t>Mace | 8.8 gp | Armory or blacksmith | Temple guard favorite.</w:t>
      </w:r>
    </w:p>
    <w:p>
      <w:pPr>
        <w:pStyle w:val="TableRowText"/>
      </w:pPr>
      <w:r>
        <w:t>Warhammer | 26.2 gp | Armory or blacksmith | Forged head.</w:t>
      </w:r>
    </w:p>
    <w:p>
      <w:pPr>
        <w:pStyle w:val="TableRowText"/>
      </w:pPr>
      <w:r>
        <w:t>Battleaxe | 17.5 gp | Armory or blacksmith | Fighter weapon.</w:t>
      </w:r>
    </w:p>
    <w:p>
      <w:pPr>
        <w:pStyle w:val="TableRowText"/>
      </w:pPr>
      <w:r>
        <w:t>Longbow | 87.5 gp | Bowyer or armory | Hunting or war bow.</w:t>
      </w:r>
    </w:p>
    <w:p>
      <w:pPr>
        <w:pStyle w:val="TableRowText"/>
      </w:pPr>
      <w:r>
        <w:t>Shortbow | 43.8 gp | Bowyer or armory | Compact bow.</w:t>
      </w:r>
    </w:p>
    <w:p>
      <w:pPr>
        <w:pStyle w:val="TableRowText"/>
      </w:pPr>
      <w:r>
        <w:t>Crossbow, light | 43.8 gp | Armory or bowyer | Mechanical bow.</w:t>
      </w:r>
    </w:p>
    <w:p>
      <w:pPr>
        <w:pStyle w:val="TableRowText"/>
      </w:pPr>
      <w:r>
        <w:t>Crossbow bolts, 20 | 1.8 gp | Armory or bowyer | Bundle.</w:t>
      </w:r>
    </w:p>
    <w:p>
      <w:pPr>
        <w:pStyle w:val="TableRowText"/>
      </w:pPr>
      <w:r>
        <w:t>Arrows, 20 | 1.8 gp | Bowyer or general store | Bundle.</w:t>
      </w:r>
    </w:p>
    <w:p>
      <w:pPr>
        <w:pStyle w:val="TableRowText"/>
      </w:pPr>
      <w:r>
        <w:t>Shield | 17.5 gp | Armory or blacksmith | Wood and metal.</w:t>
      </w:r>
    </w:p>
    <w:p>
      <w:pPr>
        <w:pStyle w:val="TableRowText"/>
      </w:pPr>
      <w:r>
        <w:t>Thundercoil sidearm | 437.5 gp | Armory | Regulated arcane-steam weapon.</w:t>
      </w:r>
    </w:p>
    <w:p>
      <w:pPr>
        <w:pStyle w:val="TableRowText"/>
      </w:pPr>
      <w:r>
        <w:t>Thundercoil longarm | 875 gp | Armory | Regulated heavy model.</w:t>
      </w:r>
    </w:p>
    <w:p>
      <w:pPr>
        <w:pStyle w:val="TableRowText"/>
      </w:pPr>
      <w:r>
        <w:t>Thundercoil coil cartridge | 35 gp | Armory | Ammunition accessory.</w:t>
      </w:r>
    </w:p>
    <w:p>
      <w:pPr>
        <w:pStyle w:val="TableRowText"/>
      </w:pPr>
      <w:r>
        <w:t>Thundercoil cleaning kit | 26.2 gp | Armory | Brushes, oil, calibration key.</w:t>
      </w:r>
    </w:p>
    <w:p>
      <w:pPr>
        <w:pStyle w:val="TableRowText"/>
      </w:pPr>
      <w:r>
        <w:t>Thundercoil holster | 17.5 gp | Leatherworker or armory | Reinforced carry.</w:t>
      </w:r>
    </w:p>
    <w:p>
      <w:pPr>
        <w:pStyle w:val="TableRowText"/>
      </w:pPr>
      <w:r>
        <w:t>Padded armor | 8.8 gp | Armory or tailor | Basic protection.</w:t>
      </w:r>
    </w:p>
    <w:p>
      <w:pPr>
        <w:pStyle w:val="TableRowText"/>
      </w:pPr>
      <w:r>
        <w:t>Leather armor | 17.5 gp | Armory or leatherworker | Flexible armor.</w:t>
      </w:r>
    </w:p>
    <w:p>
      <w:pPr>
        <w:pStyle w:val="TableRowText"/>
      </w:pPr>
      <w:r>
        <w:t>Studded leather armor | 78.8 gp | Armory or leatherworker | Riveted leather.</w:t>
      </w:r>
    </w:p>
    <w:p>
      <w:pPr>
        <w:pStyle w:val="TableRowText"/>
      </w:pPr>
      <w:r>
        <w:t>Hide armor | 17.5 gp | Armory or leatherworker | Rural armor.</w:t>
      </w:r>
    </w:p>
    <w:p>
      <w:pPr>
        <w:pStyle w:val="TableRowText"/>
      </w:pPr>
      <w:r>
        <w:t>Chain shirt | 87.5 gp | Armory or blacksmith | Light mail.</w:t>
      </w:r>
    </w:p>
    <w:p>
      <w:pPr>
        <w:pStyle w:val="TableRowText"/>
      </w:pPr>
      <w:r>
        <w:t>Scale mail | 87.5 gp | Armory or blacksmith | Metal scales.</w:t>
      </w:r>
    </w:p>
    <w:p>
      <w:pPr>
        <w:pStyle w:val="TableRowText"/>
      </w:pPr>
      <w:r>
        <w:t>Breastplate | 700 gp | Armory or blacksmith | Fitted plate.</w:t>
      </w:r>
    </w:p>
    <w:p>
      <w:pPr>
        <w:pStyle w:val="TableRowText"/>
      </w:pPr>
      <w:r>
        <w:t>Half plate | 1312.5 gp | Armory or blacksmith | Heavy fitted set.</w:t>
      </w:r>
    </w:p>
    <w:p>
      <w:pPr>
        <w:pStyle w:val="TableRowText"/>
      </w:pPr>
      <w:r>
        <w:t>Ring mail | 52.5 gp | Armory or blacksmith | Basic heavy armor.</w:t>
      </w:r>
    </w:p>
    <w:p>
      <w:pPr>
        <w:pStyle w:val="TableRowText"/>
      </w:pPr>
      <w:r>
        <w:t>Chain mail | 131.2 gp | Armory or blacksmith | Standard heavy mail.</w:t>
      </w:r>
    </w:p>
    <w:p>
      <w:pPr>
        <w:pStyle w:val="TableRowText"/>
      </w:pPr>
      <w:r>
        <w:t>Splint armor | 350 gp | Armory or blacksmith | Heavy splints.</w:t>
      </w:r>
    </w:p>
    <w:p>
      <w:pPr>
        <w:pStyle w:val="TableRowText"/>
      </w:pPr>
      <w:r>
        <w:t>Plate armor | 2625 gp | Armory or master blacksmith | Full fitted suit.</w:t>
      </w:r>
    </w:p>
    <w:p>
      <w:pPr>
        <w:pStyle w:val="TableRowText"/>
      </w:pPr>
      <w:r>
        <w:t>Armor fitting service | 8.8 gp | Armory or blacksmith | Adjust straps and fit.</w:t>
      </w:r>
    </w:p>
    <w:p>
      <w:pPr>
        <w:pStyle w:val="TableRowText"/>
      </w:pPr>
      <w:r>
        <w:t>Armor repair, minor | 3.5 gp | Armory or blacksmith | Dents and straps.</w:t>
      </w:r>
    </w:p>
    <w:p>
      <w:pPr>
        <w:pStyle w:val="TableRowText"/>
      </w:pPr>
      <w:r>
        <w:t>Armor repair, major | 43.8 gp | Armory or blacksmith | Plates, mail, leather panels.</w:t>
      </w:r>
    </w:p>
    <w:p>
      <w:pPr>
        <w:pStyle w:val="Compact"/>
      </w:pPr>
    </w:p>
    <w:p>
      <w:pPr>
        <w:pStyle w:val="Heading2"/>
      </w:pPr>
      <w:r>
        <w:t>Craft Shops, Furniture, Decor, Textiles, Clothing, Repairs, and Household Goods</w:t>
      </w:r>
    </w:p>
    <w:p>
      <w:pPr>
        <w:pStyle w:val="TableRowText"/>
      </w:pPr>
      <w:r>
        <w:rPr>
          <w:b/>
          <w:color w:val="007084"/>
        </w:rPr>
        <w:t>Item or Service | Price | Designated Location | Shopping Use</w:t>
      </w:r>
    </w:p>
    <w:p>
      <w:pPr>
        <w:pStyle w:val="TableRowText"/>
      </w:pPr>
      <w:r>
        <w:t>------------------------------------------------------------</w:t>
      </w:r>
    </w:p>
    <w:p>
      <w:pPr>
        <w:pStyle w:val="TableRowText"/>
      </w:pPr>
      <w:r>
        <w:t>Lock | 17.5 gp | Tinker or locksmith | Simple lock.</w:t>
      </w:r>
    </w:p>
    <w:p>
      <w:pPr>
        <w:pStyle w:val="TableRowText"/>
      </w:pPr>
      <w:r>
        <w:t>Key copy | 8.8 sp | Locksmith | Nonmagical key.</w:t>
      </w:r>
    </w:p>
    <w:p>
      <w:pPr>
        <w:pStyle w:val="TableRowText"/>
      </w:pPr>
      <w:r>
        <w:t>Manacles | 3.5 gp | Blacksmith or guard supplier | Iron restraints.</w:t>
      </w:r>
    </w:p>
    <w:p>
      <w:pPr>
        <w:pStyle w:val="TableRowText"/>
      </w:pPr>
      <w:r>
        <w:t>Chain, 10 ft | 8.8 gp | Blacksmith | Iron chain.</w:t>
      </w:r>
    </w:p>
    <w:p>
      <w:pPr>
        <w:pStyle w:val="TableRowText"/>
      </w:pPr>
      <w:r>
        <w:t>Horseshoe set | 8.8 sp | Blacksmith or farrier | Four shoes.</w:t>
      </w:r>
    </w:p>
    <w:p>
      <w:pPr>
        <w:pStyle w:val="TableRowText"/>
      </w:pPr>
      <w:r>
        <w:t>Tool sharpening | 3.5 sp | Blacksmith | Per edged tool.</w:t>
      </w:r>
    </w:p>
    <w:p>
      <w:pPr>
        <w:pStyle w:val="TableRowText"/>
      </w:pPr>
      <w:r>
        <w:t>Boot repair | 8.8 sp | Cobbler | Soles and stitching.</w:t>
      </w:r>
    </w:p>
    <w:p>
      <w:pPr>
        <w:pStyle w:val="TableRowText"/>
      </w:pPr>
      <w:r>
        <w:t>Leather armor patch | 3.5 gp | Leatherworker | Field repair.</w:t>
      </w:r>
    </w:p>
    <w:p>
      <w:pPr>
        <w:pStyle w:val="TableRowText"/>
      </w:pPr>
      <w:r>
        <w:t>Saddle repair | 1.8 gp | Leatherworker or stable | Straps and stitching.</w:t>
      </w:r>
    </w:p>
    <w:p>
      <w:pPr>
        <w:pStyle w:val="TableRowText"/>
      </w:pPr>
      <w:r>
        <w:t>Tailored common outfit | 14 sp | Clothier | Sized to wearer.</w:t>
      </w:r>
    </w:p>
    <w:p>
      <w:pPr>
        <w:pStyle w:val="TableRowText"/>
      </w:pPr>
      <w:r>
        <w:t>Fine outfit | 26.2 gp | Tailor | Court-ready clothing.</w:t>
      </w:r>
    </w:p>
    <w:p>
      <w:pPr>
        <w:pStyle w:val="TableRowText"/>
      </w:pPr>
      <w:r>
        <w:t>Cold-weather outfit | 17.5 gp | Clothier | Layered wool.</w:t>
      </w:r>
    </w:p>
    <w:p>
      <w:pPr>
        <w:pStyle w:val="TableRowText"/>
      </w:pPr>
      <w:r>
        <w:t>Desert outfit | 7 gp | Clothier | Loose and sun-safe.</w:t>
      </w:r>
    </w:p>
    <w:p>
      <w:pPr>
        <w:pStyle w:val="TableRowText"/>
      </w:pPr>
      <w:r>
        <w:t>Sailcloth coat | 10.5 gp | Clothier | Water-resistant.</w:t>
      </w:r>
    </w:p>
    <w:p>
      <w:pPr>
        <w:pStyle w:val="TableRowText"/>
      </w:pPr>
      <w:r>
        <w:t>Textile bolt, linen | 8.8 gp | Textile shop | Bulk cloth.</w:t>
      </w:r>
    </w:p>
    <w:p>
      <w:pPr>
        <w:pStyle w:val="TableRowText"/>
      </w:pPr>
      <w:r>
        <w:t>Textile bolt, wool | 12.2 gp | Textile shop | Bulk cloth.</w:t>
      </w:r>
    </w:p>
    <w:p>
      <w:pPr>
        <w:pStyle w:val="TableRowText"/>
      </w:pPr>
      <w:r>
        <w:t>Textile bolt, silk | 52.5 gp | Textile shop | Fine cloth.</w:t>
      </w:r>
    </w:p>
    <w:p>
      <w:pPr>
        <w:pStyle w:val="TableRowText"/>
      </w:pPr>
      <w:r>
        <w:t>Carved chair | 5.2 gp | Carpenter or furniture shop | Simple furniture.</w:t>
      </w:r>
    </w:p>
    <w:p>
      <w:pPr>
        <w:pStyle w:val="TableRowText"/>
      </w:pPr>
      <w:r>
        <w:t>Dining table | 21 gp | Carpenter or furniture shop | Seats four.</w:t>
      </w:r>
    </w:p>
    <w:p>
      <w:pPr>
        <w:pStyle w:val="TableRowText"/>
      </w:pPr>
      <w:r>
        <w:t>Bed frame | 26.2 gp | Carpenter or furniture shop | Mattress separate.</w:t>
      </w:r>
    </w:p>
    <w:p>
      <w:pPr>
        <w:pStyle w:val="TableRowText"/>
      </w:pPr>
      <w:r>
        <w:t>Straw mattress | 8.8 sp | Furniture shop or general store | Simple bedding.</w:t>
      </w:r>
    </w:p>
    <w:p>
      <w:pPr>
        <w:pStyle w:val="TableRowText"/>
      </w:pPr>
      <w:r>
        <w:t>Feather mattress | 43.8 gp | Furniture shop | Comfortable bedding.</w:t>
      </w:r>
    </w:p>
    <w:p>
      <w:pPr>
        <w:pStyle w:val="TableRowText"/>
      </w:pPr>
      <w:r>
        <w:t>Wardrobe | 35 gp | Carpenter or furniture shop | Storage.</w:t>
      </w:r>
    </w:p>
    <w:p>
      <w:pPr>
        <w:pStyle w:val="TableRowText"/>
      </w:pPr>
      <w:r>
        <w:t>Decorative rug | 21 gp | Textile or decor shop | Room decor.</w:t>
      </w:r>
    </w:p>
    <w:p>
      <w:pPr>
        <w:pStyle w:val="TableRowText"/>
      </w:pPr>
      <w:r>
        <w:t>Wall tapestry | 43.8 gp | Textile or decor shop | Decor and insulation.</w:t>
      </w:r>
    </w:p>
    <w:p>
      <w:pPr>
        <w:pStyle w:val="TableRowText"/>
      </w:pPr>
      <w:r>
        <w:t>Oil painting commission | 87.5 gp | Artist studio | Portrait or landscape.</w:t>
      </w:r>
    </w:p>
    <w:p>
      <w:pPr>
        <w:pStyle w:val="TableRowText"/>
      </w:pPr>
      <w:r>
        <w:t>Pottery dinner set | 7 gp | Potter | Bowls and plates.</w:t>
      </w:r>
    </w:p>
    <w:p>
      <w:pPr>
        <w:pStyle w:val="TableRowText"/>
      </w:pPr>
      <w:r>
        <w:t>Glass bottle set | 3.5 gp | Glassblower | Six bottles.</w:t>
      </w:r>
    </w:p>
    <w:p>
      <w:pPr>
        <w:pStyle w:val="TableRowText"/>
      </w:pPr>
      <w:r>
        <w:t>Clockwork toy | 14 gp | Tinker | Wind-up toy.</w:t>
      </w:r>
    </w:p>
    <w:p>
      <w:pPr>
        <w:pStyle w:val="TableRowText"/>
      </w:pPr>
      <w:r>
        <w:t>Wagon wheel repair | 3.5 gp | Wheelwright | Per wheel.</w:t>
      </w:r>
    </w:p>
    <w:p>
      <w:pPr>
        <w:pStyle w:val="TableRowText"/>
      </w:pPr>
      <w:r>
        <w:t>Cart axle replacement | 14 gp | Wheelwright | Parts and work.</w:t>
      </w:r>
    </w:p>
    <w:p>
      <w:pPr>
        <w:pStyle w:val="Compact"/>
      </w:pPr>
    </w:p>
    <w:p>
      <w:pPr>
        <w:pStyle w:val="Heading2"/>
      </w:pPr>
      <w:r>
        <w:t>Stables, Mount Sales, Mount Boarding, Wagons, Freight, and Caravan Services</w:t>
      </w:r>
    </w:p>
    <w:p>
      <w:pPr>
        <w:pStyle w:val="TableRowText"/>
      </w:pPr>
      <w:r>
        <w:rPr>
          <w:b/>
          <w:color w:val="007084"/>
        </w:rPr>
        <w:t>Item or Service | Price | Designated Location | Shopping Use</w:t>
      </w:r>
    </w:p>
    <w:p>
      <w:pPr>
        <w:pStyle w:val="TableRowText"/>
      </w:pPr>
      <w:r>
        <w:t>------------------------------------------------------------</w:t>
      </w:r>
    </w:p>
    <w:p>
      <w:pPr>
        <w:pStyle w:val="TableRowText"/>
      </w:pPr>
      <w:r>
        <w:t>Riding horse purchase | 131.2 gp | Stable | Healthy riding horse.</w:t>
      </w:r>
    </w:p>
    <w:p>
      <w:pPr>
        <w:pStyle w:val="TableRowText"/>
      </w:pPr>
      <w:r>
        <w:t>Draft horse purchase | 87.5 gp | Stable | Work horse.</w:t>
      </w:r>
    </w:p>
    <w:p>
      <w:pPr>
        <w:pStyle w:val="TableRowText"/>
      </w:pPr>
      <w:r>
        <w:t>Pony purchase | 52.5 gp | Stable | Small mount.</w:t>
      </w:r>
    </w:p>
    <w:p>
      <w:pPr>
        <w:pStyle w:val="TableRowText"/>
      </w:pPr>
      <w:r>
        <w:t>Mule purchase | 14 gp | Stable | Sure-footed pack animal.</w:t>
      </w:r>
    </w:p>
    <w:p>
      <w:pPr>
        <w:pStyle w:val="TableRowText"/>
      </w:pPr>
      <w:r>
        <w:t>Mastiff purchase | 43.8 gp | Kennel or stable | Guard or hunting dog.</w:t>
      </w:r>
    </w:p>
    <w:p>
      <w:pPr>
        <w:pStyle w:val="TableRowText"/>
      </w:pPr>
      <w:r>
        <w:t>Camel purchase | 87.5 gp | Desert stable or caravan yard | Desert mount.</w:t>
      </w:r>
    </w:p>
    <w:p>
      <w:pPr>
        <w:pStyle w:val="TableRowText"/>
      </w:pPr>
      <w:r>
        <w:t>Giant lizard purchase | 175 gp | Swamp, deep mountain, or exotic stable | Special terrain mount.</w:t>
      </w:r>
    </w:p>
    <w:p>
      <w:pPr>
        <w:pStyle w:val="TableRowText"/>
      </w:pPr>
      <w:r>
        <w:t>Riding horse rental | 3.5 gp | Stable | Per day.</w:t>
      </w:r>
    </w:p>
    <w:p>
      <w:pPr>
        <w:pStyle w:val="TableRowText"/>
      </w:pPr>
      <w:r>
        <w:t>Mule rental | 8.8 sp | Stable | Per day.</w:t>
      </w:r>
    </w:p>
    <w:p>
      <w:pPr>
        <w:pStyle w:val="TableRowText"/>
      </w:pPr>
      <w:r>
        <w:t>Mount boarding, common | 3.5 sp | Stable | Feed and stall per day.</w:t>
      </w:r>
    </w:p>
    <w:p>
      <w:pPr>
        <w:pStyle w:val="TableRowText"/>
      </w:pPr>
      <w:r>
        <w:t>Mount boarding, premium | 1.8 gp | Stable | Grooming and guarded stall per day.</w:t>
      </w:r>
    </w:p>
    <w:p>
      <w:pPr>
        <w:pStyle w:val="TableRowText"/>
      </w:pPr>
      <w:r>
        <w:t>Veterinary treatment, minor | 8.8 sp | Stable or animal healer | Hooves, cuts, feed sickness.</w:t>
      </w:r>
    </w:p>
    <w:p>
      <w:pPr>
        <w:pStyle w:val="TableRowText"/>
      </w:pPr>
      <w:r>
        <w:t>Veterinary treatment, major | 17.5 gp | Stable or animal healer | Serious injury.</w:t>
      </w:r>
    </w:p>
    <w:p>
      <w:pPr>
        <w:pStyle w:val="TableRowText"/>
      </w:pPr>
      <w:r>
        <w:t>Saddle | 17.5 gp | Stable or leatherworker | Riding saddle.</w:t>
      </w:r>
    </w:p>
    <w:p>
      <w:pPr>
        <w:pStyle w:val="TableRowText"/>
      </w:pPr>
      <w:r>
        <w:t>Pack saddle | 8.8 gp | Stable or leatherworker | Cargo saddle.</w:t>
      </w:r>
    </w:p>
    <w:p>
      <w:pPr>
        <w:pStyle w:val="TableRowText"/>
      </w:pPr>
      <w:r>
        <w:t>Saddlebags | 7 gp | Stable or leatherworker | Pair.</w:t>
      </w:r>
    </w:p>
    <w:p>
      <w:pPr>
        <w:pStyle w:val="TableRowText"/>
      </w:pPr>
      <w:r>
        <w:t>Wagon purchase | 61.2 gp | Wagonwright or caravan yard | Standard wagon.</w:t>
      </w:r>
    </w:p>
    <w:p>
      <w:pPr>
        <w:pStyle w:val="TableRowText"/>
      </w:pPr>
      <w:r>
        <w:t>Cart purchase | 26.2 gp | Wagonwright or market | Two-wheel cart.</w:t>
      </w:r>
    </w:p>
    <w:p>
      <w:pPr>
        <w:pStyle w:val="TableRowText"/>
      </w:pPr>
      <w:r>
        <w:t>Carriage hire | 5.2 gp | Livery office | Within settlement.</w:t>
      </w:r>
    </w:p>
    <w:p>
      <w:pPr>
        <w:pStyle w:val="TableRowText"/>
      </w:pPr>
      <w:r>
        <w:t>Caravan guard hire | 3.5 gp | Caravan yard | Per guard per day.</w:t>
      </w:r>
    </w:p>
    <w:p>
      <w:pPr>
        <w:pStyle w:val="Compact"/>
      </w:pPr>
    </w:p>
    <w:p>
      <w:pPr>
        <w:pStyle w:val="Heading2"/>
      </w:pPr>
      <w:r>
        <w:t>Pets, Kennels, Animal Training, and Familiar Brokers</w:t>
      </w:r>
    </w:p>
    <w:p>
      <w:pPr>
        <w:pStyle w:val="TableRowText"/>
      </w:pPr>
      <w:r>
        <w:rPr>
          <w:b/>
          <w:color w:val="007084"/>
        </w:rPr>
        <w:t>Item or Service | Price | Designated Location | Shopping Use</w:t>
      </w:r>
    </w:p>
    <w:p>
      <w:pPr>
        <w:pStyle w:val="TableRowText"/>
      </w:pPr>
      <w:r>
        <w:t>------------------------------------------------------------</w:t>
      </w:r>
    </w:p>
    <w:p>
      <w:pPr>
        <w:pStyle w:val="TableRowText"/>
      </w:pPr>
      <w:r>
        <w:t>Cat | 3.5 sp | Pet seller or market | Mouser.</w:t>
      </w:r>
    </w:p>
    <w:p>
      <w:pPr>
        <w:pStyle w:val="TableRowText"/>
      </w:pPr>
      <w:r>
        <w:t>Raven | 3.5 gp | Pet seller or market | Trained messenger potential.</w:t>
      </w:r>
    </w:p>
    <w:p>
      <w:pPr>
        <w:pStyle w:val="TableRowText"/>
      </w:pPr>
      <w:r>
        <w:t>Hawk | 26.2 gp | Falconer | Hunting bird.</w:t>
      </w:r>
    </w:p>
    <w:p>
      <w:pPr>
        <w:pStyle w:val="TableRowText"/>
      </w:pPr>
      <w:r>
        <w:t>Songbird | 8.8 sp | Pet seller | Caged bird.</w:t>
      </w:r>
    </w:p>
    <w:p>
      <w:pPr>
        <w:pStyle w:val="TableRowText"/>
      </w:pPr>
      <w:r>
        <w:t>Ferret | 1.8 gp | Pet seller | Pest hunter.</w:t>
      </w:r>
    </w:p>
    <w:p>
      <w:pPr>
        <w:pStyle w:val="TableRowText"/>
      </w:pPr>
      <w:r>
        <w:t>Goat | 1.8 gp | Market or stable | Milk animal.</w:t>
      </w:r>
    </w:p>
    <w:p>
      <w:pPr>
        <w:pStyle w:val="TableRowText"/>
      </w:pPr>
      <w:r>
        <w:t>Chicken | 3.5 cp | Market | Egg layer.</w:t>
      </w:r>
    </w:p>
    <w:p>
      <w:pPr>
        <w:pStyle w:val="TableRowText"/>
      </w:pPr>
      <w:r>
        <w:t>Hunting dog | 43.8 gp | Kennel | Trained hound.</w:t>
      </w:r>
    </w:p>
    <w:p>
      <w:pPr>
        <w:pStyle w:val="TableRowText"/>
      </w:pPr>
      <w:r>
        <w:t>Guard dog training | 17.5 gp | Kennel | Training service.</w:t>
      </w:r>
    </w:p>
    <w:p>
      <w:pPr>
        <w:pStyle w:val="TableRowText"/>
      </w:pPr>
      <w:r>
        <w:t>Pet boarding | 8.8 cp | Kennel or stable | Per day.</w:t>
      </w:r>
    </w:p>
    <w:p>
      <w:pPr>
        <w:pStyle w:val="TableRowText"/>
      </w:pPr>
      <w:r>
        <w:t>Exotic familiar consultation | 35 gp | Arcane pet broker | Legal sourcing advice.</w:t>
      </w:r>
    </w:p>
    <w:p>
      <w:pPr>
        <w:pStyle w:val="Compact"/>
      </w:pPr>
    </w:p>
    <w:p>
      <w:pPr>
        <w:pStyle w:val="Heading2"/>
      </w:pPr>
      <w:r>
        <w:t>Magic Item Shops, Relic Brokers, Scribes, Charms, and Arcane Services</w:t>
      </w:r>
    </w:p>
    <w:p>
      <w:pPr>
        <w:pStyle w:val="TableRowText"/>
      </w:pPr>
      <w:r>
        <w:rPr>
          <w:b/>
          <w:color w:val="007084"/>
        </w:rPr>
        <w:t>Item or Service | Price | Designated Location | Shopping Use</w:t>
      </w:r>
    </w:p>
    <w:p>
      <w:pPr>
        <w:pStyle w:val="TableRowText"/>
      </w:pPr>
      <w:r>
        <w:t>------------------------------------------------------------</w:t>
      </w:r>
    </w:p>
    <w:p>
      <w:pPr>
        <w:pStyle w:val="TableRowText"/>
      </w:pPr>
      <w:r>
        <w:t>Spell scroll, cantrip | 43.8 gp | Scribe or magic item shop | Common scroll.</w:t>
      </w:r>
    </w:p>
    <w:p>
      <w:pPr>
        <w:pStyle w:val="TableRowText"/>
      </w:pPr>
      <w:r>
        <w:t>Spell scroll, 1st level | 131.2 gp | Scribe or magic item shop | Recorded sale.</w:t>
      </w:r>
    </w:p>
    <w:p>
      <w:pPr>
        <w:pStyle w:val="TableRowText"/>
      </w:pPr>
      <w:r>
        <w:t>Spell scroll, 2nd level | 262.5 gp | Magic item shop | Limited stock.</w:t>
      </w:r>
    </w:p>
    <w:p>
      <w:pPr>
        <w:pStyle w:val="TableRowText"/>
      </w:pPr>
      <w:r>
        <w:t>Component pouch | 43.8 gp | Magic item shop or general store | Standard pouch.</w:t>
      </w:r>
    </w:p>
    <w:p>
      <w:pPr>
        <w:pStyle w:val="TableRowText"/>
      </w:pPr>
      <w:r>
        <w:t>Arcane focus crystal | 17.5 gp | Magic item shop | Focus item.</w:t>
      </w:r>
    </w:p>
    <w:p>
      <w:pPr>
        <w:pStyle w:val="TableRowText"/>
      </w:pPr>
      <w:r>
        <w:t>Holy symbol | 8.8 gp | Temple shop or jeweler | Sacred focus.</w:t>
      </w:r>
    </w:p>
    <w:p>
      <w:pPr>
        <w:pStyle w:val="TableRowText"/>
      </w:pPr>
      <w:r>
        <w:t>Druidic focus staff | 8.8 gp | Woodworker or magic item shop | Natural focus.</w:t>
      </w:r>
    </w:p>
    <w:p>
      <w:pPr>
        <w:pStyle w:val="TableRowText"/>
      </w:pPr>
      <w:r>
        <w:t>Moonlit ink | 26.2 gp | Scribe or magic item shop | Ritual writing ink.</w:t>
      </w:r>
    </w:p>
    <w:p>
      <w:pPr>
        <w:pStyle w:val="TableRowText"/>
      </w:pPr>
      <w:r>
        <w:t>Protective charm | 35 gp | Magic item shop or temple | Minor charm.</w:t>
      </w:r>
    </w:p>
    <w:p>
      <w:pPr>
        <w:pStyle w:val="TableRowText"/>
      </w:pPr>
      <w:r>
        <w:t>Everbright lantern | 131.2 gp | Magic item shop | Magically steady light.</w:t>
      </w:r>
    </w:p>
    <w:p>
      <w:pPr>
        <w:pStyle w:val="TableRowText"/>
      </w:pPr>
      <w:r>
        <w:t>Bag of holding, used | 875 gp | Magic item shop or relic broker | Rare stock.</w:t>
      </w:r>
    </w:p>
    <w:p>
      <w:pPr>
        <w:pStyle w:val="TableRowText"/>
      </w:pPr>
      <w:r>
        <w:t>Weapon enchantment consultation | 43.8 gp | Magic item shop or armory | Quote and examination.</w:t>
      </w:r>
    </w:p>
    <w:p>
      <w:pPr>
        <w:pStyle w:val="TableRowText"/>
      </w:pPr>
      <w:r>
        <w:t>Curse inspection | 26.2 gp | Magic item shop or temple | Identify troubling item.</w:t>
      </w:r>
    </w:p>
    <w:p>
      <w:pPr>
        <w:pStyle w:val="TableRowText"/>
      </w:pPr>
      <w:r>
        <w:t>Identify service | 35 gp | Magic item shop | Licensed caster service.</w:t>
      </w:r>
    </w:p>
    <w:p>
      <w:pPr>
        <w:pStyle w:val="Compact"/>
      </w:pPr>
    </w:p>
    <w:p>
      <w:pPr>
        <w:pStyle w:val="Heading2"/>
      </w:pPr>
      <w:r>
        <w:t>Jewelers, Gemcutters, Relic Appraisers, and Luxury Ornament Shops</w:t>
      </w:r>
    </w:p>
    <w:p>
      <w:pPr>
        <w:pStyle w:val="TableRowText"/>
      </w:pPr>
      <w:r>
        <w:rPr>
          <w:b/>
          <w:color w:val="007084"/>
        </w:rPr>
        <w:t>Item or Service | Price | Designated Location | Shopping Use</w:t>
      </w:r>
    </w:p>
    <w:p>
      <w:pPr>
        <w:pStyle w:val="TableRowText"/>
      </w:pPr>
      <w:r>
        <w:t>------------------------------------------------------------</w:t>
      </w:r>
    </w:p>
    <w:p>
      <w:pPr>
        <w:pStyle w:val="TableRowText"/>
      </w:pPr>
      <w:r>
        <w:t>Copper ring | 8.8 sp | Jeweler or market | Simple ring.</w:t>
      </w:r>
    </w:p>
    <w:p>
      <w:pPr>
        <w:pStyle w:val="TableRowText"/>
      </w:pPr>
      <w:r>
        <w:t>Silver ring | 8.8 gp | Jeweler | Plain silver.</w:t>
      </w:r>
    </w:p>
    <w:p>
      <w:pPr>
        <w:pStyle w:val="TableRowText"/>
      </w:pPr>
      <w:r>
        <w:t>Gold ring | 43.8 gp | Jeweler | Plain gold.</w:t>
      </w:r>
    </w:p>
    <w:p>
      <w:pPr>
        <w:pStyle w:val="TableRowText"/>
      </w:pPr>
      <w:r>
        <w:t>Signet ring | 87.5 gp | Jeweler | Engraved crest.</w:t>
      </w:r>
    </w:p>
    <w:p>
      <w:pPr>
        <w:pStyle w:val="TableRowText"/>
      </w:pPr>
      <w:r>
        <w:t>Gemstone pendant | 175 gp | Jeweler | Gem varies by biome.</w:t>
      </w:r>
    </w:p>
    <w:p>
      <w:pPr>
        <w:pStyle w:val="TableRowText"/>
      </w:pPr>
      <w:r>
        <w:t>Pearl necklace | 437.5 gp | Jeweler or coastal market | Fine pearls.</w:t>
      </w:r>
    </w:p>
    <w:p>
      <w:pPr>
        <w:pStyle w:val="TableRowText"/>
      </w:pPr>
      <w:r>
        <w:t>Relic appraisal | 17.5 gp | Jeweler or relic broker | Written estimate.</w:t>
      </w:r>
    </w:p>
    <w:p>
      <w:pPr>
        <w:pStyle w:val="TableRowText"/>
      </w:pPr>
      <w:r>
        <w:t>Gem cutting | 26.2 gp | Jeweler | Per stone.</w:t>
      </w:r>
    </w:p>
    <w:p>
      <w:pPr>
        <w:pStyle w:val="TableRowText"/>
      </w:pPr>
      <w:r>
        <w:t>Watch chain without clock face | 5.2 gp | Jeweler | Decorative chain only.</w:t>
      </w:r>
    </w:p>
    <w:p>
      <w:pPr>
        <w:pStyle w:val="TableRowText"/>
      </w:pPr>
      <w:r>
        <w:t>Ceremonial crown rental | 175 gp | Capital jeweler | Event rental deposit extra.</w:t>
      </w:r>
    </w:p>
    <w:p>
      <w:pPr>
        <w:pStyle w:val="Compact"/>
      </w:pPr>
    </w:p>
    <w:p>
      <w:pPr>
        <w:pStyle w:val="Heading2"/>
      </w:pPr>
      <w:r>
        <w:t>Everyday Services: Scribes, Couriers, Bathhouses, Guilds, Banks, Guides, and Mercenaries</w:t>
      </w:r>
    </w:p>
    <w:p>
      <w:pPr>
        <w:pStyle w:val="TableRowText"/>
      </w:pPr>
      <w:r>
        <w:rPr>
          <w:b/>
          <w:color w:val="007084"/>
        </w:rPr>
        <w:t>Item or Service | Price | Designated Location | Shopping Use</w:t>
      </w:r>
    </w:p>
    <w:p>
      <w:pPr>
        <w:pStyle w:val="TableRowText"/>
      </w:pPr>
      <w:r>
        <w:t>------------------------------------------------------------</w:t>
      </w:r>
    </w:p>
    <w:p>
      <w:pPr>
        <w:pStyle w:val="TableRowText"/>
      </w:pPr>
      <w:r>
        <w:t>Legal contract drafting | 8.8 gp | Scribe, advocate, guild office | Basic contract.</w:t>
      </w:r>
    </w:p>
    <w:p>
      <w:pPr>
        <w:pStyle w:val="TableRowText"/>
      </w:pPr>
      <w:r>
        <w:t>Letter writing | 3.5 sp | Scribe | One page.</w:t>
      </w:r>
    </w:p>
    <w:p>
      <w:pPr>
        <w:pStyle w:val="TableRowText"/>
      </w:pPr>
      <w:r>
        <w:t>Courier delivery in settlement | 8.8 cp | Courier office | Local delivery.</w:t>
      </w:r>
    </w:p>
    <w:p>
      <w:pPr>
        <w:pStyle w:val="TableRowText"/>
      </w:pPr>
      <w:r>
        <w:t>Courier delivery to another settlement | 1.8 gp | Courier office | Base rate.</w:t>
      </w:r>
    </w:p>
    <w:p>
      <w:pPr>
        <w:pStyle w:val="TableRowText"/>
      </w:pPr>
      <w:r>
        <w:t>Public bath and shave | 5.2 sp | Bathhouse | Clean-up service.</w:t>
      </w:r>
    </w:p>
    <w:p>
      <w:pPr>
        <w:pStyle w:val="TableRowText"/>
      </w:pPr>
      <w:r>
        <w:t>Haircut | 3.5 sp | Barber | Simple cut.</w:t>
      </w:r>
    </w:p>
    <w:p>
      <w:pPr>
        <w:pStyle w:val="TableRowText"/>
      </w:pPr>
      <w:r>
        <w:t>Tattoo, small | 3.5 gp | Tattooist | Simple design.</w:t>
      </w:r>
    </w:p>
    <w:p>
      <w:pPr>
        <w:pStyle w:val="TableRowText"/>
      </w:pPr>
      <w:r>
        <w:t>Funeral service, simple | 8.8 gp | Temple or undertaker | Burial or burning.</w:t>
      </w:r>
    </w:p>
    <w:p>
      <w:pPr>
        <w:pStyle w:val="TableRowText"/>
      </w:pPr>
      <w:r>
        <w:t>Funeral service, noble | 175 gp | Temple or undertaker | Procession and rites.</w:t>
      </w:r>
    </w:p>
    <w:p>
      <w:pPr>
        <w:pStyle w:val="TableRowText"/>
      </w:pPr>
      <w:r>
        <w:t>Laundry and mending | 5.2 sp | Launderer or tailor | Bundle.</w:t>
      </w:r>
    </w:p>
    <w:p>
      <w:pPr>
        <w:pStyle w:val="TableRowText"/>
      </w:pPr>
      <w:r>
        <w:t>Room cleaning | 8.8 sp | Hotel or domestic guild | Per room.</w:t>
      </w:r>
    </w:p>
    <w:p>
      <w:pPr>
        <w:pStyle w:val="TableRowText"/>
      </w:pPr>
      <w:r>
        <w:t>Bodyguard hire | 8.8 gp | Mercenary post | Per guard per day.</w:t>
      </w:r>
    </w:p>
    <w:p>
      <w:pPr>
        <w:pStyle w:val="TableRowText"/>
      </w:pPr>
      <w:r>
        <w:t>Private investigator | 17.5 gp | Broker or watch office | Per day.</w:t>
      </w:r>
    </w:p>
    <w:p>
      <w:pPr>
        <w:pStyle w:val="TableRowText"/>
      </w:pPr>
      <w:r>
        <w:t>Local guide | 1.8 gp | Guide hall | Per day.</w:t>
      </w:r>
    </w:p>
    <w:p>
      <w:pPr>
        <w:pStyle w:val="TableRowText"/>
      </w:pPr>
      <w:r>
        <w:t>Translator or interpreter | 3.5 gp | Scribe hall or embassy hostel | Per day.</w:t>
      </w:r>
    </w:p>
    <w:p>
      <w:pPr>
        <w:pStyle w:val="TableRowText"/>
      </w:pPr>
      <w:r>
        <w:t>Bank deposit box | 1.8 gp | Counting house | Per month.</w:t>
      </w:r>
    </w:p>
    <w:p>
      <w:pPr>
        <w:pStyle w:val="TableRowText"/>
      </w:pPr>
      <w:r>
        <w:t>Currency exchange | 1.8 sp | Counting house | Service fee.</w:t>
      </w:r>
    </w:p>
    <w:p>
      <w:pPr>
        <w:pStyle w:val="TableRowText"/>
      </w:pPr>
      <w:r>
        <w:t>Guild license filing | 5.2 gp | Guild office | Official paperwork.</w:t>
      </w:r>
    </w:p>
    <w:p>
      <w:pPr>
        <w:pStyle w:val="Compact"/>
      </w:pPr>
    </w:p>
    <w:p>
      <w:pPr>
        <w:pStyle w:val="Heading2"/>
      </w:pPr>
      <w:r>
        <w:t>Swamp Marsh Biome-Specific Goods and Services</w:t>
      </w:r>
    </w:p>
    <w:p>
      <w:pPr>
        <w:pStyle w:val="TableRowText"/>
      </w:pPr>
      <w:r>
        <w:rPr>
          <w:b/>
          <w:color w:val="007084"/>
        </w:rPr>
        <w:t>Item or Service | Price | Designated Location</w:t>
      </w:r>
    </w:p>
    <w:p>
      <w:pPr>
        <w:pStyle w:val="TableRowText"/>
      </w:pPr>
      <w:r>
        <w:t>--------------------------------------------------</w:t>
      </w:r>
    </w:p>
    <w:p>
      <w:pPr>
        <w:pStyle w:val="TableRowText"/>
      </w:pPr>
      <w:r>
        <w:t>Mosquito net | 7 sp | General store</w:t>
      </w:r>
    </w:p>
    <w:p>
      <w:pPr>
        <w:pStyle w:val="TableRowText"/>
      </w:pPr>
      <w:r>
        <w:t>Poleboat rental | 4 sp / day | Dock</w:t>
      </w:r>
    </w:p>
    <w:p>
      <w:pPr>
        <w:pStyle w:val="TableRowText"/>
      </w:pPr>
      <w:r>
        <w:t>Leech jar | 3 sp | Apothecary</w:t>
      </w:r>
    </w:p>
    <w:p>
      <w:pPr>
        <w:pStyle w:val="TableRowText"/>
      </w:pPr>
      <w:r>
        <w:t>Peat fire brick | 1 cp | Market</w:t>
      </w:r>
    </w:p>
    <w:p>
      <w:pPr>
        <w:pStyle w:val="TableRowText"/>
      </w:pPr>
      <w:r>
        <w:t>Marsh guide | 2 gp / day | Guide hall</w:t>
      </w:r>
    </w:p>
    <w:p>
      <w:pPr>
        <w:pStyle w:val="TableRowText"/>
      </w:pPr>
      <w:r>
        <w:t>Waterproof boot grease | 4 sp | Leatherworker</w:t>
      </w:r>
    </w:p>
    <w:p>
      <w:pPr>
        <w:pStyle w:val="Compact"/>
      </w:pPr>
    </w:p>
    <w:p>
      <w:pPr>
        <w:pStyle w:val="Heading2"/>
      </w:pPr>
      <w:r>
        <w:t>DM Use Notes</w:t>
      </w:r>
    </w:p>
    <w:p>
      <w:pPr>
        <w:pStyle w:val="Compact"/>
      </w:pPr>
      <w:r>
        <w:t>Use these tables as the settlement shopping floor. The same item always has a designated location, so players know where to go and what kind of scene they are entering. Increase or decrease stock by neighborhood, danger rating, scarcity, guild politics, holy days, blockades, monster pressure, or local corruption.</w:t>
      </w:r>
    </w:p>
    <w:p>
      <w:pPr>
        <w:pStyle w:val="Compact"/>
      </w:pPr>
      <w:r>
        <w:t>All names are plain English except setting terms such as thundercoil. Merge notes and audit wording have been removed from this player-facing version.</w:t>
      </w:r>
    </w:p>
    <w:p>
      <w:r>
        <w:br w:type="page"/>
      </w:r>
    </w:p>
    <w:p>
      <w:pPr>
        <w:pStyle w:val="Heading1"/>
      </w:pPr>
      <w:r>
        <w:t>Town - Canyon Valley</w:t>
      </w:r>
    </w:p>
    <w:p>
      <w:pPr>
        <w:pStyle w:val="Compact"/>
      </w:pPr>
      <w:r>
        <w:rPr>
          <w:b/>
        </w:rPr>
        <w:t xml:space="preserve">Source file: </w:t>
      </w:r>
      <w:r>
        <w:t>Town_Canyon_Valley.html</w:t>
      </w:r>
    </w:p>
    <w:p>
      <w:pPr>
        <w:pStyle w:val="Compact"/>
      </w:pPr>
      <w:r>
        <w:t>Fair-priced, varied, reliable, and built for locals plus travelers shopping, meals, housing, lodging, healing, crafting, transit, and repair services for a dark fantasy steampunk settlement.</w:t>
      </w:r>
    </w:p>
    <w:p>
      <w:pPr>
        <w:pStyle w:val="Heading2"/>
      </w:pPr>
      <w:r>
        <w:t>Location Profile</w:t>
      </w:r>
    </w:p>
    <w:p>
      <w:pPr>
        <w:pStyle w:val="Compact"/>
      </w:pPr>
      <w:r>
        <w:rPr>
          <w:b/>
        </w:rPr>
        <w:t>Biome identity:</w:t>
      </w:r>
      <w:r>
        <w:t xml:space="preserve"> cliff roads, rope bridges, switchback caravan yards, river-bottom markets, echo inns, gorge rail trestles, wind shelters, pulley lifts, and canyon rescue posts.</w:t>
      </w:r>
    </w:p>
    <w:p>
      <w:pPr>
        <w:pStyle w:val="Compact"/>
      </w:pPr>
      <w:r>
        <w:rPr>
          <w:b/>
        </w:rPr>
        <w:t>Market structure:</w:t>
      </w:r>
      <w:r>
        <w:t xml:space="preserve"> town market square, guild street, stable yard, tavern row, clinic, smithy, and craft halls. Luxury goods are available in small batches or by commission.</w:t>
      </w:r>
    </w:p>
    <w:p>
      <w:pPr>
        <w:pStyle w:val="Compact"/>
      </w:pPr>
      <w:r>
        <w:rPr>
          <w:b/>
        </w:rPr>
        <w:t>Availability rule:</w:t>
      </w:r>
      <w:r>
        <w:t xml:space="preserve"> Towns have permanent shops for most goods, with rare and masterwork goods handled by guild commission.</w:t>
      </w:r>
    </w:p>
    <w:p>
      <w:pPr>
        <w:pStyle w:val="Compact"/>
      </w:pPr>
      <w:r>
        <w:rPr>
          <w:b/>
        </w:rPr>
        <w:t>Currency:</w:t>
      </w:r>
      <w:r>
        <w:t xml:space="preserve"> 1 pp = 10 gp; 1 gp = 10 sp; 1 sp = 10 cp; 1 ep = 5 sp and is uncommon.</w:t>
      </w:r>
    </w:p>
    <w:p>
      <w:pPr>
        <w:pStyle w:val="PillList"/>
      </w:pPr>
      <w:r>
        <w:rPr>
          <w:b/>
        </w:rPr>
        <w:t xml:space="preserve">Available location categories: </w:t>
      </w:r>
      <w:r>
        <w:t>Hostels; Inns; Taverns; Restaurants; Hotels; General Stores; Marketplaces; Armories; Blacksmiths; Craft Shops; Stables; Hospitals; Apothecaries; Alchemists; Magic Item Shops; Jewelers; Furniture Halls; Textile and Clothing Shops; Pet Sellers; Courier and Guild Offices; Housing Office</w:t>
      </w:r>
    </w:p>
    <w:p>
      <w:pPr>
        <w:pStyle w:val="Compact"/>
      </w:pPr>
      <w:r>
        <w:t>Meal portions and prices intentionally scale by settlement type: villages and towns serve larger practical portions, while cities and capitals add costly fine dining, tiny luxury courses, private rooms, rare ingredients, and formal service.</w:t>
      </w:r>
    </w:p>
    <w:p>
      <w:pPr>
        <w:pStyle w:val="Heading2"/>
      </w:pPr>
      <w:r>
        <w:t>Strict Placement Rules</w:t>
      </w:r>
    </w:p>
    <w:p>
      <w:pPr>
        <w:pStyle w:val="Compact"/>
      </w:pPr>
      <w:r>
        <w:t>• Meal items are sold through hostels, taverns, inns, restaurants, hotels, tea houses, cafes, and market food stalls.</w:t>
      </w:r>
    </w:p>
    <w:p>
      <w:pPr>
        <w:pStyle w:val="Compact"/>
      </w:pPr>
      <w:r>
        <w:t>• Bulk food is sold through general stores, granaries, grocers, and marketplaces.</w:t>
      </w:r>
    </w:p>
    <w:p>
      <w:pPr>
        <w:pStyle w:val="Compact"/>
      </w:pPr>
      <w:r>
        <w:t>• Weapons, armor, ammunition, shields, and thundercoil gear are sold through armories, with repair and forged basics also handled by blacksmiths.</w:t>
      </w:r>
    </w:p>
    <w:p>
      <w:pPr>
        <w:pStyle w:val="Compact"/>
      </w:pPr>
      <w:r>
        <w:t>• Craft goods are placed in specific craft shops: leatherworkers, tailors, textile shops, carpenters, furniture halls, potters, glassblowers, tinkers, locksmiths, wheelwrights, bowyers, chandlers, and artists.</w:t>
      </w:r>
    </w:p>
    <w:p>
      <w:pPr>
        <w:pStyle w:val="Compact"/>
      </w:pPr>
      <w:r>
        <w:t>• Stables sell, rent, treat, and board mounts; wagonwrights and caravan yards handle carts, wagons, freight, and guards.</w:t>
      </w:r>
    </w:p>
    <w:p>
      <w:pPr>
        <w:pStyle w:val="Compact"/>
      </w:pPr>
      <w:r>
        <w:t>• Potions, elixirs, licensed Cannabis remedies, poisons, antitoxins, acids, and alchemical goods are sold through apothecaries, herbalists, alchemists, clinics, hospitals, temple clinics, or licensed poison counters.</w:t>
      </w:r>
    </w:p>
    <w:p>
      <w:pPr>
        <w:pStyle w:val="Compact"/>
      </w:pPr>
      <w:r>
        <w:t>• Mechanical, steam-driven, alchemical, and arcane-steam goods use designated craft, armory, alchemist, or guild counters.</w:t>
      </w:r>
    </w:p>
    <w:p>
      <w:pPr>
        <w:pStyle w:val="Heading2"/>
      </w:pPr>
      <w:r>
        <w:t>Meals, Drinks, Tea, Restaurants, Taverns, Inns, Hotels, and Hostels</w:t>
      </w:r>
    </w:p>
    <w:p>
      <w:pPr>
        <w:pStyle w:val="TableRowText"/>
      </w:pPr>
      <w:r>
        <w:rPr>
          <w:b/>
          <w:color w:val="007084"/>
        </w:rPr>
        <w:t>Item or Service | Price | Designated Location | Shopping Use</w:t>
      </w:r>
    </w:p>
    <w:p>
      <w:pPr>
        <w:pStyle w:val="TableRowText"/>
      </w:pPr>
      <w:r>
        <w:t>------------------------------------------------------------</w:t>
      </w:r>
    </w:p>
    <w:p>
      <w:pPr>
        <w:pStyle w:val="TableRowText"/>
      </w:pPr>
      <w:r>
        <w:t>Porridge with honeyed oats | 2 cp | Hostel, inn, tavern | Common breakfast; large bowl.</w:t>
      </w:r>
    </w:p>
    <w:p>
      <w:pPr>
        <w:pStyle w:val="TableRowText"/>
      </w:pPr>
      <w:r>
        <w:t>Eggs, black bread, and fried potatoes | 4 cp | Inn or tavern | Cheap, filling morning plate.</w:t>
      </w:r>
    </w:p>
    <w:p>
      <w:pPr>
        <w:pStyle w:val="TableRowText"/>
      </w:pPr>
      <w:r>
        <w:t>Bean stew with crust bread | 5 cp | Hostel or tavern | Large ladle portion.</w:t>
      </w:r>
    </w:p>
    <w:p>
      <w:pPr>
        <w:pStyle w:val="TableRowText"/>
      </w:pPr>
      <w:r>
        <w:t>Roast chicken quarter with greens | 2 sp | Inn, tavern, restaurant | Standard traveler supper.</w:t>
      </w:r>
    </w:p>
    <w:p>
      <w:pPr>
        <w:pStyle w:val="TableRowText"/>
      </w:pPr>
      <w:r>
        <w:t>Mutton pie with root vegetables | 3 sp | Tavern or restaurant | Hearty plate.</w:t>
      </w:r>
    </w:p>
    <w:p>
      <w:pPr>
        <w:pStyle w:val="TableRowText"/>
      </w:pPr>
      <w:r>
        <w:t>Fresh fish plate | 4 sp | Tavern, inn, restaurant | Biome-adjusted catch where available.</w:t>
      </w:r>
    </w:p>
    <w:p>
      <w:pPr>
        <w:pStyle w:val="TableRowText"/>
      </w:pPr>
      <w:r>
        <w:t>Spiced rice bowl | 1 sp | Hostel or market eatery | Modest serving.</w:t>
      </w:r>
    </w:p>
    <w:p>
      <w:pPr>
        <w:pStyle w:val="TableRowText"/>
      </w:pPr>
      <w:r>
        <w:t>Vegetable hotpot | 8 cp | Hostel, inn, tavern | Large communal meal.</w:t>
      </w:r>
    </w:p>
    <w:p>
      <w:pPr>
        <w:pStyle w:val="TableRowText"/>
      </w:pPr>
      <w:r>
        <w:t>Hunter sausage platter | 3 sp | Tavern or inn | Good for trail parties.</w:t>
      </w:r>
    </w:p>
    <w:p>
      <w:pPr>
        <w:pStyle w:val="TableRowText"/>
      </w:pPr>
      <w:r>
        <w:t>Cheese board with fruit | 2 sp | Inn, tavern, restaurant | Shared table plate.</w:t>
      </w:r>
    </w:p>
    <w:p>
      <w:pPr>
        <w:pStyle w:val="TableRowText"/>
      </w:pPr>
      <w:r>
        <w:t>Tea service with biscuits | 1 sp | Tea house, inn, hotel | Individual pot.</w:t>
      </w:r>
    </w:p>
    <w:p>
      <w:pPr>
        <w:pStyle w:val="TableRowText"/>
      </w:pPr>
      <w:r>
        <w:t>Strong coffee and sweet roll | 8 cp | Cafe or inn | Morning service.</w:t>
      </w:r>
    </w:p>
    <w:p>
      <w:pPr>
        <w:pStyle w:val="TableRowText"/>
      </w:pPr>
      <w:r>
        <w:t>Cider mug | 3 cp | Tavern or inn | Local pour.</w:t>
      </w:r>
    </w:p>
    <w:p>
      <w:pPr>
        <w:pStyle w:val="TableRowText"/>
      </w:pPr>
      <w:r>
        <w:t>Ale tankard | 4 cp | Tavern or inn | Common drink.</w:t>
      </w:r>
    </w:p>
    <w:p>
      <w:pPr>
        <w:pStyle w:val="TableRowText"/>
      </w:pPr>
      <w:r>
        <w:t>Wine glass | 2 sp | Restaurant, hotel, tavern | House wine.</w:t>
      </w:r>
    </w:p>
    <w:p>
      <w:pPr>
        <w:pStyle w:val="TableRowText"/>
      </w:pPr>
      <w:r>
        <w:t>Street skewer | 3 cp | Market stall | Fast, cheap food.</w:t>
      </w:r>
    </w:p>
    <w:p>
      <w:pPr>
        <w:pStyle w:val="TableRowText"/>
      </w:pPr>
      <w:r>
        <w:t>Festival platter | 7 sp | Restaurant or tavern | Shared seasonal dish.</w:t>
      </w:r>
    </w:p>
    <w:p>
      <w:pPr>
        <w:pStyle w:val="TableRowText"/>
      </w:pPr>
      <w:r>
        <w:t>Fine tasting course | 2 gp | Restaurant or hotel | Tiny plated luxury course in cities and capitals.</w:t>
      </w:r>
    </w:p>
    <w:p>
      <w:pPr>
        <w:pStyle w:val="TableRowText"/>
      </w:pPr>
      <w:r>
        <w:t>Private chef dinner | 12 gp | Hotel or noble restaurant | Reservation service.</w:t>
      </w:r>
    </w:p>
    <w:p>
      <w:pPr>
        <w:pStyle w:val="Compact"/>
      </w:pPr>
    </w:p>
    <w:p>
      <w:pPr>
        <w:pStyle w:val="Heading2"/>
      </w:pPr>
      <w:r>
        <w:t>Lodging, Baths, Laundry, and Guest Services</w:t>
      </w:r>
    </w:p>
    <w:p>
      <w:pPr>
        <w:pStyle w:val="TableRowText"/>
      </w:pPr>
      <w:r>
        <w:rPr>
          <w:b/>
          <w:color w:val="007084"/>
        </w:rPr>
        <w:t>Item or Service | Price | Designated Location | Shopping Use</w:t>
      </w:r>
    </w:p>
    <w:p>
      <w:pPr>
        <w:pStyle w:val="TableRowText"/>
      </w:pPr>
      <w:r>
        <w:t>------------------------------------------------------------</w:t>
      </w:r>
    </w:p>
    <w:p>
      <w:pPr>
        <w:pStyle w:val="TableRowText"/>
      </w:pPr>
      <w:r>
        <w:t>Common room floor space | 1 sp | Hostel | Bedroll space and shared hearth.</w:t>
      </w:r>
    </w:p>
    <w:p>
      <w:pPr>
        <w:pStyle w:val="TableRowText"/>
      </w:pPr>
      <w:r>
        <w:t>Bunk in shared dormitory | 3 sp | Hostel | Locked footlocker included.</w:t>
      </w:r>
    </w:p>
    <w:p>
      <w:pPr>
        <w:pStyle w:val="TableRowText"/>
      </w:pPr>
      <w:r>
        <w:t>Small private room | 8 sp | Inn | Single bed, wash basin.</w:t>
      </w:r>
    </w:p>
    <w:p>
      <w:pPr>
        <w:pStyle w:val="TableRowText"/>
      </w:pPr>
      <w:r>
        <w:t>Double room | 15 sp | Inn or hotel | Two beds or one large bed.</w:t>
      </w:r>
    </w:p>
    <w:p>
      <w:pPr>
        <w:pStyle w:val="TableRowText"/>
      </w:pPr>
      <w:r>
        <w:t>Family room | 25 sp | Inn or hotel | Four travelers and simple storage.</w:t>
      </w:r>
    </w:p>
    <w:p>
      <w:pPr>
        <w:pStyle w:val="TableRowText"/>
      </w:pPr>
      <w:r>
        <w:t>Secure adventurer suite | 3 gp | Hotel or guarded inn | Weapon rack and reinforced door.</w:t>
      </w:r>
    </w:p>
    <w:p>
      <w:pPr>
        <w:pStyle w:val="TableRowText"/>
      </w:pPr>
      <w:r>
        <w:t>Luxury suite | 12 gp | Hotel | Bath, meal service, attendant bell.</w:t>
      </w:r>
    </w:p>
    <w:p>
      <w:pPr>
        <w:pStyle w:val="TableRowText"/>
      </w:pPr>
      <w:r>
        <w:t>Diplomatic suite | 45 gp | Capital hotel | Private guards and meeting room.</w:t>
      </w:r>
    </w:p>
    <w:p>
      <w:pPr>
        <w:pStyle w:val="TableRowText"/>
      </w:pPr>
      <w:r>
        <w:t>Stable-side cot | 5 cp | Stable or hostel | Cheap, smells like hay.</w:t>
      </w:r>
    </w:p>
    <w:p>
      <w:pPr>
        <w:pStyle w:val="TableRowText"/>
      </w:pPr>
      <w:r>
        <w:t>Bathhouse entry | 2 sp | Bathhouse, inn, hotel | Hot water where the biome allows.</w:t>
      </w:r>
    </w:p>
    <w:p>
      <w:pPr>
        <w:pStyle w:val="TableRowText"/>
      </w:pPr>
      <w:r>
        <w:t>Laundry service | 1 sp | Hostel, inn, hotel | Per bundle.</w:t>
      </w:r>
    </w:p>
    <w:p>
      <w:pPr>
        <w:pStyle w:val="TableRowText"/>
      </w:pPr>
      <w:r>
        <w:t>Private meeting room | 5 sp | Inn, tavern, hotel | One hour.</w:t>
      </w:r>
    </w:p>
    <w:p>
      <w:pPr>
        <w:pStyle w:val="Compact"/>
      </w:pPr>
    </w:p>
    <w:p>
      <w:pPr>
        <w:pStyle w:val="Heading2"/>
      </w:pPr>
      <w:r>
        <w:t>Housing Purchase and Rental Office</w:t>
      </w:r>
    </w:p>
    <w:p>
      <w:pPr>
        <w:pStyle w:val="TableRowText"/>
      </w:pPr>
      <w:r>
        <w:rPr>
          <w:b/>
          <w:color w:val="007084"/>
        </w:rPr>
        <w:t>Housing Type | Monthly Rent | Yearly Rent | Purchase Price | Notes</w:t>
      </w:r>
    </w:p>
    <w:p>
      <w:pPr>
        <w:pStyle w:val="TableRowText"/>
      </w:pPr>
      <w:r>
        <w:t>------------------------------------------------------------------</w:t>
      </w:r>
    </w:p>
    <w:p>
      <w:pPr>
        <w:pStyle w:val="TableRowText"/>
      </w:pPr>
      <w:r>
        <w:t>Tenement room | 2 gp | 20 gp | Not usually sold | Crowded but legal shelter.</w:t>
      </w:r>
    </w:p>
    <w:p>
      <w:pPr>
        <w:pStyle w:val="TableRowText"/>
      </w:pPr>
      <w:r>
        <w:t>Modest apartment | 15 gp | 150 gp | 360 gp | Kitchen corner and sleeping room.</w:t>
      </w:r>
    </w:p>
    <w:p>
      <w:pPr>
        <w:pStyle w:val="TableRowText"/>
      </w:pPr>
      <w:r>
        <w:t>Comfortable apartment | 36 gp | 360 gp | 120 pp | Better walls, private wash access.</w:t>
      </w:r>
    </w:p>
    <w:p>
      <w:pPr>
        <w:pStyle w:val="TableRowText"/>
      </w:pPr>
      <w:r>
        <w:t>Family flat or townhouse | 72 gp | 720 gp | 300 pp | Multiple rooms and storage.</w:t>
      </w:r>
    </w:p>
    <w:p>
      <w:pPr>
        <w:pStyle w:val="TableRowText"/>
      </w:pPr>
      <w:r>
        <w:t>Workshop residence | 95 gp | 950 gp | 420 pp | Shopfront with living space.</w:t>
      </w:r>
    </w:p>
    <w:p>
      <w:pPr>
        <w:pStyle w:val="TableRowText"/>
      </w:pPr>
      <w:r>
        <w:t>Secure adventurer residence | 140 gp | 1400 gp | 700 pp | Reinforced storage and courtyard access.</w:t>
      </w:r>
    </w:p>
    <w:p>
      <w:pPr>
        <w:pStyle w:val="TableRowText"/>
      </w:pPr>
      <w:r>
        <w:t>Luxury suite or manor wing | 300 gp | 3000 gp | 1,400 pp | Fine residence and service rooms.</w:t>
      </w:r>
    </w:p>
    <w:p>
      <w:pPr>
        <w:pStyle w:val="Compact"/>
      </w:pPr>
    </w:p>
    <w:p>
      <w:pPr>
        <w:pStyle w:val="Heading2"/>
      </w:pPr>
      <w:r>
        <w:t>Bulk Food, Grocers, Granaries, and Marketplaces</w:t>
      </w:r>
    </w:p>
    <w:p>
      <w:pPr>
        <w:pStyle w:val="TableRowText"/>
      </w:pPr>
      <w:r>
        <w:rPr>
          <w:b/>
          <w:color w:val="007084"/>
        </w:rPr>
        <w:t>Item or Service | Price | Designated Location | Shopping Use</w:t>
      </w:r>
    </w:p>
    <w:p>
      <w:pPr>
        <w:pStyle w:val="TableRowText"/>
      </w:pPr>
      <w:r>
        <w:t>------------------------------------------------------------</w:t>
      </w:r>
    </w:p>
    <w:p>
      <w:pPr>
        <w:pStyle w:val="TableRowText"/>
      </w:pPr>
      <w:r>
        <w:t>Flour sack | 5 sp | General store or marketplace | One household sack.</w:t>
      </w:r>
    </w:p>
    <w:p>
      <w:pPr>
        <w:pStyle w:val="TableRowText"/>
      </w:pPr>
      <w:r>
        <w:t>Rice sack | 8 sp | General store or marketplace | Bulk staple.</w:t>
      </w:r>
    </w:p>
    <w:p>
      <w:pPr>
        <w:pStyle w:val="TableRowText"/>
      </w:pPr>
      <w:r>
        <w:t>Dried bean sack | 6 sp | General store or marketplace | Bulk staple.</w:t>
      </w:r>
    </w:p>
    <w:p>
      <w:pPr>
        <w:pStyle w:val="TableRowText"/>
      </w:pPr>
      <w:r>
        <w:t>Salt barrel | 2 gp | Marketplace | Preserving and trade.</w:t>
      </w:r>
    </w:p>
    <w:p>
      <w:pPr>
        <w:pStyle w:val="TableRowText"/>
      </w:pPr>
      <w:r>
        <w:t>Smoked meat bundle | 5 sp | Marketplace | Ten trail portions.</w:t>
      </w:r>
    </w:p>
    <w:p>
      <w:pPr>
        <w:pStyle w:val="TableRowText"/>
      </w:pPr>
      <w:r>
        <w:t>Dried fish bundle | 4 sp | Marketplace | Ten trail portions.</w:t>
      </w:r>
    </w:p>
    <w:p>
      <w:pPr>
        <w:pStyle w:val="TableRowText"/>
      </w:pPr>
      <w:r>
        <w:t>Hard cheese wheel | 7 sp | Marketplace | Keeps well.</w:t>
      </w:r>
    </w:p>
    <w:p>
      <w:pPr>
        <w:pStyle w:val="TableRowText"/>
      </w:pPr>
      <w:r>
        <w:t>Pickled vegetable crock | 6 sp | General store | Household crock.</w:t>
      </w:r>
    </w:p>
    <w:p>
      <w:pPr>
        <w:pStyle w:val="TableRowText"/>
      </w:pPr>
      <w:r>
        <w:t>Honey jar | 3 sp | Marketplace | Local or foreign.</w:t>
      </w:r>
    </w:p>
    <w:p>
      <w:pPr>
        <w:pStyle w:val="TableRowText"/>
      </w:pPr>
      <w:r>
        <w:t>Tea brick | 1 gp | Tea house or marketplace | Bulk tea.</w:t>
      </w:r>
    </w:p>
    <w:p>
      <w:pPr>
        <w:pStyle w:val="TableRowText"/>
      </w:pPr>
      <w:r>
        <w:t>Coffee sack | 3 gp | Marketplace | Bulk roasted beans.</w:t>
      </w:r>
    </w:p>
    <w:p>
      <w:pPr>
        <w:pStyle w:val="TableRowText"/>
      </w:pPr>
      <w:r>
        <w:t>Spice packet | 5 sp | Marketplace | Cooking blend.</w:t>
      </w:r>
    </w:p>
    <w:p>
      <w:pPr>
        <w:pStyle w:val="TableRowText"/>
      </w:pPr>
      <w:r>
        <w:t>Trail ration pack | 5 sp | General store | Five days.</w:t>
      </w:r>
    </w:p>
    <w:p>
      <w:pPr>
        <w:pStyle w:val="TableRowText"/>
      </w:pPr>
      <w:r>
        <w:t>Cooking oil jug | 4 sp | General store | Sealed jug.</w:t>
      </w:r>
    </w:p>
    <w:p>
      <w:pPr>
        <w:pStyle w:val="TableRowText"/>
      </w:pPr>
      <w:r>
        <w:t>Fresh produce crate | 3 sp | Marketplace | Seasonal.</w:t>
      </w:r>
    </w:p>
    <w:p>
      <w:pPr>
        <w:pStyle w:val="TableRowText"/>
      </w:pPr>
      <w:r>
        <w:t>Grain feed sack | 3 sp | Stable or marketplace | Mount feed.</w:t>
      </w:r>
    </w:p>
    <w:p>
      <w:pPr>
        <w:pStyle w:val="Compact"/>
      </w:pPr>
    </w:p>
    <w:p>
      <w:pPr>
        <w:pStyle w:val="Heading2"/>
      </w:pPr>
      <w:r>
        <w:t>General Store, Travel Gear, Bags, Rope, Kits, and Survival Goods</w:t>
      </w:r>
    </w:p>
    <w:p>
      <w:pPr>
        <w:pStyle w:val="TableRowText"/>
      </w:pPr>
      <w:r>
        <w:rPr>
          <w:b/>
          <w:color w:val="007084"/>
        </w:rPr>
        <w:t>Item or Service | Price | Designated Location | Shopping Use</w:t>
      </w:r>
    </w:p>
    <w:p>
      <w:pPr>
        <w:pStyle w:val="TableRowText"/>
      </w:pPr>
      <w:r>
        <w:t>------------------------------------------------------------</w:t>
      </w:r>
    </w:p>
    <w:p>
      <w:pPr>
        <w:pStyle w:val="TableRowText"/>
      </w:pPr>
      <w:r>
        <w:t>Backpack | 2 gp | General store | Standard adventuring pack.</w:t>
      </w:r>
    </w:p>
    <w:p>
      <w:pPr>
        <w:pStyle w:val="TableRowText"/>
      </w:pPr>
      <w:r>
        <w:t>Satchel | 8 sp | General store or leatherworker | Daily carry bag.</w:t>
      </w:r>
    </w:p>
    <w:p>
      <w:pPr>
        <w:pStyle w:val="TableRowText"/>
      </w:pPr>
      <w:r>
        <w:t>Belt pouch | 5 sp | General store or leatherworker | Coin pouch.</w:t>
      </w:r>
    </w:p>
    <w:p>
      <w:pPr>
        <w:pStyle w:val="TableRowText"/>
      </w:pPr>
      <w:r>
        <w:t>Waterskin | 2 sp | General store | Refillable.</w:t>
      </w:r>
    </w:p>
    <w:p>
      <w:pPr>
        <w:pStyle w:val="TableRowText"/>
      </w:pPr>
      <w:r>
        <w:t>Bedroll | 1 gp | General store | Not commonly sold in deep sea districts.</w:t>
      </w:r>
    </w:p>
    <w:p>
      <w:pPr>
        <w:pStyle w:val="TableRowText"/>
      </w:pPr>
      <w:r>
        <w:t>Blanket | 5 sp | General store | Wool or linen.</w:t>
      </w:r>
    </w:p>
    <w:p>
      <w:pPr>
        <w:pStyle w:val="TableRowText"/>
      </w:pPr>
      <w:r>
        <w:t>Rope, hempen 50 ft | 1 gp | General store | Utility rope.</w:t>
      </w:r>
    </w:p>
    <w:p>
      <w:pPr>
        <w:pStyle w:val="TableRowText"/>
      </w:pPr>
      <w:r>
        <w:t>Rope, silk 50 ft | 10 gp | General store or climber shop | Light, strong rope.</w:t>
      </w:r>
    </w:p>
    <w:p>
      <w:pPr>
        <w:pStyle w:val="TableRowText"/>
      </w:pPr>
      <w:r>
        <w:t>Lantern | 5 gp | General store | Oil lantern.</w:t>
      </w:r>
    </w:p>
    <w:p>
      <w:pPr>
        <w:pStyle w:val="TableRowText"/>
      </w:pPr>
      <w:r>
        <w:t>Lamp oil flask | 1 sp | General store | One flask.</w:t>
      </w:r>
    </w:p>
    <w:p>
      <w:pPr>
        <w:pStyle w:val="TableRowText"/>
      </w:pPr>
      <w:r>
        <w:t>Candle bundle | 1 cp | General store | Ten candles.</w:t>
      </w:r>
    </w:p>
    <w:p>
      <w:pPr>
        <w:pStyle w:val="TableRowText"/>
      </w:pPr>
      <w:r>
        <w:t>Chalk bundle | 1 cp | General store | Ten sticks.</w:t>
      </w:r>
    </w:p>
    <w:p>
      <w:pPr>
        <w:pStyle w:val="TableRowText"/>
      </w:pPr>
      <w:r>
        <w:t>Sealing wax | 5 sp | General store | Official letters.</w:t>
      </w:r>
    </w:p>
    <w:p>
      <w:pPr>
        <w:pStyle w:val="TableRowText"/>
      </w:pPr>
      <w:r>
        <w:t>Ink bottle | 10 gp | Scribe or general store | Black ink.</w:t>
      </w:r>
    </w:p>
    <w:p>
      <w:pPr>
        <w:pStyle w:val="TableRowText"/>
      </w:pPr>
      <w:r>
        <w:t>Quill set | 2 cp | Scribe or general store | Five quills.</w:t>
      </w:r>
    </w:p>
    <w:p>
      <w:pPr>
        <w:pStyle w:val="TableRowText"/>
      </w:pPr>
      <w:r>
        <w:t>Parchment sheet | 1 sp | Scribe or general store | Single sheet.</w:t>
      </w:r>
    </w:p>
    <w:p>
      <w:pPr>
        <w:pStyle w:val="TableRowText"/>
      </w:pPr>
      <w:r>
        <w:t>Map case | 1 gp | General store | Weatherproof tube.</w:t>
      </w:r>
    </w:p>
    <w:p>
      <w:pPr>
        <w:pStyle w:val="TableRowText"/>
      </w:pPr>
      <w:r>
        <w:t>Crowbar | 2 gp | General store or blacksmith | Iron pry bar.</w:t>
      </w:r>
    </w:p>
    <w:p>
      <w:pPr>
        <w:pStyle w:val="TableRowText"/>
      </w:pPr>
      <w:r>
        <w:t>Hammer | 1 gp | General store or blacksmith | Work hammer.</w:t>
      </w:r>
    </w:p>
    <w:p>
      <w:pPr>
        <w:pStyle w:val="TableRowText"/>
      </w:pPr>
      <w:r>
        <w:t>Iron spikes, 10 | 1 gp | General store or blacksmith | Climbing or securing.</w:t>
      </w:r>
    </w:p>
    <w:p>
      <w:pPr>
        <w:pStyle w:val="TableRowText"/>
      </w:pPr>
      <w:r>
        <w:t>Cooking pot | 2 gp | General store or tinsmith | Camp pot.</w:t>
      </w:r>
    </w:p>
    <w:p>
      <w:pPr>
        <w:pStyle w:val="TableRowText"/>
      </w:pPr>
      <w:r>
        <w:t>Tent, two-person | 2 gp | General store | Weatherproof canvas.</w:t>
      </w:r>
    </w:p>
    <w:p>
      <w:pPr>
        <w:pStyle w:val="TableRowText"/>
      </w:pPr>
      <w:r>
        <w:t>Survival kit | 5 gp | General store | Cord, hooks, tinder, needle, whistle.</w:t>
      </w:r>
    </w:p>
    <w:p>
      <w:pPr>
        <w:pStyle w:val="TableRowText"/>
      </w:pPr>
      <w:r>
        <w:t>Cooking kit | 3 gp | General store | Pan, spoon, spice tin, knife.</w:t>
      </w:r>
    </w:p>
    <w:p>
      <w:pPr>
        <w:pStyle w:val="TableRowText"/>
      </w:pPr>
      <w:r>
        <w:t>Fishing kit | 2 gp | General store or dock market | Hooks, line, small net.</w:t>
      </w:r>
    </w:p>
    <w:p>
      <w:pPr>
        <w:pStyle w:val="Compact"/>
      </w:pPr>
    </w:p>
    <w:p>
      <w:pPr>
        <w:pStyle w:val="Heading2"/>
      </w:pPr>
      <w:r>
        <w:t>Hospitals, Clinics, Temple Clinics, Healing Kits, and Medical Services</w:t>
      </w:r>
    </w:p>
    <w:p>
      <w:pPr>
        <w:pStyle w:val="TableRowText"/>
      </w:pPr>
      <w:r>
        <w:rPr>
          <w:b/>
          <w:color w:val="007084"/>
        </w:rPr>
        <w:t>Item or Service | Price | Designated Location | Shopping Use</w:t>
      </w:r>
    </w:p>
    <w:p>
      <w:pPr>
        <w:pStyle w:val="TableRowText"/>
      </w:pPr>
      <w:r>
        <w:t>------------------------------------------------------------</w:t>
      </w:r>
    </w:p>
    <w:p>
      <w:pPr>
        <w:pStyle w:val="TableRowText"/>
      </w:pPr>
      <w:r>
        <w:t>Healer kit | 5 gp | Clinic, hospital, apothecary | Ten uses.</w:t>
      </w:r>
    </w:p>
    <w:p>
      <w:pPr>
        <w:pStyle w:val="TableRowText"/>
      </w:pPr>
      <w:r>
        <w:t>Bandage roll | 5 cp | Clinic or apothecary | Clean linen roll.</w:t>
      </w:r>
    </w:p>
    <w:p>
      <w:pPr>
        <w:pStyle w:val="TableRowText"/>
      </w:pPr>
      <w:r>
        <w:t>Splint set | 2 sp | Clinic or hospital | Field treatment.</w:t>
      </w:r>
    </w:p>
    <w:p>
      <w:pPr>
        <w:pStyle w:val="TableRowText"/>
      </w:pPr>
      <w:r>
        <w:t>Antiseptic wash | 3 sp | Apothecary | Cleans wounds.</w:t>
      </w:r>
    </w:p>
    <w:p>
      <w:pPr>
        <w:pStyle w:val="TableRowText"/>
      </w:pPr>
      <w:r>
        <w:t>Fever tonic | 8 sp | Apothecary | Common fever care.</w:t>
      </w:r>
    </w:p>
    <w:p>
      <w:pPr>
        <w:pStyle w:val="TableRowText"/>
      </w:pPr>
      <w:r>
        <w:t>Pain draught | 1 gp | Apothecary | Nonmagical relief.</w:t>
      </w:r>
    </w:p>
    <w:p>
      <w:pPr>
        <w:pStyle w:val="TableRowText"/>
      </w:pPr>
      <w:r>
        <w:t>Surgery, minor | 5 gp | Clinic or hospital | Stitches, setting, cautery.</w:t>
      </w:r>
    </w:p>
    <w:p>
      <w:pPr>
        <w:pStyle w:val="TableRowText"/>
      </w:pPr>
      <w:r>
        <w:t>Surgery, major | 50 gp | Hospital | Operating room and recovery cot.</w:t>
      </w:r>
    </w:p>
    <w:p>
      <w:pPr>
        <w:pStyle w:val="TableRowText"/>
      </w:pPr>
      <w:r>
        <w:t>Disease consultation | 3 gp | Clinic or hospital | Diagnosis and regimen.</w:t>
      </w:r>
    </w:p>
    <w:p>
      <w:pPr>
        <w:pStyle w:val="TableRowText"/>
      </w:pPr>
      <w:r>
        <w:t>Hospital bed, common ward | 1 gp | Hospital | Per night.</w:t>
      </w:r>
    </w:p>
    <w:p>
      <w:pPr>
        <w:pStyle w:val="TableRowText"/>
      </w:pPr>
      <w:r>
        <w:t>Hospital bed, private room | 8 gp | Hospital | Per night.</w:t>
      </w:r>
    </w:p>
    <w:p>
      <w:pPr>
        <w:pStyle w:val="TableRowText"/>
      </w:pPr>
      <w:r>
        <w:t>Midwife service | 2 gp | Clinic or home visit | Birth support.</w:t>
      </w:r>
    </w:p>
    <w:p>
      <w:pPr>
        <w:pStyle w:val="TableRowText"/>
      </w:pPr>
      <w:r>
        <w:t>Crisis healing prayer | 25 gp | Temple clinic | Emergency magical care where available.</w:t>
      </w:r>
    </w:p>
    <w:p>
      <w:pPr>
        <w:pStyle w:val="TableRowText"/>
      </w:pPr>
      <w:r>
        <w:t>Lesser restoration service | 40 gp | Temple clinic or hospital | Licensed spell service.</w:t>
      </w:r>
    </w:p>
    <w:p>
      <w:pPr>
        <w:pStyle w:val="TableRowText"/>
      </w:pPr>
      <w:r>
        <w:t>Remove poison treatment | 30 gp | Hospital, temple clinic, apothecary | Rapid intervention.</w:t>
      </w:r>
    </w:p>
    <w:p>
      <w:pPr>
        <w:pStyle w:val="Compact"/>
      </w:pPr>
    </w:p>
    <w:p>
      <w:pPr>
        <w:pStyle w:val="Heading2"/>
      </w:pPr>
      <w:r>
        <w:t>Apothecary, Herbalist, Alchemist, Elixirs, Potions, Poisons, and Cannabis Remedies</w:t>
      </w:r>
    </w:p>
    <w:p>
      <w:pPr>
        <w:pStyle w:val="TableRowText"/>
      </w:pPr>
      <w:r>
        <w:rPr>
          <w:b/>
          <w:color w:val="007084"/>
        </w:rPr>
        <w:t>Item or Service | Price | Designated Location | Shopping Use</w:t>
      </w:r>
    </w:p>
    <w:p>
      <w:pPr>
        <w:pStyle w:val="TableRowText"/>
      </w:pPr>
      <w:r>
        <w:t>------------------------------------------------------------</w:t>
      </w:r>
    </w:p>
    <w:p>
      <w:pPr>
        <w:pStyle w:val="TableRowText"/>
      </w:pPr>
      <w:r>
        <w:t>Potion of healing | 50 gp | Apothecary or temple clinic | Standard potion.</w:t>
      </w:r>
    </w:p>
    <w:p>
      <w:pPr>
        <w:pStyle w:val="TableRowText"/>
      </w:pPr>
      <w:r>
        <w:t>Greater healing potion | 150 gp | Apothecary or hospital | Cities and capitals more reliable.</w:t>
      </w:r>
    </w:p>
    <w:p>
      <w:pPr>
        <w:pStyle w:val="TableRowText"/>
      </w:pPr>
      <w:r>
        <w:t>Antitoxin vial | 50 gp | Apothecary | Licensed sale.</w:t>
      </w:r>
    </w:p>
    <w:p>
      <w:pPr>
        <w:pStyle w:val="TableRowText"/>
      </w:pPr>
      <w:r>
        <w:t>Alchemist fire flask | 50 gp | Alchemist shop | Hazard-marked flask.</w:t>
      </w:r>
    </w:p>
    <w:p>
      <w:pPr>
        <w:pStyle w:val="TableRowText"/>
      </w:pPr>
      <w:r>
        <w:t>Acid vial | 25 gp | Alchemist shop | Sealed glass vial.</w:t>
      </w:r>
    </w:p>
    <w:p>
      <w:pPr>
        <w:pStyle w:val="TableRowText"/>
      </w:pPr>
      <w:r>
        <w:t>Perfume vial | 5 gp | Apothecary or perfumer | Scented oil.</w:t>
      </w:r>
    </w:p>
    <w:p>
      <w:pPr>
        <w:pStyle w:val="TableRowText"/>
      </w:pPr>
      <w:r>
        <w:t>Soap bar | 2 cp | Apothecary, bathhouse, general store | Plain or scented.</w:t>
      </w:r>
    </w:p>
    <w:p>
      <w:pPr>
        <w:pStyle w:val="TableRowText"/>
      </w:pPr>
      <w:r>
        <w:t>Herbal sleep tea | 5 sp | Herbalist or tea house | Mild sleep aid.</w:t>
      </w:r>
    </w:p>
    <w:p>
      <w:pPr>
        <w:pStyle w:val="TableRowText"/>
      </w:pPr>
      <w:r>
        <w:t>Stomach-settling elixir | 8 sp | Apothecary | Traveler remedy.</w:t>
      </w:r>
    </w:p>
    <w:p>
      <w:pPr>
        <w:pStyle w:val="TableRowText"/>
      </w:pPr>
      <w:r>
        <w:t>Focus incense | 1 gp | Apothecary or temple shop | For study or ritual.</w:t>
      </w:r>
    </w:p>
    <w:p>
      <w:pPr>
        <w:pStyle w:val="TableRowText"/>
      </w:pPr>
      <w:r>
        <w:t>Dried Cannabis leaf, licensed | 2 gp | Herbalist or apothecary | Regulated soothing herb.</w:t>
      </w:r>
    </w:p>
    <w:p>
      <w:pPr>
        <w:pStyle w:val="TableRowText"/>
      </w:pPr>
      <w:r>
        <w:t>Cannabis tincture, licensed | 5 gp | Apothecary | Regulated medicinal tincture.</w:t>
      </w:r>
    </w:p>
    <w:p>
      <w:pPr>
        <w:pStyle w:val="TableRowText"/>
      </w:pPr>
      <w:r>
        <w:t>Nightshade extract, licensed poison | 75 gp | Licensed poison counter | Recorded sale.</w:t>
      </w:r>
    </w:p>
    <w:p>
      <w:pPr>
        <w:pStyle w:val="TableRowText"/>
      </w:pPr>
      <w:r>
        <w:t>Serpent venom dose, licensed poison | 200 gp | Licensed poison counter | Recorded sale.</w:t>
      </w:r>
    </w:p>
    <w:p>
      <w:pPr>
        <w:pStyle w:val="TableRowText"/>
      </w:pPr>
      <w:r>
        <w:t>Truth serum vial | 150 gp | Apothecary or legal office | Restricted service use.</w:t>
      </w:r>
    </w:p>
    <w:p>
      <w:pPr>
        <w:pStyle w:val="TableRowText"/>
      </w:pPr>
      <w:r>
        <w:t>Smoke powder pellet | 35 gp | Alchemist shop | Distraction pellet.</w:t>
      </w:r>
    </w:p>
    <w:p>
      <w:pPr>
        <w:pStyle w:val="TableRowText"/>
      </w:pPr>
      <w:r>
        <w:t>Glowmoss paste | 4 gp | Alchemist shop | Soft light paste.</w:t>
      </w:r>
    </w:p>
    <w:p>
      <w:pPr>
        <w:pStyle w:val="TableRowText"/>
      </w:pPr>
      <w:r>
        <w:t>Water-breathing elixir | 100 gp | Apothecary or arcane counter | Especially common near water.</w:t>
      </w:r>
    </w:p>
    <w:p>
      <w:pPr>
        <w:pStyle w:val="Compact"/>
      </w:pPr>
    </w:p>
    <w:p>
      <w:pPr>
        <w:pStyle w:val="Heading2"/>
      </w:pPr>
      <w:r>
        <w:t>Armories and Blacksmiths: Weapons, Armor, Thundercoil Gear, and Repairs</w:t>
      </w:r>
    </w:p>
    <w:p>
      <w:pPr>
        <w:pStyle w:val="TableRowText"/>
      </w:pPr>
      <w:r>
        <w:rPr>
          <w:b/>
          <w:color w:val="007084"/>
        </w:rPr>
        <w:t>Item or Service | Price | Designated Location | Shopping Use</w:t>
      </w:r>
    </w:p>
    <w:p>
      <w:pPr>
        <w:pStyle w:val="TableRowText"/>
      </w:pPr>
      <w:r>
        <w:t>------------------------------------------------------------</w:t>
      </w:r>
    </w:p>
    <w:p>
      <w:pPr>
        <w:pStyle w:val="TableRowText"/>
      </w:pPr>
      <w:r>
        <w:t>Dagger | 2 gp | Armory or blacksmith | Simple blade.</w:t>
      </w:r>
    </w:p>
    <w:p>
      <w:pPr>
        <w:pStyle w:val="TableRowText"/>
      </w:pPr>
      <w:r>
        <w:t>Handaxe | 5 gp | Armory or blacksmith | Utility weapon.</w:t>
      </w:r>
    </w:p>
    <w:p>
      <w:pPr>
        <w:pStyle w:val="TableRowText"/>
      </w:pPr>
      <w:r>
        <w:t>Spear | 1 gp | Armory or blacksmith | Common militia weapon.</w:t>
      </w:r>
    </w:p>
    <w:p>
      <w:pPr>
        <w:pStyle w:val="TableRowText"/>
      </w:pPr>
      <w:r>
        <w:t>Quarterstaff | 2 sp | Woodworker or armory | Plain staff.</w:t>
      </w:r>
    </w:p>
    <w:p>
      <w:pPr>
        <w:pStyle w:val="TableRowText"/>
      </w:pPr>
      <w:r>
        <w:t>Shortsword | 10 gp | Armory or blacksmith | Sidearm.</w:t>
      </w:r>
    </w:p>
    <w:p>
      <w:pPr>
        <w:pStyle w:val="TableRowText"/>
      </w:pPr>
      <w:r>
        <w:t>Longsword | 15 gp | Armory or blacksmith | Military blade.</w:t>
      </w:r>
    </w:p>
    <w:p>
      <w:pPr>
        <w:pStyle w:val="TableRowText"/>
      </w:pPr>
      <w:r>
        <w:t>Rapier | 25 gp | Armory | Fencing blade.</w:t>
      </w:r>
    </w:p>
    <w:p>
      <w:pPr>
        <w:pStyle w:val="TableRowText"/>
      </w:pPr>
      <w:r>
        <w:t>Greatsword | 50 gp | Armory | Heavy blade.</w:t>
      </w:r>
    </w:p>
    <w:p>
      <w:pPr>
        <w:pStyle w:val="TableRowText"/>
      </w:pPr>
      <w:r>
        <w:t>Mace | 5 gp | Armory or blacksmith | Temple guard favorite.</w:t>
      </w:r>
    </w:p>
    <w:p>
      <w:pPr>
        <w:pStyle w:val="TableRowText"/>
      </w:pPr>
      <w:r>
        <w:t>Warhammer | 15 gp | Armory or blacksmith | Forged head.</w:t>
      </w:r>
    </w:p>
    <w:p>
      <w:pPr>
        <w:pStyle w:val="TableRowText"/>
      </w:pPr>
      <w:r>
        <w:t>Battleaxe | 10 gp | Armory or blacksmith | Fighter weapon.</w:t>
      </w:r>
    </w:p>
    <w:p>
      <w:pPr>
        <w:pStyle w:val="TableRowText"/>
      </w:pPr>
      <w:r>
        <w:t>Longbow | 50 gp | Bowyer or armory | Hunting or war bow.</w:t>
      </w:r>
    </w:p>
    <w:p>
      <w:pPr>
        <w:pStyle w:val="TableRowText"/>
      </w:pPr>
      <w:r>
        <w:t>Shortbow | 25 gp | Bowyer or armory | Compact bow.</w:t>
      </w:r>
    </w:p>
    <w:p>
      <w:pPr>
        <w:pStyle w:val="TableRowText"/>
      </w:pPr>
      <w:r>
        <w:t>Crossbow, light | 25 gp | Armory or bowyer | Mechanical bow.</w:t>
      </w:r>
    </w:p>
    <w:p>
      <w:pPr>
        <w:pStyle w:val="TableRowText"/>
      </w:pPr>
      <w:r>
        <w:t>Crossbow bolts, 20 | 1 gp | Armory or bowyer | Bundle.</w:t>
      </w:r>
    </w:p>
    <w:p>
      <w:pPr>
        <w:pStyle w:val="TableRowText"/>
      </w:pPr>
      <w:r>
        <w:t>Arrows, 20 | 1 gp | Bowyer or general store | Bundle.</w:t>
      </w:r>
    </w:p>
    <w:p>
      <w:pPr>
        <w:pStyle w:val="TableRowText"/>
      </w:pPr>
      <w:r>
        <w:t>Shield | 10 gp | Armory or blacksmith | Wood and metal.</w:t>
      </w:r>
    </w:p>
    <w:p>
      <w:pPr>
        <w:pStyle w:val="TableRowText"/>
      </w:pPr>
      <w:r>
        <w:t>Thundercoil sidearm | 250 gp | Armory | Regulated arcane-steam weapon.</w:t>
      </w:r>
    </w:p>
    <w:p>
      <w:pPr>
        <w:pStyle w:val="TableRowText"/>
      </w:pPr>
      <w:r>
        <w:t>Thundercoil longarm | 500 gp | Armory | Regulated heavy model.</w:t>
      </w:r>
    </w:p>
    <w:p>
      <w:pPr>
        <w:pStyle w:val="TableRowText"/>
      </w:pPr>
      <w:r>
        <w:t>Thundercoil coil cartridge | 20 gp | Armory | Ammunition accessory.</w:t>
      </w:r>
    </w:p>
    <w:p>
      <w:pPr>
        <w:pStyle w:val="TableRowText"/>
      </w:pPr>
      <w:r>
        <w:t>Thundercoil cleaning kit | 15 gp | Armory | Brushes, oil, calibration key.</w:t>
      </w:r>
    </w:p>
    <w:p>
      <w:pPr>
        <w:pStyle w:val="TableRowText"/>
      </w:pPr>
      <w:r>
        <w:t>Thundercoil holster | 10 gp | Leatherworker or armory | Reinforced carry.</w:t>
      </w:r>
    </w:p>
    <w:p>
      <w:pPr>
        <w:pStyle w:val="TableRowText"/>
      </w:pPr>
      <w:r>
        <w:t>Padded armor | 5 gp | Armory or tailor | Basic protection.</w:t>
      </w:r>
    </w:p>
    <w:p>
      <w:pPr>
        <w:pStyle w:val="TableRowText"/>
      </w:pPr>
      <w:r>
        <w:t>Leather armor | 10 gp | Armory or leatherworker | Flexible armor.</w:t>
      </w:r>
    </w:p>
    <w:p>
      <w:pPr>
        <w:pStyle w:val="TableRowText"/>
      </w:pPr>
      <w:r>
        <w:t>Studded leather armor | 45 gp | Armory or leatherworker | Riveted leather.</w:t>
      </w:r>
    </w:p>
    <w:p>
      <w:pPr>
        <w:pStyle w:val="TableRowText"/>
      </w:pPr>
      <w:r>
        <w:t>Hide armor | 10 gp | Armory or leatherworker | Rural armor.</w:t>
      </w:r>
    </w:p>
    <w:p>
      <w:pPr>
        <w:pStyle w:val="TableRowText"/>
      </w:pPr>
      <w:r>
        <w:t>Chain shirt | 50 gp | Armory or blacksmith | Light mail.</w:t>
      </w:r>
    </w:p>
    <w:p>
      <w:pPr>
        <w:pStyle w:val="TableRowText"/>
      </w:pPr>
      <w:r>
        <w:t>Scale mail | 50 gp | Armory or blacksmith | Metal scales.</w:t>
      </w:r>
    </w:p>
    <w:p>
      <w:pPr>
        <w:pStyle w:val="TableRowText"/>
      </w:pPr>
      <w:r>
        <w:t>Breastplate | 400 gp | Armory or blacksmith | Fitted plate.</w:t>
      </w:r>
    </w:p>
    <w:p>
      <w:pPr>
        <w:pStyle w:val="TableRowText"/>
      </w:pPr>
      <w:r>
        <w:t>Half plate | 750 gp | Armory or blacksmith | Heavy fitted set.</w:t>
      </w:r>
    </w:p>
    <w:p>
      <w:pPr>
        <w:pStyle w:val="TableRowText"/>
      </w:pPr>
      <w:r>
        <w:t>Ring mail | 30 gp | Armory or blacksmith | Basic heavy armor.</w:t>
      </w:r>
    </w:p>
    <w:p>
      <w:pPr>
        <w:pStyle w:val="TableRowText"/>
      </w:pPr>
      <w:r>
        <w:t>Chain mail | 75 gp | Armory or blacksmith | Standard heavy mail.</w:t>
      </w:r>
    </w:p>
    <w:p>
      <w:pPr>
        <w:pStyle w:val="TableRowText"/>
      </w:pPr>
      <w:r>
        <w:t>Splint armor | 200 gp | Armory or blacksmith | Heavy splints.</w:t>
      </w:r>
    </w:p>
    <w:p>
      <w:pPr>
        <w:pStyle w:val="TableRowText"/>
      </w:pPr>
      <w:r>
        <w:t>Plate armor | 1500 gp | Armory or master blacksmith | Full fitted suit.</w:t>
      </w:r>
    </w:p>
    <w:p>
      <w:pPr>
        <w:pStyle w:val="TableRowText"/>
      </w:pPr>
      <w:r>
        <w:t>Armor fitting service | 5 gp | Armory or blacksmith | Adjust straps and fit.</w:t>
      </w:r>
    </w:p>
    <w:p>
      <w:pPr>
        <w:pStyle w:val="TableRowText"/>
      </w:pPr>
      <w:r>
        <w:t>Armor repair, minor | 2 gp | Armory or blacksmith | Dents and straps.</w:t>
      </w:r>
    </w:p>
    <w:p>
      <w:pPr>
        <w:pStyle w:val="TableRowText"/>
      </w:pPr>
      <w:r>
        <w:t>Armor repair, major | 25 gp | Armory or blacksmith | Plates, mail, leather panels.</w:t>
      </w:r>
    </w:p>
    <w:p>
      <w:pPr>
        <w:pStyle w:val="Compact"/>
      </w:pPr>
    </w:p>
    <w:p>
      <w:pPr>
        <w:pStyle w:val="Heading2"/>
      </w:pPr>
      <w:r>
        <w:t>Craft Shops, Furniture, Decor, Textiles, Clothing, Repairs, and Household Goods</w:t>
      </w:r>
    </w:p>
    <w:p>
      <w:pPr>
        <w:pStyle w:val="TableRowText"/>
      </w:pPr>
      <w:r>
        <w:rPr>
          <w:b/>
          <w:color w:val="007084"/>
        </w:rPr>
        <w:t>Item or Service | Price | Designated Location | Shopping Use</w:t>
      </w:r>
    </w:p>
    <w:p>
      <w:pPr>
        <w:pStyle w:val="TableRowText"/>
      </w:pPr>
      <w:r>
        <w:t>------------------------------------------------------------</w:t>
      </w:r>
    </w:p>
    <w:p>
      <w:pPr>
        <w:pStyle w:val="TableRowText"/>
      </w:pPr>
      <w:r>
        <w:t>Lock | 10 gp | Tinker or locksmith | Simple lock.</w:t>
      </w:r>
    </w:p>
    <w:p>
      <w:pPr>
        <w:pStyle w:val="TableRowText"/>
      </w:pPr>
      <w:r>
        <w:t>Key copy | 5 sp | Locksmith | Nonmagical key.</w:t>
      </w:r>
    </w:p>
    <w:p>
      <w:pPr>
        <w:pStyle w:val="TableRowText"/>
      </w:pPr>
      <w:r>
        <w:t>Manacles | 2 gp | Blacksmith or guard supplier | Iron restraints.</w:t>
      </w:r>
    </w:p>
    <w:p>
      <w:pPr>
        <w:pStyle w:val="TableRowText"/>
      </w:pPr>
      <w:r>
        <w:t>Chain, 10 ft | 5 gp | Blacksmith | Iron chain.</w:t>
      </w:r>
    </w:p>
    <w:p>
      <w:pPr>
        <w:pStyle w:val="TableRowText"/>
      </w:pPr>
      <w:r>
        <w:t>Horseshoe set | 5 sp | Blacksmith or farrier | Four shoes.</w:t>
      </w:r>
    </w:p>
    <w:p>
      <w:pPr>
        <w:pStyle w:val="TableRowText"/>
      </w:pPr>
      <w:r>
        <w:t>Tool sharpening | 2 sp | Blacksmith | Per edged tool.</w:t>
      </w:r>
    </w:p>
    <w:p>
      <w:pPr>
        <w:pStyle w:val="TableRowText"/>
      </w:pPr>
      <w:r>
        <w:t>Boot repair | 5 sp | Cobbler | Soles and stitching.</w:t>
      </w:r>
    </w:p>
    <w:p>
      <w:pPr>
        <w:pStyle w:val="TableRowText"/>
      </w:pPr>
      <w:r>
        <w:t>Leather armor patch | 2 gp | Leatherworker | Field repair.</w:t>
      </w:r>
    </w:p>
    <w:p>
      <w:pPr>
        <w:pStyle w:val="TableRowText"/>
      </w:pPr>
      <w:r>
        <w:t>Saddle repair | 1 gp | Leatherworker or stable | Straps and stitching.</w:t>
      </w:r>
    </w:p>
    <w:p>
      <w:pPr>
        <w:pStyle w:val="TableRowText"/>
      </w:pPr>
      <w:r>
        <w:t>Tailored common outfit | 8 sp | Clothier | Sized to wearer.</w:t>
      </w:r>
    </w:p>
    <w:p>
      <w:pPr>
        <w:pStyle w:val="TableRowText"/>
      </w:pPr>
      <w:r>
        <w:t>Fine outfit | 15 gp | Tailor | Court-ready clothing.</w:t>
      </w:r>
    </w:p>
    <w:p>
      <w:pPr>
        <w:pStyle w:val="TableRowText"/>
      </w:pPr>
      <w:r>
        <w:t>Cold-weather outfit | 10 gp | Clothier | Layered wool.</w:t>
      </w:r>
    </w:p>
    <w:p>
      <w:pPr>
        <w:pStyle w:val="TableRowText"/>
      </w:pPr>
      <w:r>
        <w:t>Desert outfit | 4 gp | Clothier | Loose and sun-safe.</w:t>
      </w:r>
    </w:p>
    <w:p>
      <w:pPr>
        <w:pStyle w:val="TableRowText"/>
      </w:pPr>
      <w:r>
        <w:t>Sailcloth coat | 6 gp | Clothier | Water-resistant.</w:t>
      </w:r>
    </w:p>
    <w:p>
      <w:pPr>
        <w:pStyle w:val="TableRowText"/>
      </w:pPr>
      <w:r>
        <w:t>Textile bolt, linen | 5 gp | Textile shop | Bulk cloth.</w:t>
      </w:r>
    </w:p>
    <w:p>
      <w:pPr>
        <w:pStyle w:val="TableRowText"/>
      </w:pPr>
      <w:r>
        <w:t>Textile bolt, wool | 7 gp | Textile shop | Bulk cloth.</w:t>
      </w:r>
    </w:p>
    <w:p>
      <w:pPr>
        <w:pStyle w:val="TableRowText"/>
      </w:pPr>
      <w:r>
        <w:t>Textile bolt, silk | 30 gp | Textile shop | Fine cloth.</w:t>
      </w:r>
    </w:p>
    <w:p>
      <w:pPr>
        <w:pStyle w:val="TableRowText"/>
      </w:pPr>
      <w:r>
        <w:t>Carved chair | 3 gp | Carpenter or furniture shop | Simple furniture.</w:t>
      </w:r>
    </w:p>
    <w:p>
      <w:pPr>
        <w:pStyle w:val="TableRowText"/>
      </w:pPr>
      <w:r>
        <w:t>Dining table | 12 gp | Carpenter or furniture shop | Seats four.</w:t>
      </w:r>
    </w:p>
    <w:p>
      <w:pPr>
        <w:pStyle w:val="TableRowText"/>
      </w:pPr>
      <w:r>
        <w:t>Bed frame | 15 gp | Carpenter or furniture shop | Mattress separate.</w:t>
      </w:r>
    </w:p>
    <w:p>
      <w:pPr>
        <w:pStyle w:val="TableRowText"/>
      </w:pPr>
      <w:r>
        <w:t>Straw mattress | 5 sp | Furniture shop or general store | Simple bedding.</w:t>
      </w:r>
    </w:p>
    <w:p>
      <w:pPr>
        <w:pStyle w:val="TableRowText"/>
      </w:pPr>
      <w:r>
        <w:t>Feather mattress | 25 gp | Furniture shop | Comfortable bedding.</w:t>
      </w:r>
    </w:p>
    <w:p>
      <w:pPr>
        <w:pStyle w:val="TableRowText"/>
      </w:pPr>
      <w:r>
        <w:t>Wardrobe | 20 gp | Carpenter or furniture shop | Storage.</w:t>
      </w:r>
    </w:p>
    <w:p>
      <w:pPr>
        <w:pStyle w:val="TableRowText"/>
      </w:pPr>
      <w:r>
        <w:t>Decorative rug | 12 gp | Textile or decor shop | Room decor.</w:t>
      </w:r>
    </w:p>
    <w:p>
      <w:pPr>
        <w:pStyle w:val="TableRowText"/>
      </w:pPr>
      <w:r>
        <w:t>Wall tapestry | 25 gp | Textile or decor shop | Decor and insulation.</w:t>
      </w:r>
    </w:p>
    <w:p>
      <w:pPr>
        <w:pStyle w:val="TableRowText"/>
      </w:pPr>
      <w:r>
        <w:t>Oil painting commission | 50 gp | Artist studio | Portrait or landscape.</w:t>
      </w:r>
    </w:p>
    <w:p>
      <w:pPr>
        <w:pStyle w:val="TableRowText"/>
      </w:pPr>
      <w:r>
        <w:t>Pottery dinner set | 4 gp | Potter | Bowls and plates.</w:t>
      </w:r>
    </w:p>
    <w:p>
      <w:pPr>
        <w:pStyle w:val="TableRowText"/>
      </w:pPr>
      <w:r>
        <w:t>Glass bottle set | 2 gp | Glassblower | Six bottles.</w:t>
      </w:r>
    </w:p>
    <w:p>
      <w:pPr>
        <w:pStyle w:val="TableRowText"/>
      </w:pPr>
      <w:r>
        <w:t>Clockwork toy | 8 gp | Tinker | Wind-up toy.</w:t>
      </w:r>
    </w:p>
    <w:p>
      <w:pPr>
        <w:pStyle w:val="TableRowText"/>
      </w:pPr>
      <w:r>
        <w:t>Wagon wheel repair | 2 gp | Wheelwright | Per wheel.</w:t>
      </w:r>
    </w:p>
    <w:p>
      <w:pPr>
        <w:pStyle w:val="TableRowText"/>
      </w:pPr>
      <w:r>
        <w:t>Cart axle replacement | 8 gp | Wheelwright | Parts and work.</w:t>
      </w:r>
    </w:p>
    <w:p>
      <w:pPr>
        <w:pStyle w:val="Compact"/>
      </w:pPr>
    </w:p>
    <w:p>
      <w:pPr>
        <w:pStyle w:val="Heading2"/>
      </w:pPr>
      <w:r>
        <w:t>Stables, Mount Sales, Mount Boarding, Wagons, Freight, and Caravan Services</w:t>
      </w:r>
    </w:p>
    <w:p>
      <w:pPr>
        <w:pStyle w:val="TableRowText"/>
      </w:pPr>
      <w:r>
        <w:rPr>
          <w:b/>
          <w:color w:val="007084"/>
        </w:rPr>
        <w:t>Item or Service | Price | Designated Location | Shopping Use</w:t>
      </w:r>
    </w:p>
    <w:p>
      <w:pPr>
        <w:pStyle w:val="TableRowText"/>
      </w:pPr>
      <w:r>
        <w:t>------------------------------------------------------------</w:t>
      </w:r>
    </w:p>
    <w:p>
      <w:pPr>
        <w:pStyle w:val="TableRowText"/>
      </w:pPr>
      <w:r>
        <w:t>Riding horse purchase | 75 gp | Stable | Healthy riding horse.</w:t>
      </w:r>
    </w:p>
    <w:p>
      <w:pPr>
        <w:pStyle w:val="TableRowText"/>
      </w:pPr>
      <w:r>
        <w:t>Draft horse purchase | 50 gp | Stable | Work horse.</w:t>
      </w:r>
    </w:p>
    <w:p>
      <w:pPr>
        <w:pStyle w:val="TableRowText"/>
      </w:pPr>
      <w:r>
        <w:t>Pony purchase | 30 gp | Stable | Small mount.</w:t>
      </w:r>
    </w:p>
    <w:p>
      <w:pPr>
        <w:pStyle w:val="TableRowText"/>
      </w:pPr>
      <w:r>
        <w:t>Mule purchase | 8 gp | Stable | Sure-footed pack animal.</w:t>
      </w:r>
    </w:p>
    <w:p>
      <w:pPr>
        <w:pStyle w:val="TableRowText"/>
      </w:pPr>
      <w:r>
        <w:t>Mastiff purchase | 25 gp | Kennel or stable | Guard or hunting dog.</w:t>
      </w:r>
    </w:p>
    <w:p>
      <w:pPr>
        <w:pStyle w:val="TableRowText"/>
      </w:pPr>
      <w:r>
        <w:t>Camel purchase | 50 gp | Desert stable or caravan yard | Desert mount.</w:t>
      </w:r>
    </w:p>
    <w:p>
      <w:pPr>
        <w:pStyle w:val="TableRowText"/>
      </w:pPr>
      <w:r>
        <w:t>Giant lizard purchase | 100 gp | Swamp, deep mountain, or exotic stable | Special terrain mount.</w:t>
      </w:r>
    </w:p>
    <w:p>
      <w:pPr>
        <w:pStyle w:val="TableRowText"/>
      </w:pPr>
      <w:r>
        <w:t>Riding horse rental | 2 gp | Stable | Per day.</w:t>
      </w:r>
    </w:p>
    <w:p>
      <w:pPr>
        <w:pStyle w:val="TableRowText"/>
      </w:pPr>
      <w:r>
        <w:t>Mule rental | 5 sp | Stable | Per day.</w:t>
      </w:r>
    </w:p>
    <w:p>
      <w:pPr>
        <w:pStyle w:val="TableRowText"/>
      </w:pPr>
      <w:r>
        <w:t>Mount boarding, common | 2 sp | Stable | Feed and stall per day.</w:t>
      </w:r>
    </w:p>
    <w:p>
      <w:pPr>
        <w:pStyle w:val="TableRowText"/>
      </w:pPr>
      <w:r>
        <w:t>Mount boarding, premium | 1 gp | Stable | Grooming and guarded stall per day.</w:t>
      </w:r>
    </w:p>
    <w:p>
      <w:pPr>
        <w:pStyle w:val="TableRowText"/>
      </w:pPr>
      <w:r>
        <w:t>Veterinary treatment, minor | 5 sp | Stable or animal healer | Hooves, cuts, feed sickness.</w:t>
      </w:r>
    </w:p>
    <w:p>
      <w:pPr>
        <w:pStyle w:val="TableRowText"/>
      </w:pPr>
      <w:r>
        <w:t>Veterinary treatment, major | 10 gp | Stable or animal healer | Serious injury.</w:t>
      </w:r>
    </w:p>
    <w:p>
      <w:pPr>
        <w:pStyle w:val="TableRowText"/>
      </w:pPr>
      <w:r>
        <w:t>Saddle | 10 gp | Stable or leatherworker | Riding saddle.</w:t>
      </w:r>
    </w:p>
    <w:p>
      <w:pPr>
        <w:pStyle w:val="TableRowText"/>
      </w:pPr>
      <w:r>
        <w:t>Pack saddle | 5 gp | Stable or leatherworker | Cargo saddle.</w:t>
      </w:r>
    </w:p>
    <w:p>
      <w:pPr>
        <w:pStyle w:val="TableRowText"/>
      </w:pPr>
      <w:r>
        <w:t>Saddlebags | 4 gp | Stable or leatherworker | Pair.</w:t>
      </w:r>
    </w:p>
    <w:p>
      <w:pPr>
        <w:pStyle w:val="TableRowText"/>
      </w:pPr>
      <w:r>
        <w:t>Wagon purchase | 35 gp | Wagonwright or caravan yard | Standard wagon.</w:t>
      </w:r>
    </w:p>
    <w:p>
      <w:pPr>
        <w:pStyle w:val="TableRowText"/>
      </w:pPr>
      <w:r>
        <w:t>Cart purchase | 15 gp | Wagonwright or market | Two-wheel cart.</w:t>
      </w:r>
    </w:p>
    <w:p>
      <w:pPr>
        <w:pStyle w:val="TableRowText"/>
      </w:pPr>
      <w:r>
        <w:t>Carriage hire | 3 gp | Livery office | Within settlement.</w:t>
      </w:r>
    </w:p>
    <w:p>
      <w:pPr>
        <w:pStyle w:val="TableRowText"/>
      </w:pPr>
      <w:r>
        <w:t>Caravan guard hire | 2 gp | Caravan yard | Per guard per day.</w:t>
      </w:r>
    </w:p>
    <w:p>
      <w:pPr>
        <w:pStyle w:val="Compact"/>
      </w:pPr>
    </w:p>
    <w:p>
      <w:pPr>
        <w:pStyle w:val="Heading2"/>
      </w:pPr>
      <w:r>
        <w:t>Pets, Kennels, Animal Training, and Familiar Brokers</w:t>
      </w:r>
    </w:p>
    <w:p>
      <w:pPr>
        <w:pStyle w:val="TableRowText"/>
      </w:pPr>
      <w:r>
        <w:rPr>
          <w:b/>
          <w:color w:val="007084"/>
        </w:rPr>
        <w:t>Item or Service | Price | Designated Location | Shopping Use</w:t>
      </w:r>
    </w:p>
    <w:p>
      <w:pPr>
        <w:pStyle w:val="TableRowText"/>
      </w:pPr>
      <w:r>
        <w:t>------------------------------------------------------------</w:t>
      </w:r>
    </w:p>
    <w:p>
      <w:pPr>
        <w:pStyle w:val="TableRowText"/>
      </w:pPr>
      <w:r>
        <w:t>Cat | 2 sp | Pet seller or market | Mouser.</w:t>
      </w:r>
    </w:p>
    <w:p>
      <w:pPr>
        <w:pStyle w:val="TableRowText"/>
      </w:pPr>
      <w:r>
        <w:t>Raven | 2 gp | Pet seller or market | Trained messenger potential.</w:t>
      </w:r>
    </w:p>
    <w:p>
      <w:pPr>
        <w:pStyle w:val="TableRowText"/>
      </w:pPr>
      <w:r>
        <w:t>Hawk | 15 gp | Falconer | Hunting bird.</w:t>
      </w:r>
    </w:p>
    <w:p>
      <w:pPr>
        <w:pStyle w:val="TableRowText"/>
      </w:pPr>
      <w:r>
        <w:t>Songbird | 5 sp | Pet seller | Caged bird.</w:t>
      </w:r>
    </w:p>
    <w:p>
      <w:pPr>
        <w:pStyle w:val="TableRowText"/>
      </w:pPr>
      <w:r>
        <w:t>Ferret | 1 gp | Pet seller | Pest hunter.</w:t>
      </w:r>
    </w:p>
    <w:p>
      <w:pPr>
        <w:pStyle w:val="TableRowText"/>
      </w:pPr>
      <w:r>
        <w:t>Goat | 1 gp | Market or stable | Milk animal.</w:t>
      </w:r>
    </w:p>
    <w:p>
      <w:pPr>
        <w:pStyle w:val="TableRowText"/>
      </w:pPr>
      <w:r>
        <w:t>Chicken | 2 cp | Market | Egg layer.</w:t>
      </w:r>
    </w:p>
    <w:p>
      <w:pPr>
        <w:pStyle w:val="TableRowText"/>
      </w:pPr>
      <w:r>
        <w:t>Hunting dog | 25 gp | Kennel | Trained hound.</w:t>
      </w:r>
    </w:p>
    <w:p>
      <w:pPr>
        <w:pStyle w:val="TableRowText"/>
      </w:pPr>
      <w:r>
        <w:t>Guard dog training | 10 gp | Kennel | Training service.</w:t>
      </w:r>
    </w:p>
    <w:p>
      <w:pPr>
        <w:pStyle w:val="TableRowText"/>
      </w:pPr>
      <w:r>
        <w:t>Pet boarding | 5 cp | Kennel or stable | Per day.</w:t>
      </w:r>
    </w:p>
    <w:p>
      <w:pPr>
        <w:pStyle w:val="TableRowText"/>
      </w:pPr>
      <w:r>
        <w:t>Exotic familiar consultation | 20 gp | Arcane pet broker | Legal sourcing advice.</w:t>
      </w:r>
    </w:p>
    <w:p>
      <w:pPr>
        <w:pStyle w:val="Compact"/>
      </w:pPr>
    </w:p>
    <w:p>
      <w:pPr>
        <w:pStyle w:val="Heading2"/>
      </w:pPr>
      <w:r>
        <w:t>Magic Item Shops, Relic Brokers, Scribes, Charms, and Arcane Services</w:t>
      </w:r>
    </w:p>
    <w:p>
      <w:pPr>
        <w:pStyle w:val="TableRowText"/>
      </w:pPr>
      <w:r>
        <w:rPr>
          <w:b/>
          <w:color w:val="007084"/>
        </w:rPr>
        <w:t>Item or Service | Price | Designated Location | Shopping Use</w:t>
      </w:r>
    </w:p>
    <w:p>
      <w:pPr>
        <w:pStyle w:val="TableRowText"/>
      </w:pPr>
      <w:r>
        <w:t>------------------------------------------------------------</w:t>
      </w:r>
    </w:p>
    <w:p>
      <w:pPr>
        <w:pStyle w:val="TableRowText"/>
      </w:pPr>
      <w:r>
        <w:t>Spell scroll, cantrip | 25 gp | Scribe or magic item shop | Common scroll.</w:t>
      </w:r>
    </w:p>
    <w:p>
      <w:pPr>
        <w:pStyle w:val="TableRowText"/>
      </w:pPr>
      <w:r>
        <w:t>Spell scroll, 1st level | 75 gp | Scribe or magic item shop | Recorded sale.</w:t>
      </w:r>
    </w:p>
    <w:p>
      <w:pPr>
        <w:pStyle w:val="TableRowText"/>
      </w:pPr>
      <w:r>
        <w:t>Spell scroll, 2nd level | 150 gp | Magic item shop | Limited stock.</w:t>
      </w:r>
    </w:p>
    <w:p>
      <w:pPr>
        <w:pStyle w:val="TableRowText"/>
      </w:pPr>
      <w:r>
        <w:t>Component pouch | 25 gp | Magic item shop or general store | Standard pouch.</w:t>
      </w:r>
    </w:p>
    <w:p>
      <w:pPr>
        <w:pStyle w:val="TableRowText"/>
      </w:pPr>
      <w:r>
        <w:t>Arcane focus crystal | 10 gp | Magic item shop | Focus item.</w:t>
      </w:r>
    </w:p>
    <w:p>
      <w:pPr>
        <w:pStyle w:val="TableRowText"/>
      </w:pPr>
      <w:r>
        <w:t>Holy symbol | 5 gp | Temple shop or jeweler | Sacred focus.</w:t>
      </w:r>
    </w:p>
    <w:p>
      <w:pPr>
        <w:pStyle w:val="TableRowText"/>
      </w:pPr>
      <w:r>
        <w:t>Druidic focus staff | 5 gp | Woodworker or magic item shop | Natural focus.</w:t>
      </w:r>
    </w:p>
    <w:p>
      <w:pPr>
        <w:pStyle w:val="TableRowText"/>
      </w:pPr>
      <w:r>
        <w:t>Moonlit ink | 15 gp | Scribe or magic item shop | Ritual writing ink.</w:t>
      </w:r>
    </w:p>
    <w:p>
      <w:pPr>
        <w:pStyle w:val="TableRowText"/>
      </w:pPr>
      <w:r>
        <w:t>Protective charm | 20 gp | Magic item shop or temple | Minor charm.</w:t>
      </w:r>
    </w:p>
    <w:p>
      <w:pPr>
        <w:pStyle w:val="TableRowText"/>
      </w:pPr>
      <w:r>
        <w:t>Everbright lantern | 75 gp | Magic item shop | Magically steady light.</w:t>
      </w:r>
    </w:p>
    <w:p>
      <w:pPr>
        <w:pStyle w:val="TableRowText"/>
      </w:pPr>
      <w:r>
        <w:t>Bag of holding, used | 500 gp | Magic item shop or relic broker | Rare stock.</w:t>
      </w:r>
    </w:p>
    <w:p>
      <w:pPr>
        <w:pStyle w:val="TableRowText"/>
      </w:pPr>
      <w:r>
        <w:t>Weapon enchantment consultation | 25 gp | Magic item shop or armory | Quote and examination.</w:t>
      </w:r>
    </w:p>
    <w:p>
      <w:pPr>
        <w:pStyle w:val="TableRowText"/>
      </w:pPr>
      <w:r>
        <w:t>Curse inspection | 15 gp | Magic item shop or temple | Identify troubling item.</w:t>
      </w:r>
    </w:p>
    <w:p>
      <w:pPr>
        <w:pStyle w:val="TableRowText"/>
      </w:pPr>
      <w:r>
        <w:t>Identify service | 20 gp | Magic item shop | Licensed caster service.</w:t>
      </w:r>
    </w:p>
    <w:p>
      <w:pPr>
        <w:pStyle w:val="Compact"/>
      </w:pPr>
    </w:p>
    <w:p>
      <w:pPr>
        <w:pStyle w:val="Heading2"/>
      </w:pPr>
      <w:r>
        <w:t>Jewelers, Gemcutters, Relic Appraisers, and Luxury Ornament Shops</w:t>
      </w:r>
    </w:p>
    <w:p>
      <w:pPr>
        <w:pStyle w:val="TableRowText"/>
      </w:pPr>
      <w:r>
        <w:rPr>
          <w:b/>
          <w:color w:val="007084"/>
        </w:rPr>
        <w:t>Item or Service | Price | Designated Location | Shopping Use</w:t>
      </w:r>
    </w:p>
    <w:p>
      <w:pPr>
        <w:pStyle w:val="TableRowText"/>
      </w:pPr>
      <w:r>
        <w:t>------------------------------------------------------------</w:t>
      </w:r>
    </w:p>
    <w:p>
      <w:pPr>
        <w:pStyle w:val="TableRowText"/>
      </w:pPr>
      <w:r>
        <w:t>Copper ring | 5 sp | Jeweler or market | Simple ring.</w:t>
      </w:r>
    </w:p>
    <w:p>
      <w:pPr>
        <w:pStyle w:val="TableRowText"/>
      </w:pPr>
      <w:r>
        <w:t>Silver ring | 5 gp | Jeweler | Plain silver.</w:t>
      </w:r>
    </w:p>
    <w:p>
      <w:pPr>
        <w:pStyle w:val="TableRowText"/>
      </w:pPr>
      <w:r>
        <w:t>Gold ring | 25 gp | Jeweler | Plain gold.</w:t>
      </w:r>
    </w:p>
    <w:p>
      <w:pPr>
        <w:pStyle w:val="TableRowText"/>
      </w:pPr>
      <w:r>
        <w:t>Signet ring | 50 gp | Jeweler | Engraved crest.</w:t>
      </w:r>
    </w:p>
    <w:p>
      <w:pPr>
        <w:pStyle w:val="TableRowText"/>
      </w:pPr>
      <w:r>
        <w:t>Gemstone pendant | 100 gp | Jeweler | Gem varies by biome.</w:t>
      </w:r>
    </w:p>
    <w:p>
      <w:pPr>
        <w:pStyle w:val="TableRowText"/>
      </w:pPr>
      <w:r>
        <w:t>Pearl necklace | 250 gp | Jeweler or coastal market | Fine pearls.</w:t>
      </w:r>
    </w:p>
    <w:p>
      <w:pPr>
        <w:pStyle w:val="TableRowText"/>
      </w:pPr>
      <w:r>
        <w:t>Relic appraisal | 10 gp | Jeweler or relic broker | Written estimate.</w:t>
      </w:r>
    </w:p>
    <w:p>
      <w:pPr>
        <w:pStyle w:val="TableRowText"/>
      </w:pPr>
      <w:r>
        <w:t>Gem cutting | 15 gp | Jeweler | Per stone.</w:t>
      </w:r>
    </w:p>
    <w:p>
      <w:pPr>
        <w:pStyle w:val="TableRowText"/>
      </w:pPr>
      <w:r>
        <w:t>Watch chain without clock face | 3 gp | Jeweler | Decorative chain only.</w:t>
      </w:r>
    </w:p>
    <w:p>
      <w:pPr>
        <w:pStyle w:val="TableRowText"/>
      </w:pPr>
      <w:r>
        <w:t>Ceremonial crown rental | 100 gp | Capital jeweler | Event rental deposit extra.</w:t>
      </w:r>
    </w:p>
    <w:p>
      <w:pPr>
        <w:pStyle w:val="Compact"/>
      </w:pPr>
    </w:p>
    <w:p>
      <w:pPr>
        <w:pStyle w:val="Heading2"/>
      </w:pPr>
      <w:r>
        <w:t>Everyday Services: Scribes, Couriers, Bathhouses, Guilds, Banks, Guides, and Mercenaries</w:t>
      </w:r>
    </w:p>
    <w:p>
      <w:pPr>
        <w:pStyle w:val="TableRowText"/>
      </w:pPr>
      <w:r>
        <w:rPr>
          <w:b/>
          <w:color w:val="007084"/>
        </w:rPr>
        <w:t>Item or Service | Price | Designated Location | Shopping Use</w:t>
      </w:r>
    </w:p>
    <w:p>
      <w:pPr>
        <w:pStyle w:val="TableRowText"/>
      </w:pPr>
      <w:r>
        <w:t>------------------------------------------------------------</w:t>
      </w:r>
    </w:p>
    <w:p>
      <w:pPr>
        <w:pStyle w:val="TableRowText"/>
      </w:pPr>
      <w:r>
        <w:t>Legal contract drafting | 5 gp | Scribe, advocate, guild office | Basic contract.</w:t>
      </w:r>
    </w:p>
    <w:p>
      <w:pPr>
        <w:pStyle w:val="TableRowText"/>
      </w:pPr>
      <w:r>
        <w:t>Letter writing | 2 sp | Scribe | One page.</w:t>
      </w:r>
    </w:p>
    <w:p>
      <w:pPr>
        <w:pStyle w:val="TableRowText"/>
      </w:pPr>
      <w:r>
        <w:t>Courier delivery in settlement | 5 cp | Courier office | Local delivery.</w:t>
      </w:r>
    </w:p>
    <w:p>
      <w:pPr>
        <w:pStyle w:val="TableRowText"/>
      </w:pPr>
      <w:r>
        <w:t>Courier delivery to another settlement | 1 gp | Courier office | Base rate.</w:t>
      </w:r>
    </w:p>
    <w:p>
      <w:pPr>
        <w:pStyle w:val="TableRowText"/>
      </w:pPr>
      <w:r>
        <w:t>Public bath and shave | 3 sp | Bathhouse | Clean-up service.</w:t>
      </w:r>
    </w:p>
    <w:p>
      <w:pPr>
        <w:pStyle w:val="TableRowText"/>
      </w:pPr>
      <w:r>
        <w:t>Haircut | 2 sp | Barber | Simple cut.</w:t>
      </w:r>
    </w:p>
    <w:p>
      <w:pPr>
        <w:pStyle w:val="TableRowText"/>
      </w:pPr>
      <w:r>
        <w:t>Tattoo, small | 2 gp | Tattooist | Simple design.</w:t>
      </w:r>
    </w:p>
    <w:p>
      <w:pPr>
        <w:pStyle w:val="TableRowText"/>
      </w:pPr>
      <w:r>
        <w:t>Funeral service, simple | 5 gp | Temple or undertaker | Burial or burning.</w:t>
      </w:r>
    </w:p>
    <w:p>
      <w:pPr>
        <w:pStyle w:val="TableRowText"/>
      </w:pPr>
      <w:r>
        <w:t>Funeral service, noble | 100 gp | Temple or undertaker | Procession and rites.</w:t>
      </w:r>
    </w:p>
    <w:p>
      <w:pPr>
        <w:pStyle w:val="TableRowText"/>
      </w:pPr>
      <w:r>
        <w:t>Laundry and mending | 3 sp | Launderer or tailor | Bundle.</w:t>
      </w:r>
    </w:p>
    <w:p>
      <w:pPr>
        <w:pStyle w:val="TableRowText"/>
      </w:pPr>
      <w:r>
        <w:t>Room cleaning | 5 sp | Hotel or domestic guild | Per room.</w:t>
      </w:r>
    </w:p>
    <w:p>
      <w:pPr>
        <w:pStyle w:val="TableRowText"/>
      </w:pPr>
      <w:r>
        <w:t>Bodyguard hire | 5 gp | Mercenary post | Per guard per day.</w:t>
      </w:r>
    </w:p>
    <w:p>
      <w:pPr>
        <w:pStyle w:val="TableRowText"/>
      </w:pPr>
      <w:r>
        <w:t>Private investigator | 10 gp | Broker or watch office | Per day.</w:t>
      </w:r>
    </w:p>
    <w:p>
      <w:pPr>
        <w:pStyle w:val="TableRowText"/>
      </w:pPr>
      <w:r>
        <w:t>Local guide | 1 gp | Guide hall | Per day.</w:t>
      </w:r>
    </w:p>
    <w:p>
      <w:pPr>
        <w:pStyle w:val="TableRowText"/>
      </w:pPr>
      <w:r>
        <w:t>Translator or interpreter | 2 gp | Scribe hall or embassy hostel | Per day.</w:t>
      </w:r>
    </w:p>
    <w:p>
      <w:pPr>
        <w:pStyle w:val="TableRowText"/>
      </w:pPr>
      <w:r>
        <w:t>Bank deposit box | 1 gp | Counting house | Per month.</w:t>
      </w:r>
    </w:p>
    <w:p>
      <w:pPr>
        <w:pStyle w:val="TableRowText"/>
      </w:pPr>
      <w:r>
        <w:t>Currency exchange | 1 sp | Counting house | Service fee.</w:t>
      </w:r>
    </w:p>
    <w:p>
      <w:pPr>
        <w:pStyle w:val="TableRowText"/>
      </w:pPr>
      <w:r>
        <w:t>Guild license filing | 3 gp | Guild office | Official paperwork.</w:t>
      </w:r>
    </w:p>
    <w:p>
      <w:pPr>
        <w:pStyle w:val="Compact"/>
      </w:pPr>
    </w:p>
    <w:p>
      <w:pPr>
        <w:pStyle w:val="Heading2"/>
      </w:pPr>
      <w:r>
        <w:t>Canyon Valley Biome-Specific Goods and Services</w:t>
      </w:r>
    </w:p>
    <w:p>
      <w:pPr>
        <w:pStyle w:val="TableRowText"/>
      </w:pPr>
      <w:r>
        <w:rPr>
          <w:b/>
          <w:color w:val="007084"/>
        </w:rPr>
        <w:t>Item or Service | Price | Designated Location</w:t>
      </w:r>
    </w:p>
    <w:p>
      <w:pPr>
        <w:pStyle w:val="TableRowText"/>
      </w:pPr>
      <w:r>
        <w:t>--------------------------------------------------</w:t>
      </w:r>
    </w:p>
    <w:p>
      <w:pPr>
        <w:pStyle w:val="TableRowText"/>
      </w:pPr>
      <w:r>
        <w:t>Rope bridge toll | 2 cp | Bridge office</w:t>
      </w:r>
    </w:p>
    <w:p>
      <w:pPr>
        <w:pStyle w:val="TableRowText"/>
      </w:pPr>
      <w:r>
        <w:t>Pulley lift ride | 1 sp | Lift house</w:t>
      </w:r>
    </w:p>
    <w:p>
      <w:pPr>
        <w:pStyle w:val="TableRowText"/>
      </w:pPr>
      <w:r>
        <w:t>Cliffside room | 8 sp / night | Inn</w:t>
      </w:r>
    </w:p>
    <w:p>
      <w:pPr>
        <w:pStyle w:val="TableRowText"/>
      </w:pPr>
      <w:r>
        <w:t>Gorge rescue retainer | 5 gp | Guide hall</w:t>
      </w:r>
    </w:p>
    <w:p>
      <w:pPr>
        <w:pStyle w:val="TableRowText"/>
      </w:pPr>
      <w:r>
        <w:t>Echo stone trinket | 4 sp | Curio stall</w:t>
      </w:r>
    </w:p>
    <w:p>
      <w:pPr>
        <w:pStyle w:val="TableRowText"/>
      </w:pPr>
      <w:r>
        <w:t>Switchback mule hire | 4 sp / day | Stable</w:t>
      </w:r>
    </w:p>
    <w:p>
      <w:pPr>
        <w:pStyle w:val="Compact"/>
      </w:pPr>
    </w:p>
    <w:p>
      <w:pPr>
        <w:pStyle w:val="Heading2"/>
      </w:pPr>
      <w:r>
        <w:t>DM Use Notes</w:t>
      </w:r>
    </w:p>
    <w:p>
      <w:pPr>
        <w:pStyle w:val="Compact"/>
      </w:pPr>
      <w:r>
        <w:t>Use these tables as the settlement shopping floor. The same item always has a designated location, so players know where to go and what kind of scene they are entering. Increase or decrease stock by neighborhood, danger rating, scarcity, guild politics, holy days, blockades, monster pressure, or local corruption.</w:t>
      </w:r>
    </w:p>
    <w:p>
      <w:pPr>
        <w:pStyle w:val="Compact"/>
      </w:pPr>
      <w:r>
        <w:t>All names are plain English except setting terms such as thundercoil. Merge notes and audit wording have been removed from this player-facing version.</w:t>
      </w:r>
    </w:p>
    <w:p>
      <w:r>
        <w:br w:type="page"/>
      </w:r>
    </w:p>
    <w:p>
      <w:pPr>
        <w:pStyle w:val="Heading1"/>
      </w:pPr>
      <w:r>
        <w:t>Town - Deep Mountain</w:t>
      </w:r>
    </w:p>
    <w:p>
      <w:pPr>
        <w:pStyle w:val="Compact"/>
      </w:pPr>
      <w:r>
        <w:rPr>
          <w:b/>
        </w:rPr>
        <w:t xml:space="preserve">Source file: </w:t>
      </w:r>
      <w:r>
        <w:t>Town_Deep_Mountain.html</w:t>
      </w:r>
    </w:p>
    <w:p>
      <w:pPr>
        <w:pStyle w:val="Compact"/>
      </w:pPr>
      <w:r>
        <w:t>Fair-priced, varied, reliable, and built for locals plus travelers shopping, meals, housing, lodging, healing, crafting, transit, and repair services for a dark fantasy steampunk settlement.</w:t>
      </w:r>
    </w:p>
    <w:p>
      <w:pPr>
        <w:pStyle w:val="Heading2"/>
      </w:pPr>
      <w:r>
        <w:t>Location Profile</w:t>
      </w:r>
    </w:p>
    <w:p>
      <w:pPr>
        <w:pStyle w:val="Compact"/>
      </w:pPr>
      <w:r>
        <w:rPr>
          <w:b/>
        </w:rPr>
        <w:t>Biome identity:</w:t>
      </w:r>
      <w:r>
        <w:t xml:space="preserve"> underground halls, mine-rail stations, fungal farms, forge markets, crystal elevators, warm vents, cavern hostels, and tunnel stables.</w:t>
      </w:r>
    </w:p>
    <w:p>
      <w:pPr>
        <w:pStyle w:val="Compact"/>
      </w:pPr>
      <w:r>
        <w:rPr>
          <w:b/>
        </w:rPr>
        <w:t>Market structure:</w:t>
      </w:r>
      <w:r>
        <w:t xml:space="preserve"> town market square, guild street, stable yard, tavern row, clinic, smithy, and craft halls. Luxury goods are available in small batches or by commission.</w:t>
      </w:r>
    </w:p>
    <w:p>
      <w:pPr>
        <w:pStyle w:val="Compact"/>
      </w:pPr>
      <w:r>
        <w:rPr>
          <w:b/>
        </w:rPr>
        <w:t>Availability rule:</w:t>
      </w:r>
      <w:r>
        <w:t xml:space="preserve"> Towns have permanent shops for most goods, with rare and masterwork goods handled by guild commission.</w:t>
      </w:r>
    </w:p>
    <w:p>
      <w:pPr>
        <w:pStyle w:val="Compact"/>
      </w:pPr>
      <w:r>
        <w:rPr>
          <w:b/>
        </w:rPr>
        <w:t>Currency:</w:t>
      </w:r>
      <w:r>
        <w:t xml:space="preserve"> 1 pp = 10 gp; 1 gp = 10 sp; 1 sp = 10 cp; 1 ep = 5 sp and is uncommon.</w:t>
      </w:r>
    </w:p>
    <w:p>
      <w:pPr>
        <w:pStyle w:val="PillList"/>
      </w:pPr>
      <w:r>
        <w:rPr>
          <w:b/>
        </w:rPr>
        <w:t xml:space="preserve">Available location categories: </w:t>
      </w:r>
      <w:r>
        <w:t>Hostels; Inns; Taverns; Restaurants; Hotels; General Stores; Marketplaces; Armories; Blacksmiths; Craft Shops; Stables; Hospitals; Apothecaries; Alchemists; Magic Item Shops; Jewelers; Furniture Halls; Textile and Clothing Shops; Pet Sellers; Courier and Guild Offices; Housing Office</w:t>
      </w:r>
    </w:p>
    <w:p>
      <w:pPr>
        <w:pStyle w:val="Compact"/>
      </w:pPr>
      <w:r>
        <w:t>Meal portions and prices intentionally scale by settlement type: villages and towns serve larger practical portions, while cities and capitals add costly fine dining, tiny luxury courses, private rooms, rare ingredients, and formal service.</w:t>
      </w:r>
    </w:p>
    <w:p>
      <w:pPr>
        <w:pStyle w:val="Heading2"/>
      </w:pPr>
      <w:r>
        <w:t>Strict Placement Rules</w:t>
      </w:r>
    </w:p>
    <w:p>
      <w:pPr>
        <w:pStyle w:val="Compact"/>
      </w:pPr>
      <w:r>
        <w:t>• Meal items are sold through hostels, taverns, inns, restaurants, hotels, tea houses, cafes, and market food stalls.</w:t>
      </w:r>
    </w:p>
    <w:p>
      <w:pPr>
        <w:pStyle w:val="Compact"/>
      </w:pPr>
      <w:r>
        <w:t>• Bulk food is sold through general stores, granaries, grocers, and marketplaces.</w:t>
      </w:r>
    </w:p>
    <w:p>
      <w:pPr>
        <w:pStyle w:val="Compact"/>
      </w:pPr>
      <w:r>
        <w:t>• Weapons, armor, ammunition, shields, and thundercoil gear are sold through armories, with repair and forged basics also handled by blacksmiths.</w:t>
      </w:r>
    </w:p>
    <w:p>
      <w:pPr>
        <w:pStyle w:val="Compact"/>
      </w:pPr>
      <w:r>
        <w:t>• Craft goods are placed in specific craft shops: leatherworkers, tailors, textile shops, carpenters, furniture halls, potters, glassblowers, tinkers, locksmiths, wheelwrights, bowyers, chandlers, and artists.</w:t>
      </w:r>
    </w:p>
    <w:p>
      <w:pPr>
        <w:pStyle w:val="Compact"/>
      </w:pPr>
      <w:r>
        <w:t>• Stables sell, rent, treat, and board mounts; wagonwrights and caravan yards handle carts, wagons, freight, and guards.</w:t>
      </w:r>
    </w:p>
    <w:p>
      <w:pPr>
        <w:pStyle w:val="Compact"/>
      </w:pPr>
      <w:r>
        <w:t>• Potions, elixirs, licensed Cannabis remedies, poisons, antitoxins, acids, and alchemical goods are sold through apothecaries, herbalists, alchemists, clinics, hospitals, temple clinics, or licensed poison counters.</w:t>
      </w:r>
    </w:p>
    <w:p>
      <w:pPr>
        <w:pStyle w:val="Compact"/>
      </w:pPr>
      <w:r>
        <w:t>• Mechanical, steam-driven, alchemical, and arcane-steam goods use designated craft, armory, alchemist, or guild counters.</w:t>
      </w:r>
    </w:p>
    <w:p>
      <w:pPr>
        <w:pStyle w:val="Heading2"/>
      </w:pPr>
      <w:r>
        <w:t>Meals, Drinks, Tea, Restaurants, Taverns, Inns, Hotels, and Hostels</w:t>
      </w:r>
    </w:p>
    <w:p>
      <w:pPr>
        <w:pStyle w:val="TableRowText"/>
      </w:pPr>
      <w:r>
        <w:rPr>
          <w:b/>
          <w:color w:val="007084"/>
        </w:rPr>
        <w:t>Item or Service | Price | Designated Location | Shopping Use</w:t>
      </w:r>
    </w:p>
    <w:p>
      <w:pPr>
        <w:pStyle w:val="TableRowText"/>
      </w:pPr>
      <w:r>
        <w:t>------------------------------------------------------------</w:t>
      </w:r>
    </w:p>
    <w:p>
      <w:pPr>
        <w:pStyle w:val="TableRowText"/>
      </w:pPr>
      <w:r>
        <w:t>Porridge with honeyed oats | 2 cp | Hostel, inn, tavern | Common breakfast; large bowl.</w:t>
      </w:r>
    </w:p>
    <w:p>
      <w:pPr>
        <w:pStyle w:val="TableRowText"/>
      </w:pPr>
      <w:r>
        <w:t>Eggs, black bread, and fried potatoes | 4 cp | Inn or tavern | Cheap, filling morning plate.</w:t>
      </w:r>
    </w:p>
    <w:p>
      <w:pPr>
        <w:pStyle w:val="TableRowText"/>
      </w:pPr>
      <w:r>
        <w:t>Bean stew with crust bread | 5 cp | Hostel or tavern | Large ladle portion.</w:t>
      </w:r>
    </w:p>
    <w:p>
      <w:pPr>
        <w:pStyle w:val="TableRowText"/>
      </w:pPr>
      <w:r>
        <w:t>Roast chicken quarter with greens | 2 sp | Inn, tavern, restaurant | Standard traveler supper.</w:t>
      </w:r>
    </w:p>
    <w:p>
      <w:pPr>
        <w:pStyle w:val="TableRowText"/>
      </w:pPr>
      <w:r>
        <w:t>Mutton pie with root vegetables | 3 sp | Tavern or restaurant | Hearty plate.</w:t>
      </w:r>
    </w:p>
    <w:p>
      <w:pPr>
        <w:pStyle w:val="TableRowText"/>
      </w:pPr>
      <w:r>
        <w:t>Fresh fish plate | 4 sp | Tavern, inn, restaurant | Biome-adjusted catch where available.</w:t>
      </w:r>
    </w:p>
    <w:p>
      <w:pPr>
        <w:pStyle w:val="TableRowText"/>
      </w:pPr>
      <w:r>
        <w:t>Spiced rice bowl | 1 sp | Hostel or market eatery | Modest serving.</w:t>
      </w:r>
    </w:p>
    <w:p>
      <w:pPr>
        <w:pStyle w:val="TableRowText"/>
      </w:pPr>
      <w:r>
        <w:t>Vegetable hotpot | 8 cp | Hostel, inn, tavern | Large communal meal.</w:t>
      </w:r>
    </w:p>
    <w:p>
      <w:pPr>
        <w:pStyle w:val="TableRowText"/>
      </w:pPr>
      <w:r>
        <w:t>Hunter sausage platter | 3 sp | Tavern or inn | Good for trail parties.</w:t>
      </w:r>
    </w:p>
    <w:p>
      <w:pPr>
        <w:pStyle w:val="TableRowText"/>
      </w:pPr>
      <w:r>
        <w:t>Cheese board with fruit | 2 sp | Inn, tavern, restaurant | Shared table plate.</w:t>
      </w:r>
    </w:p>
    <w:p>
      <w:pPr>
        <w:pStyle w:val="TableRowText"/>
      </w:pPr>
      <w:r>
        <w:t>Tea service with biscuits | 1 sp | Tea house, inn, hotel | Individual pot.</w:t>
      </w:r>
    </w:p>
    <w:p>
      <w:pPr>
        <w:pStyle w:val="TableRowText"/>
      </w:pPr>
      <w:r>
        <w:t>Strong coffee and sweet roll | 8 cp | Cafe or inn | Morning service.</w:t>
      </w:r>
    </w:p>
    <w:p>
      <w:pPr>
        <w:pStyle w:val="TableRowText"/>
      </w:pPr>
      <w:r>
        <w:t>Cider mug | 3 cp | Tavern or inn | Local pour.</w:t>
      </w:r>
    </w:p>
    <w:p>
      <w:pPr>
        <w:pStyle w:val="TableRowText"/>
      </w:pPr>
      <w:r>
        <w:t>Ale tankard | 4 cp | Tavern or inn | Common drink.</w:t>
      </w:r>
    </w:p>
    <w:p>
      <w:pPr>
        <w:pStyle w:val="TableRowText"/>
      </w:pPr>
      <w:r>
        <w:t>Wine glass | 2 sp | Restaurant, hotel, tavern | House wine.</w:t>
      </w:r>
    </w:p>
    <w:p>
      <w:pPr>
        <w:pStyle w:val="TableRowText"/>
      </w:pPr>
      <w:r>
        <w:t>Street skewer | 3 cp | Market stall | Fast, cheap food.</w:t>
      </w:r>
    </w:p>
    <w:p>
      <w:pPr>
        <w:pStyle w:val="TableRowText"/>
      </w:pPr>
      <w:r>
        <w:t>Festival platter | 7 sp | Restaurant or tavern | Shared seasonal dish.</w:t>
      </w:r>
    </w:p>
    <w:p>
      <w:pPr>
        <w:pStyle w:val="TableRowText"/>
      </w:pPr>
      <w:r>
        <w:t>Fine tasting course | 2 gp | Restaurant or hotel | Tiny plated luxury course in cities and capitals.</w:t>
      </w:r>
    </w:p>
    <w:p>
      <w:pPr>
        <w:pStyle w:val="TableRowText"/>
      </w:pPr>
      <w:r>
        <w:t>Private chef dinner | 12 gp | Hotel or noble restaurant | Reservation service.</w:t>
      </w:r>
    </w:p>
    <w:p>
      <w:pPr>
        <w:pStyle w:val="Compact"/>
      </w:pPr>
    </w:p>
    <w:p>
      <w:pPr>
        <w:pStyle w:val="Heading2"/>
      </w:pPr>
      <w:r>
        <w:t>Lodging, Baths, Laundry, and Guest Services</w:t>
      </w:r>
    </w:p>
    <w:p>
      <w:pPr>
        <w:pStyle w:val="TableRowText"/>
      </w:pPr>
      <w:r>
        <w:rPr>
          <w:b/>
          <w:color w:val="007084"/>
        </w:rPr>
        <w:t>Item or Service | Price | Designated Location | Shopping Use</w:t>
      </w:r>
    </w:p>
    <w:p>
      <w:pPr>
        <w:pStyle w:val="TableRowText"/>
      </w:pPr>
      <w:r>
        <w:t>------------------------------------------------------------</w:t>
      </w:r>
    </w:p>
    <w:p>
      <w:pPr>
        <w:pStyle w:val="TableRowText"/>
      </w:pPr>
      <w:r>
        <w:t>Common room floor space | 1 sp | Hostel | Bedroll space and shared hearth.</w:t>
      </w:r>
    </w:p>
    <w:p>
      <w:pPr>
        <w:pStyle w:val="TableRowText"/>
      </w:pPr>
      <w:r>
        <w:t>Bunk in shared dormitory | 3 sp | Hostel | Locked footlocker included.</w:t>
      </w:r>
    </w:p>
    <w:p>
      <w:pPr>
        <w:pStyle w:val="TableRowText"/>
      </w:pPr>
      <w:r>
        <w:t>Small private room | 8 sp | Inn | Single bed, wash basin.</w:t>
      </w:r>
    </w:p>
    <w:p>
      <w:pPr>
        <w:pStyle w:val="TableRowText"/>
      </w:pPr>
      <w:r>
        <w:t>Double room | 15 sp | Inn or hotel | Two beds or one large bed.</w:t>
      </w:r>
    </w:p>
    <w:p>
      <w:pPr>
        <w:pStyle w:val="TableRowText"/>
      </w:pPr>
      <w:r>
        <w:t>Family room | 25 sp | Inn or hotel | Four travelers and simple storage.</w:t>
      </w:r>
    </w:p>
    <w:p>
      <w:pPr>
        <w:pStyle w:val="TableRowText"/>
      </w:pPr>
      <w:r>
        <w:t>Secure adventurer suite | 3 gp | Hotel or guarded inn | Weapon rack and reinforced door.</w:t>
      </w:r>
    </w:p>
    <w:p>
      <w:pPr>
        <w:pStyle w:val="TableRowText"/>
      </w:pPr>
      <w:r>
        <w:t>Luxury suite | 12 gp | Hotel | Bath, meal service, attendant bell.</w:t>
      </w:r>
    </w:p>
    <w:p>
      <w:pPr>
        <w:pStyle w:val="TableRowText"/>
      </w:pPr>
      <w:r>
        <w:t>Diplomatic suite | 45 gp | Capital hotel | Private guards and meeting room.</w:t>
      </w:r>
    </w:p>
    <w:p>
      <w:pPr>
        <w:pStyle w:val="TableRowText"/>
      </w:pPr>
      <w:r>
        <w:t>Stable-side cot | 5 cp | Stable or hostel | Cheap, smells like hay.</w:t>
      </w:r>
    </w:p>
    <w:p>
      <w:pPr>
        <w:pStyle w:val="TableRowText"/>
      </w:pPr>
      <w:r>
        <w:t>Bathhouse entry | 2 sp | Bathhouse, inn, hotel | Hot water where the biome allows.</w:t>
      </w:r>
    </w:p>
    <w:p>
      <w:pPr>
        <w:pStyle w:val="TableRowText"/>
      </w:pPr>
      <w:r>
        <w:t>Laundry service | 1 sp | Hostel, inn, hotel | Per bundle.</w:t>
      </w:r>
    </w:p>
    <w:p>
      <w:pPr>
        <w:pStyle w:val="TableRowText"/>
      </w:pPr>
      <w:r>
        <w:t>Private meeting room | 5 sp | Inn, tavern, hotel | One hour.</w:t>
      </w:r>
    </w:p>
    <w:p>
      <w:pPr>
        <w:pStyle w:val="Compact"/>
      </w:pPr>
    </w:p>
    <w:p>
      <w:pPr>
        <w:pStyle w:val="Heading2"/>
      </w:pPr>
      <w:r>
        <w:t>Housing Purchase and Rental Office</w:t>
      </w:r>
    </w:p>
    <w:p>
      <w:pPr>
        <w:pStyle w:val="TableRowText"/>
      </w:pPr>
      <w:r>
        <w:rPr>
          <w:b/>
          <w:color w:val="007084"/>
        </w:rPr>
        <w:t>Housing Type | Monthly Rent | Yearly Rent | Purchase Price | Notes</w:t>
      </w:r>
    </w:p>
    <w:p>
      <w:pPr>
        <w:pStyle w:val="TableRowText"/>
      </w:pPr>
      <w:r>
        <w:t>------------------------------------------------------------------</w:t>
      </w:r>
    </w:p>
    <w:p>
      <w:pPr>
        <w:pStyle w:val="TableRowText"/>
      </w:pPr>
      <w:r>
        <w:t>Tenement room | 2 gp | 20 gp | Not usually sold | Crowded but legal shelter. Includes reinforced stonework and heat/vent upkeep.</w:t>
      </w:r>
    </w:p>
    <w:p>
      <w:pPr>
        <w:pStyle w:val="TableRowText"/>
      </w:pPr>
      <w:r>
        <w:t>Modest apartment | 15 gp | 150 gp | 360 gp | Kitchen corner and sleeping room. Includes reinforced stonework and heat/vent upkeep.</w:t>
      </w:r>
    </w:p>
    <w:p>
      <w:pPr>
        <w:pStyle w:val="TableRowText"/>
      </w:pPr>
      <w:r>
        <w:t>Comfortable apartment | 36 gp | 360 gp | 120 pp | Better walls, private wash access. Includes reinforced stonework and heat/vent upkeep.</w:t>
      </w:r>
    </w:p>
    <w:p>
      <w:pPr>
        <w:pStyle w:val="TableRowText"/>
      </w:pPr>
      <w:r>
        <w:t>Family flat or townhouse | 72 gp | 720 gp | 300 pp | Multiple rooms and storage. Includes reinforced stonework and heat/vent upkeep.</w:t>
      </w:r>
    </w:p>
    <w:p>
      <w:pPr>
        <w:pStyle w:val="TableRowText"/>
      </w:pPr>
      <w:r>
        <w:t>Workshop residence | 95 gp | 950 gp | 420 pp | Shopfront with living space. Includes reinforced stonework and heat/vent upkeep.</w:t>
      </w:r>
    </w:p>
    <w:p>
      <w:pPr>
        <w:pStyle w:val="TableRowText"/>
      </w:pPr>
      <w:r>
        <w:t>Secure adventurer residence | 140 gp | 1400 gp | 700 pp | Reinforced storage and courtyard access. Includes reinforced stonework and heat/vent upkeep.</w:t>
      </w:r>
    </w:p>
    <w:p>
      <w:pPr>
        <w:pStyle w:val="TableRowText"/>
      </w:pPr>
      <w:r>
        <w:t>Luxury suite or manor wing | 300 gp | 3000 gp | 1,400 pp | Fine residence and service rooms. Includes reinforced stonework and heat/vent upkeep.</w:t>
      </w:r>
    </w:p>
    <w:p>
      <w:pPr>
        <w:pStyle w:val="Compact"/>
      </w:pPr>
    </w:p>
    <w:p>
      <w:pPr>
        <w:pStyle w:val="Heading2"/>
      </w:pPr>
      <w:r>
        <w:t>Bulk Food, Grocers, Granaries, and Marketplaces</w:t>
      </w:r>
    </w:p>
    <w:p>
      <w:pPr>
        <w:pStyle w:val="TableRowText"/>
      </w:pPr>
      <w:r>
        <w:rPr>
          <w:b/>
          <w:color w:val="007084"/>
        </w:rPr>
        <w:t>Item or Service | Price | Designated Location | Shopping Use</w:t>
      </w:r>
    </w:p>
    <w:p>
      <w:pPr>
        <w:pStyle w:val="TableRowText"/>
      </w:pPr>
      <w:r>
        <w:t>------------------------------------------------------------</w:t>
      </w:r>
    </w:p>
    <w:p>
      <w:pPr>
        <w:pStyle w:val="TableRowText"/>
      </w:pPr>
      <w:r>
        <w:t>Flour sack | 5 sp | General store or marketplace | One household sack.</w:t>
      </w:r>
    </w:p>
    <w:p>
      <w:pPr>
        <w:pStyle w:val="TableRowText"/>
      </w:pPr>
      <w:r>
        <w:t>Rice sack | 8 sp | General store or marketplace | Bulk staple.</w:t>
      </w:r>
    </w:p>
    <w:p>
      <w:pPr>
        <w:pStyle w:val="TableRowText"/>
      </w:pPr>
      <w:r>
        <w:t>Dried bean sack | 6 sp | General store or marketplace | Bulk staple.</w:t>
      </w:r>
    </w:p>
    <w:p>
      <w:pPr>
        <w:pStyle w:val="TableRowText"/>
      </w:pPr>
      <w:r>
        <w:t>Salt barrel | 2 gp | Marketplace | Preserving and trade.</w:t>
      </w:r>
    </w:p>
    <w:p>
      <w:pPr>
        <w:pStyle w:val="TableRowText"/>
      </w:pPr>
      <w:r>
        <w:t>Smoked meat bundle | 5 sp | Marketplace | Ten trail portions.</w:t>
      </w:r>
    </w:p>
    <w:p>
      <w:pPr>
        <w:pStyle w:val="TableRowText"/>
      </w:pPr>
      <w:r>
        <w:t>Dried fish bundle | 4 sp | Marketplace | Ten trail portions.</w:t>
      </w:r>
    </w:p>
    <w:p>
      <w:pPr>
        <w:pStyle w:val="TableRowText"/>
      </w:pPr>
      <w:r>
        <w:t>Hard cheese wheel | 7 sp | Marketplace | Keeps well.</w:t>
      </w:r>
    </w:p>
    <w:p>
      <w:pPr>
        <w:pStyle w:val="TableRowText"/>
      </w:pPr>
      <w:r>
        <w:t>Pickled vegetable crock | 6 sp | General store | Household crock.</w:t>
      </w:r>
    </w:p>
    <w:p>
      <w:pPr>
        <w:pStyle w:val="TableRowText"/>
      </w:pPr>
      <w:r>
        <w:t>Honey jar | 3 sp | Marketplace | Local or foreign.</w:t>
      </w:r>
    </w:p>
    <w:p>
      <w:pPr>
        <w:pStyle w:val="TableRowText"/>
      </w:pPr>
      <w:r>
        <w:t>Tea brick | 1 gp | Tea house or marketplace | Bulk tea.</w:t>
      </w:r>
    </w:p>
    <w:p>
      <w:pPr>
        <w:pStyle w:val="TableRowText"/>
      </w:pPr>
      <w:r>
        <w:t>Coffee sack | 3 gp | Marketplace | Bulk roasted beans.</w:t>
      </w:r>
    </w:p>
    <w:p>
      <w:pPr>
        <w:pStyle w:val="TableRowText"/>
      </w:pPr>
      <w:r>
        <w:t>Spice packet | 5 sp | Marketplace | Cooking blend.</w:t>
      </w:r>
    </w:p>
    <w:p>
      <w:pPr>
        <w:pStyle w:val="TableRowText"/>
      </w:pPr>
      <w:r>
        <w:t>Trail ration pack | 5 sp | General store | Five days.</w:t>
      </w:r>
    </w:p>
    <w:p>
      <w:pPr>
        <w:pStyle w:val="TableRowText"/>
      </w:pPr>
      <w:r>
        <w:t>Cooking oil jug | 4 sp | General store | Sealed jug.</w:t>
      </w:r>
    </w:p>
    <w:p>
      <w:pPr>
        <w:pStyle w:val="TableRowText"/>
      </w:pPr>
      <w:r>
        <w:t>Fresh produce crate | 3 sp | Marketplace | Seasonal.</w:t>
      </w:r>
    </w:p>
    <w:p>
      <w:pPr>
        <w:pStyle w:val="TableRowText"/>
      </w:pPr>
      <w:r>
        <w:t>Grain feed sack | 3 sp | Stable or marketplace | Mount feed.</w:t>
      </w:r>
    </w:p>
    <w:p>
      <w:pPr>
        <w:pStyle w:val="Compact"/>
      </w:pPr>
    </w:p>
    <w:p>
      <w:pPr>
        <w:pStyle w:val="Heading2"/>
      </w:pPr>
      <w:r>
        <w:t>General Store, Travel Gear, Bags, Rope, Kits, and Survival Goods</w:t>
      </w:r>
    </w:p>
    <w:p>
      <w:pPr>
        <w:pStyle w:val="TableRowText"/>
      </w:pPr>
      <w:r>
        <w:rPr>
          <w:b/>
          <w:color w:val="007084"/>
        </w:rPr>
        <w:t>Item or Service | Price | Designated Location | Shopping Use</w:t>
      </w:r>
    </w:p>
    <w:p>
      <w:pPr>
        <w:pStyle w:val="TableRowText"/>
      </w:pPr>
      <w:r>
        <w:t>------------------------------------------------------------</w:t>
      </w:r>
    </w:p>
    <w:p>
      <w:pPr>
        <w:pStyle w:val="TableRowText"/>
      </w:pPr>
      <w:r>
        <w:t>Backpack | 2 gp | General store | Standard adventuring pack.</w:t>
      </w:r>
    </w:p>
    <w:p>
      <w:pPr>
        <w:pStyle w:val="TableRowText"/>
      </w:pPr>
      <w:r>
        <w:t>Satchel | 8 sp | General store or leatherworker | Daily carry bag.</w:t>
      </w:r>
    </w:p>
    <w:p>
      <w:pPr>
        <w:pStyle w:val="TableRowText"/>
      </w:pPr>
      <w:r>
        <w:t>Belt pouch | 5 sp | General store or leatherworker | Coin pouch.</w:t>
      </w:r>
    </w:p>
    <w:p>
      <w:pPr>
        <w:pStyle w:val="TableRowText"/>
      </w:pPr>
      <w:r>
        <w:t>Waterskin | 2 sp | General store | Refillable.</w:t>
      </w:r>
    </w:p>
    <w:p>
      <w:pPr>
        <w:pStyle w:val="TableRowText"/>
      </w:pPr>
      <w:r>
        <w:t>Bedroll | 1 gp | General store | Not commonly sold in deep sea districts.</w:t>
      </w:r>
    </w:p>
    <w:p>
      <w:pPr>
        <w:pStyle w:val="TableRowText"/>
      </w:pPr>
      <w:r>
        <w:t>Blanket | 5 sp | General store | Wool or linen.</w:t>
      </w:r>
    </w:p>
    <w:p>
      <w:pPr>
        <w:pStyle w:val="TableRowText"/>
      </w:pPr>
      <w:r>
        <w:t>Rope, hempen 50 ft | 1 gp | General store | Utility rope.</w:t>
      </w:r>
    </w:p>
    <w:p>
      <w:pPr>
        <w:pStyle w:val="TableRowText"/>
      </w:pPr>
      <w:r>
        <w:t>Rope, silk 50 ft | 10 gp | General store or climber shop | Light, strong rope.</w:t>
      </w:r>
    </w:p>
    <w:p>
      <w:pPr>
        <w:pStyle w:val="TableRowText"/>
      </w:pPr>
      <w:r>
        <w:t>Lantern | 5 gp | General store | Oil lantern.</w:t>
      </w:r>
    </w:p>
    <w:p>
      <w:pPr>
        <w:pStyle w:val="TableRowText"/>
      </w:pPr>
      <w:r>
        <w:t>Lamp oil flask | 1 sp | General store | One flask.</w:t>
      </w:r>
    </w:p>
    <w:p>
      <w:pPr>
        <w:pStyle w:val="TableRowText"/>
      </w:pPr>
      <w:r>
        <w:t>Candle bundle | 1 cp | General store | Ten candles.</w:t>
      </w:r>
    </w:p>
    <w:p>
      <w:pPr>
        <w:pStyle w:val="TableRowText"/>
      </w:pPr>
      <w:r>
        <w:t>Chalk bundle | 1 cp | General store | Ten sticks.</w:t>
      </w:r>
    </w:p>
    <w:p>
      <w:pPr>
        <w:pStyle w:val="TableRowText"/>
      </w:pPr>
      <w:r>
        <w:t>Sealing wax | 5 sp | General store | Official letters.</w:t>
      </w:r>
    </w:p>
    <w:p>
      <w:pPr>
        <w:pStyle w:val="TableRowText"/>
      </w:pPr>
      <w:r>
        <w:t>Ink bottle | 10 gp | Scribe or general store | Black ink.</w:t>
      </w:r>
    </w:p>
    <w:p>
      <w:pPr>
        <w:pStyle w:val="TableRowText"/>
      </w:pPr>
      <w:r>
        <w:t>Quill set | 2 cp | Scribe or general store | Five quills.</w:t>
      </w:r>
    </w:p>
    <w:p>
      <w:pPr>
        <w:pStyle w:val="TableRowText"/>
      </w:pPr>
      <w:r>
        <w:t>Parchment sheet | 1 sp | Scribe or general store | Single sheet.</w:t>
      </w:r>
    </w:p>
    <w:p>
      <w:pPr>
        <w:pStyle w:val="TableRowText"/>
      </w:pPr>
      <w:r>
        <w:t>Map case | 1 gp | General store | Weatherproof tube.</w:t>
      </w:r>
    </w:p>
    <w:p>
      <w:pPr>
        <w:pStyle w:val="TableRowText"/>
      </w:pPr>
      <w:r>
        <w:t>Crowbar | 2 gp | General store or blacksmith | Iron pry bar.</w:t>
      </w:r>
    </w:p>
    <w:p>
      <w:pPr>
        <w:pStyle w:val="TableRowText"/>
      </w:pPr>
      <w:r>
        <w:t>Hammer | 1 gp | General store or blacksmith | Work hammer.</w:t>
      </w:r>
    </w:p>
    <w:p>
      <w:pPr>
        <w:pStyle w:val="TableRowText"/>
      </w:pPr>
      <w:r>
        <w:t>Iron spikes, 10 | 1 gp | General store or blacksmith | Climbing or securing.</w:t>
      </w:r>
    </w:p>
    <w:p>
      <w:pPr>
        <w:pStyle w:val="TableRowText"/>
      </w:pPr>
      <w:r>
        <w:t>Cooking pot | 2 gp | General store or tinsmith | Camp pot.</w:t>
      </w:r>
    </w:p>
    <w:p>
      <w:pPr>
        <w:pStyle w:val="TableRowText"/>
      </w:pPr>
      <w:r>
        <w:t>Tent, two-person | 2 gp | General store | Weatherproof canvas.</w:t>
      </w:r>
    </w:p>
    <w:p>
      <w:pPr>
        <w:pStyle w:val="TableRowText"/>
      </w:pPr>
      <w:r>
        <w:t>Survival kit | 5 gp | General store | Cord, hooks, tinder, needle, whistle.</w:t>
      </w:r>
    </w:p>
    <w:p>
      <w:pPr>
        <w:pStyle w:val="TableRowText"/>
      </w:pPr>
      <w:r>
        <w:t>Cooking kit | 3 gp | General store | Pan, spoon, spice tin, knife.</w:t>
      </w:r>
    </w:p>
    <w:p>
      <w:pPr>
        <w:pStyle w:val="TableRowText"/>
      </w:pPr>
      <w:r>
        <w:t>Fishing kit | 2 gp | General store or dock market | Hooks, line, small net.</w:t>
      </w:r>
    </w:p>
    <w:p>
      <w:pPr>
        <w:pStyle w:val="Compact"/>
      </w:pPr>
    </w:p>
    <w:p>
      <w:pPr>
        <w:pStyle w:val="Heading2"/>
      </w:pPr>
      <w:r>
        <w:t>Hospitals, Clinics, Temple Clinics, Healing Kits, and Medical Services</w:t>
      </w:r>
    </w:p>
    <w:p>
      <w:pPr>
        <w:pStyle w:val="TableRowText"/>
      </w:pPr>
      <w:r>
        <w:rPr>
          <w:b/>
          <w:color w:val="007084"/>
        </w:rPr>
        <w:t>Item or Service | Price | Designated Location | Shopping Use</w:t>
      </w:r>
    </w:p>
    <w:p>
      <w:pPr>
        <w:pStyle w:val="TableRowText"/>
      </w:pPr>
      <w:r>
        <w:t>------------------------------------------------------------</w:t>
      </w:r>
    </w:p>
    <w:p>
      <w:pPr>
        <w:pStyle w:val="TableRowText"/>
      </w:pPr>
      <w:r>
        <w:t>Healer kit | 5 gp | Clinic, hospital, apothecary | Ten uses.</w:t>
      </w:r>
    </w:p>
    <w:p>
      <w:pPr>
        <w:pStyle w:val="TableRowText"/>
      </w:pPr>
      <w:r>
        <w:t>Bandage roll | 5 cp | Clinic or apothecary | Clean linen roll.</w:t>
      </w:r>
    </w:p>
    <w:p>
      <w:pPr>
        <w:pStyle w:val="TableRowText"/>
      </w:pPr>
      <w:r>
        <w:t>Splint set | 2 sp | Clinic or hospital | Field treatment.</w:t>
      </w:r>
    </w:p>
    <w:p>
      <w:pPr>
        <w:pStyle w:val="TableRowText"/>
      </w:pPr>
      <w:r>
        <w:t>Antiseptic wash | 3 sp | Apothecary | Cleans wounds.</w:t>
      </w:r>
    </w:p>
    <w:p>
      <w:pPr>
        <w:pStyle w:val="TableRowText"/>
      </w:pPr>
      <w:r>
        <w:t>Fever tonic | 8 sp | Apothecary | Common fever care.</w:t>
      </w:r>
    </w:p>
    <w:p>
      <w:pPr>
        <w:pStyle w:val="TableRowText"/>
      </w:pPr>
      <w:r>
        <w:t>Pain draught | 1 gp | Apothecary | Nonmagical relief.</w:t>
      </w:r>
    </w:p>
    <w:p>
      <w:pPr>
        <w:pStyle w:val="TableRowText"/>
      </w:pPr>
      <w:r>
        <w:t>Surgery, minor | 5 gp | Clinic or hospital | Stitches, setting, cautery.</w:t>
      </w:r>
    </w:p>
    <w:p>
      <w:pPr>
        <w:pStyle w:val="TableRowText"/>
      </w:pPr>
      <w:r>
        <w:t>Surgery, major | 50 gp | Hospital | Operating room and recovery cot.</w:t>
      </w:r>
    </w:p>
    <w:p>
      <w:pPr>
        <w:pStyle w:val="TableRowText"/>
      </w:pPr>
      <w:r>
        <w:t>Disease consultation | 3 gp | Clinic or hospital | Diagnosis and regimen.</w:t>
      </w:r>
    </w:p>
    <w:p>
      <w:pPr>
        <w:pStyle w:val="TableRowText"/>
      </w:pPr>
      <w:r>
        <w:t>Hospital bed, common ward | 1 gp | Hospital | Per night.</w:t>
      </w:r>
    </w:p>
    <w:p>
      <w:pPr>
        <w:pStyle w:val="TableRowText"/>
      </w:pPr>
      <w:r>
        <w:t>Hospital bed, private room | 8 gp | Hospital | Per night.</w:t>
      </w:r>
    </w:p>
    <w:p>
      <w:pPr>
        <w:pStyle w:val="TableRowText"/>
      </w:pPr>
      <w:r>
        <w:t>Midwife service | 2 gp | Clinic or home visit | Birth support.</w:t>
      </w:r>
    </w:p>
    <w:p>
      <w:pPr>
        <w:pStyle w:val="TableRowText"/>
      </w:pPr>
      <w:r>
        <w:t>Crisis healing prayer | 25 gp | Temple clinic | Emergency magical care where available.</w:t>
      </w:r>
    </w:p>
    <w:p>
      <w:pPr>
        <w:pStyle w:val="TableRowText"/>
      </w:pPr>
      <w:r>
        <w:t>Lesser restoration service | 40 gp | Temple clinic or hospital | Licensed spell service.</w:t>
      </w:r>
    </w:p>
    <w:p>
      <w:pPr>
        <w:pStyle w:val="TableRowText"/>
      </w:pPr>
      <w:r>
        <w:t>Remove poison treatment | 30 gp | Hospital, temple clinic, apothecary | Rapid intervention.</w:t>
      </w:r>
    </w:p>
    <w:p>
      <w:pPr>
        <w:pStyle w:val="Compact"/>
      </w:pPr>
    </w:p>
    <w:p>
      <w:pPr>
        <w:pStyle w:val="Heading2"/>
      </w:pPr>
      <w:r>
        <w:t>Apothecary, Herbalist, Alchemist, Elixirs, Potions, Poisons, and Cannabis Remedies</w:t>
      </w:r>
    </w:p>
    <w:p>
      <w:pPr>
        <w:pStyle w:val="TableRowText"/>
      </w:pPr>
      <w:r>
        <w:rPr>
          <w:b/>
          <w:color w:val="007084"/>
        </w:rPr>
        <w:t>Item or Service | Price | Designated Location | Shopping Use</w:t>
      </w:r>
    </w:p>
    <w:p>
      <w:pPr>
        <w:pStyle w:val="TableRowText"/>
      </w:pPr>
      <w:r>
        <w:t>------------------------------------------------------------</w:t>
      </w:r>
    </w:p>
    <w:p>
      <w:pPr>
        <w:pStyle w:val="TableRowText"/>
      </w:pPr>
      <w:r>
        <w:t>Potion of healing | 50 gp | Apothecary or temple clinic | Standard potion.</w:t>
      </w:r>
    </w:p>
    <w:p>
      <w:pPr>
        <w:pStyle w:val="TableRowText"/>
      </w:pPr>
      <w:r>
        <w:t>Greater healing potion | 150 gp | Apothecary or hospital | Cities and capitals more reliable.</w:t>
      </w:r>
    </w:p>
    <w:p>
      <w:pPr>
        <w:pStyle w:val="TableRowText"/>
      </w:pPr>
      <w:r>
        <w:t>Antitoxin vial | 50 gp | Apothecary | Licensed sale.</w:t>
      </w:r>
    </w:p>
    <w:p>
      <w:pPr>
        <w:pStyle w:val="TableRowText"/>
      </w:pPr>
      <w:r>
        <w:t>Alchemist fire flask | 50 gp | Alchemist shop | Hazard-marked flask.</w:t>
      </w:r>
    </w:p>
    <w:p>
      <w:pPr>
        <w:pStyle w:val="TableRowText"/>
      </w:pPr>
      <w:r>
        <w:t>Acid vial | 25 gp | Alchemist shop | Sealed glass vial.</w:t>
      </w:r>
    </w:p>
    <w:p>
      <w:pPr>
        <w:pStyle w:val="TableRowText"/>
      </w:pPr>
      <w:r>
        <w:t>Perfume vial | 5 gp | Apothecary or perfumer | Scented oil.</w:t>
      </w:r>
    </w:p>
    <w:p>
      <w:pPr>
        <w:pStyle w:val="TableRowText"/>
      </w:pPr>
      <w:r>
        <w:t>Soap bar | 2 cp | Apothecary, bathhouse, general store | Plain or scented.</w:t>
      </w:r>
    </w:p>
    <w:p>
      <w:pPr>
        <w:pStyle w:val="TableRowText"/>
      </w:pPr>
      <w:r>
        <w:t>Herbal sleep tea | 5 sp | Herbalist or tea house | Mild sleep aid.</w:t>
      </w:r>
    </w:p>
    <w:p>
      <w:pPr>
        <w:pStyle w:val="TableRowText"/>
      </w:pPr>
      <w:r>
        <w:t>Stomach-settling elixir | 8 sp | Apothecary | Traveler remedy.</w:t>
      </w:r>
    </w:p>
    <w:p>
      <w:pPr>
        <w:pStyle w:val="TableRowText"/>
      </w:pPr>
      <w:r>
        <w:t>Focus incense | 1 gp | Apothecary or temple shop | For study or ritual.</w:t>
      </w:r>
    </w:p>
    <w:p>
      <w:pPr>
        <w:pStyle w:val="TableRowText"/>
      </w:pPr>
      <w:r>
        <w:t>Dried Cannabis leaf, licensed | 2 gp | Herbalist or apothecary | Regulated soothing herb.</w:t>
      </w:r>
    </w:p>
    <w:p>
      <w:pPr>
        <w:pStyle w:val="TableRowText"/>
      </w:pPr>
      <w:r>
        <w:t>Cannabis tincture, licensed | 5 gp | Apothecary | Regulated medicinal tincture.</w:t>
      </w:r>
    </w:p>
    <w:p>
      <w:pPr>
        <w:pStyle w:val="TableRowText"/>
      </w:pPr>
      <w:r>
        <w:t>Nightshade extract, licensed poison | 75 gp | Licensed poison counter | Recorded sale.</w:t>
      </w:r>
    </w:p>
    <w:p>
      <w:pPr>
        <w:pStyle w:val="TableRowText"/>
      </w:pPr>
      <w:r>
        <w:t>Serpent venom dose, licensed poison | 200 gp | Licensed poison counter | Recorded sale.</w:t>
      </w:r>
    </w:p>
    <w:p>
      <w:pPr>
        <w:pStyle w:val="TableRowText"/>
      </w:pPr>
      <w:r>
        <w:t>Truth serum vial | 150 gp | Apothecary or legal office | Restricted service use.</w:t>
      </w:r>
    </w:p>
    <w:p>
      <w:pPr>
        <w:pStyle w:val="TableRowText"/>
      </w:pPr>
      <w:r>
        <w:t>Smoke powder pellet | 35 gp | Alchemist shop | Distraction pellet.</w:t>
      </w:r>
    </w:p>
    <w:p>
      <w:pPr>
        <w:pStyle w:val="TableRowText"/>
      </w:pPr>
      <w:r>
        <w:t>Glowmoss paste | 4 gp | Alchemist shop | Soft light paste.</w:t>
      </w:r>
    </w:p>
    <w:p>
      <w:pPr>
        <w:pStyle w:val="TableRowText"/>
      </w:pPr>
      <w:r>
        <w:t>Water-breathing elixir | 100 gp | Apothecary or arcane counter | Especially common near water.</w:t>
      </w:r>
    </w:p>
    <w:p>
      <w:pPr>
        <w:pStyle w:val="Compact"/>
      </w:pPr>
    </w:p>
    <w:p>
      <w:pPr>
        <w:pStyle w:val="Heading2"/>
      </w:pPr>
      <w:r>
        <w:t>Armories and Blacksmiths: Weapons, Armor, Thundercoil Gear, and Repairs</w:t>
      </w:r>
    </w:p>
    <w:p>
      <w:pPr>
        <w:pStyle w:val="TableRowText"/>
      </w:pPr>
      <w:r>
        <w:rPr>
          <w:b/>
          <w:color w:val="007084"/>
        </w:rPr>
        <w:t>Item or Service | Price | Designated Location | Shopping Use</w:t>
      </w:r>
    </w:p>
    <w:p>
      <w:pPr>
        <w:pStyle w:val="TableRowText"/>
      </w:pPr>
      <w:r>
        <w:t>------------------------------------------------------------</w:t>
      </w:r>
    </w:p>
    <w:p>
      <w:pPr>
        <w:pStyle w:val="TableRowText"/>
      </w:pPr>
      <w:r>
        <w:t>Dagger | 2 gp | Armory or blacksmith | Simple blade.</w:t>
      </w:r>
    </w:p>
    <w:p>
      <w:pPr>
        <w:pStyle w:val="TableRowText"/>
      </w:pPr>
      <w:r>
        <w:t>Handaxe | 5 gp | Armory or blacksmith | Utility weapon.</w:t>
      </w:r>
    </w:p>
    <w:p>
      <w:pPr>
        <w:pStyle w:val="TableRowText"/>
      </w:pPr>
      <w:r>
        <w:t>Spear | 1 gp | Armory or blacksmith | Common militia weapon.</w:t>
      </w:r>
    </w:p>
    <w:p>
      <w:pPr>
        <w:pStyle w:val="TableRowText"/>
      </w:pPr>
      <w:r>
        <w:t>Quarterstaff | 2 sp | Woodworker or armory | Plain staff.</w:t>
      </w:r>
    </w:p>
    <w:p>
      <w:pPr>
        <w:pStyle w:val="TableRowText"/>
      </w:pPr>
      <w:r>
        <w:t>Shortsword | 10 gp | Armory or blacksmith | Sidearm.</w:t>
      </w:r>
    </w:p>
    <w:p>
      <w:pPr>
        <w:pStyle w:val="TableRowText"/>
      </w:pPr>
      <w:r>
        <w:t>Longsword | 15 gp | Armory or blacksmith | Military blade.</w:t>
      </w:r>
    </w:p>
    <w:p>
      <w:pPr>
        <w:pStyle w:val="TableRowText"/>
      </w:pPr>
      <w:r>
        <w:t>Rapier | 25 gp | Armory | Fencing blade.</w:t>
      </w:r>
    </w:p>
    <w:p>
      <w:pPr>
        <w:pStyle w:val="TableRowText"/>
      </w:pPr>
      <w:r>
        <w:t>Greatsword | 50 gp | Armory | Heavy blade.</w:t>
      </w:r>
    </w:p>
    <w:p>
      <w:pPr>
        <w:pStyle w:val="TableRowText"/>
      </w:pPr>
      <w:r>
        <w:t>Mace | 5 gp | Armory or blacksmith | Temple guard favorite.</w:t>
      </w:r>
    </w:p>
    <w:p>
      <w:pPr>
        <w:pStyle w:val="TableRowText"/>
      </w:pPr>
      <w:r>
        <w:t>Warhammer | 15 gp | Armory or blacksmith | Forged head.</w:t>
      </w:r>
    </w:p>
    <w:p>
      <w:pPr>
        <w:pStyle w:val="TableRowText"/>
      </w:pPr>
      <w:r>
        <w:t>Battleaxe | 10 gp | Armory or blacksmith | Fighter weapon.</w:t>
      </w:r>
    </w:p>
    <w:p>
      <w:pPr>
        <w:pStyle w:val="TableRowText"/>
      </w:pPr>
      <w:r>
        <w:t>Longbow | 50 gp | Bowyer or armory | Hunting or war bow.</w:t>
      </w:r>
    </w:p>
    <w:p>
      <w:pPr>
        <w:pStyle w:val="TableRowText"/>
      </w:pPr>
      <w:r>
        <w:t>Shortbow | 25 gp | Bowyer or armory | Compact bow.</w:t>
      </w:r>
    </w:p>
    <w:p>
      <w:pPr>
        <w:pStyle w:val="TableRowText"/>
      </w:pPr>
      <w:r>
        <w:t>Crossbow, light | 25 gp | Armory or bowyer | Mechanical bow.</w:t>
      </w:r>
    </w:p>
    <w:p>
      <w:pPr>
        <w:pStyle w:val="TableRowText"/>
      </w:pPr>
      <w:r>
        <w:t>Crossbow bolts, 20 | 1 gp | Armory or bowyer | Bundle.</w:t>
      </w:r>
    </w:p>
    <w:p>
      <w:pPr>
        <w:pStyle w:val="TableRowText"/>
      </w:pPr>
      <w:r>
        <w:t>Arrows, 20 | 1 gp | Bowyer or general store | Bundle.</w:t>
      </w:r>
    </w:p>
    <w:p>
      <w:pPr>
        <w:pStyle w:val="TableRowText"/>
      </w:pPr>
      <w:r>
        <w:t>Shield | 10 gp | Armory or blacksmith | Wood and metal.</w:t>
      </w:r>
    </w:p>
    <w:p>
      <w:pPr>
        <w:pStyle w:val="TableRowText"/>
      </w:pPr>
      <w:r>
        <w:t>Thundercoil sidearm | 250 gp | Armory | Regulated arcane-steam weapon.</w:t>
      </w:r>
    </w:p>
    <w:p>
      <w:pPr>
        <w:pStyle w:val="TableRowText"/>
      </w:pPr>
      <w:r>
        <w:t>Thundercoil longarm | 500 gp | Armory | Regulated heavy model.</w:t>
      </w:r>
    </w:p>
    <w:p>
      <w:pPr>
        <w:pStyle w:val="TableRowText"/>
      </w:pPr>
      <w:r>
        <w:t>Thundercoil coil cartridge | 20 gp | Armory | Ammunition accessory.</w:t>
      </w:r>
    </w:p>
    <w:p>
      <w:pPr>
        <w:pStyle w:val="TableRowText"/>
      </w:pPr>
      <w:r>
        <w:t>Thundercoil cleaning kit | 15 gp | Armory | Brushes, oil, calibration key.</w:t>
      </w:r>
    </w:p>
    <w:p>
      <w:pPr>
        <w:pStyle w:val="TableRowText"/>
      </w:pPr>
      <w:r>
        <w:t>Thundercoil holster | 10 gp | Leatherworker or armory | Reinforced carry.</w:t>
      </w:r>
    </w:p>
    <w:p>
      <w:pPr>
        <w:pStyle w:val="TableRowText"/>
      </w:pPr>
      <w:r>
        <w:t>Padded armor | 5 gp | Armory or tailor | Basic protection.</w:t>
      </w:r>
    </w:p>
    <w:p>
      <w:pPr>
        <w:pStyle w:val="TableRowText"/>
      </w:pPr>
      <w:r>
        <w:t>Leather armor | 10 gp | Armory or leatherworker | Flexible armor.</w:t>
      </w:r>
    </w:p>
    <w:p>
      <w:pPr>
        <w:pStyle w:val="TableRowText"/>
      </w:pPr>
      <w:r>
        <w:t>Studded leather armor | 45 gp | Armory or leatherworker | Riveted leather.</w:t>
      </w:r>
    </w:p>
    <w:p>
      <w:pPr>
        <w:pStyle w:val="TableRowText"/>
      </w:pPr>
      <w:r>
        <w:t>Hide armor | 10 gp | Armory or leatherworker | Rural armor.</w:t>
      </w:r>
    </w:p>
    <w:p>
      <w:pPr>
        <w:pStyle w:val="TableRowText"/>
      </w:pPr>
      <w:r>
        <w:t>Chain shirt | 50 gp | Armory or blacksmith | Light mail.</w:t>
      </w:r>
    </w:p>
    <w:p>
      <w:pPr>
        <w:pStyle w:val="TableRowText"/>
      </w:pPr>
      <w:r>
        <w:t>Scale mail | 50 gp | Armory or blacksmith | Metal scales.</w:t>
      </w:r>
    </w:p>
    <w:p>
      <w:pPr>
        <w:pStyle w:val="TableRowText"/>
      </w:pPr>
      <w:r>
        <w:t>Breastplate | 400 gp | Armory or blacksmith | Fitted plate.</w:t>
      </w:r>
    </w:p>
    <w:p>
      <w:pPr>
        <w:pStyle w:val="TableRowText"/>
      </w:pPr>
      <w:r>
        <w:t>Half plate | 750 gp | Armory or blacksmith | Heavy fitted set.</w:t>
      </w:r>
    </w:p>
    <w:p>
      <w:pPr>
        <w:pStyle w:val="TableRowText"/>
      </w:pPr>
      <w:r>
        <w:t>Ring mail | 30 gp | Armory or blacksmith | Basic heavy armor.</w:t>
      </w:r>
    </w:p>
    <w:p>
      <w:pPr>
        <w:pStyle w:val="TableRowText"/>
      </w:pPr>
      <w:r>
        <w:t>Chain mail | 75 gp | Armory or blacksmith | Standard heavy mail.</w:t>
      </w:r>
    </w:p>
    <w:p>
      <w:pPr>
        <w:pStyle w:val="TableRowText"/>
      </w:pPr>
      <w:r>
        <w:t>Splint armor | 200 gp | Armory or blacksmith | Heavy splints.</w:t>
      </w:r>
    </w:p>
    <w:p>
      <w:pPr>
        <w:pStyle w:val="TableRowText"/>
      </w:pPr>
      <w:r>
        <w:t>Plate armor | 1500 gp | Armory or master blacksmith | Full fitted suit.</w:t>
      </w:r>
    </w:p>
    <w:p>
      <w:pPr>
        <w:pStyle w:val="TableRowText"/>
      </w:pPr>
      <w:r>
        <w:t>Armor fitting service | 5 gp | Armory or blacksmith | Adjust straps and fit.</w:t>
      </w:r>
    </w:p>
    <w:p>
      <w:pPr>
        <w:pStyle w:val="TableRowText"/>
      </w:pPr>
      <w:r>
        <w:t>Armor repair, minor | 2 gp | Armory or blacksmith | Dents and straps.</w:t>
      </w:r>
    </w:p>
    <w:p>
      <w:pPr>
        <w:pStyle w:val="TableRowText"/>
      </w:pPr>
      <w:r>
        <w:t>Armor repair, major | 25 gp | Armory or blacksmith | Plates, mail, leather panels.</w:t>
      </w:r>
    </w:p>
    <w:p>
      <w:pPr>
        <w:pStyle w:val="Compact"/>
      </w:pPr>
    </w:p>
    <w:p>
      <w:pPr>
        <w:pStyle w:val="Heading2"/>
      </w:pPr>
      <w:r>
        <w:t>Craft Shops, Furniture, Decor, Textiles, Clothing, Repairs, and Household Goods</w:t>
      </w:r>
    </w:p>
    <w:p>
      <w:pPr>
        <w:pStyle w:val="TableRowText"/>
      </w:pPr>
      <w:r>
        <w:rPr>
          <w:b/>
          <w:color w:val="007084"/>
        </w:rPr>
        <w:t>Item or Service | Price | Designated Location | Shopping Use</w:t>
      </w:r>
    </w:p>
    <w:p>
      <w:pPr>
        <w:pStyle w:val="TableRowText"/>
      </w:pPr>
      <w:r>
        <w:t>------------------------------------------------------------</w:t>
      </w:r>
    </w:p>
    <w:p>
      <w:pPr>
        <w:pStyle w:val="TableRowText"/>
      </w:pPr>
      <w:r>
        <w:t>Lock | 10 gp | Tinker or locksmith | Simple lock.</w:t>
      </w:r>
    </w:p>
    <w:p>
      <w:pPr>
        <w:pStyle w:val="TableRowText"/>
      </w:pPr>
      <w:r>
        <w:t>Key copy | 5 sp | Locksmith | Nonmagical key.</w:t>
      </w:r>
    </w:p>
    <w:p>
      <w:pPr>
        <w:pStyle w:val="TableRowText"/>
      </w:pPr>
      <w:r>
        <w:t>Manacles | 2 gp | Blacksmith or guard supplier | Iron restraints.</w:t>
      </w:r>
    </w:p>
    <w:p>
      <w:pPr>
        <w:pStyle w:val="TableRowText"/>
      </w:pPr>
      <w:r>
        <w:t>Chain, 10 ft | 5 gp | Blacksmith | Iron chain.</w:t>
      </w:r>
    </w:p>
    <w:p>
      <w:pPr>
        <w:pStyle w:val="TableRowText"/>
      </w:pPr>
      <w:r>
        <w:t>Horseshoe set | 5 sp | Blacksmith or farrier | Four shoes.</w:t>
      </w:r>
    </w:p>
    <w:p>
      <w:pPr>
        <w:pStyle w:val="TableRowText"/>
      </w:pPr>
      <w:r>
        <w:t>Tool sharpening | 2 sp | Blacksmith | Per edged tool.</w:t>
      </w:r>
    </w:p>
    <w:p>
      <w:pPr>
        <w:pStyle w:val="TableRowText"/>
      </w:pPr>
      <w:r>
        <w:t>Boot repair | 5 sp | Cobbler | Soles and stitching.</w:t>
      </w:r>
    </w:p>
    <w:p>
      <w:pPr>
        <w:pStyle w:val="TableRowText"/>
      </w:pPr>
      <w:r>
        <w:t>Leather armor patch | 2 gp | Leatherworker | Field repair.</w:t>
      </w:r>
    </w:p>
    <w:p>
      <w:pPr>
        <w:pStyle w:val="TableRowText"/>
      </w:pPr>
      <w:r>
        <w:t>Saddle repair | 1 gp | Leatherworker or stable | Straps and stitching.</w:t>
      </w:r>
    </w:p>
    <w:p>
      <w:pPr>
        <w:pStyle w:val="TableRowText"/>
      </w:pPr>
      <w:r>
        <w:t>Tailored common outfit | 8 sp | Clothier | Sized to wearer.</w:t>
      </w:r>
    </w:p>
    <w:p>
      <w:pPr>
        <w:pStyle w:val="TableRowText"/>
      </w:pPr>
      <w:r>
        <w:t>Fine outfit | 15 gp | Tailor | Court-ready clothing.</w:t>
      </w:r>
    </w:p>
    <w:p>
      <w:pPr>
        <w:pStyle w:val="TableRowText"/>
      </w:pPr>
      <w:r>
        <w:t>Cold-weather outfit | 10 gp | Clothier | Layered wool.</w:t>
      </w:r>
    </w:p>
    <w:p>
      <w:pPr>
        <w:pStyle w:val="TableRowText"/>
      </w:pPr>
      <w:r>
        <w:t>Desert outfit | 4 gp | Clothier | Loose and sun-safe.</w:t>
      </w:r>
    </w:p>
    <w:p>
      <w:pPr>
        <w:pStyle w:val="TableRowText"/>
      </w:pPr>
      <w:r>
        <w:t>Sailcloth coat | 6 gp | Clothier | Water-resistant.</w:t>
      </w:r>
    </w:p>
    <w:p>
      <w:pPr>
        <w:pStyle w:val="TableRowText"/>
      </w:pPr>
      <w:r>
        <w:t>Textile bolt, linen | 5 gp | Textile shop | Bulk cloth.</w:t>
      </w:r>
    </w:p>
    <w:p>
      <w:pPr>
        <w:pStyle w:val="TableRowText"/>
      </w:pPr>
      <w:r>
        <w:t>Textile bolt, wool | 7 gp | Textile shop | Bulk cloth.</w:t>
      </w:r>
    </w:p>
    <w:p>
      <w:pPr>
        <w:pStyle w:val="TableRowText"/>
      </w:pPr>
      <w:r>
        <w:t>Textile bolt, silk | 30 gp | Textile shop | Fine cloth.</w:t>
      </w:r>
    </w:p>
    <w:p>
      <w:pPr>
        <w:pStyle w:val="TableRowText"/>
      </w:pPr>
      <w:r>
        <w:t>Carved chair | 3 gp | Carpenter or furniture shop | Simple furniture.</w:t>
      </w:r>
    </w:p>
    <w:p>
      <w:pPr>
        <w:pStyle w:val="TableRowText"/>
      </w:pPr>
      <w:r>
        <w:t>Dining table | 12 gp | Carpenter or furniture shop | Seats four.</w:t>
      </w:r>
    </w:p>
    <w:p>
      <w:pPr>
        <w:pStyle w:val="TableRowText"/>
      </w:pPr>
      <w:r>
        <w:t>Bed frame | 15 gp | Carpenter or furniture shop | Mattress separate.</w:t>
      </w:r>
    </w:p>
    <w:p>
      <w:pPr>
        <w:pStyle w:val="TableRowText"/>
      </w:pPr>
      <w:r>
        <w:t>Straw mattress | 5 sp | Furniture shop or general store | Simple bedding.</w:t>
      </w:r>
    </w:p>
    <w:p>
      <w:pPr>
        <w:pStyle w:val="TableRowText"/>
      </w:pPr>
      <w:r>
        <w:t>Feather mattress | 25 gp | Furniture shop | Comfortable bedding.</w:t>
      </w:r>
    </w:p>
    <w:p>
      <w:pPr>
        <w:pStyle w:val="TableRowText"/>
      </w:pPr>
      <w:r>
        <w:t>Wardrobe | 20 gp | Carpenter or furniture shop | Storage.</w:t>
      </w:r>
    </w:p>
    <w:p>
      <w:pPr>
        <w:pStyle w:val="TableRowText"/>
      </w:pPr>
      <w:r>
        <w:t>Decorative rug | 12 gp | Textile or decor shop | Room decor.</w:t>
      </w:r>
    </w:p>
    <w:p>
      <w:pPr>
        <w:pStyle w:val="TableRowText"/>
      </w:pPr>
      <w:r>
        <w:t>Wall tapestry | 25 gp | Textile or decor shop | Decor and insulation.</w:t>
      </w:r>
    </w:p>
    <w:p>
      <w:pPr>
        <w:pStyle w:val="TableRowText"/>
      </w:pPr>
      <w:r>
        <w:t>Oil painting commission | 50 gp | Artist studio | Portrait or landscape.</w:t>
      </w:r>
    </w:p>
    <w:p>
      <w:pPr>
        <w:pStyle w:val="TableRowText"/>
      </w:pPr>
      <w:r>
        <w:t>Pottery dinner set | 4 gp | Potter | Bowls and plates.</w:t>
      </w:r>
    </w:p>
    <w:p>
      <w:pPr>
        <w:pStyle w:val="TableRowText"/>
      </w:pPr>
      <w:r>
        <w:t>Glass bottle set | 2 gp | Glassblower | Six bottles.</w:t>
      </w:r>
    </w:p>
    <w:p>
      <w:pPr>
        <w:pStyle w:val="TableRowText"/>
      </w:pPr>
      <w:r>
        <w:t>Clockwork toy | 8 gp | Tinker | Wind-up toy.</w:t>
      </w:r>
    </w:p>
    <w:p>
      <w:pPr>
        <w:pStyle w:val="TableRowText"/>
      </w:pPr>
      <w:r>
        <w:t>Wagon wheel repair | 2 gp | Wheelwright | Per wheel.</w:t>
      </w:r>
    </w:p>
    <w:p>
      <w:pPr>
        <w:pStyle w:val="TableRowText"/>
      </w:pPr>
      <w:r>
        <w:t>Cart axle replacement | 8 gp | Wheelwright | Parts and work.</w:t>
      </w:r>
    </w:p>
    <w:p>
      <w:pPr>
        <w:pStyle w:val="Compact"/>
      </w:pPr>
    </w:p>
    <w:p>
      <w:pPr>
        <w:pStyle w:val="Heading2"/>
      </w:pPr>
      <w:r>
        <w:t>Stables, Mount Sales, Mount Boarding, Wagons, Freight, and Caravan Services</w:t>
      </w:r>
    </w:p>
    <w:p>
      <w:pPr>
        <w:pStyle w:val="TableRowText"/>
      </w:pPr>
      <w:r>
        <w:rPr>
          <w:b/>
          <w:color w:val="007084"/>
        </w:rPr>
        <w:t>Item or Service | Price | Designated Location | Shopping Use</w:t>
      </w:r>
    </w:p>
    <w:p>
      <w:pPr>
        <w:pStyle w:val="TableRowText"/>
      </w:pPr>
      <w:r>
        <w:t>------------------------------------------------------------</w:t>
      </w:r>
    </w:p>
    <w:p>
      <w:pPr>
        <w:pStyle w:val="TableRowText"/>
      </w:pPr>
      <w:r>
        <w:t>Riding horse purchase | 75 gp | Stable | Healthy riding horse.</w:t>
      </w:r>
    </w:p>
    <w:p>
      <w:pPr>
        <w:pStyle w:val="TableRowText"/>
      </w:pPr>
      <w:r>
        <w:t>Draft horse purchase | 50 gp | Stable | Work horse.</w:t>
      </w:r>
    </w:p>
    <w:p>
      <w:pPr>
        <w:pStyle w:val="TableRowText"/>
      </w:pPr>
      <w:r>
        <w:t>Pony purchase | 30 gp | Stable | Small mount.</w:t>
      </w:r>
    </w:p>
    <w:p>
      <w:pPr>
        <w:pStyle w:val="TableRowText"/>
      </w:pPr>
      <w:r>
        <w:t>Mule purchase | 8 gp | Stable | Sure-footed pack animal.</w:t>
      </w:r>
    </w:p>
    <w:p>
      <w:pPr>
        <w:pStyle w:val="TableRowText"/>
      </w:pPr>
      <w:r>
        <w:t>Mastiff purchase | 25 gp | Kennel or stable | Guard or hunting dog.</w:t>
      </w:r>
    </w:p>
    <w:p>
      <w:pPr>
        <w:pStyle w:val="TableRowText"/>
      </w:pPr>
      <w:r>
        <w:t>Camel purchase | 50 gp | Desert stable or caravan yard | Desert mount.</w:t>
      </w:r>
    </w:p>
    <w:p>
      <w:pPr>
        <w:pStyle w:val="TableRowText"/>
      </w:pPr>
      <w:r>
        <w:t>Giant lizard purchase | 100 gp | Swamp, deep mountain, or exotic stable | Special terrain mount.</w:t>
      </w:r>
    </w:p>
    <w:p>
      <w:pPr>
        <w:pStyle w:val="TableRowText"/>
      </w:pPr>
      <w:r>
        <w:t>Riding horse rental | 2 gp | Stable | Per day.</w:t>
      </w:r>
    </w:p>
    <w:p>
      <w:pPr>
        <w:pStyle w:val="TableRowText"/>
      </w:pPr>
      <w:r>
        <w:t>Mule rental | 5 sp | Stable | Per day.</w:t>
      </w:r>
    </w:p>
    <w:p>
      <w:pPr>
        <w:pStyle w:val="TableRowText"/>
      </w:pPr>
      <w:r>
        <w:t>Mount boarding, common | 2 sp | Stable | Feed and stall per day.</w:t>
      </w:r>
    </w:p>
    <w:p>
      <w:pPr>
        <w:pStyle w:val="TableRowText"/>
      </w:pPr>
      <w:r>
        <w:t>Mount boarding, premium | 1 gp | Stable | Grooming and guarded stall per day.</w:t>
      </w:r>
    </w:p>
    <w:p>
      <w:pPr>
        <w:pStyle w:val="TableRowText"/>
      </w:pPr>
      <w:r>
        <w:t>Veterinary treatment, minor | 5 sp | Stable or animal healer | Hooves, cuts, feed sickness.</w:t>
      </w:r>
    </w:p>
    <w:p>
      <w:pPr>
        <w:pStyle w:val="TableRowText"/>
      </w:pPr>
      <w:r>
        <w:t>Veterinary treatment, major | 10 gp | Stable or animal healer | Serious injury.</w:t>
      </w:r>
    </w:p>
    <w:p>
      <w:pPr>
        <w:pStyle w:val="TableRowText"/>
      </w:pPr>
      <w:r>
        <w:t>Saddle | 10 gp | Stable or leatherworker | Riding saddle.</w:t>
      </w:r>
    </w:p>
    <w:p>
      <w:pPr>
        <w:pStyle w:val="TableRowText"/>
      </w:pPr>
      <w:r>
        <w:t>Pack saddle | 5 gp | Stable or leatherworker | Cargo saddle.</w:t>
      </w:r>
    </w:p>
    <w:p>
      <w:pPr>
        <w:pStyle w:val="TableRowText"/>
      </w:pPr>
      <w:r>
        <w:t>Saddlebags | 4 gp | Stable or leatherworker | Pair.</w:t>
      </w:r>
    </w:p>
    <w:p>
      <w:pPr>
        <w:pStyle w:val="TableRowText"/>
      </w:pPr>
      <w:r>
        <w:t>Wagon purchase | 35 gp | Wagonwright or caravan yard | Standard wagon.</w:t>
      </w:r>
    </w:p>
    <w:p>
      <w:pPr>
        <w:pStyle w:val="TableRowText"/>
      </w:pPr>
      <w:r>
        <w:t>Cart purchase | 15 gp | Wagonwright or market | Two-wheel cart.</w:t>
      </w:r>
    </w:p>
    <w:p>
      <w:pPr>
        <w:pStyle w:val="TableRowText"/>
      </w:pPr>
      <w:r>
        <w:t>Carriage hire | 3 gp | Livery office | Within settlement.</w:t>
      </w:r>
    </w:p>
    <w:p>
      <w:pPr>
        <w:pStyle w:val="TableRowText"/>
      </w:pPr>
      <w:r>
        <w:t>Caravan guard hire | 2 gp | Caravan yard | Per guard per day.</w:t>
      </w:r>
    </w:p>
    <w:p>
      <w:pPr>
        <w:pStyle w:val="Compact"/>
      </w:pPr>
    </w:p>
    <w:p>
      <w:pPr>
        <w:pStyle w:val="Heading2"/>
      </w:pPr>
      <w:r>
        <w:t>Pets, Kennels, Animal Training, and Familiar Brokers</w:t>
      </w:r>
    </w:p>
    <w:p>
      <w:pPr>
        <w:pStyle w:val="TableRowText"/>
      </w:pPr>
      <w:r>
        <w:rPr>
          <w:b/>
          <w:color w:val="007084"/>
        </w:rPr>
        <w:t>Item or Service | Price | Designated Location | Shopping Use</w:t>
      </w:r>
    </w:p>
    <w:p>
      <w:pPr>
        <w:pStyle w:val="TableRowText"/>
      </w:pPr>
      <w:r>
        <w:t>------------------------------------------------------------</w:t>
      </w:r>
    </w:p>
    <w:p>
      <w:pPr>
        <w:pStyle w:val="TableRowText"/>
      </w:pPr>
      <w:r>
        <w:t>Cat | 2 sp | Pet seller or market | Mouser.</w:t>
      </w:r>
    </w:p>
    <w:p>
      <w:pPr>
        <w:pStyle w:val="TableRowText"/>
      </w:pPr>
      <w:r>
        <w:t>Raven | 2 gp | Pet seller or market | Trained messenger potential.</w:t>
      </w:r>
    </w:p>
    <w:p>
      <w:pPr>
        <w:pStyle w:val="TableRowText"/>
      </w:pPr>
      <w:r>
        <w:t>Hawk | 15 gp | Falconer | Hunting bird.</w:t>
      </w:r>
    </w:p>
    <w:p>
      <w:pPr>
        <w:pStyle w:val="TableRowText"/>
      </w:pPr>
      <w:r>
        <w:t>Songbird | 5 sp | Pet seller | Caged bird.</w:t>
      </w:r>
    </w:p>
    <w:p>
      <w:pPr>
        <w:pStyle w:val="TableRowText"/>
      </w:pPr>
      <w:r>
        <w:t>Ferret | 1 gp | Pet seller | Pest hunter.</w:t>
      </w:r>
    </w:p>
    <w:p>
      <w:pPr>
        <w:pStyle w:val="TableRowText"/>
      </w:pPr>
      <w:r>
        <w:t>Goat | 1 gp | Market or stable | Milk animal.</w:t>
      </w:r>
    </w:p>
    <w:p>
      <w:pPr>
        <w:pStyle w:val="TableRowText"/>
      </w:pPr>
      <w:r>
        <w:t>Chicken | 2 cp | Market | Egg layer.</w:t>
      </w:r>
    </w:p>
    <w:p>
      <w:pPr>
        <w:pStyle w:val="TableRowText"/>
      </w:pPr>
      <w:r>
        <w:t>Hunting dog | 25 gp | Kennel | Trained hound.</w:t>
      </w:r>
    </w:p>
    <w:p>
      <w:pPr>
        <w:pStyle w:val="TableRowText"/>
      </w:pPr>
      <w:r>
        <w:t>Guard dog training | 10 gp | Kennel | Training service.</w:t>
      </w:r>
    </w:p>
    <w:p>
      <w:pPr>
        <w:pStyle w:val="TableRowText"/>
      </w:pPr>
      <w:r>
        <w:t>Pet boarding | 5 cp | Kennel or stable | Per day.</w:t>
      </w:r>
    </w:p>
    <w:p>
      <w:pPr>
        <w:pStyle w:val="TableRowText"/>
      </w:pPr>
      <w:r>
        <w:t>Exotic familiar consultation | 20 gp | Arcane pet broker | Legal sourcing advice.</w:t>
      </w:r>
    </w:p>
    <w:p>
      <w:pPr>
        <w:pStyle w:val="Compact"/>
      </w:pPr>
    </w:p>
    <w:p>
      <w:pPr>
        <w:pStyle w:val="Heading2"/>
      </w:pPr>
      <w:r>
        <w:t>Magic Item Shops, Relic Brokers, Scribes, Charms, and Arcane Services</w:t>
      </w:r>
    </w:p>
    <w:p>
      <w:pPr>
        <w:pStyle w:val="TableRowText"/>
      </w:pPr>
      <w:r>
        <w:rPr>
          <w:b/>
          <w:color w:val="007084"/>
        </w:rPr>
        <w:t>Item or Service | Price | Designated Location | Shopping Use</w:t>
      </w:r>
    </w:p>
    <w:p>
      <w:pPr>
        <w:pStyle w:val="TableRowText"/>
      </w:pPr>
      <w:r>
        <w:t>------------------------------------------------------------</w:t>
      </w:r>
    </w:p>
    <w:p>
      <w:pPr>
        <w:pStyle w:val="TableRowText"/>
      </w:pPr>
      <w:r>
        <w:t>Spell scroll, cantrip | 25 gp | Scribe or magic item shop | Common scroll.</w:t>
      </w:r>
    </w:p>
    <w:p>
      <w:pPr>
        <w:pStyle w:val="TableRowText"/>
      </w:pPr>
      <w:r>
        <w:t>Spell scroll, 1st level | 75 gp | Scribe or magic item shop | Recorded sale.</w:t>
      </w:r>
    </w:p>
    <w:p>
      <w:pPr>
        <w:pStyle w:val="TableRowText"/>
      </w:pPr>
      <w:r>
        <w:t>Spell scroll, 2nd level | 150 gp | Magic item shop | Limited stock.</w:t>
      </w:r>
    </w:p>
    <w:p>
      <w:pPr>
        <w:pStyle w:val="TableRowText"/>
      </w:pPr>
      <w:r>
        <w:t>Component pouch | 25 gp | Magic item shop or general store | Standard pouch.</w:t>
      </w:r>
    </w:p>
    <w:p>
      <w:pPr>
        <w:pStyle w:val="TableRowText"/>
      </w:pPr>
      <w:r>
        <w:t>Arcane focus crystal | 10 gp | Magic item shop | Focus item.</w:t>
      </w:r>
    </w:p>
    <w:p>
      <w:pPr>
        <w:pStyle w:val="TableRowText"/>
      </w:pPr>
      <w:r>
        <w:t>Holy symbol | 5 gp | Temple shop or jeweler | Sacred focus.</w:t>
      </w:r>
    </w:p>
    <w:p>
      <w:pPr>
        <w:pStyle w:val="TableRowText"/>
      </w:pPr>
      <w:r>
        <w:t>Druidic focus staff | 5 gp | Woodworker or magic item shop | Natural focus.</w:t>
      </w:r>
    </w:p>
    <w:p>
      <w:pPr>
        <w:pStyle w:val="TableRowText"/>
      </w:pPr>
      <w:r>
        <w:t>Moonlit ink | 15 gp | Scribe or magic item shop | Ritual writing ink.</w:t>
      </w:r>
    </w:p>
    <w:p>
      <w:pPr>
        <w:pStyle w:val="TableRowText"/>
      </w:pPr>
      <w:r>
        <w:t>Protective charm | 20 gp | Magic item shop or temple | Minor charm.</w:t>
      </w:r>
    </w:p>
    <w:p>
      <w:pPr>
        <w:pStyle w:val="TableRowText"/>
      </w:pPr>
      <w:r>
        <w:t>Everbright lantern | 75 gp | Magic item shop | Magically steady light.</w:t>
      </w:r>
    </w:p>
    <w:p>
      <w:pPr>
        <w:pStyle w:val="TableRowText"/>
      </w:pPr>
      <w:r>
        <w:t>Bag of holding, used | 500 gp | Magic item shop or relic broker | Rare stock.</w:t>
      </w:r>
    </w:p>
    <w:p>
      <w:pPr>
        <w:pStyle w:val="TableRowText"/>
      </w:pPr>
      <w:r>
        <w:t>Weapon enchantment consultation | 25 gp | Magic item shop or armory | Quote and examination.</w:t>
      </w:r>
    </w:p>
    <w:p>
      <w:pPr>
        <w:pStyle w:val="TableRowText"/>
      </w:pPr>
      <w:r>
        <w:t>Curse inspection | 15 gp | Magic item shop or temple | Identify troubling item.</w:t>
      </w:r>
    </w:p>
    <w:p>
      <w:pPr>
        <w:pStyle w:val="TableRowText"/>
      </w:pPr>
      <w:r>
        <w:t>Identify service | 20 gp | Magic item shop | Licensed caster service.</w:t>
      </w:r>
    </w:p>
    <w:p>
      <w:pPr>
        <w:pStyle w:val="Compact"/>
      </w:pPr>
    </w:p>
    <w:p>
      <w:pPr>
        <w:pStyle w:val="Heading2"/>
      </w:pPr>
      <w:r>
        <w:t>Jewelers, Gemcutters, Relic Appraisers, and Luxury Ornament Shops</w:t>
      </w:r>
    </w:p>
    <w:p>
      <w:pPr>
        <w:pStyle w:val="TableRowText"/>
      </w:pPr>
      <w:r>
        <w:rPr>
          <w:b/>
          <w:color w:val="007084"/>
        </w:rPr>
        <w:t>Item or Service | Price | Designated Location | Shopping Use</w:t>
      </w:r>
    </w:p>
    <w:p>
      <w:pPr>
        <w:pStyle w:val="TableRowText"/>
      </w:pPr>
      <w:r>
        <w:t>------------------------------------------------------------</w:t>
      </w:r>
    </w:p>
    <w:p>
      <w:pPr>
        <w:pStyle w:val="TableRowText"/>
      </w:pPr>
      <w:r>
        <w:t>Copper ring | 5 sp | Jeweler or market | Simple ring.</w:t>
      </w:r>
    </w:p>
    <w:p>
      <w:pPr>
        <w:pStyle w:val="TableRowText"/>
      </w:pPr>
      <w:r>
        <w:t>Silver ring | 5 gp | Jeweler | Plain silver.</w:t>
      </w:r>
    </w:p>
    <w:p>
      <w:pPr>
        <w:pStyle w:val="TableRowText"/>
      </w:pPr>
      <w:r>
        <w:t>Gold ring | 25 gp | Jeweler | Plain gold.</w:t>
      </w:r>
    </w:p>
    <w:p>
      <w:pPr>
        <w:pStyle w:val="TableRowText"/>
      </w:pPr>
      <w:r>
        <w:t>Signet ring | 50 gp | Jeweler | Engraved crest.</w:t>
      </w:r>
    </w:p>
    <w:p>
      <w:pPr>
        <w:pStyle w:val="TableRowText"/>
      </w:pPr>
      <w:r>
        <w:t>Gemstone pendant | 100 gp | Jeweler | Gem varies by biome.</w:t>
      </w:r>
    </w:p>
    <w:p>
      <w:pPr>
        <w:pStyle w:val="TableRowText"/>
      </w:pPr>
      <w:r>
        <w:t>Pearl necklace | 250 gp | Jeweler or coastal market | Fine pearls.</w:t>
      </w:r>
    </w:p>
    <w:p>
      <w:pPr>
        <w:pStyle w:val="TableRowText"/>
      </w:pPr>
      <w:r>
        <w:t>Relic appraisal | 10 gp | Jeweler or relic broker | Written estimate.</w:t>
      </w:r>
    </w:p>
    <w:p>
      <w:pPr>
        <w:pStyle w:val="TableRowText"/>
      </w:pPr>
      <w:r>
        <w:t>Gem cutting | 15 gp | Jeweler | Per stone.</w:t>
      </w:r>
    </w:p>
    <w:p>
      <w:pPr>
        <w:pStyle w:val="TableRowText"/>
      </w:pPr>
      <w:r>
        <w:t>Watch chain without clock face | 3 gp | Jeweler | Decorative chain only.</w:t>
      </w:r>
    </w:p>
    <w:p>
      <w:pPr>
        <w:pStyle w:val="TableRowText"/>
      </w:pPr>
      <w:r>
        <w:t>Ceremonial crown rental | 100 gp | Capital jeweler | Event rental deposit extra.</w:t>
      </w:r>
    </w:p>
    <w:p>
      <w:pPr>
        <w:pStyle w:val="Compact"/>
      </w:pPr>
    </w:p>
    <w:p>
      <w:pPr>
        <w:pStyle w:val="Heading2"/>
      </w:pPr>
      <w:r>
        <w:t>Everyday Services: Scribes, Couriers, Bathhouses, Guilds, Banks, Guides, and Mercenaries</w:t>
      </w:r>
    </w:p>
    <w:p>
      <w:pPr>
        <w:pStyle w:val="TableRowText"/>
      </w:pPr>
      <w:r>
        <w:rPr>
          <w:b/>
          <w:color w:val="007084"/>
        </w:rPr>
        <w:t>Item or Service | Price | Designated Location | Shopping Use</w:t>
      </w:r>
    </w:p>
    <w:p>
      <w:pPr>
        <w:pStyle w:val="TableRowText"/>
      </w:pPr>
      <w:r>
        <w:t>------------------------------------------------------------</w:t>
      </w:r>
    </w:p>
    <w:p>
      <w:pPr>
        <w:pStyle w:val="TableRowText"/>
      </w:pPr>
      <w:r>
        <w:t>Legal contract drafting | 5 gp | Scribe, advocate, guild office | Basic contract.</w:t>
      </w:r>
    </w:p>
    <w:p>
      <w:pPr>
        <w:pStyle w:val="TableRowText"/>
      </w:pPr>
      <w:r>
        <w:t>Letter writing | 2 sp | Scribe | One page.</w:t>
      </w:r>
    </w:p>
    <w:p>
      <w:pPr>
        <w:pStyle w:val="TableRowText"/>
      </w:pPr>
      <w:r>
        <w:t>Courier delivery in settlement | 5 cp | Courier office | Local delivery.</w:t>
      </w:r>
    </w:p>
    <w:p>
      <w:pPr>
        <w:pStyle w:val="TableRowText"/>
      </w:pPr>
      <w:r>
        <w:t>Courier delivery to another settlement | 1 gp | Courier office | Base rate.</w:t>
      </w:r>
    </w:p>
    <w:p>
      <w:pPr>
        <w:pStyle w:val="TableRowText"/>
      </w:pPr>
      <w:r>
        <w:t>Public bath and shave | 3 sp | Bathhouse | Clean-up service.</w:t>
      </w:r>
    </w:p>
    <w:p>
      <w:pPr>
        <w:pStyle w:val="TableRowText"/>
      </w:pPr>
      <w:r>
        <w:t>Haircut | 2 sp | Barber | Simple cut.</w:t>
      </w:r>
    </w:p>
    <w:p>
      <w:pPr>
        <w:pStyle w:val="TableRowText"/>
      </w:pPr>
      <w:r>
        <w:t>Tattoo, small | 2 gp | Tattooist | Simple design.</w:t>
      </w:r>
    </w:p>
    <w:p>
      <w:pPr>
        <w:pStyle w:val="TableRowText"/>
      </w:pPr>
      <w:r>
        <w:t>Funeral service, simple | 5 gp | Temple or undertaker | Burial or burning.</w:t>
      </w:r>
    </w:p>
    <w:p>
      <w:pPr>
        <w:pStyle w:val="TableRowText"/>
      </w:pPr>
      <w:r>
        <w:t>Funeral service, noble | 100 gp | Temple or undertaker | Procession and rites.</w:t>
      </w:r>
    </w:p>
    <w:p>
      <w:pPr>
        <w:pStyle w:val="TableRowText"/>
      </w:pPr>
      <w:r>
        <w:t>Laundry and mending | 3 sp | Launderer or tailor | Bundle.</w:t>
      </w:r>
    </w:p>
    <w:p>
      <w:pPr>
        <w:pStyle w:val="TableRowText"/>
      </w:pPr>
      <w:r>
        <w:t>Room cleaning | 5 sp | Hotel or domestic guild | Per room.</w:t>
      </w:r>
    </w:p>
    <w:p>
      <w:pPr>
        <w:pStyle w:val="TableRowText"/>
      </w:pPr>
      <w:r>
        <w:t>Bodyguard hire | 5 gp | Mercenary post | Per guard per day.</w:t>
      </w:r>
    </w:p>
    <w:p>
      <w:pPr>
        <w:pStyle w:val="TableRowText"/>
      </w:pPr>
      <w:r>
        <w:t>Private investigator | 10 gp | Broker or watch office | Per day.</w:t>
      </w:r>
    </w:p>
    <w:p>
      <w:pPr>
        <w:pStyle w:val="TableRowText"/>
      </w:pPr>
      <w:r>
        <w:t>Local guide | 1 gp | Guide hall | Per day.</w:t>
      </w:r>
    </w:p>
    <w:p>
      <w:pPr>
        <w:pStyle w:val="TableRowText"/>
      </w:pPr>
      <w:r>
        <w:t>Translator or interpreter | 2 gp | Scribe hall or embassy hostel | Per day.</w:t>
      </w:r>
    </w:p>
    <w:p>
      <w:pPr>
        <w:pStyle w:val="TableRowText"/>
      </w:pPr>
      <w:r>
        <w:t>Bank deposit box | 1 gp | Counting house | Per month.</w:t>
      </w:r>
    </w:p>
    <w:p>
      <w:pPr>
        <w:pStyle w:val="TableRowText"/>
      </w:pPr>
      <w:r>
        <w:t>Currency exchange | 1 sp | Counting house | Service fee.</w:t>
      </w:r>
    </w:p>
    <w:p>
      <w:pPr>
        <w:pStyle w:val="TableRowText"/>
      </w:pPr>
      <w:r>
        <w:t>Guild license filing | 3 gp | Guild office | Official paperwork.</w:t>
      </w:r>
    </w:p>
    <w:p>
      <w:pPr>
        <w:pStyle w:val="Compact"/>
      </w:pPr>
    </w:p>
    <w:p>
      <w:pPr>
        <w:pStyle w:val="Heading2"/>
      </w:pPr>
      <w:r>
        <w:t>Deep Mountain Biome-Specific Goods and Services</w:t>
      </w:r>
    </w:p>
    <w:p>
      <w:pPr>
        <w:pStyle w:val="TableRowText"/>
      </w:pPr>
      <w:r>
        <w:rPr>
          <w:b/>
          <w:color w:val="007084"/>
        </w:rPr>
        <w:t>Item or Service | Price | Designated Location</w:t>
      </w:r>
    </w:p>
    <w:p>
      <w:pPr>
        <w:pStyle w:val="TableRowText"/>
      </w:pPr>
      <w:r>
        <w:t>--------------------------------------------------</w:t>
      </w:r>
    </w:p>
    <w:p>
      <w:pPr>
        <w:pStyle w:val="TableRowText"/>
      </w:pPr>
      <w:r>
        <w:t>Mine-rail lantern oil | 8 cp | General store</w:t>
      </w:r>
    </w:p>
    <w:p>
      <w:pPr>
        <w:pStyle w:val="TableRowText"/>
      </w:pPr>
      <w:r>
        <w:t>Fungal loaf | 3 cp | Bakery or market</w:t>
      </w:r>
    </w:p>
    <w:p>
      <w:pPr>
        <w:pStyle w:val="TableRowText"/>
      </w:pPr>
      <w:r>
        <w:t>Cavern cloak | 8 gp | Clothier</w:t>
      </w:r>
    </w:p>
    <w:p>
      <w:pPr>
        <w:pStyle w:val="TableRowText"/>
      </w:pPr>
      <w:r>
        <w:t>Ore sled rental | 4 sp / day | Livery or freight yard</w:t>
      </w:r>
    </w:p>
    <w:p>
      <w:pPr>
        <w:pStyle w:val="TableRowText"/>
      </w:pPr>
      <w:r>
        <w:t>Forge-heat bath | 6 sp | Bathhouse</w:t>
      </w:r>
    </w:p>
    <w:p>
      <w:pPr>
        <w:pStyle w:val="TableRowText"/>
      </w:pPr>
      <w:r>
        <w:t>Tunnel guide service | 2 gp / day | Guide hall</w:t>
      </w:r>
    </w:p>
    <w:p>
      <w:pPr>
        <w:pStyle w:val="Compact"/>
      </w:pPr>
    </w:p>
    <w:p>
      <w:pPr>
        <w:pStyle w:val="Heading2"/>
      </w:pPr>
      <w:r>
        <w:t>DM Use Notes</w:t>
      </w:r>
    </w:p>
    <w:p>
      <w:pPr>
        <w:pStyle w:val="Compact"/>
      </w:pPr>
      <w:r>
        <w:t>Use these tables as the settlement shopping floor. The same item always has a designated location, so players know where to go and what kind of scene they are entering. Increase or decrease stock by neighborhood, danger rating, scarcity, guild politics, holy days, blockades, monster pressure, or local corruption.</w:t>
      </w:r>
    </w:p>
    <w:p>
      <w:pPr>
        <w:pStyle w:val="Compact"/>
      </w:pPr>
      <w:r>
        <w:t>All names are plain English except setting terms such as thundercoil. Merge notes and audit wording have been removed from this player-facing version.</w:t>
      </w:r>
    </w:p>
    <w:p>
      <w:r>
        <w:br w:type="page"/>
      </w:r>
    </w:p>
    <w:p>
      <w:pPr>
        <w:pStyle w:val="Heading1"/>
      </w:pPr>
      <w:r>
        <w:t>Town - Deep Sea</w:t>
      </w:r>
    </w:p>
    <w:p>
      <w:pPr>
        <w:pStyle w:val="Compact"/>
      </w:pPr>
      <w:r>
        <w:rPr>
          <w:b/>
        </w:rPr>
        <w:t xml:space="preserve">Source file: </w:t>
      </w:r>
      <w:r>
        <w:t>Town_Deep_Sea.html</w:t>
      </w:r>
    </w:p>
    <w:p>
      <w:pPr>
        <w:pStyle w:val="Compact"/>
      </w:pPr>
      <w:r>
        <w:t>Fair-priced, varied, reliable, and built for locals plus travelers shopping, meals, housing, lodging, healing, crafting, transit, and repair services for a dark fantasy steampunk settlement.</w:t>
      </w:r>
    </w:p>
    <w:p>
      <w:pPr>
        <w:pStyle w:val="Heading2"/>
      </w:pPr>
      <w:r>
        <w:t>Location Profile</w:t>
      </w:r>
    </w:p>
    <w:p>
      <w:pPr>
        <w:pStyle w:val="Compact"/>
      </w:pPr>
      <w:r>
        <w:rPr>
          <w:b/>
        </w:rPr>
        <w:t>Biome identity:</w:t>
      </w:r>
      <w:r>
        <w:t xml:space="preserve"> pressure-sealed guest halls, waterlock entries, coral markets, kelp farms, shellcraft stalls, submersible docks, and air-safe rooms for non-gilled guests.</w:t>
      </w:r>
    </w:p>
    <w:p>
      <w:pPr>
        <w:pStyle w:val="Compact"/>
      </w:pPr>
      <w:r>
        <w:rPr>
          <w:b/>
        </w:rPr>
        <w:t>Market structure:</w:t>
      </w:r>
      <w:r>
        <w:t xml:space="preserve"> town market square, guild street, stable yard, tavern row, clinic, smithy, and craft halls. Luxury goods are available in small batches or by commission.</w:t>
      </w:r>
    </w:p>
    <w:p>
      <w:pPr>
        <w:pStyle w:val="Compact"/>
      </w:pPr>
      <w:r>
        <w:rPr>
          <w:b/>
        </w:rPr>
        <w:t>Availability rule:</w:t>
      </w:r>
      <w:r>
        <w:t xml:space="preserve"> Towns have permanent shops for most goods, with rare and masterwork goods handled by guild commission.</w:t>
      </w:r>
    </w:p>
    <w:p>
      <w:pPr>
        <w:pStyle w:val="Compact"/>
      </w:pPr>
      <w:r>
        <w:rPr>
          <w:b/>
        </w:rPr>
        <w:t>Currency:</w:t>
      </w:r>
      <w:r>
        <w:t xml:space="preserve"> 1 pp = 10 gp; 1 gp = 10 sp; 1 sp = 10 cp; 1 ep = 5 sp and is uncommon.</w:t>
      </w:r>
    </w:p>
    <w:p>
      <w:pPr>
        <w:pStyle w:val="PillList"/>
      </w:pPr>
      <w:r>
        <w:rPr>
          <w:b/>
        </w:rPr>
        <w:t xml:space="preserve">Available location categories: </w:t>
      </w:r>
      <w:r>
        <w:t>Hostels; Inns; Taverns; Restaurants; Hotels; General Stores; Marketplaces; Armories; Blacksmiths; Craft Shops; Stables; Hospitals; Apothecaries; Alchemists; Magic Item Shops; Jewelers; Furniture Halls; Textile and Clothing Shops; Pet Sellers; Courier and Guild Offices; Housing Office</w:t>
      </w:r>
    </w:p>
    <w:p>
      <w:pPr>
        <w:pStyle w:val="Compact"/>
      </w:pPr>
      <w:r>
        <w:t>Meal portions and prices intentionally scale by settlement type: villages and towns serve larger practical portions, while cities and capitals add costly fine dining, tiny luxury courses, private rooms, rare ingredients, and formal service.</w:t>
      </w:r>
    </w:p>
    <w:p>
      <w:pPr>
        <w:pStyle w:val="Heading2"/>
      </w:pPr>
      <w:r>
        <w:t>Strict Placement Rules</w:t>
      </w:r>
    </w:p>
    <w:p>
      <w:pPr>
        <w:pStyle w:val="Compact"/>
      </w:pPr>
      <w:r>
        <w:t>• Meal items are sold through hostels, taverns, inns, restaurants, hotels, tea houses, cafes, and market food stalls.</w:t>
      </w:r>
    </w:p>
    <w:p>
      <w:pPr>
        <w:pStyle w:val="Compact"/>
      </w:pPr>
      <w:r>
        <w:t>• Bulk food is sold through general stores, granaries, grocers, and marketplaces.</w:t>
      </w:r>
    </w:p>
    <w:p>
      <w:pPr>
        <w:pStyle w:val="Compact"/>
      </w:pPr>
      <w:r>
        <w:t>• Weapons, armor, ammunition, shields, and thundercoil gear are sold through armories, with repair and forged basics also handled by blacksmiths.</w:t>
      </w:r>
    </w:p>
    <w:p>
      <w:pPr>
        <w:pStyle w:val="Compact"/>
      </w:pPr>
      <w:r>
        <w:t>• Craft goods are placed in specific craft shops: leatherworkers, tailors, textile shops, carpenters, furniture halls, potters, glassblowers, tinkers, locksmiths, wheelwrights, bowyers, chandlers, and artists.</w:t>
      </w:r>
    </w:p>
    <w:p>
      <w:pPr>
        <w:pStyle w:val="Compact"/>
      </w:pPr>
      <w:r>
        <w:t>• Stables sell, rent, treat, and board mounts; wagonwrights and caravan yards handle carts, wagons, freight, and guards.</w:t>
      </w:r>
    </w:p>
    <w:p>
      <w:pPr>
        <w:pStyle w:val="Compact"/>
      </w:pPr>
      <w:r>
        <w:t>• Potions, elixirs, licensed Cannabis remedies, poisons, antitoxins, acids, and alchemical goods are sold through apothecaries, herbalists, alchemists, clinics, hospitals, temple clinics, or licensed poison counters.</w:t>
      </w:r>
    </w:p>
    <w:p>
      <w:pPr>
        <w:pStyle w:val="Compact"/>
      </w:pPr>
      <w:r>
        <w:t>• Mechanical, steam-driven, alchemical, and arcane-steam goods use designated craft, armory, alchemist, or guild counters.</w:t>
      </w:r>
    </w:p>
    <w:p>
      <w:pPr>
        <w:pStyle w:val="Heading2"/>
      </w:pPr>
      <w:r>
        <w:t>Meals, Drinks, Tea, Restaurants, Taverns, Inns, Hotels, and Hostels</w:t>
      </w:r>
    </w:p>
    <w:p>
      <w:pPr>
        <w:pStyle w:val="TableRowText"/>
      </w:pPr>
      <w:r>
        <w:rPr>
          <w:b/>
          <w:color w:val="007084"/>
        </w:rPr>
        <w:t>Item or Service | Price | Designated Location | Shopping Use</w:t>
      </w:r>
    </w:p>
    <w:p>
      <w:pPr>
        <w:pStyle w:val="TableRowText"/>
      </w:pPr>
      <w:r>
        <w:t>------------------------------------------------------------</w:t>
      </w:r>
    </w:p>
    <w:p>
      <w:pPr>
        <w:pStyle w:val="TableRowText"/>
      </w:pPr>
      <w:r>
        <w:t>Porridge with honeyed oats | 2 cp | Hostel, inn, tavern | Common breakfast; large bowl.</w:t>
      </w:r>
    </w:p>
    <w:p>
      <w:pPr>
        <w:pStyle w:val="TableRowText"/>
      </w:pPr>
      <w:r>
        <w:t>Eggs, black bread, and fried potatoes | 4 cp | Inn or tavern | Cheap, filling morning plate.</w:t>
      </w:r>
    </w:p>
    <w:p>
      <w:pPr>
        <w:pStyle w:val="TableRowText"/>
      </w:pPr>
      <w:r>
        <w:t>Bean stew with crust bread | 5 cp | Hostel or tavern | Large ladle portion.</w:t>
      </w:r>
    </w:p>
    <w:p>
      <w:pPr>
        <w:pStyle w:val="TableRowText"/>
      </w:pPr>
      <w:r>
        <w:t>Roast chicken quarter with greens | 2 sp | Inn, tavern, restaurant | Standard traveler supper.</w:t>
      </w:r>
    </w:p>
    <w:p>
      <w:pPr>
        <w:pStyle w:val="TableRowText"/>
      </w:pPr>
      <w:r>
        <w:t>Mutton pie with root vegetables | 3 sp | Tavern or restaurant | Hearty plate.</w:t>
      </w:r>
    </w:p>
    <w:p>
      <w:pPr>
        <w:pStyle w:val="TableRowText"/>
      </w:pPr>
      <w:r>
        <w:t>Fresh fish plate | 4 sp | Tavern, inn, restaurant | Biome-adjusted catch where available.</w:t>
      </w:r>
    </w:p>
    <w:p>
      <w:pPr>
        <w:pStyle w:val="TableRowText"/>
      </w:pPr>
      <w:r>
        <w:t>Spiced rice bowl | 1 sp | Hostel or market eatery | Modest serving.</w:t>
      </w:r>
    </w:p>
    <w:p>
      <w:pPr>
        <w:pStyle w:val="TableRowText"/>
      </w:pPr>
      <w:r>
        <w:t>Vegetable hotpot | 8 cp | Hostel, inn, tavern | Large communal meal.</w:t>
      </w:r>
    </w:p>
    <w:p>
      <w:pPr>
        <w:pStyle w:val="TableRowText"/>
      </w:pPr>
      <w:r>
        <w:t>Hunter sausage platter | 3 sp | Tavern or inn | Good for trail parties.</w:t>
      </w:r>
    </w:p>
    <w:p>
      <w:pPr>
        <w:pStyle w:val="TableRowText"/>
      </w:pPr>
      <w:r>
        <w:t>Cheese board with fruit | 2 sp | Inn, tavern, restaurant | Shared table plate.</w:t>
      </w:r>
    </w:p>
    <w:p>
      <w:pPr>
        <w:pStyle w:val="TableRowText"/>
      </w:pPr>
      <w:r>
        <w:t>Tea service with biscuits | 1 sp | Tea house, inn, hotel | Individual pot.</w:t>
      </w:r>
    </w:p>
    <w:p>
      <w:pPr>
        <w:pStyle w:val="TableRowText"/>
      </w:pPr>
      <w:r>
        <w:t>Strong coffee and sweet roll | 8 cp | Cafe or inn | Morning service.</w:t>
      </w:r>
    </w:p>
    <w:p>
      <w:pPr>
        <w:pStyle w:val="TableRowText"/>
      </w:pPr>
      <w:r>
        <w:t>Cider mug | 3 cp | Tavern or inn | Local pour.</w:t>
      </w:r>
    </w:p>
    <w:p>
      <w:pPr>
        <w:pStyle w:val="TableRowText"/>
      </w:pPr>
      <w:r>
        <w:t>Ale tankard | 4 cp | Tavern or inn | Common drink.</w:t>
      </w:r>
    </w:p>
    <w:p>
      <w:pPr>
        <w:pStyle w:val="TableRowText"/>
      </w:pPr>
      <w:r>
        <w:t>Wine glass | 2 sp | Restaurant, hotel, tavern | House wine.</w:t>
      </w:r>
    </w:p>
    <w:p>
      <w:pPr>
        <w:pStyle w:val="TableRowText"/>
      </w:pPr>
      <w:r>
        <w:t>Street skewer | 3 cp | Market stall | Fast, cheap food.</w:t>
      </w:r>
    </w:p>
    <w:p>
      <w:pPr>
        <w:pStyle w:val="TableRowText"/>
      </w:pPr>
      <w:r>
        <w:t>Festival platter | 7 sp | Restaurant or tavern | Shared seasonal dish.</w:t>
      </w:r>
    </w:p>
    <w:p>
      <w:pPr>
        <w:pStyle w:val="TableRowText"/>
      </w:pPr>
      <w:r>
        <w:t>Fine tasting course | 2 gp | Restaurant or hotel | Tiny plated luxury course in cities and capitals.</w:t>
      </w:r>
    </w:p>
    <w:p>
      <w:pPr>
        <w:pStyle w:val="TableRowText"/>
      </w:pPr>
      <w:r>
        <w:t>Private chef dinner | 12 gp | Hotel or noble restaurant | Reservation service.</w:t>
      </w:r>
    </w:p>
    <w:p>
      <w:pPr>
        <w:pStyle w:val="Compact"/>
      </w:pPr>
    </w:p>
    <w:p>
      <w:pPr>
        <w:pStyle w:val="Heading2"/>
      </w:pPr>
      <w:r>
        <w:t>Lodging, Baths, Laundry, and Guest Services</w:t>
      </w:r>
    </w:p>
    <w:p>
      <w:pPr>
        <w:pStyle w:val="TableRowText"/>
      </w:pPr>
      <w:r>
        <w:rPr>
          <w:b/>
          <w:color w:val="007084"/>
        </w:rPr>
        <w:t>Item or Service | Price | Designated Location | Shopping Use</w:t>
      </w:r>
    </w:p>
    <w:p>
      <w:pPr>
        <w:pStyle w:val="TableRowText"/>
      </w:pPr>
      <w:r>
        <w:t>------------------------------------------------------------</w:t>
      </w:r>
    </w:p>
    <w:p>
      <w:pPr>
        <w:pStyle w:val="TableRowText"/>
      </w:pPr>
      <w:r>
        <w:t>Common room floor space | 1 sp | Hostel | Bedroll space and shared hearth.</w:t>
      </w:r>
    </w:p>
    <w:p>
      <w:pPr>
        <w:pStyle w:val="TableRowText"/>
      </w:pPr>
      <w:r>
        <w:t>Bunk in shared dormitory | 3 sp | Hostel | Locked footlocker included.</w:t>
      </w:r>
    </w:p>
    <w:p>
      <w:pPr>
        <w:pStyle w:val="TableRowText"/>
      </w:pPr>
      <w:r>
        <w:t>Small private room | 8 sp | Inn | Single bed, wash basin.</w:t>
      </w:r>
    </w:p>
    <w:p>
      <w:pPr>
        <w:pStyle w:val="TableRowText"/>
      </w:pPr>
      <w:r>
        <w:t>Double room | 15 sp | Inn or hotel | Two beds or one large bed.</w:t>
      </w:r>
    </w:p>
    <w:p>
      <w:pPr>
        <w:pStyle w:val="TableRowText"/>
      </w:pPr>
      <w:r>
        <w:t>Family room | 25 sp | Inn or hotel | Four travelers and simple storage.</w:t>
      </w:r>
    </w:p>
    <w:p>
      <w:pPr>
        <w:pStyle w:val="TableRowText"/>
      </w:pPr>
      <w:r>
        <w:t>Secure adventurer suite | 3 gp | Hotel or guarded inn | Weapon rack and reinforced door.</w:t>
      </w:r>
    </w:p>
    <w:p>
      <w:pPr>
        <w:pStyle w:val="TableRowText"/>
      </w:pPr>
      <w:r>
        <w:t>Luxury suite | 12 gp | Hotel | Bath, meal service, attendant bell.</w:t>
      </w:r>
    </w:p>
    <w:p>
      <w:pPr>
        <w:pStyle w:val="TableRowText"/>
      </w:pPr>
      <w:r>
        <w:t>Diplomatic suite | 45 gp | Capital hotel | Private guards and meeting room.</w:t>
      </w:r>
    </w:p>
    <w:p>
      <w:pPr>
        <w:pStyle w:val="TableRowText"/>
      </w:pPr>
      <w:r>
        <w:t>Stable-side cot | 5 cp | Stable or hostel | Cheap, smells like hay.</w:t>
      </w:r>
    </w:p>
    <w:p>
      <w:pPr>
        <w:pStyle w:val="TableRowText"/>
      </w:pPr>
      <w:r>
        <w:t>Bathhouse entry | 2 sp | Bathhouse, inn, hotel | Hot water where the biome allows.</w:t>
      </w:r>
    </w:p>
    <w:p>
      <w:pPr>
        <w:pStyle w:val="TableRowText"/>
      </w:pPr>
      <w:r>
        <w:t>Laundry service | 1 sp | Hostel, inn, hotel | Per bundle.</w:t>
      </w:r>
    </w:p>
    <w:p>
      <w:pPr>
        <w:pStyle w:val="TableRowText"/>
      </w:pPr>
      <w:r>
        <w:t>Private meeting room | 5 sp | Inn, tavern, hotel | One hour.</w:t>
      </w:r>
    </w:p>
    <w:p>
      <w:pPr>
        <w:pStyle w:val="Compact"/>
      </w:pPr>
    </w:p>
    <w:p>
      <w:pPr>
        <w:pStyle w:val="Heading2"/>
      </w:pPr>
      <w:r>
        <w:t>Housing Purchase and Rental Office</w:t>
      </w:r>
    </w:p>
    <w:p>
      <w:pPr>
        <w:pStyle w:val="TableRowText"/>
      </w:pPr>
      <w:r>
        <w:rPr>
          <w:b/>
          <w:color w:val="007084"/>
        </w:rPr>
        <w:t>Housing Type | Monthly Rent | Yearly Rent | Purchase Price | Notes</w:t>
      </w:r>
    </w:p>
    <w:p>
      <w:pPr>
        <w:pStyle w:val="TableRowText"/>
      </w:pPr>
      <w:r>
        <w:t>------------------------------------------------------------------</w:t>
      </w:r>
    </w:p>
    <w:p>
      <w:pPr>
        <w:pStyle w:val="TableRowText"/>
      </w:pPr>
      <w:r>
        <w:t>Tenement room | 2 gp | 20 gp | Not usually sold | Crowded but legal shelter. Includes pressure-sealed rooms and waterlock maintenance.</w:t>
      </w:r>
    </w:p>
    <w:p>
      <w:pPr>
        <w:pStyle w:val="TableRowText"/>
      </w:pPr>
      <w:r>
        <w:t>Modest apartment | 15 gp | 150 gp | 360 gp | Kitchen corner and sleeping room. Includes pressure-sealed rooms and waterlock maintenance.</w:t>
      </w:r>
    </w:p>
    <w:p>
      <w:pPr>
        <w:pStyle w:val="TableRowText"/>
      </w:pPr>
      <w:r>
        <w:t>Comfortable apartment | 36 gp | 360 gp | 120 pp | Better walls, private wash access. Includes pressure-sealed rooms and waterlock maintenance.</w:t>
      </w:r>
    </w:p>
    <w:p>
      <w:pPr>
        <w:pStyle w:val="TableRowText"/>
      </w:pPr>
      <w:r>
        <w:t>Family flat or townhouse | 72 gp | 720 gp | 300 pp | Multiple rooms and storage. Includes pressure-sealed rooms and waterlock maintenance.</w:t>
      </w:r>
    </w:p>
    <w:p>
      <w:pPr>
        <w:pStyle w:val="TableRowText"/>
      </w:pPr>
      <w:r>
        <w:t>Workshop residence | 95 gp | 950 gp | 420 pp | Shopfront with living space. Includes pressure-sealed rooms and waterlock maintenance.</w:t>
      </w:r>
    </w:p>
    <w:p>
      <w:pPr>
        <w:pStyle w:val="TableRowText"/>
      </w:pPr>
      <w:r>
        <w:t>Secure adventurer residence | 140 gp | 1400 gp | 700 pp | Reinforced storage and courtyard access. Includes pressure-sealed rooms and waterlock maintenance.</w:t>
      </w:r>
    </w:p>
    <w:p>
      <w:pPr>
        <w:pStyle w:val="TableRowText"/>
      </w:pPr>
      <w:r>
        <w:t>Luxury suite or manor wing | 300 gp | 3000 gp | 1,400 pp | Fine residence and service rooms. Includes pressure-sealed rooms and waterlock maintenance.</w:t>
      </w:r>
    </w:p>
    <w:p>
      <w:pPr>
        <w:pStyle w:val="Compact"/>
      </w:pPr>
    </w:p>
    <w:p>
      <w:pPr>
        <w:pStyle w:val="Heading2"/>
      </w:pPr>
      <w:r>
        <w:t>Bulk Food, Grocers, Granaries, and Marketplaces</w:t>
      </w:r>
    </w:p>
    <w:p>
      <w:pPr>
        <w:pStyle w:val="TableRowText"/>
      </w:pPr>
      <w:r>
        <w:rPr>
          <w:b/>
          <w:color w:val="007084"/>
        </w:rPr>
        <w:t>Item or Service | Price | Designated Location | Shopping Use</w:t>
      </w:r>
    </w:p>
    <w:p>
      <w:pPr>
        <w:pStyle w:val="TableRowText"/>
      </w:pPr>
      <w:r>
        <w:t>------------------------------------------------------------</w:t>
      </w:r>
    </w:p>
    <w:p>
      <w:pPr>
        <w:pStyle w:val="TableRowText"/>
      </w:pPr>
      <w:r>
        <w:t>Flour sack | 5 sp | General store or marketplace | One household sack.</w:t>
      </w:r>
    </w:p>
    <w:p>
      <w:pPr>
        <w:pStyle w:val="TableRowText"/>
      </w:pPr>
      <w:r>
        <w:t>Rice sack | 8 sp | General store or marketplace | Bulk staple.</w:t>
      </w:r>
    </w:p>
    <w:p>
      <w:pPr>
        <w:pStyle w:val="TableRowText"/>
      </w:pPr>
      <w:r>
        <w:t>Dried bean sack | 6 sp | General store or marketplace | Bulk staple.</w:t>
      </w:r>
    </w:p>
    <w:p>
      <w:pPr>
        <w:pStyle w:val="TableRowText"/>
      </w:pPr>
      <w:r>
        <w:t>Salt barrel | 2 gp | Marketplace | Preserving and trade.</w:t>
      </w:r>
    </w:p>
    <w:p>
      <w:pPr>
        <w:pStyle w:val="TableRowText"/>
      </w:pPr>
      <w:r>
        <w:t>Smoked meat bundle | 5 sp | Marketplace | Ten trail portions.</w:t>
      </w:r>
    </w:p>
    <w:p>
      <w:pPr>
        <w:pStyle w:val="TableRowText"/>
      </w:pPr>
      <w:r>
        <w:t>Dried fish bundle | 4 sp | Marketplace | Ten trail portions.</w:t>
      </w:r>
    </w:p>
    <w:p>
      <w:pPr>
        <w:pStyle w:val="TableRowText"/>
      </w:pPr>
      <w:r>
        <w:t>Hard cheese wheel | 7 sp | Marketplace | Keeps well.</w:t>
      </w:r>
    </w:p>
    <w:p>
      <w:pPr>
        <w:pStyle w:val="TableRowText"/>
      </w:pPr>
      <w:r>
        <w:t>Pickled vegetable crock | 6 sp | General store | Household crock.</w:t>
      </w:r>
    </w:p>
    <w:p>
      <w:pPr>
        <w:pStyle w:val="TableRowText"/>
      </w:pPr>
      <w:r>
        <w:t>Honey jar | 3 sp | Marketplace | Local or foreign.</w:t>
      </w:r>
    </w:p>
    <w:p>
      <w:pPr>
        <w:pStyle w:val="TableRowText"/>
      </w:pPr>
      <w:r>
        <w:t>Tea brick | 1 gp | Tea house or marketplace | Bulk tea.</w:t>
      </w:r>
    </w:p>
    <w:p>
      <w:pPr>
        <w:pStyle w:val="TableRowText"/>
      </w:pPr>
      <w:r>
        <w:t>Coffee sack | 3 gp | Marketplace | Bulk roasted beans.</w:t>
      </w:r>
    </w:p>
    <w:p>
      <w:pPr>
        <w:pStyle w:val="TableRowText"/>
      </w:pPr>
      <w:r>
        <w:t>Spice packet | 5 sp | Marketplace | Cooking blend.</w:t>
      </w:r>
    </w:p>
    <w:p>
      <w:pPr>
        <w:pStyle w:val="TableRowText"/>
      </w:pPr>
      <w:r>
        <w:t>Trail ration pack | 5 sp | General store | Five days.</w:t>
      </w:r>
    </w:p>
    <w:p>
      <w:pPr>
        <w:pStyle w:val="TableRowText"/>
      </w:pPr>
      <w:r>
        <w:t>Cooking oil jug | 4 sp | General store | Sealed jug.</w:t>
      </w:r>
    </w:p>
    <w:p>
      <w:pPr>
        <w:pStyle w:val="TableRowText"/>
      </w:pPr>
      <w:r>
        <w:t>Fresh produce crate | 3 sp | Marketplace | Seasonal.</w:t>
      </w:r>
    </w:p>
    <w:p>
      <w:pPr>
        <w:pStyle w:val="TableRowText"/>
      </w:pPr>
      <w:r>
        <w:t>Grain feed sack | 3 sp | Stable or marketplace | Mount feed.</w:t>
      </w:r>
    </w:p>
    <w:p>
      <w:pPr>
        <w:pStyle w:val="Compact"/>
      </w:pPr>
    </w:p>
    <w:p>
      <w:pPr>
        <w:pStyle w:val="Heading2"/>
      </w:pPr>
      <w:r>
        <w:t>General Store, Travel Gear, Bags, Rope, Kits, and Survival Goods</w:t>
      </w:r>
    </w:p>
    <w:p>
      <w:pPr>
        <w:pStyle w:val="TableRowText"/>
      </w:pPr>
      <w:r>
        <w:rPr>
          <w:b/>
          <w:color w:val="007084"/>
        </w:rPr>
        <w:t>Item or Service | Price | Designated Location | Shopping Use</w:t>
      </w:r>
    </w:p>
    <w:p>
      <w:pPr>
        <w:pStyle w:val="TableRowText"/>
      </w:pPr>
      <w:r>
        <w:t>------------------------------------------------------------</w:t>
      </w:r>
    </w:p>
    <w:p>
      <w:pPr>
        <w:pStyle w:val="TableRowText"/>
      </w:pPr>
      <w:r>
        <w:t>Backpack | 2 gp | General store | Standard adventuring pack.</w:t>
      </w:r>
    </w:p>
    <w:p>
      <w:pPr>
        <w:pStyle w:val="TableRowText"/>
      </w:pPr>
      <w:r>
        <w:t>Satchel | 8 sp | General store or leatherworker | Daily carry bag.</w:t>
      </w:r>
    </w:p>
    <w:p>
      <w:pPr>
        <w:pStyle w:val="TableRowText"/>
      </w:pPr>
      <w:r>
        <w:t>Belt pouch | 5 sp | General store or leatherworker | Coin pouch.</w:t>
      </w:r>
    </w:p>
    <w:p>
      <w:pPr>
        <w:pStyle w:val="TableRowText"/>
      </w:pPr>
      <w:r>
        <w:t>Waterskin | 2 sp | General store | Refillable.</w:t>
      </w:r>
    </w:p>
    <w:p>
      <w:pPr>
        <w:pStyle w:val="TableRowText"/>
      </w:pPr>
      <w:r>
        <w:t>Bedroll | 1 gp | General store | Not commonly sold in deep sea districts.</w:t>
      </w:r>
    </w:p>
    <w:p>
      <w:pPr>
        <w:pStyle w:val="TableRowText"/>
      </w:pPr>
      <w:r>
        <w:t>Blanket | 5 sp | General store | Wool or linen.</w:t>
      </w:r>
    </w:p>
    <w:p>
      <w:pPr>
        <w:pStyle w:val="TableRowText"/>
      </w:pPr>
      <w:r>
        <w:t>Rope, hempen 50 ft | 1 gp | General store | Utility rope.</w:t>
      </w:r>
    </w:p>
    <w:p>
      <w:pPr>
        <w:pStyle w:val="TableRowText"/>
      </w:pPr>
      <w:r>
        <w:t>Rope, silk 50 ft | 10 gp | General store or climber shop | Light, strong rope.</w:t>
      </w:r>
    </w:p>
    <w:p>
      <w:pPr>
        <w:pStyle w:val="TableRowText"/>
      </w:pPr>
      <w:r>
        <w:t>Lantern | 5 gp | General store | Oil lantern.</w:t>
      </w:r>
    </w:p>
    <w:p>
      <w:pPr>
        <w:pStyle w:val="TableRowText"/>
      </w:pPr>
      <w:r>
        <w:t>Lamp oil flask | 1 sp | General store | One flask.</w:t>
      </w:r>
    </w:p>
    <w:p>
      <w:pPr>
        <w:pStyle w:val="TableRowText"/>
      </w:pPr>
      <w:r>
        <w:t>Candle bundle | 1 cp | General store | Ten candles.</w:t>
      </w:r>
    </w:p>
    <w:p>
      <w:pPr>
        <w:pStyle w:val="TableRowText"/>
      </w:pPr>
      <w:r>
        <w:t>Chalk bundle | 1 cp | General store | Ten sticks.</w:t>
      </w:r>
    </w:p>
    <w:p>
      <w:pPr>
        <w:pStyle w:val="TableRowText"/>
      </w:pPr>
      <w:r>
        <w:t>Sealing wax | 5 sp | General store | Official letters.</w:t>
      </w:r>
    </w:p>
    <w:p>
      <w:pPr>
        <w:pStyle w:val="TableRowText"/>
      </w:pPr>
      <w:r>
        <w:t>Ink bottle | 10 gp | Scribe or general store | Black ink.</w:t>
      </w:r>
    </w:p>
    <w:p>
      <w:pPr>
        <w:pStyle w:val="TableRowText"/>
      </w:pPr>
      <w:r>
        <w:t>Quill set | 2 cp | Scribe or general store | Five quills.</w:t>
      </w:r>
    </w:p>
    <w:p>
      <w:pPr>
        <w:pStyle w:val="TableRowText"/>
      </w:pPr>
      <w:r>
        <w:t>Parchment sheet | 1 sp | Scribe or general store | Single sheet.</w:t>
      </w:r>
    </w:p>
    <w:p>
      <w:pPr>
        <w:pStyle w:val="TableRowText"/>
      </w:pPr>
      <w:r>
        <w:t>Map case | 1 gp | General store | Weatherproof tube.</w:t>
      </w:r>
    </w:p>
    <w:p>
      <w:pPr>
        <w:pStyle w:val="TableRowText"/>
      </w:pPr>
      <w:r>
        <w:t>Crowbar | 2 gp | General store or blacksmith | Iron pry bar.</w:t>
      </w:r>
    </w:p>
    <w:p>
      <w:pPr>
        <w:pStyle w:val="TableRowText"/>
      </w:pPr>
      <w:r>
        <w:t>Hammer | 1 gp | General store or blacksmith | Work hammer.</w:t>
      </w:r>
    </w:p>
    <w:p>
      <w:pPr>
        <w:pStyle w:val="TableRowText"/>
      </w:pPr>
      <w:r>
        <w:t>Iron spikes, 10 | 1 gp | General store or blacksmith | Climbing or securing.</w:t>
      </w:r>
    </w:p>
    <w:p>
      <w:pPr>
        <w:pStyle w:val="TableRowText"/>
      </w:pPr>
      <w:r>
        <w:t>Cooking pot | 2 gp | General store or tinsmith | Camp pot.</w:t>
      </w:r>
    </w:p>
    <w:p>
      <w:pPr>
        <w:pStyle w:val="TableRowText"/>
      </w:pPr>
      <w:r>
        <w:t>Tent, two-person | 2 gp | General store | Weatherproof canvas.</w:t>
      </w:r>
    </w:p>
    <w:p>
      <w:pPr>
        <w:pStyle w:val="TableRowText"/>
      </w:pPr>
      <w:r>
        <w:t>Survival kit | 5 gp | General store | Cord, hooks, tinder, needle, whistle.</w:t>
      </w:r>
    </w:p>
    <w:p>
      <w:pPr>
        <w:pStyle w:val="TableRowText"/>
      </w:pPr>
      <w:r>
        <w:t>Cooking kit | 3 gp | General store | Pan, spoon, spice tin, knife.</w:t>
      </w:r>
    </w:p>
    <w:p>
      <w:pPr>
        <w:pStyle w:val="TableRowText"/>
      </w:pPr>
      <w:r>
        <w:t>Fishing kit | 2 gp | General store or dock market | Hooks, line, small net.</w:t>
      </w:r>
    </w:p>
    <w:p>
      <w:pPr>
        <w:pStyle w:val="Compact"/>
      </w:pPr>
    </w:p>
    <w:p>
      <w:pPr>
        <w:pStyle w:val="Heading2"/>
      </w:pPr>
      <w:r>
        <w:t>Hospitals, Clinics, Temple Clinics, Healing Kits, and Medical Services</w:t>
      </w:r>
    </w:p>
    <w:p>
      <w:pPr>
        <w:pStyle w:val="TableRowText"/>
      </w:pPr>
      <w:r>
        <w:rPr>
          <w:b/>
          <w:color w:val="007084"/>
        </w:rPr>
        <w:t>Item or Service | Price | Designated Location | Shopping Use</w:t>
      </w:r>
    </w:p>
    <w:p>
      <w:pPr>
        <w:pStyle w:val="TableRowText"/>
      </w:pPr>
      <w:r>
        <w:t>------------------------------------------------------------</w:t>
      </w:r>
    </w:p>
    <w:p>
      <w:pPr>
        <w:pStyle w:val="TableRowText"/>
      </w:pPr>
      <w:r>
        <w:t>Healer kit | 5 gp | Clinic, hospital, apothecary | Ten uses.</w:t>
      </w:r>
    </w:p>
    <w:p>
      <w:pPr>
        <w:pStyle w:val="TableRowText"/>
      </w:pPr>
      <w:r>
        <w:t>Bandage roll | 5 cp | Clinic or apothecary | Clean linen roll.</w:t>
      </w:r>
    </w:p>
    <w:p>
      <w:pPr>
        <w:pStyle w:val="TableRowText"/>
      </w:pPr>
      <w:r>
        <w:t>Splint set | 2 sp | Clinic or hospital | Field treatment.</w:t>
      </w:r>
    </w:p>
    <w:p>
      <w:pPr>
        <w:pStyle w:val="TableRowText"/>
      </w:pPr>
      <w:r>
        <w:t>Antiseptic wash | 3 sp | Apothecary | Cleans wounds.</w:t>
      </w:r>
    </w:p>
    <w:p>
      <w:pPr>
        <w:pStyle w:val="TableRowText"/>
      </w:pPr>
      <w:r>
        <w:t>Fever tonic | 8 sp | Apothecary | Common fever care.</w:t>
      </w:r>
    </w:p>
    <w:p>
      <w:pPr>
        <w:pStyle w:val="TableRowText"/>
      </w:pPr>
      <w:r>
        <w:t>Pain draught | 1 gp | Apothecary | Nonmagical relief.</w:t>
      </w:r>
    </w:p>
    <w:p>
      <w:pPr>
        <w:pStyle w:val="TableRowText"/>
      </w:pPr>
      <w:r>
        <w:t>Surgery, minor | 5 gp | Clinic or hospital | Stitches, setting, cautery.</w:t>
      </w:r>
    </w:p>
    <w:p>
      <w:pPr>
        <w:pStyle w:val="TableRowText"/>
      </w:pPr>
      <w:r>
        <w:t>Surgery, major | 50 gp | Hospital | Operating room and recovery cot.</w:t>
      </w:r>
    </w:p>
    <w:p>
      <w:pPr>
        <w:pStyle w:val="TableRowText"/>
      </w:pPr>
      <w:r>
        <w:t>Disease consultation | 3 gp | Clinic or hospital | Diagnosis and regimen.</w:t>
      </w:r>
    </w:p>
    <w:p>
      <w:pPr>
        <w:pStyle w:val="TableRowText"/>
      </w:pPr>
      <w:r>
        <w:t>Hospital bed, common ward | 1 gp | Hospital | Per night.</w:t>
      </w:r>
    </w:p>
    <w:p>
      <w:pPr>
        <w:pStyle w:val="TableRowText"/>
      </w:pPr>
      <w:r>
        <w:t>Hospital bed, private room | 8 gp | Hospital | Per night.</w:t>
      </w:r>
    </w:p>
    <w:p>
      <w:pPr>
        <w:pStyle w:val="TableRowText"/>
      </w:pPr>
      <w:r>
        <w:t>Midwife service | 2 gp | Clinic or home visit | Birth support.</w:t>
      </w:r>
    </w:p>
    <w:p>
      <w:pPr>
        <w:pStyle w:val="TableRowText"/>
      </w:pPr>
      <w:r>
        <w:t>Crisis healing prayer | 25 gp | Temple clinic | Emergency magical care where available.</w:t>
      </w:r>
    </w:p>
    <w:p>
      <w:pPr>
        <w:pStyle w:val="TableRowText"/>
      </w:pPr>
      <w:r>
        <w:t>Lesser restoration service | 40 gp | Temple clinic or hospital | Licensed spell service.</w:t>
      </w:r>
    </w:p>
    <w:p>
      <w:pPr>
        <w:pStyle w:val="TableRowText"/>
      </w:pPr>
      <w:r>
        <w:t>Remove poison treatment | 30 gp | Hospital, temple clinic, apothecary | Rapid intervention.</w:t>
      </w:r>
    </w:p>
    <w:p>
      <w:pPr>
        <w:pStyle w:val="Compact"/>
      </w:pPr>
    </w:p>
    <w:p>
      <w:pPr>
        <w:pStyle w:val="Heading2"/>
      </w:pPr>
      <w:r>
        <w:t>Apothecary, Herbalist, Alchemist, Elixirs, Potions, Poisons, and Cannabis Remedies</w:t>
      </w:r>
    </w:p>
    <w:p>
      <w:pPr>
        <w:pStyle w:val="TableRowText"/>
      </w:pPr>
      <w:r>
        <w:rPr>
          <w:b/>
          <w:color w:val="007084"/>
        </w:rPr>
        <w:t>Item or Service | Price | Designated Location | Shopping Use</w:t>
      </w:r>
    </w:p>
    <w:p>
      <w:pPr>
        <w:pStyle w:val="TableRowText"/>
      </w:pPr>
      <w:r>
        <w:t>------------------------------------------------------------</w:t>
      </w:r>
    </w:p>
    <w:p>
      <w:pPr>
        <w:pStyle w:val="TableRowText"/>
      </w:pPr>
      <w:r>
        <w:t>Potion of healing | 50 gp | Apothecary or temple clinic | Standard potion.</w:t>
      </w:r>
    </w:p>
    <w:p>
      <w:pPr>
        <w:pStyle w:val="TableRowText"/>
      </w:pPr>
      <w:r>
        <w:t>Greater healing potion | 150 gp | Apothecary or hospital | Cities and capitals more reliable.</w:t>
      </w:r>
    </w:p>
    <w:p>
      <w:pPr>
        <w:pStyle w:val="TableRowText"/>
      </w:pPr>
      <w:r>
        <w:t>Antitoxin vial | 50 gp | Apothecary | Licensed sale.</w:t>
      </w:r>
    </w:p>
    <w:p>
      <w:pPr>
        <w:pStyle w:val="TableRowText"/>
      </w:pPr>
      <w:r>
        <w:t>Alchemist fire flask | 50 gp | Alchemist shop | Hazard-marked flask.</w:t>
      </w:r>
    </w:p>
    <w:p>
      <w:pPr>
        <w:pStyle w:val="TableRowText"/>
      </w:pPr>
      <w:r>
        <w:t>Acid vial | 25 gp | Alchemist shop | Sealed glass vial.</w:t>
      </w:r>
    </w:p>
    <w:p>
      <w:pPr>
        <w:pStyle w:val="TableRowText"/>
      </w:pPr>
      <w:r>
        <w:t>Perfume vial | 5 gp | Apothecary or perfumer | Scented oil.</w:t>
      </w:r>
    </w:p>
    <w:p>
      <w:pPr>
        <w:pStyle w:val="TableRowText"/>
      </w:pPr>
      <w:r>
        <w:t>Soap bar | 2 cp | Apothecary, bathhouse, general store | Plain or scented.</w:t>
      </w:r>
    </w:p>
    <w:p>
      <w:pPr>
        <w:pStyle w:val="TableRowText"/>
      </w:pPr>
      <w:r>
        <w:t>Herbal sleep tea | 5 sp | Herbalist or tea house | Mild sleep aid.</w:t>
      </w:r>
    </w:p>
    <w:p>
      <w:pPr>
        <w:pStyle w:val="TableRowText"/>
      </w:pPr>
      <w:r>
        <w:t>Stomach-settling elixir | 8 sp | Apothecary | Traveler remedy.</w:t>
      </w:r>
    </w:p>
    <w:p>
      <w:pPr>
        <w:pStyle w:val="TableRowText"/>
      </w:pPr>
      <w:r>
        <w:t>Focus incense | 1 gp | Apothecary or temple shop | For study or ritual.</w:t>
      </w:r>
    </w:p>
    <w:p>
      <w:pPr>
        <w:pStyle w:val="TableRowText"/>
      </w:pPr>
      <w:r>
        <w:t>Dried Cannabis leaf, licensed | 2 gp | Herbalist or apothecary | Regulated soothing herb.</w:t>
      </w:r>
    </w:p>
    <w:p>
      <w:pPr>
        <w:pStyle w:val="TableRowText"/>
      </w:pPr>
      <w:r>
        <w:t>Cannabis tincture, licensed | 5 gp | Apothecary | Regulated medicinal tincture.</w:t>
      </w:r>
    </w:p>
    <w:p>
      <w:pPr>
        <w:pStyle w:val="TableRowText"/>
      </w:pPr>
      <w:r>
        <w:t>Nightshade extract, licensed poison | 75 gp | Licensed poison counter | Recorded sale.</w:t>
      </w:r>
    </w:p>
    <w:p>
      <w:pPr>
        <w:pStyle w:val="TableRowText"/>
      </w:pPr>
      <w:r>
        <w:t>Serpent venom dose, licensed poison | 200 gp | Licensed poison counter | Recorded sale.</w:t>
      </w:r>
    </w:p>
    <w:p>
      <w:pPr>
        <w:pStyle w:val="TableRowText"/>
      </w:pPr>
      <w:r>
        <w:t>Truth serum vial | 150 gp | Apothecary or legal office | Restricted service use.</w:t>
      </w:r>
    </w:p>
    <w:p>
      <w:pPr>
        <w:pStyle w:val="TableRowText"/>
      </w:pPr>
      <w:r>
        <w:t>Smoke powder pellet | 35 gp | Alchemist shop | Distraction pellet.</w:t>
      </w:r>
    </w:p>
    <w:p>
      <w:pPr>
        <w:pStyle w:val="TableRowText"/>
      </w:pPr>
      <w:r>
        <w:t>Glowmoss paste | 4 gp | Alchemist shop | Soft light paste.</w:t>
      </w:r>
    </w:p>
    <w:p>
      <w:pPr>
        <w:pStyle w:val="TableRowText"/>
      </w:pPr>
      <w:r>
        <w:t>Water-breathing elixir | 100 gp | Apothecary or arcane counter | Especially common near water.</w:t>
      </w:r>
    </w:p>
    <w:p>
      <w:pPr>
        <w:pStyle w:val="Compact"/>
      </w:pPr>
    </w:p>
    <w:p>
      <w:pPr>
        <w:pStyle w:val="Heading2"/>
      </w:pPr>
      <w:r>
        <w:t>Armories and Blacksmiths: Weapons, Armor, Thundercoil Gear, and Repairs</w:t>
      </w:r>
    </w:p>
    <w:p>
      <w:pPr>
        <w:pStyle w:val="TableRowText"/>
      </w:pPr>
      <w:r>
        <w:rPr>
          <w:b/>
          <w:color w:val="007084"/>
        </w:rPr>
        <w:t>Item or Service | Price | Designated Location | Shopping Use</w:t>
      </w:r>
    </w:p>
    <w:p>
      <w:pPr>
        <w:pStyle w:val="TableRowText"/>
      </w:pPr>
      <w:r>
        <w:t>------------------------------------------------------------</w:t>
      </w:r>
    </w:p>
    <w:p>
      <w:pPr>
        <w:pStyle w:val="TableRowText"/>
      </w:pPr>
      <w:r>
        <w:t>Dagger | 2 gp | Armory or blacksmith | Simple blade.</w:t>
      </w:r>
    </w:p>
    <w:p>
      <w:pPr>
        <w:pStyle w:val="TableRowText"/>
      </w:pPr>
      <w:r>
        <w:t>Handaxe | 5 gp | Armory or blacksmith | Utility weapon.</w:t>
      </w:r>
    </w:p>
    <w:p>
      <w:pPr>
        <w:pStyle w:val="TableRowText"/>
      </w:pPr>
      <w:r>
        <w:t>Spear | 1 gp | Armory or blacksmith | Common militia weapon.</w:t>
      </w:r>
    </w:p>
    <w:p>
      <w:pPr>
        <w:pStyle w:val="TableRowText"/>
      </w:pPr>
      <w:r>
        <w:t>Quarterstaff | 2 sp | Woodworker or armory | Plain staff.</w:t>
      </w:r>
    </w:p>
    <w:p>
      <w:pPr>
        <w:pStyle w:val="TableRowText"/>
      </w:pPr>
      <w:r>
        <w:t>Shortsword | 10 gp | Armory or blacksmith | Sidearm.</w:t>
      </w:r>
    </w:p>
    <w:p>
      <w:pPr>
        <w:pStyle w:val="TableRowText"/>
      </w:pPr>
      <w:r>
        <w:t>Longsword | 15 gp | Armory or blacksmith | Military blade.</w:t>
      </w:r>
    </w:p>
    <w:p>
      <w:pPr>
        <w:pStyle w:val="TableRowText"/>
      </w:pPr>
      <w:r>
        <w:t>Rapier | 25 gp | Armory | Fencing blade.</w:t>
      </w:r>
    </w:p>
    <w:p>
      <w:pPr>
        <w:pStyle w:val="TableRowText"/>
      </w:pPr>
      <w:r>
        <w:t>Greatsword | 50 gp | Armory | Heavy blade.</w:t>
      </w:r>
    </w:p>
    <w:p>
      <w:pPr>
        <w:pStyle w:val="TableRowText"/>
      </w:pPr>
      <w:r>
        <w:t>Mace | 5 gp | Armory or blacksmith | Temple guard favorite.</w:t>
      </w:r>
    </w:p>
    <w:p>
      <w:pPr>
        <w:pStyle w:val="TableRowText"/>
      </w:pPr>
      <w:r>
        <w:t>Warhammer | 15 gp | Armory or blacksmith | Forged head.</w:t>
      </w:r>
    </w:p>
    <w:p>
      <w:pPr>
        <w:pStyle w:val="TableRowText"/>
      </w:pPr>
      <w:r>
        <w:t>Battleaxe | 10 gp | Armory or blacksmith | Fighter weapon.</w:t>
      </w:r>
    </w:p>
    <w:p>
      <w:pPr>
        <w:pStyle w:val="TableRowText"/>
      </w:pPr>
      <w:r>
        <w:t>Longbow | 50 gp | Bowyer or armory | Hunting or war bow.</w:t>
      </w:r>
    </w:p>
    <w:p>
      <w:pPr>
        <w:pStyle w:val="TableRowText"/>
      </w:pPr>
      <w:r>
        <w:t>Shortbow | 25 gp | Bowyer or armory | Compact bow.</w:t>
      </w:r>
    </w:p>
    <w:p>
      <w:pPr>
        <w:pStyle w:val="TableRowText"/>
      </w:pPr>
      <w:r>
        <w:t>Crossbow, light | 25 gp | Armory or bowyer | Mechanical bow.</w:t>
      </w:r>
    </w:p>
    <w:p>
      <w:pPr>
        <w:pStyle w:val="TableRowText"/>
      </w:pPr>
      <w:r>
        <w:t>Crossbow bolts, 20 | 1 gp | Armory or bowyer | Bundle.</w:t>
      </w:r>
    </w:p>
    <w:p>
      <w:pPr>
        <w:pStyle w:val="TableRowText"/>
      </w:pPr>
      <w:r>
        <w:t>Arrows, 20 | 1 gp | Bowyer or general store | Bundle.</w:t>
      </w:r>
    </w:p>
    <w:p>
      <w:pPr>
        <w:pStyle w:val="TableRowText"/>
      </w:pPr>
      <w:r>
        <w:t>Shield | 10 gp | Armory or blacksmith | Wood and metal.</w:t>
      </w:r>
    </w:p>
    <w:p>
      <w:pPr>
        <w:pStyle w:val="TableRowText"/>
      </w:pPr>
      <w:r>
        <w:t>Thundercoil sidearm | 250 gp | Armory | Regulated arcane-steam weapon.</w:t>
      </w:r>
    </w:p>
    <w:p>
      <w:pPr>
        <w:pStyle w:val="TableRowText"/>
      </w:pPr>
      <w:r>
        <w:t>Thundercoil longarm | 500 gp | Armory | Regulated heavy model.</w:t>
      </w:r>
    </w:p>
    <w:p>
      <w:pPr>
        <w:pStyle w:val="TableRowText"/>
      </w:pPr>
      <w:r>
        <w:t>Thundercoil coil cartridge | 20 gp | Armory | Ammunition accessory.</w:t>
      </w:r>
    </w:p>
    <w:p>
      <w:pPr>
        <w:pStyle w:val="TableRowText"/>
      </w:pPr>
      <w:r>
        <w:t>Thundercoil cleaning kit | 15 gp | Armory | Brushes, oil, calibration key.</w:t>
      </w:r>
    </w:p>
    <w:p>
      <w:pPr>
        <w:pStyle w:val="TableRowText"/>
      </w:pPr>
      <w:r>
        <w:t>Thundercoil holster | 10 gp | Leatherworker or armory | Reinforced carry.</w:t>
      </w:r>
    </w:p>
    <w:p>
      <w:pPr>
        <w:pStyle w:val="TableRowText"/>
      </w:pPr>
      <w:r>
        <w:t>Padded armor | 5 gp | Armory or tailor | Basic protection.</w:t>
      </w:r>
    </w:p>
    <w:p>
      <w:pPr>
        <w:pStyle w:val="TableRowText"/>
      </w:pPr>
      <w:r>
        <w:t>Leather armor | 10 gp | Armory or leatherworker | Flexible armor.</w:t>
      </w:r>
    </w:p>
    <w:p>
      <w:pPr>
        <w:pStyle w:val="TableRowText"/>
      </w:pPr>
      <w:r>
        <w:t>Studded leather armor | 45 gp | Armory or leatherworker | Riveted leather.</w:t>
      </w:r>
    </w:p>
    <w:p>
      <w:pPr>
        <w:pStyle w:val="TableRowText"/>
      </w:pPr>
      <w:r>
        <w:t>Hide armor | 10 gp | Armory or leatherworker | Rural armor.</w:t>
      </w:r>
    </w:p>
    <w:p>
      <w:pPr>
        <w:pStyle w:val="TableRowText"/>
      </w:pPr>
      <w:r>
        <w:t>Chain shirt | 50 gp | Armory or blacksmith | Light mail.</w:t>
      </w:r>
    </w:p>
    <w:p>
      <w:pPr>
        <w:pStyle w:val="TableRowText"/>
      </w:pPr>
      <w:r>
        <w:t>Scale mail | 50 gp | Armory or blacksmith | Metal scales.</w:t>
      </w:r>
    </w:p>
    <w:p>
      <w:pPr>
        <w:pStyle w:val="TableRowText"/>
      </w:pPr>
      <w:r>
        <w:t>Breastplate | 400 gp | Armory or blacksmith | Fitted plate.</w:t>
      </w:r>
    </w:p>
    <w:p>
      <w:pPr>
        <w:pStyle w:val="TableRowText"/>
      </w:pPr>
      <w:r>
        <w:t>Half plate | 750 gp | Armory or blacksmith | Heavy fitted set.</w:t>
      </w:r>
    </w:p>
    <w:p>
      <w:pPr>
        <w:pStyle w:val="TableRowText"/>
      </w:pPr>
      <w:r>
        <w:t>Ring mail | 30 gp | Armory or blacksmith | Basic heavy armor.</w:t>
      </w:r>
    </w:p>
    <w:p>
      <w:pPr>
        <w:pStyle w:val="TableRowText"/>
      </w:pPr>
      <w:r>
        <w:t>Chain mail | 75 gp | Armory or blacksmith | Standard heavy mail.</w:t>
      </w:r>
    </w:p>
    <w:p>
      <w:pPr>
        <w:pStyle w:val="TableRowText"/>
      </w:pPr>
      <w:r>
        <w:t>Splint armor | 200 gp | Armory or blacksmith | Heavy splints.</w:t>
      </w:r>
    </w:p>
    <w:p>
      <w:pPr>
        <w:pStyle w:val="TableRowText"/>
      </w:pPr>
      <w:r>
        <w:t>Plate armor | 1500 gp | Armory or master blacksmith | Full fitted suit.</w:t>
      </w:r>
    </w:p>
    <w:p>
      <w:pPr>
        <w:pStyle w:val="TableRowText"/>
      </w:pPr>
      <w:r>
        <w:t>Armor fitting service | 5 gp | Armory or blacksmith | Adjust straps and fit.</w:t>
      </w:r>
    </w:p>
    <w:p>
      <w:pPr>
        <w:pStyle w:val="TableRowText"/>
      </w:pPr>
      <w:r>
        <w:t>Armor repair, minor | 2 gp | Armory or blacksmith | Dents and straps.</w:t>
      </w:r>
    </w:p>
    <w:p>
      <w:pPr>
        <w:pStyle w:val="TableRowText"/>
      </w:pPr>
      <w:r>
        <w:t>Armor repair, major | 25 gp | Armory or blacksmith | Plates, mail, leather panels.</w:t>
      </w:r>
    </w:p>
    <w:p>
      <w:pPr>
        <w:pStyle w:val="Compact"/>
      </w:pPr>
    </w:p>
    <w:p>
      <w:pPr>
        <w:pStyle w:val="Heading2"/>
      </w:pPr>
      <w:r>
        <w:t>Craft Shops, Furniture, Decor, Textiles, Clothing, Repairs, and Household Goods</w:t>
      </w:r>
    </w:p>
    <w:p>
      <w:pPr>
        <w:pStyle w:val="TableRowText"/>
      </w:pPr>
      <w:r>
        <w:rPr>
          <w:b/>
          <w:color w:val="007084"/>
        </w:rPr>
        <w:t>Item or Service | Price | Designated Location | Shopping Use</w:t>
      </w:r>
    </w:p>
    <w:p>
      <w:pPr>
        <w:pStyle w:val="TableRowText"/>
      </w:pPr>
      <w:r>
        <w:t>------------------------------------------------------------</w:t>
      </w:r>
    </w:p>
    <w:p>
      <w:pPr>
        <w:pStyle w:val="TableRowText"/>
      </w:pPr>
      <w:r>
        <w:t>Lock | 10 gp | Tinker or locksmith | Simple lock.</w:t>
      </w:r>
    </w:p>
    <w:p>
      <w:pPr>
        <w:pStyle w:val="TableRowText"/>
      </w:pPr>
      <w:r>
        <w:t>Key copy | 5 sp | Locksmith | Nonmagical key.</w:t>
      </w:r>
    </w:p>
    <w:p>
      <w:pPr>
        <w:pStyle w:val="TableRowText"/>
      </w:pPr>
      <w:r>
        <w:t>Manacles | 2 gp | Blacksmith or guard supplier | Iron restraints.</w:t>
      </w:r>
    </w:p>
    <w:p>
      <w:pPr>
        <w:pStyle w:val="TableRowText"/>
      </w:pPr>
      <w:r>
        <w:t>Chain, 10 ft | 5 gp | Blacksmith | Iron chain.</w:t>
      </w:r>
    </w:p>
    <w:p>
      <w:pPr>
        <w:pStyle w:val="TableRowText"/>
      </w:pPr>
      <w:r>
        <w:t>Horseshoe set | 5 sp | Blacksmith or farrier | Four shoes.</w:t>
      </w:r>
    </w:p>
    <w:p>
      <w:pPr>
        <w:pStyle w:val="TableRowText"/>
      </w:pPr>
      <w:r>
        <w:t>Tool sharpening | 2 sp | Blacksmith | Per edged tool.</w:t>
      </w:r>
    </w:p>
    <w:p>
      <w:pPr>
        <w:pStyle w:val="TableRowText"/>
      </w:pPr>
      <w:r>
        <w:t>Boot repair | 5 sp | Cobbler | Soles and stitching.</w:t>
      </w:r>
    </w:p>
    <w:p>
      <w:pPr>
        <w:pStyle w:val="TableRowText"/>
      </w:pPr>
      <w:r>
        <w:t>Leather armor patch | 2 gp | Leatherworker | Field repair.</w:t>
      </w:r>
    </w:p>
    <w:p>
      <w:pPr>
        <w:pStyle w:val="TableRowText"/>
      </w:pPr>
      <w:r>
        <w:t>Saddle repair | 1 gp | Leatherworker or stable | Straps and stitching.</w:t>
      </w:r>
    </w:p>
    <w:p>
      <w:pPr>
        <w:pStyle w:val="TableRowText"/>
      </w:pPr>
      <w:r>
        <w:t>Tailored common outfit | 8 sp | Clothier | Sized to wearer.</w:t>
      </w:r>
    </w:p>
    <w:p>
      <w:pPr>
        <w:pStyle w:val="TableRowText"/>
      </w:pPr>
      <w:r>
        <w:t>Fine outfit | 15 gp | Tailor | Court-ready clothing.</w:t>
      </w:r>
    </w:p>
    <w:p>
      <w:pPr>
        <w:pStyle w:val="TableRowText"/>
      </w:pPr>
      <w:r>
        <w:t>Cold-weather outfit | 10 gp | Clothier | Layered wool.</w:t>
      </w:r>
    </w:p>
    <w:p>
      <w:pPr>
        <w:pStyle w:val="TableRowText"/>
      </w:pPr>
      <w:r>
        <w:t>Desert outfit | 4 gp | Clothier | Loose and sun-safe.</w:t>
      </w:r>
    </w:p>
    <w:p>
      <w:pPr>
        <w:pStyle w:val="TableRowText"/>
      </w:pPr>
      <w:r>
        <w:t>Sailcloth coat | 6 gp | Clothier | Water-resistant.</w:t>
      </w:r>
    </w:p>
    <w:p>
      <w:pPr>
        <w:pStyle w:val="TableRowText"/>
      </w:pPr>
      <w:r>
        <w:t>Textile bolt, linen | 5 gp | Textile shop | Bulk cloth.</w:t>
      </w:r>
    </w:p>
    <w:p>
      <w:pPr>
        <w:pStyle w:val="TableRowText"/>
      </w:pPr>
      <w:r>
        <w:t>Textile bolt, wool | 7 gp | Textile shop | Bulk cloth.</w:t>
      </w:r>
    </w:p>
    <w:p>
      <w:pPr>
        <w:pStyle w:val="TableRowText"/>
      </w:pPr>
      <w:r>
        <w:t>Textile bolt, silk | 30 gp | Textile shop | Fine cloth.</w:t>
      </w:r>
    </w:p>
    <w:p>
      <w:pPr>
        <w:pStyle w:val="TableRowText"/>
      </w:pPr>
      <w:r>
        <w:t>Carved chair | 3 gp | Carpenter or furniture shop | Simple furniture.</w:t>
      </w:r>
    </w:p>
    <w:p>
      <w:pPr>
        <w:pStyle w:val="TableRowText"/>
      </w:pPr>
      <w:r>
        <w:t>Dining table | 12 gp | Carpenter or furniture shop | Seats four.</w:t>
      </w:r>
    </w:p>
    <w:p>
      <w:pPr>
        <w:pStyle w:val="TableRowText"/>
      </w:pPr>
      <w:r>
        <w:t>Bed frame | 15 gp | Carpenter or furniture shop | Mattress separate.</w:t>
      </w:r>
    </w:p>
    <w:p>
      <w:pPr>
        <w:pStyle w:val="TableRowText"/>
      </w:pPr>
      <w:r>
        <w:t>Straw mattress | 5 sp | Furniture shop or general store | Simple bedding.</w:t>
      </w:r>
    </w:p>
    <w:p>
      <w:pPr>
        <w:pStyle w:val="TableRowText"/>
      </w:pPr>
      <w:r>
        <w:t>Feather mattress | 25 gp | Furniture shop | Comfortable bedding.</w:t>
      </w:r>
    </w:p>
    <w:p>
      <w:pPr>
        <w:pStyle w:val="TableRowText"/>
      </w:pPr>
      <w:r>
        <w:t>Wardrobe | 20 gp | Carpenter or furniture shop | Storage.</w:t>
      </w:r>
    </w:p>
    <w:p>
      <w:pPr>
        <w:pStyle w:val="TableRowText"/>
      </w:pPr>
      <w:r>
        <w:t>Decorative rug | 12 gp | Textile or decor shop | Room decor.</w:t>
      </w:r>
    </w:p>
    <w:p>
      <w:pPr>
        <w:pStyle w:val="TableRowText"/>
      </w:pPr>
      <w:r>
        <w:t>Wall tapestry | 25 gp | Textile or decor shop | Decor and insulation.</w:t>
      </w:r>
    </w:p>
    <w:p>
      <w:pPr>
        <w:pStyle w:val="TableRowText"/>
      </w:pPr>
      <w:r>
        <w:t>Oil painting commission | 50 gp | Artist studio | Portrait or landscape.</w:t>
      </w:r>
    </w:p>
    <w:p>
      <w:pPr>
        <w:pStyle w:val="TableRowText"/>
      </w:pPr>
      <w:r>
        <w:t>Pottery dinner set | 4 gp | Potter | Bowls and plates.</w:t>
      </w:r>
    </w:p>
    <w:p>
      <w:pPr>
        <w:pStyle w:val="TableRowText"/>
      </w:pPr>
      <w:r>
        <w:t>Glass bottle set | 2 gp | Glassblower | Six bottles.</w:t>
      </w:r>
    </w:p>
    <w:p>
      <w:pPr>
        <w:pStyle w:val="TableRowText"/>
      </w:pPr>
      <w:r>
        <w:t>Clockwork toy | 8 gp | Tinker | Wind-up toy.</w:t>
      </w:r>
    </w:p>
    <w:p>
      <w:pPr>
        <w:pStyle w:val="TableRowText"/>
      </w:pPr>
      <w:r>
        <w:t>Wagon wheel repair | 2 gp | Wheelwright | Per wheel.</w:t>
      </w:r>
    </w:p>
    <w:p>
      <w:pPr>
        <w:pStyle w:val="TableRowText"/>
      </w:pPr>
      <w:r>
        <w:t>Cart axle replacement | 8 gp | Wheelwright | Parts and work.</w:t>
      </w:r>
    </w:p>
    <w:p>
      <w:pPr>
        <w:pStyle w:val="Compact"/>
      </w:pPr>
    </w:p>
    <w:p>
      <w:pPr>
        <w:pStyle w:val="Heading2"/>
      </w:pPr>
      <w:r>
        <w:t>Stables, Mount Sales, Mount Boarding, Wagons, Freight, and Caravan Services</w:t>
      </w:r>
    </w:p>
    <w:p>
      <w:pPr>
        <w:pStyle w:val="TableRowText"/>
      </w:pPr>
      <w:r>
        <w:rPr>
          <w:b/>
          <w:color w:val="007084"/>
        </w:rPr>
        <w:t>Item or Service | Price | Designated Location | Shopping Use</w:t>
      </w:r>
    </w:p>
    <w:p>
      <w:pPr>
        <w:pStyle w:val="TableRowText"/>
      </w:pPr>
      <w:r>
        <w:t>------------------------------------------------------------</w:t>
      </w:r>
    </w:p>
    <w:p>
      <w:pPr>
        <w:pStyle w:val="TableRowText"/>
      </w:pPr>
      <w:r>
        <w:t>Riding horse purchase | 75 gp | Stable | Healthy riding horse.</w:t>
      </w:r>
    </w:p>
    <w:p>
      <w:pPr>
        <w:pStyle w:val="TableRowText"/>
      </w:pPr>
      <w:r>
        <w:t>Draft horse purchase | 50 gp | Stable | Work horse.</w:t>
      </w:r>
    </w:p>
    <w:p>
      <w:pPr>
        <w:pStyle w:val="TableRowText"/>
      </w:pPr>
      <w:r>
        <w:t>Pony purchase | 30 gp | Stable | Small mount.</w:t>
      </w:r>
    </w:p>
    <w:p>
      <w:pPr>
        <w:pStyle w:val="TableRowText"/>
      </w:pPr>
      <w:r>
        <w:t>Mule purchase | 8 gp | Stable | Sure-footed pack animal.</w:t>
      </w:r>
    </w:p>
    <w:p>
      <w:pPr>
        <w:pStyle w:val="TableRowText"/>
      </w:pPr>
      <w:r>
        <w:t>Mastiff purchase | 25 gp | Kennel or stable | Guard or hunting dog.</w:t>
      </w:r>
    </w:p>
    <w:p>
      <w:pPr>
        <w:pStyle w:val="TableRowText"/>
      </w:pPr>
      <w:r>
        <w:t>Camel purchase | 50 gp | Desert stable or caravan yard | Desert mount.</w:t>
      </w:r>
    </w:p>
    <w:p>
      <w:pPr>
        <w:pStyle w:val="TableRowText"/>
      </w:pPr>
      <w:r>
        <w:t>Giant lizard purchase | 100 gp | Swamp, deep mountain, or exotic stable | Special terrain mount.</w:t>
      </w:r>
    </w:p>
    <w:p>
      <w:pPr>
        <w:pStyle w:val="TableRowText"/>
      </w:pPr>
      <w:r>
        <w:t>Riding horse rental | 2 gp | Stable | Per day.</w:t>
      </w:r>
    </w:p>
    <w:p>
      <w:pPr>
        <w:pStyle w:val="TableRowText"/>
      </w:pPr>
      <w:r>
        <w:t>Mule rental | 5 sp | Stable | Per day.</w:t>
      </w:r>
    </w:p>
    <w:p>
      <w:pPr>
        <w:pStyle w:val="TableRowText"/>
      </w:pPr>
      <w:r>
        <w:t>Mount boarding, common | 2 sp | Stable | Feed and stall per day.</w:t>
      </w:r>
    </w:p>
    <w:p>
      <w:pPr>
        <w:pStyle w:val="TableRowText"/>
      </w:pPr>
      <w:r>
        <w:t>Mount boarding, premium | 1 gp | Stable | Grooming and guarded stall per day.</w:t>
      </w:r>
    </w:p>
    <w:p>
      <w:pPr>
        <w:pStyle w:val="TableRowText"/>
      </w:pPr>
      <w:r>
        <w:t>Veterinary treatment, minor | 5 sp | Stable or animal healer | Hooves, cuts, feed sickness.</w:t>
      </w:r>
    </w:p>
    <w:p>
      <w:pPr>
        <w:pStyle w:val="TableRowText"/>
      </w:pPr>
      <w:r>
        <w:t>Veterinary treatment, major | 10 gp | Stable or animal healer | Serious injury.</w:t>
      </w:r>
    </w:p>
    <w:p>
      <w:pPr>
        <w:pStyle w:val="TableRowText"/>
      </w:pPr>
      <w:r>
        <w:t>Saddle | 10 gp | Stable or leatherworker | Riding saddle.</w:t>
      </w:r>
    </w:p>
    <w:p>
      <w:pPr>
        <w:pStyle w:val="TableRowText"/>
      </w:pPr>
      <w:r>
        <w:t>Pack saddle | 5 gp | Stable or leatherworker | Cargo saddle.</w:t>
      </w:r>
    </w:p>
    <w:p>
      <w:pPr>
        <w:pStyle w:val="TableRowText"/>
      </w:pPr>
      <w:r>
        <w:t>Saddlebags | 4 gp | Stable or leatherworker | Pair.</w:t>
      </w:r>
    </w:p>
    <w:p>
      <w:pPr>
        <w:pStyle w:val="TableRowText"/>
      </w:pPr>
      <w:r>
        <w:t>Wagon purchase | 35 gp | Wagonwright or caravan yard | Standard wagon.</w:t>
      </w:r>
    </w:p>
    <w:p>
      <w:pPr>
        <w:pStyle w:val="TableRowText"/>
      </w:pPr>
      <w:r>
        <w:t>Cart purchase | 15 gp | Wagonwright or market | Two-wheel cart.</w:t>
      </w:r>
    </w:p>
    <w:p>
      <w:pPr>
        <w:pStyle w:val="TableRowText"/>
      </w:pPr>
      <w:r>
        <w:t>Carriage hire | 3 gp | Livery office | Within settlement.</w:t>
      </w:r>
    </w:p>
    <w:p>
      <w:pPr>
        <w:pStyle w:val="TableRowText"/>
      </w:pPr>
      <w:r>
        <w:t>Caravan guard hire | 2 gp | Caravan yard | Per guard per day.</w:t>
      </w:r>
    </w:p>
    <w:p>
      <w:pPr>
        <w:pStyle w:val="Compact"/>
      </w:pPr>
    </w:p>
    <w:p>
      <w:pPr>
        <w:pStyle w:val="Heading2"/>
      </w:pPr>
      <w:r>
        <w:t>Pets, Kennels, Animal Training, and Familiar Brokers</w:t>
      </w:r>
    </w:p>
    <w:p>
      <w:pPr>
        <w:pStyle w:val="TableRowText"/>
      </w:pPr>
      <w:r>
        <w:rPr>
          <w:b/>
          <w:color w:val="007084"/>
        </w:rPr>
        <w:t>Item or Service | Price | Designated Location | Shopping Use</w:t>
      </w:r>
    </w:p>
    <w:p>
      <w:pPr>
        <w:pStyle w:val="TableRowText"/>
      </w:pPr>
      <w:r>
        <w:t>------------------------------------------------------------</w:t>
      </w:r>
    </w:p>
    <w:p>
      <w:pPr>
        <w:pStyle w:val="TableRowText"/>
      </w:pPr>
      <w:r>
        <w:t>Cat | 2 sp | Pet seller or market | Mouser.</w:t>
      </w:r>
    </w:p>
    <w:p>
      <w:pPr>
        <w:pStyle w:val="TableRowText"/>
      </w:pPr>
      <w:r>
        <w:t>Raven | 2 gp | Pet seller or market | Trained messenger potential.</w:t>
      </w:r>
    </w:p>
    <w:p>
      <w:pPr>
        <w:pStyle w:val="TableRowText"/>
      </w:pPr>
      <w:r>
        <w:t>Hawk | 15 gp | Falconer | Hunting bird.</w:t>
      </w:r>
    </w:p>
    <w:p>
      <w:pPr>
        <w:pStyle w:val="TableRowText"/>
      </w:pPr>
      <w:r>
        <w:t>Songbird | 5 sp | Pet seller | Caged bird.</w:t>
      </w:r>
    </w:p>
    <w:p>
      <w:pPr>
        <w:pStyle w:val="TableRowText"/>
      </w:pPr>
      <w:r>
        <w:t>Ferret | 1 gp | Pet seller | Pest hunter.</w:t>
      </w:r>
    </w:p>
    <w:p>
      <w:pPr>
        <w:pStyle w:val="TableRowText"/>
      </w:pPr>
      <w:r>
        <w:t>Goat | 1 gp | Market or stable | Milk animal.</w:t>
      </w:r>
    </w:p>
    <w:p>
      <w:pPr>
        <w:pStyle w:val="TableRowText"/>
      </w:pPr>
      <w:r>
        <w:t>Chicken | 2 cp | Market | Egg layer.</w:t>
      </w:r>
    </w:p>
    <w:p>
      <w:pPr>
        <w:pStyle w:val="TableRowText"/>
      </w:pPr>
      <w:r>
        <w:t>Hunting dog | 25 gp | Kennel | Trained hound.</w:t>
      </w:r>
    </w:p>
    <w:p>
      <w:pPr>
        <w:pStyle w:val="TableRowText"/>
      </w:pPr>
      <w:r>
        <w:t>Guard dog training | 10 gp | Kennel | Training service.</w:t>
      </w:r>
    </w:p>
    <w:p>
      <w:pPr>
        <w:pStyle w:val="TableRowText"/>
      </w:pPr>
      <w:r>
        <w:t>Pet boarding | 5 cp | Kennel or stable | Per day.</w:t>
      </w:r>
    </w:p>
    <w:p>
      <w:pPr>
        <w:pStyle w:val="TableRowText"/>
      </w:pPr>
      <w:r>
        <w:t>Exotic familiar consultation | 20 gp | Arcane pet broker | Legal sourcing advice.</w:t>
      </w:r>
    </w:p>
    <w:p>
      <w:pPr>
        <w:pStyle w:val="Compact"/>
      </w:pPr>
    </w:p>
    <w:p>
      <w:pPr>
        <w:pStyle w:val="Heading2"/>
      </w:pPr>
      <w:r>
        <w:t>Magic Item Shops, Relic Brokers, Scribes, Charms, and Arcane Services</w:t>
      </w:r>
    </w:p>
    <w:p>
      <w:pPr>
        <w:pStyle w:val="TableRowText"/>
      </w:pPr>
      <w:r>
        <w:rPr>
          <w:b/>
          <w:color w:val="007084"/>
        </w:rPr>
        <w:t>Item or Service | Price | Designated Location | Shopping Use</w:t>
      </w:r>
    </w:p>
    <w:p>
      <w:pPr>
        <w:pStyle w:val="TableRowText"/>
      </w:pPr>
      <w:r>
        <w:t>------------------------------------------------------------</w:t>
      </w:r>
    </w:p>
    <w:p>
      <w:pPr>
        <w:pStyle w:val="TableRowText"/>
      </w:pPr>
      <w:r>
        <w:t>Spell scroll, cantrip | 25 gp | Scribe or magic item shop | Common scroll.</w:t>
      </w:r>
    </w:p>
    <w:p>
      <w:pPr>
        <w:pStyle w:val="TableRowText"/>
      </w:pPr>
      <w:r>
        <w:t>Spell scroll, 1st level | 75 gp | Scribe or magic item shop | Recorded sale.</w:t>
      </w:r>
    </w:p>
    <w:p>
      <w:pPr>
        <w:pStyle w:val="TableRowText"/>
      </w:pPr>
      <w:r>
        <w:t>Spell scroll, 2nd level | 150 gp | Magic item shop | Limited stock.</w:t>
      </w:r>
    </w:p>
    <w:p>
      <w:pPr>
        <w:pStyle w:val="TableRowText"/>
      </w:pPr>
      <w:r>
        <w:t>Component pouch | 25 gp | Magic item shop or general store | Standard pouch.</w:t>
      </w:r>
    </w:p>
    <w:p>
      <w:pPr>
        <w:pStyle w:val="TableRowText"/>
      </w:pPr>
      <w:r>
        <w:t>Arcane focus crystal | 10 gp | Magic item shop | Focus item.</w:t>
      </w:r>
    </w:p>
    <w:p>
      <w:pPr>
        <w:pStyle w:val="TableRowText"/>
      </w:pPr>
      <w:r>
        <w:t>Holy symbol | 5 gp | Temple shop or jeweler | Sacred focus.</w:t>
      </w:r>
    </w:p>
    <w:p>
      <w:pPr>
        <w:pStyle w:val="TableRowText"/>
      </w:pPr>
      <w:r>
        <w:t>Druidic focus staff | 5 gp | Woodworker or magic item shop | Natural focus.</w:t>
      </w:r>
    </w:p>
    <w:p>
      <w:pPr>
        <w:pStyle w:val="TableRowText"/>
      </w:pPr>
      <w:r>
        <w:t>Moonlit ink | 15 gp | Scribe or magic item shop | Ritual writing ink.</w:t>
      </w:r>
    </w:p>
    <w:p>
      <w:pPr>
        <w:pStyle w:val="TableRowText"/>
      </w:pPr>
      <w:r>
        <w:t>Protective charm | 20 gp | Magic item shop or temple | Minor charm.</w:t>
      </w:r>
    </w:p>
    <w:p>
      <w:pPr>
        <w:pStyle w:val="TableRowText"/>
      </w:pPr>
      <w:r>
        <w:t>Everbright lantern | 75 gp | Magic item shop | Magically steady light.</w:t>
      </w:r>
    </w:p>
    <w:p>
      <w:pPr>
        <w:pStyle w:val="TableRowText"/>
      </w:pPr>
      <w:r>
        <w:t>Bag of holding, used | 500 gp | Magic item shop or relic broker | Rare stock.</w:t>
      </w:r>
    </w:p>
    <w:p>
      <w:pPr>
        <w:pStyle w:val="TableRowText"/>
      </w:pPr>
      <w:r>
        <w:t>Weapon enchantment consultation | 25 gp | Magic item shop or armory | Quote and examination.</w:t>
      </w:r>
    </w:p>
    <w:p>
      <w:pPr>
        <w:pStyle w:val="TableRowText"/>
      </w:pPr>
      <w:r>
        <w:t>Curse inspection | 15 gp | Magic item shop or temple | Identify troubling item.</w:t>
      </w:r>
    </w:p>
    <w:p>
      <w:pPr>
        <w:pStyle w:val="TableRowText"/>
      </w:pPr>
      <w:r>
        <w:t>Identify service | 20 gp | Magic item shop | Licensed caster service.</w:t>
      </w:r>
    </w:p>
    <w:p>
      <w:pPr>
        <w:pStyle w:val="Compact"/>
      </w:pPr>
    </w:p>
    <w:p>
      <w:pPr>
        <w:pStyle w:val="Heading2"/>
      </w:pPr>
      <w:r>
        <w:t>Jewelers, Gemcutters, Relic Appraisers, and Luxury Ornament Shops</w:t>
      </w:r>
    </w:p>
    <w:p>
      <w:pPr>
        <w:pStyle w:val="TableRowText"/>
      </w:pPr>
      <w:r>
        <w:rPr>
          <w:b/>
          <w:color w:val="007084"/>
        </w:rPr>
        <w:t>Item or Service | Price | Designated Location | Shopping Use</w:t>
      </w:r>
    </w:p>
    <w:p>
      <w:pPr>
        <w:pStyle w:val="TableRowText"/>
      </w:pPr>
      <w:r>
        <w:t>------------------------------------------------------------</w:t>
      </w:r>
    </w:p>
    <w:p>
      <w:pPr>
        <w:pStyle w:val="TableRowText"/>
      </w:pPr>
      <w:r>
        <w:t>Copper ring | 5 sp | Jeweler or market | Simple ring.</w:t>
      </w:r>
    </w:p>
    <w:p>
      <w:pPr>
        <w:pStyle w:val="TableRowText"/>
      </w:pPr>
      <w:r>
        <w:t>Silver ring | 5 gp | Jeweler | Plain silver.</w:t>
      </w:r>
    </w:p>
    <w:p>
      <w:pPr>
        <w:pStyle w:val="TableRowText"/>
      </w:pPr>
      <w:r>
        <w:t>Gold ring | 25 gp | Jeweler | Plain gold.</w:t>
      </w:r>
    </w:p>
    <w:p>
      <w:pPr>
        <w:pStyle w:val="TableRowText"/>
      </w:pPr>
      <w:r>
        <w:t>Signet ring | 50 gp | Jeweler | Engraved crest.</w:t>
      </w:r>
    </w:p>
    <w:p>
      <w:pPr>
        <w:pStyle w:val="TableRowText"/>
      </w:pPr>
      <w:r>
        <w:t>Gemstone pendant | 100 gp | Jeweler | Gem varies by biome.</w:t>
      </w:r>
    </w:p>
    <w:p>
      <w:pPr>
        <w:pStyle w:val="TableRowText"/>
      </w:pPr>
      <w:r>
        <w:t>Pearl necklace | 250 gp | Jeweler or coastal market | Fine pearls.</w:t>
      </w:r>
    </w:p>
    <w:p>
      <w:pPr>
        <w:pStyle w:val="TableRowText"/>
      </w:pPr>
      <w:r>
        <w:t>Relic appraisal | 10 gp | Jeweler or relic broker | Written estimate.</w:t>
      </w:r>
    </w:p>
    <w:p>
      <w:pPr>
        <w:pStyle w:val="TableRowText"/>
      </w:pPr>
      <w:r>
        <w:t>Gem cutting | 15 gp | Jeweler | Per stone.</w:t>
      </w:r>
    </w:p>
    <w:p>
      <w:pPr>
        <w:pStyle w:val="TableRowText"/>
      </w:pPr>
      <w:r>
        <w:t>Watch chain without clock face | 3 gp | Jeweler | Decorative chain only.</w:t>
      </w:r>
    </w:p>
    <w:p>
      <w:pPr>
        <w:pStyle w:val="TableRowText"/>
      </w:pPr>
      <w:r>
        <w:t>Ceremonial crown rental | 100 gp | Capital jeweler | Event rental deposit extra.</w:t>
      </w:r>
    </w:p>
    <w:p>
      <w:pPr>
        <w:pStyle w:val="Compact"/>
      </w:pPr>
    </w:p>
    <w:p>
      <w:pPr>
        <w:pStyle w:val="Heading2"/>
      </w:pPr>
      <w:r>
        <w:t>Everyday Services: Scribes, Couriers, Bathhouses, Guilds, Banks, Guides, and Mercenaries</w:t>
      </w:r>
    </w:p>
    <w:p>
      <w:pPr>
        <w:pStyle w:val="TableRowText"/>
      </w:pPr>
      <w:r>
        <w:rPr>
          <w:b/>
          <w:color w:val="007084"/>
        </w:rPr>
        <w:t>Item or Service | Price | Designated Location | Shopping Use</w:t>
      </w:r>
    </w:p>
    <w:p>
      <w:pPr>
        <w:pStyle w:val="TableRowText"/>
      </w:pPr>
      <w:r>
        <w:t>------------------------------------------------------------</w:t>
      </w:r>
    </w:p>
    <w:p>
      <w:pPr>
        <w:pStyle w:val="TableRowText"/>
      </w:pPr>
      <w:r>
        <w:t>Legal contract drafting | 5 gp | Scribe, advocate, guild office | Basic contract.</w:t>
      </w:r>
    </w:p>
    <w:p>
      <w:pPr>
        <w:pStyle w:val="TableRowText"/>
      </w:pPr>
      <w:r>
        <w:t>Letter writing | 2 sp | Scribe | One page.</w:t>
      </w:r>
    </w:p>
    <w:p>
      <w:pPr>
        <w:pStyle w:val="TableRowText"/>
      </w:pPr>
      <w:r>
        <w:t>Courier delivery in settlement | 5 cp | Courier office | Local delivery.</w:t>
      </w:r>
    </w:p>
    <w:p>
      <w:pPr>
        <w:pStyle w:val="TableRowText"/>
      </w:pPr>
      <w:r>
        <w:t>Courier delivery to another settlement | 1 gp | Courier office | Base rate.</w:t>
      </w:r>
    </w:p>
    <w:p>
      <w:pPr>
        <w:pStyle w:val="TableRowText"/>
      </w:pPr>
      <w:r>
        <w:t>Public bath and shave | 3 sp | Bathhouse | Clean-up service.</w:t>
      </w:r>
    </w:p>
    <w:p>
      <w:pPr>
        <w:pStyle w:val="TableRowText"/>
      </w:pPr>
      <w:r>
        <w:t>Haircut | 2 sp | Barber | Simple cut.</w:t>
      </w:r>
    </w:p>
    <w:p>
      <w:pPr>
        <w:pStyle w:val="TableRowText"/>
      </w:pPr>
      <w:r>
        <w:t>Tattoo, small | 2 gp | Tattooist | Simple design.</w:t>
      </w:r>
    </w:p>
    <w:p>
      <w:pPr>
        <w:pStyle w:val="TableRowText"/>
      </w:pPr>
      <w:r>
        <w:t>Funeral service, simple | 5 gp | Temple or undertaker | Burial or burning.</w:t>
      </w:r>
    </w:p>
    <w:p>
      <w:pPr>
        <w:pStyle w:val="TableRowText"/>
      </w:pPr>
      <w:r>
        <w:t>Funeral service, noble | 100 gp | Temple or undertaker | Procession and rites.</w:t>
      </w:r>
    </w:p>
    <w:p>
      <w:pPr>
        <w:pStyle w:val="TableRowText"/>
      </w:pPr>
      <w:r>
        <w:t>Laundry and mending | 3 sp | Launderer or tailor | Bundle.</w:t>
      </w:r>
    </w:p>
    <w:p>
      <w:pPr>
        <w:pStyle w:val="TableRowText"/>
      </w:pPr>
      <w:r>
        <w:t>Room cleaning | 5 sp | Hotel or domestic guild | Per room.</w:t>
      </w:r>
    </w:p>
    <w:p>
      <w:pPr>
        <w:pStyle w:val="TableRowText"/>
      </w:pPr>
      <w:r>
        <w:t>Bodyguard hire | 5 gp | Mercenary post | Per guard per day.</w:t>
      </w:r>
    </w:p>
    <w:p>
      <w:pPr>
        <w:pStyle w:val="TableRowText"/>
      </w:pPr>
      <w:r>
        <w:t>Private investigator | 10 gp | Broker or watch office | Per day.</w:t>
      </w:r>
    </w:p>
    <w:p>
      <w:pPr>
        <w:pStyle w:val="TableRowText"/>
      </w:pPr>
      <w:r>
        <w:t>Local guide | 1 gp | Guide hall | Per day.</w:t>
      </w:r>
    </w:p>
    <w:p>
      <w:pPr>
        <w:pStyle w:val="TableRowText"/>
      </w:pPr>
      <w:r>
        <w:t>Translator or interpreter | 2 gp | Scribe hall or embassy hostel | Per day.</w:t>
      </w:r>
    </w:p>
    <w:p>
      <w:pPr>
        <w:pStyle w:val="TableRowText"/>
      </w:pPr>
      <w:r>
        <w:t>Bank deposit box | 1 gp | Counting house | Per month.</w:t>
      </w:r>
    </w:p>
    <w:p>
      <w:pPr>
        <w:pStyle w:val="TableRowText"/>
      </w:pPr>
      <w:r>
        <w:t>Currency exchange | 1 sp | Counting house | Service fee.</w:t>
      </w:r>
    </w:p>
    <w:p>
      <w:pPr>
        <w:pStyle w:val="TableRowText"/>
      </w:pPr>
      <w:r>
        <w:t>Guild license filing | 3 gp | Guild office | Official paperwork.</w:t>
      </w:r>
    </w:p>
    <w:p>
      <w:pPr>
        <w:pStyle w:val="Compact"/>
      </w:pPr>
    </w:p>
    <w:p>
      <w:pPr>
        <w:pStyle w:val="Heading2"/>
      </w:pPr>
      <w:r>
        <w:t>Deep Sea Biome-Specific Goods and Services</w:t>
      </w:r>
    </w:p>
    <w:p>
      <w:pPr>
        <w:pStyle w:val="TableRowText"/>
      </w:pPr>
      <w:r>
        <w:rPr>
          <w:b/>
          <w:color w:val="007084"/>
        </w:rPr>
        <w:t>Item or Service | Price | Designated Location</w:t>
      </w:r>
    </w:p>
    <w:p>
      <w:pPr>
        <w:pStyle w:val="TableRowText"/>
      </w:pPr>
      <w:r>
        <w:t>--------------------------------------------------</w:t>
      </w:r>
    </w:p>
    <w:p>
      <w:pPr>
        <w:pStyle w:val="TableRowText"/>
      </w:pPr>
      <w:r>
        <w:t>Pressure-sealed guest room service | 2 gp / night | Inn, hotel, hostel</w:t>
      </w:r>
    </w:p>
    <w:p>
      <w:pPr>
        <w:pStyle w:val="TableRowText"/>
      </w:pPr>
      <w:r>
        <w:t>Waterlock entry use | 5 sp | Public bathhouse or dock office</w:t>
      </w:r>
    </w:p>
    <w:p>
      <w:pPr>
        <w:pStyle w:val="TableRowText"/>
      </w:pPr>
      <w:r>
        <w:t>Breathing charm rental | 8 gp / day | Arcane counter</w:t>
      </w:r>
    </w:p>
    <w:p>
      <w:pPr>
        <w:pStyle w:val="TableRowText"/>
      </w:pPr>
      <w:r>
        <w:t>Kelp ration bundle | 2 sp | General store</w:t>
      </w:r>
    </w:p>
    <w:p>
      <w:pPr>
        <w:pStyle w:val="TableRowText"/>
      </w:pPr>
      <w:r>
        <w:t>Coral-safe lamp globe | 12 gp | Chandler or general store</w:t>
      </w:r>
    </w:p>
    <w:p>
      <w:pPr>
        <w:pStyle w:val="TableRowText"/>
      </w:pPr>
      <w:r>
        <w:t>Submersible berth fee | 15 gp / night | Harbor office</w:t>
      </w:r>
    </w:p>
    <w:p>
      <w:pPr>
        <w:pStyle w:val="Compact"/>
      </w:pPr>
    </w:p>
    <w:p>
      <w:pPr>
        <w:pStyle w:val="Heading2"/>
      </w:pPr>
      <w:r>
        <w:t>DM Use Notes</w:t>
      </w:r>
    </w:p>
    <w:p>
      <w:pPr>
        <w:pStyle w:val="Compact"/>
      </w:pPr>
      <w:r>
        <w:t>Use these tables as the settlement shopping floor. The same item always has a designated location, so players know where to go and what kind of scene they are entering. Increase or decrease stock by neighborhood, danger rating, scarcity, guild politics, holy days, blockades, monster pressure, or local corruption.</w:t>
      </w:r>
    </w:p>
    <w:p>
      <w:pPr>
        <w:pStyle w:val="Compact"/>
      </w:pPr>
      <w:r>
        <w:t>All names are plain English except setting terms such as thundercoil. Merge notes and audit wording have been removed from this player-facing version.</w:t>
      </w:r>
    </w:p>
    <w:p>
      <w:r>
        <w:br w:type="page"/>
      </w:r>
    </w:p>
    <w:p>
      <w:pPr>
        <w:pStyle w:val="Heading1"/>
      </w:pPr>
      <w:r>
        <w:t>Town - Desert Badlands</w:t>
      </w:r>
    </w:p>
    <w:p>
      <w:pPr>
        <w:pStyle w:val="Compact"/>
      </w:pPr>
      <w:r>
        <w:rPr>
          <w:b/>
        </w:rPr>
        <w:t xml:space="preserve">Source file: </w:t>
      </w:r>
      <w:r>
        <w:t>Town_Desert_Badlands.html</w:t>
      </w:r>
    </w:p>
    <w:p>
      <w:pPr>
        <w:pStyle w:val="Compact"/>
      </w:pPr>
      <w:r>
        <w:t>Fair-priced, varied, reliable, and built for locals plus travelers shopping, meals, housing, lodging, healing, crafting, transit, and repair services for a dark fantasy steampunk settlement.</w:t>
      </w:r>
    </w:p>
    <w:p>
      <w:pPr>
        <w:pStyle w:val="Heading2"/>
      </w:pPr>
      <w:r>
        <w:t>Location Profile</w:t>
      </w:r>
    </w:p>
    <w:p>
      <w:pPr>
        <w:pStyle w:val="Compact"/>
      </w:pPr>
      <w:r>
        <w:rPr>
          <w:b/>
        </w:rPr>
        <w:t>Biome identity:</w:t>
      </w:r>
      <w:r>
        <w:t xml:space="preserve"> shade courts, cistern markets, caravanserai, sun cloth sellers, glassworkers, spice tents, wind-scoured inns, and guarded wells.</w:t>
      </w:r>
    </w:p>
    <w:p>
      <w:pPr>
        <w:pStyle w:val="Compact"/>
      </w:pPr>
      <w:r>
        <w:rPr>
          <w:b/>
        </w:rPr>
        <w:t>Market structure:</w:t>
      </w:r>
      <w:r>
        <w:t xml:space="preserve"> town market square, guild street, stable yard, tavern row, clinic, smithy, and craft halls. Luxury goods are available in small batches or by commission.</w:t>
      </w:r>
    </w:p>
    <w:p>
      <w:pPr>
        <w:pStyle w:val="Compact"/>
      </w:pPr>
      <w:r>
        <w:rPr>
          <w:b/>
        </w:rPr>
        <w:t>Availability rule:</w:t>
      </w:r>
      <w:r>
        <w:t xml:space="preserve"> Towns have permanent shops for most goods, with rare and masterwork goods handled by guild commission.</w:t>
      </w:r>
    </w:p>
    <w:p>
      <w:pPr>
        <w:pStyle w:val="Compact"/>
      </w:pPr>
      <w:r>
        <w:rPr>
          <w:b/>
        </w:rPr>
        <w:t>Currency:</w:t>
      </w:r>
      <w:r>
        <w:t xml:space="preserve"> 1 pp = 10 gp; 1 gp = 10 sp; 1 sp = 10 cp; 1 ep = 5 sp and is uncommon.</w:t>
      </w:r>
    </w:p>
    <w:p>
      <w:pPr>
        <w:pStyle w:val="PillList"/>
      </w:pPr>
      <w:r>
        <w:rPr>
          <w:b/>
        </w:rPr>
        <w:t xml:space="preserve">Available location categories: </w:t>
      </w:r>
      <w:r>
        <w:t>Hostels; Inns; Taverns; Restaurants; Hotels; General Stores; Marketplaces; Armories; Blacksmiths; Craft Shops; Stables; Hospitals; Apothecaries; Alchemists; Magic Item Shops; Jewelers; Furniture Halls; Textile and Clothing Shops; Pet Sellers; Courier and Guild Offices; Housing Office</w:t>
      </w:r>
    </w:p>
    <w:p>
      <w:pPr>
        <w:pStyle w:val="Compact"/>
      </w:pPr>
      <w:r>
        <w:t>Meal portions and prices intentionally scale by settlement type: villages and towns serve larger practical portions, while cities and capitals add costly fine dining, tiny luxury courses, private rooms, rare ingredients, and formal service.</w:t>
      </w:r>
    </w:p>
    <w:p>
      <w:pPr>
        <w:pStyle w:val="Heading2"/>
      </w:pPr>
      <w:r>
        <w:t>Strict Placement Rules</w:t>
      </w:r>
    </w:p>
    <w:p>
      <w:pPr>
        <w:pStyle w:val="Compact"/>
      </w:pPr>
      <w:r>
        <w:t>• Meal items are sold through hostels, taverns, inns, restaurants, hotels, tea houses, cafes, and market food stalls.</w:t>
      </w:r>
    </w:p>
    <w:p>
      <w:pPr>
        <w:pStyle w:val="Compact"/>
      </w:pPr>
      <w:r>
        <w:t>• Bulk food is sold through general stores, granaries, grocers, and marketplaces.</w:t>
      </w:r>
    </w:p>
    <w:p>
      <w:pPr>
        <w:pStyle w:val="Compact"/>
      </w:pPr>
      <w:r>
        <w:t>• Weapons, armor, ammunition, shields, and thundercoil gear are sold through armories, with repair and forged basics also handled by blacksmiths.</w:t>
      </w:r>
    </w:p>
    <w:p>
      <w:pPr>
        <w:pStyle w:val="Compact"/>
      </w:pPr>
      <w:r>
        <w:t>• Craft goods are placed in specific craft shops: leatherworkers, tailors, textile shops, carpenters, furniture halls, potters, glassblowers, tinkers, locksmiths, wheelwrights, bowyers, chandlers, and artists.</w:t>
      </w:r>
    </w:p>
    <w:p>
      <w:pPr>
        <w:pStyle w:val="Compact"/>
      </w:pPr>
      <w:r>
        <w:t>• Stables sell, rent, treat, and board mounts; wagonwrights and caravan yards handle carts, wagons, freight, and guards.</w:t>
      </w:r>
    </w:p>
    <w:p>
      <w:pPr>
        <w:pStyle w:val="Compact"/>
      </w:pPr>
      <w:r>
        <w:t>• Potions, elixirs, licensed Cannabis remedies, poisons, antitoxins, acids, and alchemical goods are sold through apothecaries, herbalists, alchemists, clinics, hospitals, temple clinics, or licensed poison counters.</w:t>
      </w:r>
    </w:p>
    <w:p>
      <w:pPr>
        <w:pStyle w:val="Compact"/>
      </w:pPr>
      <w:r>
        <w:t>• Mechanical, steam-driven, alchemical, and arcane-steam goods use designated craft, armory, alchemist, or guild counters.</w:t>
      </w:r>
    </w:p>
    <w:p>
      <w:pPr>
        <w:pStyle w:val="Heading2"/>
      </w:pPr>
      <w:r>
        <w:t>Meals, Drinks, Tea, Restaurants, Taverns, Inns, Hotels, and Hostels</w:t>
      </w:r>
    </w:p>
    <w:p>
      <w:pPr>
        <w:pStyle w:val="TableRowText"/>
      </w:pPr>
      <w:r>
        <w:rPr>
          <w:b/>
          <w:color w:val="007084"/>
        </w:rPr>
        <w:t>Item or Service | Price | Designated Location | Shopping Use</w:t>
      </w:r>
    </w:p>
    <w:p>
      <w:pPr>
        <w:pStyle w:val="TableRowText"/>
      </w:pPr>
      <w:r>
        <w:t>------------------------------------------------------------</w:t>
      </w:r>
    </w:p>
    <w:p>
      <w:pPr>
        <w:pStyle w:val="TableRowText"/>
      </w:pPr>
      <w:r>
        <w:t>Porridge with honeyed oats | 2 cp | Hostel, inn, tavern | Common breakfast; large bowl.</w:t>
      </w:r>
    </w:p>
    <w:p>
      <w:pPr>
        <w:pStyle w:val="TableRowText"/>
      </w:pPr>
      <w:r>
        <w:t>Eggs, black bread, and fried potatoes | 4 cp | Inn or tavern | Cheap, filling morning plate.</w:t>
      </w:r>
    </w:p>
    <w:p>
      <w:pPr>
        <w:pStyle w:val="TableRowText"/>
      </w:pPr>
      <w:r>
        <w:t>Bean stew with crust bread | 5 cp | Hostel or tavern | Large ladle portion.</w:t>
      </w:r>
    </w:p>
    <w:p>
      <w:pPr>
        <w:pStyle w:val="TableRowText"/>
      </w:pPr>
      <w:r>
        <w:t>Roast chicken quarter with greens | 2 sp | Inn, tavern, restaurant | Standard traveler supper.</w:t>
      </w:r>
    </w:p>
    <w:p>
      <w:pPr>
        <w:pStyle w:val="TableRowText"/>
      </w:pPr>
      <w:r>
        <w:t>Mutton pie with root vegetables | 3 sp | Tavern or restaurant | Hearty plate.</w:t>
      </w:r>
    </w:p>
    <w:p>
      <w:pPr>
        <w:pStyle w:val="TableRowText"/>
      </w:pPr>
      <w:r>
        <w:t>Fresh fish plate | 4 sp | Tavern, inn, restaurant | Biome-adjusted catch where available.</w:t>
      </w:r>
    </w:p>
    <w:p>
      <w:pPr>
        <w:pStyle w:val="TableRowText"/>
      </w:pPr>
      <w:r>
        <w:t>Spiced rice bowl | 1 sp | Hostel or market eatery | Modest serving.</w:t>
      </w:r>
    </w:p>
    <w:p>
      <w:pPr>
        <w:pStyle w:val="TableRowText"/>
      </w:pPr>
      <w:r>
        <w:t>Vegetable hotpot | 8 cp | Hostel, inn, tavern | Large communal meal.</w:t>
      </w:r>
    </w:p>
    <w:p>
      <w:pPr>
        <w:pStyle w:val="TableRowText"/>
      </w:pPr>
      <w:r>
        <w:t>Hunter sausage platter | 3 sp | Tavern or inn | Good for trail parties.</w:t>
      </w:r>
    </w:p>
    <w:p>
      <w:pPr>
        <w:pStyle w:val="TableRowText"/>
      </w:pPr>
      <w:r>
        <w:t>Cheese board with fruit | 2 sp | Inn, tavern, restaurant | Shared table plate.</w:t>
      </w:r>
    </w:p>
    <w:p>
      <w:pPr>
        <w:pStyle w:val="TableRowText"/>
      </w:pPr>
      <w:r>
        <w:t>Tea service with biscuits | 1 sp | Tea house, inn, hotel | Individual pot.</w:t>
      </w:r>
    </w:p>
    <w:p>
      <w:pPr>
        <w:pStyle w:val="TableRowText"/>
      </w:pPr>
      <w:r>
        <w:t>Strong coffee and sweet roll | 8 cp | Cafe or inn | Morning service.</w:t>
      </w:r>
    </w:p>
    <w:p>
      <w:pPr>
        <w:pStyle w:val="TableRowText"/>
      </w:pPr>
      <w:r>
        <w:t>Cider mug | 3 cp | Tavern or inn | Local pour.</w:t>
      </w:r>
    </w:p>
    <w:p>
      <w:pPr>
        <w:pStyle w:val="TableRowText"/>
      </w:pPr>
      <w:r>
        <w:t>Ale tankard | 4 cp | Tavern or inn | Common drink.</w:t>
      </w:r>
    </w:p>
    <w:p>
      <w:pPr>
        <w:pStyle w:val="TableRowText"/>
      </w:pPr>
      <w:r>
        <w:t>Wine glass | 2 sp | Restaurant, hotel, tavern | House wine.</w:t>
      </w:r>
    </w:p>
    <w:p>
      <w:pPr>
        <w:pStyle w:val="TableRowText"/>
      </w:pPr>
      <w:r>
        <w:t>Street skewer | 3 cp | Market stall | Fast, cheap food.</w:t>
      </w:r>
    </w:p>
    <w:p>
      <w:pPr>
        <w:pStyle w:val="TableRowText"/>
      </w:pPr>
      <w:r>
        <w:t>Festival platter | 7 sp | Restaurant or tavern | Shared seasonal dish.</w:t>
      </w:r>
    </w:p>
    <w:p>
      <w:pPr>
        <w:pStyle w:val="TableRowText"/>
      </w:pPr>
      <w:r>
        <w:t>Fine tasting course | 2 gp | Restaurant or hotel | Tiny plated luxury course in cities and capitals.</w:t>
      </w:r>
    </w:p>
    <w:p>
      <w:pPr>
        <w:pStyle w:val="TableRowText"/>
      </w:pPr>
      <w:r>
        <w:t>Private chef dinner | 12 gp | Hotel or noble restaurant | Reservation service.</w:t>
      </w:r>
    </w:p>
    <w:p>
      <w:pPr>
        <w:pStyle w:val="Compact"/>
      </w:pPr>
    </w:p>
    <w:p>
      <w:pPr>
        <w:pStyle w:val="Heading2"/>
      </w:pPr>
      <w:r>
        <w:t>Lodging, Baths, Laundry, and Guest Services</w:t>
      </w:r>
    </w:p>
    <w:p>
      <w:pPr>
        <w:pStyle w:val="TableRowText"/>
      </w:pPr>
      <w:r>
        <w:rPr>
          <w:b/>
          <w:color w:val="007084"/>
        </w:rPr>
        <w:t>Item or Service | Price | Designated Location | Shopping Use</w:t>
      </w:r>
    </w:p>
    <w:p>
      <w:pPr>
        <w:pStyle w:val="TableRowText"/>
      </w:pPr>
      <w:r>
        <w:t>------------------------------------------------------------</w:t>
      </w:r>
    </w:p>
    <w:p>
      <w:pPr>
        <w:pStyle w:val="TableRowText"/>
      </w:pPr>
      <w:r>
        <w:t>Common room floor space | 1 sp | Hostel | Bedroll space and shared hearth.</w:t>
      </w:r>
    </w:p>
    <w:p>
      <w:pPr>
        <w:pStyle w:val="TableRowText"/>
      </w:pPr>
      <w:r>
        <w:t>Bunk in shared dormitory | 3 sp | Hostel | Locked footlocker included.</w:t>
      </w:r>
    </w:p>
    <w:p>
      <w:pPr>
        <w:pStyle w:val="TableRowText"/>
      </w:pPr>
      <w:r>
        <w:t>Small private room | 8 sp | Inn | Single bed, wash basin.</w:t>
      </w:r>
    </w:p>
    <w:p>
      <w:pPr>
        <w:pStyle w:val="TableRowText"/>
      </w:pPr>
      <w:r>
        <w:t>Double room | 15 sp | Inn or hotel | Two beds or one large bed.</w:t>
      </w:r>
    </w:p>
    <w:p>
      <w:pPr>
        <w:pStyle w:val="TableRowText"/>
      </w:pPr>
      <w:r>
        <w:t>Family room | 25 sp | Inn or hotel | Four travelers and simple storage.</w:t>
      </w:r>
    </w:p>
    <w:p>
      <w:pPr>
        <w:pStyle w:val="TableRowText"/>
      </w:pPr>
      <w:r>
        <w:t>Secure adventurer suite | 3 gp | Hotel or guarded inn | Weapon rack and reinforced door.</w:t>
      </w:r>
    </w:p>
    <w:p>
      <w:pPr>
        <w:pStyle w:val="TableRowText"/>
      </w:pPr>
      <w:r>
        <w:t>Luxury suite | 12 gp | Hotel | Bath, meal service, attendant bell.</w:t>
      </w:r>
    </w:p>
    <w:p>
      <w:pPr>
        <w:pStyle w:val="TableRowText"/>
      </w:pPr>
      <w:r>
        <w:t>Diplomatic suite | 45 gp | Capital hotel | Private guards and meeting room.</w:t>
      </w:r>
    </w:p>
    <w:p>
      <w:pPr>
        <w:pStyle w:val="TableRowText"/>
      </w:pPr>
      <w:r>
        <w:t>Stable-side cot | 5 cp | Stable or hostel | Cheap, smells like hay.</w:t>
      </w:r>
    </w:p>
    <w:p>
      <w:pPr>
        <w:pStyle w:val="TableRowText"/>
      </w:pPr>
      <w:r>
        <w:t>Bathhouse entry | 2 sp | Bathhouse, inn, hotel | Hot water where the biome allows.</w:t>
      </w:r>
    </w:p>
    <w:p>
      <w:pPr>
        <w:pStyle w:val="TableRowText"/>
      </w:pPr>
      <w:r>
        <w:t>Laundry service | 1 sp | Hostel, inn, hotel | Per bundle.</w:t>
      </w:r>
    </w:p>
    <w:p>
      <w:pPr>
        <w:pStyle w:val="TableRowText"/>
      </w:pPr>
      <w:r>
        <w:t>Private meeting room | 5 sp | Inn, tavern, hotel | One hour.</w:t>
      </w:r>
    </w:p>
    <w:p>
      <w:pPr>
        <w:pStyle w:val="Compact"/>
      </w:pPr>
    </w:p>
    <w:p>
      <w:pPr>
        <w:pStyle w:val="Heading2"/>
      </w:pPr>
      <w:r>
        <w:t>Housing Purchase and Rental Office</w:t>
      </w:r>
    </w:p>
    <w:p>
      <w:pPr>
        <w:pStyle w:val="TableRowText"/>
      </w:pPr>
      <w:r>
        <w:rPr>
          <w:b/>
          <w:color w:val="007084"/>
        </w:rPr>
        <w:t>Housing Type | Monthly Rent | Yearly Rent | Purchase Price | Notes</w:t>
      </w:r>
    </w:p>
    <w:p>
      <w:pPr>
        <w:pStyle w:val="TableRowText"/>
      </w:pPr>
      <w:r>
        <w:t>------------------------------------------------------------------</w:t>
      </w:r>
    </w:p>
    <w:p>
      <w:pPr>
        <w:pStyle w:val="TableRowText"/>
      </w:pPr>
      <w:r>
        <w:t>Tenement room | 2 gp | 20 gp | Not usually sold | Crowded but legal shelter.</w:t>
      </w:r>
    </w:p>
    <w:p>
      <w:pPr>
        <w:pStyle w:val="TableRowText"/>
      </w:pPr>
      <w:r>
        <w:t>Modest apartment | 15 gp | 150 gp | 360 gp | Kitchen corner and sleeping room.</w:t>
      </w:r>
    </w:p>
    <w:p>
      <w:pPr>
        <w:pStyle w:val="TableRowText"/>
      </w:pPr>
      <w:r>
        <w:t>Comfortable apartment | 36 gp | 360 gp | 120 pp | Better walls, private wash access.</w:t>
      </w:r>
    </w:p>
    <w:p>
      <w:pPr>
        <w:pStyle w:val="TableRowText"/>
      </w:pPr>
      <w:r>
        <w:t>Family flat or townhouse | 72 gp | 720 gp | 300 pp | Multiple rooms and storage.</w:t>
      </w:r>
    </w:p>
    <w:p>
      <w:pPr>
        <w:pStyle w:val="TableRowText"/>
      </w:pPr>
      <w:r>
        <w:t>Workshop residence | 95 gp | 950 gp | 420 pp | Shopfront with living space.</w:t>
      </w:r>
    </w:p>
    <w:p>
      <w:pPr>
        <w:pStyle w:val="TableRowText"/>
      </w:pPr>
      <w:r>
        <w:t>Secure adventurer residence | 140 gp | 1400 gp | 700 pp | Reinforced storage and courtyard access.</w:t>
      </w:r>
    </w:p>
    <w:p>
      <w:pPr>
        <w:pStyle w:val="TableRowText"/>
      </w:pPr>
      <w:r>
        <w:t>Luxury suite or manor wing | 300 gp | 3000 gp | 1,400 pp | Fine residence and service rooms.</w:t>
      </w:r>
    </w:p>
    <w:p>
      <w:pPr>
        <w:pStyle w:val="Compact"/>
      </w:pPr>
    </w:p>
    <w:p>
      <w:pPr>
        <w:pStyle w:val="Heading2"/>
      </w:pPr>
      <w:r>
        <w:t>Bulk Food, Grocers, Granaries, and Marketplaces</w:t>
      </w:r>
    </w:p>
    <w:p>
      <w:pPr>
        <w:pStyle w:val="TableRowText"/>
      </w:pPr>
      <w:r>
        <w:rPr>
          <w:b/>
          <w:color w:val="007084"/>
        </w:rPr>
        <w:t>Item or Service | Price | Designated Location | Shopping Use</w:t>
      </w:r>
    </w:p>
    <w:p>
      <w:pPr>
        <w:pStyle w:val="TableRowText"/>
      </w:pPr>
      <w:r>
        <w:t>------------------------------------------------------------</w:t>
      </w:r>
    </w:p>
    <w:p>
      <w:pPr>
        <w:pStyle w:val="TableRowText"/>
      </w:pPr>
      <w:r>
        <w:t>Flour sack | 5 sp | General store or marketplace | One household sack.</w:t>
      </w:r>
    </w:p>
    <w:p>
      <w:pPr>
        <w:pStyle w:val="TableRowText"/>
      </w:pPr>
      <w:r>
        <w:t>Rice sack | 8 sp | General store or marketplace | Bulk staple.</w:t>
      </w:r>
    </w:p>
    <w:p>
      <w:pPr>
        <w:pStyle w:val="TableRowText"/>
      </w:pPr>
      <w:r>
        <w:t>Dried bean sack | 6 sp | General store or marketplace | Bulk staple.</w:t>
      </w:r>
    </w:p>
    <w:p>
      <w:pPr>
        <w:pStyle w:val="TableRowText"/>
      </w:pPr>
      <w:r>
        <w:t>Salt barrel | 2 gp | Marketplace | Preserving and trade.</w:t>
      </w:r>
    </w:p>
    <w:p>
      <w:pPr>
        <w:pStyle w:val="TableRowText"/>
      </w:pPr>
      <w:r>
        <w:t>Smoked meat bundle | 5 sp | Marketplace | Ten trail portions.</w:t>
      </w:r>
    </w:p>
    <w:p>
      <w:pPr>
        <w:pStyle w:val="TableRowText"/>
      </w:pPr>
      <w:r>
        <w:t>Dried fish bundle | 4 sp | Marketplace | Ten trail portions.</w:t>
      </w:r>
    </w:p>
    <w:p>
      <w:pPr>
        <w:pStyle w:val="TableRowText"/>
      </w:pPr>
      <w:r>
        <w:t>Hard cheese wheel | 7 sp | Marketplace | Keeps well.</w:t>
      </w:r>
    </w:p>
    <w:p>
      <w:pPr>
        <w:pStyle w:val="TableRowText"/>
      </w:pPr>
      <w:r>
        <w:t>Pickled vegetable crock | 6 sp | General store | Household crock.</w:t>
      </w:r>
    </w:p>
    <w:p>
      <w:pPr>
        <w:pStyle w:val="TableRowText"/>
      </w:pPr>
      <w:r>
        <w:t>Honey jar | 3 sp | Marketplace | Local or foreign.</w:t>
      </w:r>
    </w:p>
    <w:p>
      <w:pPr>
        <w:pStyle w:val="TableRowText"/>
      </w:pPr>
      <w:r>
        <w:t>Tea brick | 1 gp | Tea house or marketplace | Bulk tea.</w:t>
      </w:r>
    </w:p>
    <w:p>
      <w:pPr>
        <w:pStyle w:val="TableRowText"/>
      </w:pPr>
      <w:r>
        <w:t>Coffee sack | 3 gp | Marketplace | Bulk roasted beans.</w:t>
      </w:r>
    </w:p>
    <w:p>
      <w:pPr>
        <w:pStyle w:val="TableRowText"/>
      </w:pPr>
      <w:r>
        <w:t>Spice packet | 5 sp | Marketplace | Cooking blend.</w:t>
      </w:r>
    </w:p>
    <w:p>
      <w:pPr>
        <w:pStyle w:val="TableRowText"/>
      </w:pPr>
      <w:r>
        <w:t>Trail ration pack | 5 sp | General store | Five days.</w:t>
      </w:r>
    </w:p>
    <w:p>
      <w:pPr>
        <w:pStyle w:val="TableRowText"/>
      </w:pPr>
      <w:r>
        <w:t>Cooking oil jug | 4 sp | General store | Sealed jug.</w:t>
      </w:r>
    </w:p>
    <w:p>
      <w:pPr>
        <w:pStyle w:val="TableRowText"/>
      </w:pPr>
      <w:r>
        <w:t>Fresh produce crate | 3 sp | Marketplace | Seasonal.</w:t>
      </w:r>
    </w:p>
    <w:p>
      <w:pPr>
        <w:pStyle w:val="TableRowText"/>
      </w:pPr>
      <w:r>
        <w:t>Grain feed sack | 3 sp | Stable or marketplace | Mount feed.</w:t>
      </w:r>
    </w:p>
    <w:p>
      <w:pPr>
        <w:pStyle w:val="Compact"/>
      </w:pPr>
    </w:p>
    <w:p>
      <w:pPr>
        <w:pStyle w:val="Heading2"/>
      </w:pPr>
      <w:r>
        <w:t>General Store, Travel Gear, Bags, Rope, Kits, and Survival Goods</w:t>
      </w:r>
    </w:p>
    <w:p>
      <w:pPr>
        <w:pStyle w:val="TableRowText"/>
      </w:pPr>
      <w:r>
        <w:rPr>
          <w:b/>
          <w:color w:val="007084"/>
        </w:rPr>
        <w:t>Item or Service | Price | Designated Location | Shopping Use</w:t>
      </w:r>
    </w:p>
    <w:p>
      <w:pPr>
        <w:pStyle w:val="TableRowText"/>
      </w:pPr>
      <w:r>
        <w:t>------------------------------------------------------------</w:t>
      </w:r>
    </w:p>
    <w:p>
      <w:pPr>
        <w:pStyle w:val="TableRowText"/>
      </w:pPr>
      <w:r>
        <w:t>Backpack | 2 gp | General store | Standard adventuring pack.</w:t>
      </w:r>
    </w:p>
    <w:p>
      <w:pPr>
        <w:pStyle w:val="TableRowText"/>
      </w:pPr>
      <w:r>
        <w:t>Satchel | 8 sp | General store or leatherworker | Daily carry bag.</w:t>
      </w:r>
    </w:p>
    <w:p>
      <w:pPr>
        <w:pStyle w:val="TableRowText"/>
      </w:pPr>
      <w:r>
        <w:t>Belt pouch | 5 sp | General store or leatherworker | Coin pouch.</w:t>
      </w:r>
    </w:p>
    <w:p>
      <w:pPr>
        <w:pStyle w:val="TableRowText"/>
      </w:pPr>
      <w:r>
        <w:t>Waterskin | 2 sp | General store | Refillable.</w:t>
      </w:r>
    </w:p>
    <w:p>
      <w:pPr>
        <w:pStyle w:val="TableRowText"/>
      </w:pPr>
      <w:r>
        <w:t>Bedroll | 1 gp | General store | Not commonly sold in deep sea districts.</w:t>
      </w:r>
    </w:p>
    <w:p>
      <w:pPr>
        <w:pStyle w:val="TableRowText"/>
      </w:pPr>
      <w:r>
        <w:t>Blanket | 5 sp | General store | Wool or linen.</w:t>
      </w:r>
    </w:p>
    <w:p>
      <w:pPr>
        <w:pStyle w:val="TableRowText"/>
      </w:pPr>
      <w:r>
        <w:t>Rope, hempen 50 ft | 1 gp | General store | Utility rope.</w:t>
      </w:r>
    </w:p>
    <w:p>
      <w:pPr>
        <w:pStyle w:val="TableRowText"/>
      </w:pPr>
      <w:r>
        <w:t>Rope, silk 50 ft | 10 gp | General store or climber shop | Light, strong rope.</w:t>
      </w:r>
    </w:p>
    <w:p>
      <w:pPr>
        <w:pStyle w:val="TableRowText"/>
      </w:pPr>
      <w:r>
        <w:t>Lantern | 5 gp | General store | Oil lantern.</w:t>
      </w:r>
    </w:p>
    <w:p>
      <w:pPr>
        <w:pStyle w:val="TableRowText"/>
      </w:pPr>
      <w:r>
        <w:t>Lamp oil flask | 1 sp | General store | One flask.</w:t>
      </w:r>
    </w:p>
    <w:p>
      <w:pPr>
        <w:pStyle w:val="TableRowText"/>
      </w:pPr>
      <w:r>
        <w:t>Candle bundle | 1 cp | General store | Ten candles.</w:t>
      </w:r>
    </w:p>
    <w:p>
      <w:pPr>
        <w:pStyle w:val="TableRowText"/>
      </w:pPr>
      <w:r>
        <w:t>Chalk bundle | 1 cp | General store | Ten sticks.</w:t>
      </w:r>
    </w:p>
    <w:p>
      <w:pPr>
        <w:pStyle w:val="TableRowText"/>
      </w:pPr>
      <w:r>
        <w:t>Sealing wax | 5 sp | General store | Official letters.</w:t>
      </w:r>
    </w:p>
    <w:p>
      <w:pPr>
        <w:pStyle w:val="TableRowText"/>
      </w:pPr>
      <w:r>
        <w:t>Ink bottle | 10 gp | Scribe or general store | Black ink.</w:t>
      </w:r>
    </w:p>
    <w:p>
      <w:pPr>
        <w:pStyle w:val="TableRowText"/>
      </w:pPr>
      <w:r>
        <w:t>Quill set | 2 cp | Scribe or general store | Five quills.</w:t>
      </w:r>
    </w:p>
    <w:p>
      <w:pPr>
        <w:pStyle w:val="TableRowText"/>
      </w:pPr>
      <w:r>
        <w:t>Parchment sheet | 1 sp | Scribe or general store | Single sheet.</w:t>
      </w:r>
    </w:p>
    <w:p>
      <w:pPr>
        <w:pStyle w:val="TableRowText"/>
      </w:pPr>
      <w:r>
        <w:t>Map case | 1 gp | General store | Weatherproof tube.</w:t>
      </w:r>
    </w:p>
    <w:p>
      <w:pPr>
        <w:pStyle w:val="TableRowText"/>
      </w:pPr>
      <w:r>
        <w:t>Crowbar | 2 gp | General store or blacksmith | Iron pry bar.</w:t>
      </w:r>
    </w:p>
    <w:p>
      <w:pPr>
        <w:pStyle w:val="TableRowText"/>
      </w:pPr>
      <w:r>
        <w:t>Hammer | 1 gp | General store or blacksmith | Work hammer.</w:t>
      </w:r>
    </w:p>
    <w:p>
      <w:pPr>
        <w:pStyle w:val="TableRowText"/>
      </w:pPr>
      <w:r>
        <w:t>Iron spikes, 10 | 1 gp | General store or blacksmith | Climbing or securing.</w:t>
      </w:r>
    </w:p>
    <w:p>
      <w:pPr>
        <w:pStyle w:val="TableRowText"/>
      </w:pPr>
      <w:r>
        <w:t>Cooking pot | 2 gp | General store or tinsmith | Camp pot.</w:t>
      </w:r>
    </w:p>
    <w:p>
      <w:pPr>
        <w:pStyle w:val="TableRowText"/>
      </w:pPr>
      <w:r>
        <w:t>Tent, two-person | 2 gp | General store | Weatherproof canvas.</w:t>
      </w:r>
    </w:p>
    <w:p>
      <w:pPr>
        <w:pStyle w:val="TableRowText"/>
      </w:pPr>
      <w:r>
        <w:t>Survival kit | 5 gp | General store | Cord, hooks, tinder, needle, whistle.</w:t>
      </w:r>
    </w:p>
    <w:p>
      <w:pPr>
        <w:pStyle w:val="TableRowText"/>
      </w:pPr>
      <w:r>
        <w:t>Cooking kit | 3 gp | General store | Pan, spoon, spice tin, knife.</w:t>
      </w:r>
    </w:p>
    <w:p>
      <w:pPr>
        <w:pStyle w:val="TableRowText"/>
      </w:pPr>
      <w:r>
        <w:t>Fishing kit | 2 gp | General store or dock market | Hooks, line, small net.</w:t>
      </w:r>
    </w:p>
    <w:p>
      <w:pPr>
        <w:pStyle w:val="Compact"/>
      </w:pPr>
    </w:p>
    <w:p>
      <w:pPr>
        <w:pStyle w:val="Heading2"/>
      </w:pPr>
      <w:r>
        <w:t>Hospitals, Clinics, Temple Clinics, Healing Kits, and Medical Services</w:t>
      </w:r>
    </w:p>
    <w:p>
      <w:pPr>
        <w:pStyle w:val="TableRowText"/>
      </w:pPr>
      <w:r>
        <w:rPr>
          <w:b/>
          <w:color w:val="007084"/>
        </w:rPr>
        <w:t>Item or Service | Price | Designated Location | Shopping Use</w:t>
      </w:r>
    </w:p>
    <w:p>
      <w:pPr>
        <w:pStyle w:val="TableRowText"/>
      </w:pPr>
      <w:r>
        <w:t>------------------------------------------------------------</w:t>
      </w:r>
    </w:p>
    <w:p>
      <w:pPr>
        <w:pStyle w:val="TableRowText"/>
      </w:pPr>
      <w:r>
        <w:t>Healer kit | 5 gp | Clinic, hospital, apothecary | Ten uses.</w:t>
      </w:r>
    </w:p>
    <w:p>
      <w:pPr>
        <w:pStyle w:val="TableRowText"/>
      </w:pPr>
      <w:r>
        <w:t>Bandage roll | 5 cp | Clinic or apothecary | Clean linen roll.</w:t>
      </w:r>
    </w:p>
    <w:p>
      <w:pPr>
        <w:pStyle w:val="TableRowText"/>
      </w:pPr>
      <w:r>
        <w:t>Splint set | 2 sp | Clinic or hospital | Field treatment.</w:t>
      </w:r>
    </w:p>
    <w:p>
      <w:pPr>
        <w:pStyle w:val="TableRowText"/>
      </w:pPr>
      <w:r>
        <w:t>Antiseptic wash | 3 sp | Apothecary | Cleans wounds.</w:t>
      </w:r>
    </w:p>
    <w:p>
      <w:pPr>
        <w:pStyle w:val="TableRowText"/>
      </w:pPr>
      <w:r>
        <w:t>Fever tonic | 8 sp | Apothecary | Common fever care.</w:t>
      </w:r>
    </w:p>
    <w:p>
      <w:pPr>
        <w:pStyle w:val="TableRowText"/>
      </w:pPr>
      <w:r>
        <w:t>Pain draught | 1 gp | Apothecary | Nonmagical relief.</w:t>
      </w:r>
    </w:p>
    <w:p>
      <w:pPr>
        <w:pStyle w:val="TableRowText"/>
      </w:pPr>
      <w:r>
        <w:t>Surgery, minor | 5 gp | Clinic or hospital | Stitches, setting, cautery.</w:t>
      </w:r>
    </w:p>
    <w:p>
      <w:pPr>
        <w:pStyle w:val="TableRowText"/>
      </w:pPr>
      <w:r>
        <w:t>Surgery, major | 50 gp | Hospital | Operating room and recovery cot.</w:t>
      </w:r>
    </w:p>
    <w:p>
      <w:pPr>
        <w:pStyle w:val="TableRowText"/>
      </w:pPr>
      <w:r>
        <w:t>Disease consultation | 3 gp | Clinic or hospital | Diagnosis and regimen.</w:t>
      </w:r>
    </w:p>
    <w:p>
      <w:pPr>
        <w:pStyle w:val="TableRowText"/>
      </w:pPr>
      <w:r>
        <w:t>Hospital bed, common ward | 1 gp | Hospital | Per night.</w:t>
      </w:r>
    </w:p>
    <w:p>
      <w:pPr>
        <w:pStyle w:val="TableRowText"/>
      </w:pPr>
      <w:r>
        <w:t>Hospital bed, private room | 8 gp | Hospital | Per night.</w:t>
      </w:r>
    </w:p>
    <w:p>
      <w:pPr>
        <w:pStyle w:val="TableRowText"/>
      </w:pPr>
      <w:r>
        <w:t>Midwife service | 2 gp | Clinic or home visit | Birth support.</w:t>
      </w:r>
    </w:p>
    <w:p>
      <w:pPr>
        <w:pStyle w:val="TableRowText"/>
      </w:pPr>
      <w:r>
        <w:t>Crisis healing prayer | 25 gp | Temple clinic | Emergency magical care where available.</w:t>
      </w:r>
    </w:p>
    <w:p>
      <w:pPr>
        <w:pStyle w:val="TableRowText"/>
      </w:pPr>
      <w:r>
        <w:t>Lesser restoration service | 40 gp | Temple clinic or hospital | Licensed spell service.</w:t>
      </w:r>
    </w:p>
    <w:p>
      <w:pPr>
        <w:pStyle w:val="TableRowText"/>
      </w:pPr>
      <w:r>
        <w:t>Remove poison treatment | 30 gp | Hospital, temple clinic, apothecary | Rapid intervention.</w:t>
      </w:r>
    </w:p>
    <w:p>
      <w:pPr>
        <w:pStyle w:val="Compact"/>
      </w:pPr>
    </w:p>
    <w:p>
      <w:pPr>
        <w:pStyle w:val="Heading2"/>
      </w:pPr>
      <w:r>
        <w:t>Apothecary, Herbalist, Alchemist, Elixirs, Potions, Poisons, and Cannabis Remedies</w:t>
      </w:r>
    </w:p>
    <w:p>
      <w:pPr>
        <w:pStyle w:val="TableRowText"/>
      </w:pPr>
      <w:r>
        <w:rPr>
          <w:b/>
          <w:color w:val="007084"/>
        </w:rPr>
        <w:t>Item or Service | Price | Designated Location | Shopping Use</w:t>
      </w:r>
    </w:p>
    <w:p>
      <w:pPr>
        <w:pStyle w:val="TableRowText"/>
      </w:pPr>
      <w:r>
        <w:t>------------------------------------------------------------</w:t>
      </w:r>
    </w:p>
    <w:p>
      <w:pPr>
        <w:pStyle w:val="TableRowText"/>
      </w:pPr>
      <w:r>
        <w:t>Potion of healing | 50 gp | Apothecary or temple clinic | Standard potion.</w:t>
      </w:r>
    </w:p>
    <w:p>
      <w:pPr>
        <w:pStyle w:val="TableRowText"/>
      </w:pPr>
      <w:r>
        <w:t>Greater healing potion | 150 gp | Apothecary or hospital | Cities and capitals more reliable.</w:t>
      </w:r>
    </w:p>
    <w:p>
      <w:pPr>
        <w:pStyle w:val="TableRowText"/>
      </w:pPr>
      <w:r>
        <w:t>Antitoxin vial | 50 gp | Apothecary | Licensed sale.</w:t>
      </w:r>
    </w:p>
    <w:p>
      <w:pPr>
        <w:pStyle w:val="TableRowText"/>
      </w:pPr>
      <w:r>
        <w:t>Alchemist fire flask | 50 gp | Alchemist shop | Hazard-marked flask.</w:t>
      </w:r>
    </w:p>
    <w:p>
      <w:pPr>
        <w:pStyle w:val="TableRowText"/>
      </w:pPr>
      <w:r>
        <w:t>Acid vial | 25 gp | Alchemist shop | Sealed glass vial.</w:t>
      </w:r>
    </w:p>
    <w:p>
      <w:pPr>
        <w:pStyle w:val="TableRowText"/>
      </w:pPr>
      <w:r>
        <w:t>Perfume vial | 5 gp | Apothecary or perfumer | Scented oil.</w:t>
      </w:r>
    </w:p>
    <w:p>
      <w:pPr>
        <w:pStyle w:val="TableRowText"/>
      </w:pPr>
      <w:r>
        <w:t>Soap bar | 2 cp | Apothecary, bathhouse, general store | Plain or scented.</w:t>
      </w:r>
    </w:p>
    <w:p>
      <w:pPr>
        <w:pStyle w:val="TableRowText"/>
      </w:pPr>
      <w:r>
        <w:t>Herbal sleep tea | 5 sp | Herbalist or tea house | Mild sleep aid.</w:t>
      </w:r>
    </w:p>
    <w:p>
      <w:pPr>
        <w:pStyle w:val="TableRowText"/>
      </w:pPr>
      <w:r>
        <w:t>Stomach-settling elixir | 8 sp | Apothecary | Traveler remedy.</w:t>
      </w:r>
    </w:p>
    <w:p>
      <w:pPr>
        <w:pStyle w:val="TableRowText"/>
      </w:pPr>
      <w:r>
        <w:t>Focus incense | 1 gp | Apothecary or temple shop | For study or ritual.</w:t>
      </w:r>
    </w:p>
    <w:p>
      <w:pPr>
        <w:pStyle w:val="TableRowText"/>
      </w:pPr>
      <w:r>
        <w:t>Dried Cannabis leaf, licensed | 2 gp | Herbalist or apothecary | Regulated soothing herb.</w:t>
      </w:r>
    </w:p>
    <w:p>
      <w:pPr>
        <w:pStyle w:val="TableRowText"/>
      </w:pPr>
      <w:r>
        <w:t>Cannabis tincture, licensed | 5 gp | Apothecary | Regulated medicinal tincture.</w:t>
      </w:r>
    </w:p>
    <w:p>
      <w:pPr>
        <w:pStyle w:val="TableRowText"/>
      </w:pPr>
      <w:r>
        <w:t>Nightshade extract, licensed poison | 75 gp | Licensed poison counter | Recorded sale.</w:t>
      </w:r>
    </w:p>
    <w:p>
      <w:pPr>
        <w:pStyle w:val="TableRowText"/>
      </w:pPr>
      <w:r>
        <w:t>Serpent venom dose, licensed poison | 200 gp | Licensed poison counter | Recorded sale.</w:t>
      </w:r>
    </w:p>
    <w:p>
      <w:pPr>
        <w:pStyle w:val="TableRowText"/>
      </w:pPr>
      <w:r>
        <w:t>Truth serum vial | 150 gp | Apothecary or legal office | Restricted service use.</w:t>
      </w:r>
    </w:p>
    <w:p>
      <w:pPr>
        <w:pStyle w:val="TableRowText"/>
      </w:pPr>
      <w:r>
        <w:t>Smoke powder pellet | 35 gp | Alchemist shop | Distraction pellet.</w:t>
      </w:r>
    </w:p>
    <w:p>
      <w:pPr>
        <w:pStyle w:val="TableRowText"/>
      </w:pPr>
      <w:r>
        <w:t>Glowmoss paste | 4 gp | Alchemist shop | Soft light paste.</w:t>
      </w:r>
    </w:p>
    <w:p>
      <w:pPr>
        <w:pStyle w:val="TableRowText"/>
      </w:pPr>
      <w:r>
        <w:t>Water-breathing elixir | 100 gp | Apothecary or arcane counter | Especially common near water.</w:t>
      </w:r>
    </w:p>
    <w:p>
      <w:pPr>
        <w:pStyle w:val="Compact"/>
      </w:pPr>
    </w:p>
    <w:p>
      <w:pPr>
        <w:pStyle w:val="Heading2"/>
      </w:pPr>
      <w:r>
        <w:t>Armories and Blacksmiths: Weapons, Armor, Thundercoil Gear, and Repairs</w:t>
      </w:r>
    </w:p>
    <w:p>
      <w:pPr>
        <w:pStyle w:val="TableRowText"/>
      </w:pPr>
      <w:r>
        <w:rPr>
          <w:b/>
          <w:color w:val="007084"/>
        </w:rPr>
        <w:t>Item or Service | Price | Designated Location | Shopping Use</w:t>
      </w:r>
    </w:p>
    <w:p>
      <w:pPr>
        <w:pStyle w:val="TableRowText"/>
      </w:pPr>
      <w:r>
        <w:t>------------------------------------------------------------</w:t>
      </w:r>
    </w:p>
    <w:p>
      <w:pPr>
        <w:pStyle w:val="TableRowText"/>
      </w:pPr>
      <w:r>
        <w:t>Dagger | 2 gp | Armory or blacksmith | Simple blade.</w:t>
      </w:r>
    </w:p>
    <w:p>
      <w:pPr>
        <w:pStyle w:val="TableRowText"/>
      </w:pPr>
      <w:r>
        <w:t>Handaxe | 5 gp | Armory or blacksmith | Utility weapon.</w:t>
      </w:r>
    </w:p>
    <w:p>
      <w:pPr>
        <w:pStyle w:val="TableRowText"/>
      </w:pPr>
      <w:r>
        <w:t>Spear | 1 gp | Armory or blacksmith | Common militia weapon.</w:t>
      </w:r>
    </w:p>
    <w:p>
      <w:pPr>
        <w:pStyle w:val="TableRowText"/>
      </w:pPr>
      <w:r>
        <w:t>Quarterstaff | 2 sp | Woodworker or armory | Plain staff.</w:t>
      </w:r>
    </w:p>
    <w:p>
      <w:pPr>
        <w:pStyle w:val="TableRowText"/>
      </w:pPr>
      <w:r>
        <w:t>Shortsword | 10 gp | Armory or blacksmith | Sidearm.</w:t>
      </w:r>
    </w:p>
    <w:p>
      <w:pPr>
        <w:pStyle w:val="TableRowText"/>
      </w:pPr>
      <w:r>
        <w:t>Longsword | 15 gp | Armory or blacksmith | Military blade.</w:t>
      </w:r>
    </w:p>
    <w:p>
      <w:pPr>
        <w:pStyle w:val="TableRowText"/>
      </w:pPr>
      <w:r>
        <w:t>Rapier | 25 gp | Armory | Fencing blade.</w:t>
      </w:r>
    </w:p>
    <w:p>
      <w:pPr>
        <w:pStyle w:val="TableRowText"/>
      </w:pPr>
      <w:r>
        <w:t>Greatsword | 50 gp | Armory | Heavy blade.</w:t>
      </w:r>
    </w:p>
    <w:p>
      <w:pPr>
        <w:pStyle w:val="TableRowText"/>
      </w:pPr>
      <w:r>
        <w:t>Mace | 5 gp | Armory or blacksmith | Temple guard favorite.</w:t>
      </w:r>
    </w:p>
    <w:p>
      <w:pPr>
        <w:pStyle w:val="TableRowText"/>
      </w:pPr>
      <w:r>
        <w:t>Warhammer | 15 gp | Armory or blacksmith | Forged head.</w:t>
      </w:r>
    </w:p>
    <w:p>
      <w:pPr>
        <w:pStyle w:val="TableRowText"/>
      </w:pPr>
      <w:r>
        <w:t>Battleaxe | 10 gp | Armory or blacksmith | Fighter weapon.</w:t>
      </w:r>
    </w:p>
    <w:p>
      <w:pPr>
        <w:pStyle w:val="TableRowText"/>
      </w:pPr>
      <w:r>
        <w:t>Longbow | 50 gp | Bowyer or armory | Hunting or war bow.</w:t>
      </w:r>
    </w:p>
    <w:p>
      <w:pPr>
        <w:pStyle w:val="TableRowText"/>
      </w:pPr>
      <w:r>
        <w:t>Shortbow | 25 gp | Bowyer or armory | Compact bow.</w:t>
      </w:r>
    </w:p>
    <w:p>
      <w:pPr>
        <w:pStyle w:val="TableRowText"/>
      </w:pPr>
      <w:r>
        <w:t>Crossbow, light | 25 gp | Armory or bowyer | Mechanical bow.</w:t>
      </w:r>
    </w:p>
    <w:p>
      <w:pPr>
        <w:pStyle w:val="TableRowText"/>
      </w:pPr>
      <w:r>
        <w:t>Crossbow bolts, 20 | 1 gp | Armory or bowyer | Bundle.</w:t>
      </w:r>
    </w:p>
    <w:p>
      <w:pPr>
        <w:pStyle w:val="TableRowText"/>
      </w:pPr>
      <w:r>
        <w:t>Arrows, 20 | 1 gp | Bowyer or general store | Bundle.</w:t>
      </w:r>
    </w:p>
    <w:p>
      <w:pPr>
        <w:pStyle w:val="TableRowText"/>
      </w:pPr>
      <w:r>
        <w:t>Shield | 10 gp | Armory or blacksmith | Wood and metal.</w:t>
      </w:r>
    </w:p>
    <w:p>
      <w:pPr>
        <w:pStyle w:val="TableRowText"/>
      </w:pPr>
      <w:r>
        <w:t>Thundercoil sidearm | 250 gp | Armory | Regulated arcane-steam weapon.</w:t>
      </w:r>
    </w:p>
    <w:p>
      <w:pPr>
        <w:pStyle w:val="TableRowText"/>
      </w:pPr>
      <w:r>
        <w:t>Thundercoil longarm | 500 gp | Armory | Regulated heavy model.</w:t>
      </w:r>
    </w:p>
    <w:p>
      <w:pPr>
        <w:pStyle w:val="TableRowText"/>
      </w:pPr>
      <w:r>
        <w:t>Thundercoil coil cartridge | 20 gp | Armory | Ammunition accessory.</w:t>
      </w:r>
    </w:p>
    <w:p>
      <w:pPr>
        <w:pStyle w:val="TableRowText"/>
      </w:pPr>
      <w:r>
        <w:t>Thundercoil cleaning kit | 15 gp | Armory | Brushes, oil, calibration key.</w:t>
      </w:r>
    </w:p>
    <w:p>
      <w:pPr>
        <w:pStyle w:val="TableRowText"/>
      </w:pPr>
      <w:r>
        <w:t>Thundercoil holster | 10 gp | Leatherworker or armory | Reinforced carry.</w:t>
      </w:r>
    </w:p>
    <w:p>
      <w:pPr>
        <w:pStyle w:val="TableRowText"/>
      </w:pPr>
      <w:r>
        <w:t>Padded armor | 5 gp | Armory or tailor | Basic protection.</w:t>
      </w:r>
    </w:p>
    <w:p>
      <w:pPr>
        <w:pStyle w:val="TableRowText"/>
      </w:pPr>
      <w:r>
        <w:t>Leather armor | 10 gp | Armory or leatherworker | Flexible armor.</w:t>
      </w:r>
    </w:p>
    <w:p>
      <w:pPr>
        <w:pStyle w:val="TableRowText"/>
      </w:pPr>
      <w:r>
        <w:t>Studded leather armor | 45 gp | Armory or leatherworker | Riveted leather.</w:t>
      </w:r>
    </w:p>
    <w:p>
      <w:pPr>
        <w:pStyle w:val="TableRowText"/>
      </w:pPr>
      <w:r>
        <w:t>Hide armor | 10 gp | Armory or leatherworker | Rural armor.</w:t>
      </w:r>
    </w:p>
    <w:p>
      <w:pPr>
        <w:pStyle w:val="TableRowText"/>
      </w:pPr>
      <w:r>
        <w:t>Chain shirt | 50 gp | Armory or blacksmith | Light mail.</w:t>
      </w:r>
    </w:p>
    <w:p>
      <w:pPr>
        <w:pStyle w:val="TableRowText"/>
      </w:pPr>
      <w:r>
        <w:t>Scale mail | 50 gp | Armory or blacksmith | Metal scales.</w:t>
      </w:r>
    </w:p>
    <w:p>
      <w:pPr>
        <w:pStyle w:val="TableRowText"/>
      </w:pPr>
      <w:r>
        <w:t>Breastplate | 400 gp | Armory or blacksmith | Fitted plate.</w:t>
      </w:r>
    </w:p>
    <w:p>
      <w:pPr>
        <w:pStyle w:val="TableRowText"/>
      </w:pPr>
      <w:r>
        <w:t>Half plate | 750 gp | Armory or blacksmith | Heavy fitted set.</w:t>
      </w:r>
    </w:p>
    <w:p>
      <w:pPr>
        <w:pStyle w:val="TableRowText"/>
      </w:pPr>
      <w:r>
        <w:t>Ring mail | 30 gp | Armory or blacksmith | Basic heavy armor.</w:t>
      </w:r>
    </w:p>
    <w:p>
      <w:pPr>
        <w:pStyle w:val="TableRowText"/>
      </w:pPr>
      <w:r>
        <w:t>Chain mail | 75 gp | Armory or blacksmith | Standard heavy mail.</w:t>
      </w:r>
    </w:p>
    <w:p>
      <w:pPr>
        <w:pStyle w:val="TableRowText"/>
      </w:pPr>
      <w:r>
        <w:t>Splint armor | 200 gp | Armory or blacksmith | Heavy splints.</w:t>
      </w:r>
    </w:p>
    <w:p>
      <w:pPr>
        <w:pStyle w:val="TableRowText"/>
      </w:pPr>
      <w:r>
        <w:t>Plate armor | 1500 gp | Armory or master blacksmith | Full fitted suit.</w:t>
      </w:r>
    </w:p>
    <w:p>
      <w:pPr>
        <w:pStyle w:val="TableRowText"/>
      </w:pPr>
      <w:r>
        <w:t>Armor fitting service | 5 gp | Armory or blacksmith | Adjust straps and fit.</w:t>
      </w:r>
    </w:p>
    <w:p>
      <w:pPr>
        <w:pStyle w:val="TableRowText"/>
      </w:pPr>
      <w:r>
        <w:t>Armor repair, minor | 2 gp | Armory or blacksmith | Dents and straps.</w:t>
      </w:r>
    </w:p>
    <w:p>
      <w:pPr>
        <w:pStyle w:val="TableRowText"/>
      </w:pPr>
      <w:r>
        <w:t>Armor repair, major | 25 gp | Armory or blacksmith | Plates, mail, leather panels.</w:t>
      </w:r>
    </w:p>
    <w:p>
      <w:pPr>
        <w:pStyle w:val="Compact"/>
      </w:pPr>
    </w:p>
    <w:p>
      <w:pPr>
        <w:pStyle w:val="Heading2"/>
      </w:pPr>
      <w:r>
        <w:t>Craft Shops, Furniture, Decor, Textiles, Clothing, Repairs, and Household Goods</w:t>
      </w:r>
    </w:p>
    <w:p>
      <w:pPr>
        <w:pStyle w:val="TableRowText"/>
      </w:pPr>
      <w:r>
        <w:rPr>
          <w:b/>
          <w:color w:val="007084"/>
        </w:rPr>
        <w:t>Item or Service | Price | Designated Location | Shopping Use</w:t>
      </w:r>
    </w:p>
    <w:p>
      <w:pPr>
        <w:pStyle w:val="TableRowText"/>
      </w:pPr>
      <w:r>
        <w:t>------------------------------------------------------------</w:t>
      </w:r>
    </w:p>
    <w:p>
      <w:pPr>
        <w:pStyle w:val="TableRowText"/>
      </w:pPr>
      <w:r>
        <w:t>Lock | 10 gp | Tinker or locksmith | Simple lock.</w:t>
      </w:r>
    </w:p>
    <w:p>
      <w:pPr>
        <w:pStyle w:val="TableRowText"/>
      </w:pPr>
      <w:r>
        <w:t>Key copy | 5 sp | Locksmith | Nonmagical key.</w:t>
      </w:r>
    </w:p>
    <w:p>
      <w:pPr>
        <w:pStyle w:val="TableRowText"/>
      </w:pPr>
      <w:r>
        <w:t>Manacles | 2 gp | Blacksmith or guard supplier | Iron restraints.</w:t>
      </w:r>
    </w:p>
    <w:p>
      <w:pPr>
        <w:pStyle w:val="TableRowText"/>
      </w:pPr>
      <w:r>
        <w:t>Chain, 10 ft | 5 gp | Blacksmith | Iron chain.</w:t>
      </w:r>
    </w:p>
    <w:p>
      <w:pPr>
        <w:pStyle w:val="TableRowText"/>
      </w:pPr>
      <w:r>
        <w:t>Horseshoe set | 5 sp | Blacksmith or farrier | Four shoes.</w:t>
      </w:r>
    </w:p>
    <w:p>
      <w:pPr>
        <w:pStyle w:val="TableRowText"/>
      </w:pPr>
      <w:r>
        <w:t>Tool sharpening | 2 sp | Blacksmith | Per edged tool.</w:t>
      </w:r>
    </w:p>
    <w:p>
      <w:pPr>
        <w:pStyle w:val="TableRowText"/>
      </w:pPr>
      <w:r>
        <w:t>Boot repair | 5 sp | Cobbler | Soles and stitching.</w:t>
      </w:r>
    </w:p>
    <w:p>
      <w:pPr>
        <w:pStyle w:val="TableRowText"/>
      </w:pPr>
      <w:r>
        <w:t>Leather armor patch | 2 gp | Leatherworker | Field repair.</w:t>
      </w:r>
    </w:p>
    <w:p>
      <w:pPr>
        <w:pStyle w:val="TableRowText"/>
      </w:pPr>
      <w:r>
        <w:t>Saddle repair | 1 gp | Leatherworker or stable | Straps and stitching.</w:t>
      </w:r>
    </w:p>
    <w:p>
      <w:pPr>
        <w:pStyle w:val="TableRowText"/>
      </w:pPr>
      <w:r>
        <w:t>Tailored common outfit | 8 sp | Clothier | Sized to wearer.</w:t>
      </w:r>
    </w:p>
    <w:p>
      <w:pPr>
        <w:pStyle w:val="TableRowText"/>
      </w:pPr>
      <w:r>
        <w:t>Fine outfit | 15 gp | Tailor | Court-ready clothing.</w:t>
      </w:r>
    </w:p>
    <w:p>
      <w:pPr>
        <w:pStyle w:val="TableRowText"/>
      </w:pPr>
      <w:r>
        <w:t>Cold-weather outfit | 10 gp | Clothier | Layered wool.</w:t>
      </w:r>
    </w:p>
    <w:p>
      <w:pPr>
        <w:pStyle w:val="TableRowText"/>
      </w:pPr>
      <w:r>
        <w:t>Desert outfit | 4 gp | Clothier | Loose and sun-safe.</w:t>
      </w:r>
    </w:p>
    <w:p>
      <w:pPr>
        <w:pStyle w:val="TableRowText"/>
      </w:pPr>
      <w:r>
        <w:t>Sailcloth coat | 6 gp | Clothier | Water-resistant.</w:t>
      </w:r>
    </w:p>
    <w:p>
      <w:pPr>
        <w:pStyle w:val="TableRowText"/>
      </w:pPr>
      <w:r>
        <w:t>Textile bolt, linen | 5 gp | Textile shop | Bulk cloth.</w:t>
      </w:r>
    </w:p>
    <w:p>
      <w:pPr>
        <w:pStyle w:val="TableRowText"/>
      </w:pPr>
      <w:r>
        <w:t>Textile bolt, wool | 7 gp | Textile shop | Bulk cloth.</w:t>
      </w:r>
    </w:p>
    <w:p>
      <w:pPr>
        <w:pStyle w:val="TableRowText"/>
      </w:pPr>
      <w:r>
        <w:t>Textile bolt, silk | 30 gp | Textile shop | Fine cloth.</w:t>
      </w:r>
    </w:p>
    <w:p>
      <w:pPr>
        <w:pStyle w:val="TableRowText"/>
      </w:pPr>
      <w:r>
        <w:t>Carved chair | 3 gp | Carpenter or furniture shop | Simple furniture.</w:t>
      </w:r>
    </w:p>
    <w:p>
      <w:pPr>
        <w:pStyle w:val="TableRowText"/>
      </w:pPr>
      <w:r>
        <w:t>Dining table | 12 gp | Carpenter or furniture shop | Seats four.</w:t>
      </w:r>
    </w:p>
    <w:p>
      <w:pPr>
        <w:pStyle w:val="TableRowText"/>
      </w:pPr>
      <w:r>
        <w:t>Bed frame | 15 gp | Carpenter or furniture shop | Mattress separate.</w:t>
      </w:r>
    </w:p>
    <w:p>
      <w:pPr>
        <w:pStyle w:val="TableRowText"/>
      </w:pPr>
      <w:r>
        <w:t>Straw mattress | 5 sp | Furniture shop or general store | Simple bedding.</w:t>
      </w:r>
    </w:p>
    <w:p>
      <w:pPr>
        <w:pStyle w:val="TableRowText"/>
      </w:pPr>
      <w:r>
        <w:t>Feather mattress | 25 gp | Furniture shop | Comfortable bedding.</w:t>
      </w:r>
    </w:p>
    <w:p>
      <w:pPr>
        <w:pStyle w:val="TableRowText"/>
      </w:pPr>
      <w:r>
        <w:t>Wardrobe | 20 gp | Carpenter or furniture shop | Storage.</w:t>
      </w:r>
    </w:p>
    <w:p>
      <w:pPr>
        <w:pStyle w:val="TableRowText"/>
      </w:pPr>
      <w:r>
        <w:t>Decorative rug | 12 gp | Textile or decor shop | Room decor.</w:t>
      </w:r>
    </w:p>
    <w:p>
      <w:pPr>
        <w:pStyle w:val="TableRowText"/>
      </w:pPr>
      <w:r>
        <w:t>Wall tapestry | 25 gp | Textile or decor shop | Decor and insulation.</w:t>
      </w:r>
    </w:p>
    <w:p>
      <w:pPr>
        <w:pStyle w:val="TableRowText"/>
      </w:pPr>
      <w:r>
        <w:t>Oil painting commission | 50 gp | Artist studio | Portrait or landscape.</w:t>
      </w:r>
    </w:p>
    <w:p>
      <w:pPr>
        <w:pStyle w:val="TableRowText"/>
      </w:pPr>
      <w:r>
        <w:t>Pottery dinner set | 4 gp | Potter | Bowls and plates.</w:t>
      </w:r>
    </w:p>
    <w:p>
      <w:pPr>
        <w:pStyle w:val="TableRowText"/>
      </w:pPr>
      <w:r>
        <w:t>Glass bottle set | 2 gp | Glassblower | Six bottles.</w:t>
      </w:r>
    </w:p>
    <w:p>
      <w:pPr>
        <w:pStyle w:val="TableRowText"/>
      </w:pPr>
      <w:r>
        <w:t>Clockwork toy | 8 gp | Tinker | Wind-up toy.</w:t>
      </w:r>
    </w:p>
    <w:p>
      <w:pPr>
        <w:pStyle w:val="TableRowText"/>
      </w:pPr>
      <w:r>
        <w:t>Wagon wheel repair | 2 gp | Wheelwright | Per wheel.</w:t>
      </w:r>
    </w:p>
    <w:p>
      <w:pPr>
        <w:pStyle w:val="TableRowText"/>
      </w:pPr>
      <w:r>
        <w:t>Cart axle replacement | 8 gp | Wheelwright | Parts and work.</w:t>
      </w:r>
    </w:p>
    <w:p>
      <w:pPr>
        <w:pStyle w:val="Compact"/>
      </w:pPr>
    </w:p>
    <w:p>
      <w:pPr>
        <w:pStyle w:val="Heading2"/>
      </w:pPr>
      <w:r>
        <w:t>Stables, Mount Sales, Mount Boarding, Wagons, Freight, and Caravan Services</w:t>
      </w:r>
    </w:p>
    <w:p>
      <w:pPr>
        <w:pStyle w:val="TableRowText"/>
      </w:pPr>
      <w:r>
        <w:rPr>
          <w:b/>
          <w:color w:val="007084"/>
        </w:rPr>
        <w:t>Item or Service | Price | Designated Location | Shopping Use</w:t>
      </w:r>
    </w:p>
    <w:p>
      <w:pPr>
        <w:pStyle w:val="TableRowText"/>
      </w:pPr>
      <w:r>
        <w:t>------------------------------------------------------------</w:t>
      </w:r>
    </w:p>
    <w:p>
      <w:pPr>
        <w:pStyle w:val="TableRowText"/>
      </w:pPr>
      <w:r>
        <w:t>Riding horse purchase | 75 gp | Stable | Healthy riding horse.</w:t>
      </w:r>
    </w:p>
    <w:p>
      <w:pPr>
        <w:pStyle w:val="TableRowText"/>
      </w:pPr>
      <w:r>
        <w:t>Draft horse purchase | 50 gp | Stable | Work horse.</w:t>
      </w:r>
    </w:p>
    <w:p>
      <w:pPr>
        <w:pStyle w:val="TableRowText"/>
      </w:pPr>
      <w:r>
        <w:t>Pony purchase | 30 gp | Stable | Small mount.</w:t>
      </w:r>
    </w:p>
    <w:p>
      <w:pPr>
        <w:pStyle w:val="TableRowText"/>
      </w:pPr>
      <w:r>
        <w:t>Mule purchase | 8 gp | Stable | Sure-footed pack animal.</w:t>
      </w:r>
    </w:p>
    <w:p>
      <w:pPr>
        <w:pStyle w:val="TableRowText"/>
      </w:pPr>
      <w:r>
        <w:t>Mastiff purchase | 25 gp | Kennel or stable | Guard or hunting dog.</w:t>
      </w:r>
    </w:p>
    <w:p>
      <w:pPr>
        <w:pStyle w:val="TableRowText"/>
      </w:pPr>
      <w:r>
        <w:t>Camel purchase | 50 gp | Desert stable or caravan yard | Desert mount.</w:t>
      </w:r>
    </w:p>
    <w:p>
      <w:pPr>
        <w:pStyle w:val="TableRowText"/>
      </w:pPr>
      <w:r>
        <w:t>Giant lizard purchase | 100 gp | Swamp, deep mountain, or exotic stable | Special terrain mount.</w:t>
      </w:r>
    </w:p>
    <w:p>
      <w:pPr>
        <w:pStyle w:val="TableRowText"/>
      </w:pPr>
      <w:r>
        <w:t>Riding horse rental | 2 gp | Stable | Per day.</w:t>
      </w:r>
    </w:p>
    <w:p>
      <w:pPr>
        <w:pStyle w:val="TableRowText"/>
      </w:pPr>
      <w:r>
        <w:t>Mule rental | 5 sp | Stable | Per day.</w:t>
      </w:r>
    </w:p>
    <w:p>
      <w:pPr>
        <w:pStyle w:val="TableRowText"/>
      </w:pPr>
      <w:r>
        <w:t>Mount boarding, common | 2 sp | Stable | Feed and stall per day.</w:t>
      </w:r>
    </w:p>
    <w:p>
      <w:pPr>
        <w:pStyle w:val="TableRowText"/>
      </w:pPr>
      <w:r>
        <w:t>Mount boarding, premium | 1 gp | Stable | Grooming and guarded stall per day.</w:t>
      </w:r>
    </w:p>
    <w:p>
      <w:pPr>
        <w:pStyle w:val="TableRowText"/>
      </w:pPr>
      <w:r>
        <w:t>Veterinary treatment, minor | 5 sp | Stable or animal healer | Hooves, cuts, feed sickness.</w:t>
      </w:r>
    </w:p>
    <w:p>
      <w:pPr>
        <w:pStyle w:val="TableRowText"/>
      </w:pPr>
      <w:r>
        <w:t>Veterinary treatment, major | 10 gp | Stable or animal healer | Serious injury.</w:t>
      </w:r>
    </w:p>
    <w:p>
      <w:pPr>
        <w:pStyle w:val="TableRowText"/>
      </w:pPr>
      <w:r>
        <w:t>Saddle | 10 gp | Stable or leatherworker | Riding saddle.</w:t>
      </w:r>
    </w:p>
    <w:p>
      <w:pPr>
        <w:pStyle w:val="TableRowText"/>
      </w:pPr>
      <w:r>
        <w:t>Pack saddle | 5 gp | Stable or leatherworker | Cargo saddle.</w:t>
      </w:r>
    </w:p>
    <w:p>
      <w:pPr>
        <w:pStyle w:val="TableRowText"/>
      </w:pPr>
      <w:r>
        <w:t>Saddlebags | 4 gp | Stable or leatherworker | Pair.</w:t>
      </w:r>
    </w:p>
    <w:p>
      <w:pPr>
        <w:pStyle w:val="TableRowText"/>
      </w:pPr>
      <w:r>
        <w:t>Wagon purchase | 35 gp | Wagonwright or caravan yard | Standard wagon.</w:t>
      </w:r>
    </w:p>
    <w:p>
      <w:pPr>
        <w:pStyle w:val="TableRowText"/>
      </w:pPr>
      <w:r>
        <w:t>Cart purchase | 15 gp | Wagonwright or market | Two-wheel cart.</w:t>
      </w:r>
    </w:p>
    <w:p>
      <w:pPr>
        <w:pStyle w:val="TableRowText"/>
      </w:pPr>
      <w:r>
        <w:t>Carriage hire | 3 gp | Livery office | Within settlement.</w:t>
      </w:r>
    </w:p>
    <w:p>
      <w:pPr>
        <w:pStyle w:val="TableRowText"/>
      </w:pPr>
      <w:r>
        <w:t>Caravan guard hire | 2 gp | Caravan yard | Per guard per day.</w:t>
      </w:r>
    </w:p>
    <w:p>
      <w:pPr>
        <w:pStyle w:val="Compact"/>
      </w:pPr>
    </w:p>
    <w:p>
      <w:pPr>
        <w:pStyle w:val="Heading2"/>
      </w:pPr>
      <w:r>
        <w:t>Pets, Kennels, Animal Training, and Familiar Brokers</w:t>
      </w:r>
    </w:p>
    <w:p>
      <w:pPr>
        <w:pStyle w:val="TableRowText"/>
      </w:pPr>
      <w:r>
        <w:rPr>
          <w:b/>
          <w:color w:val="007084"/>
        </w:rPr>
        <w:t>Item or Service | Price | Designated Location | Shopping Use</w:t>
      </w:r>
    </w:p>
    <w:p>
      <w:pPr>
        <w:pStyle w:val="TableRowText"/>
      </w:pPr>
      <w:r>
        <w:t>------------------------------------------------------------</w:t>
      </w:r>
    </w:p>
    <w:p>
      <w:pPr>
        <w:pStyle w:val="TableRowText"/>
      </w:pPr>
      <w:r>
        <w:t>Cat | 2 sp | Pet seller or market | Mouser.</w:t>
      </w:r>
    </w:p>
    <w:p>
      <w:pPr>
        <w:pStyle w:val="TableRowText"/>
      </w:pPr>
      <w:r>
        <w:t>Raven | 2 gp | Pet seller or market | Trained messenger potential.</w:t>
      </w:r>
    </w:p>
    <w:p>
      <w:pPr>
        <w:pStyle w:val="TableRowText"/>
      </w:pPr>
      <w:r>
        <w:t>Hawk | 15 gp | Falconer | Hunting bird.</w:t>
      </w:r>
    </w:p>
    <w:p>
      <w:pPr>
        <w:pStyle w:val="TableRowText"/>
      </w:pPr>
      <w:r>
        <w:t>Songbird | 5 sp | Pet seller | Caged bird.</w:t>
      </w:r>
    </w:p>
    <w:p>
      <w:pPr>
        <w:pStyle w:val="TableRowText"/>
      </w:pPr>
      <w:r>
        <w:t>Ferret | 1 gp | Pet seller | Pest hunter.</w:t>
      </w:r>
    </w:p>
    <w:p>
      <w:pPr>
        <w:pStyle w:val="TableRowText"/>
      </w:pPr>
      <w:r>
        <w:t>Goat | 1 gp | Market or stable | Milk animal.</w:t>
      </w:r>
    </w:p>
    <w:p>
      <w:pPr>
        <w:pStyle w:val="TableRowText"/>
      </w:pPr>
      <w:r>
        <w:t>Chicken | 2 cp | Market | Egg layer.</w:t>
      </w:r>
    </w:p>
    <w:p>
      <w:pPr>
        <w:pStyle w:val="TableRowText"/>
      </w:pPr>
      <w:r>
        <w:t>Hunting dog | 25 gp | Kennel | Trained hound.</w:t>
      </w:r>
    </w:p>
    <w:p>
      <w:pPr>
        <w:pStyle w:val="TableRowText"/>
      </w:pPr>
      <w:r>
        <w:t>Guard dog training | 10 gp | Kennel | Training service.</w:t>
      </w:r>
    </w:p>
    <w:p>
      <w:pPr>
        <w:pStyle w:val="TableRowText"/>
      </w:pPr>
      <w:r>
        <w:t>Pet boarding | 5 cp | Kennel or stable | Per day.</w:t>
      </w:r>
    </w:p>
    <w:p>
      <w:pPr>
        <w:pStyle w:val="TableRowText"/>
      </w:pPr>
      <w:r>
        <w:t>Exotic familiar consultation | 20 gp | Arcane pet broker | Legal sourcing advice.</w:t>
      </w:r>
    </w:p>
    <w:p>
      <w:pPr>
        <w:pStyle w:val="Compact"/>
      </w:pPr>
    </w:p>
    <w:p>
      <w:pPr>
        <w:pStyle w:val="Heading2"/>
      </w:pPr>
      <w:r>
        <w:t>Magic Item Shops, Relic Brokers, Scribes, Charms, and Arcane Services</w:t>
      </w:r>
    </w:p>
    <w:p>
      <w:pPr>
        <w:pStyle w:val="TableRowText"/>
      </w:pPr>
      <w:r>
        <w:rPr>
          <w:b/>
          <w:color w:val="007084"/>
        </w:rPr>
        <w:t>Item or Service | Price | Designated Location | Shopping Use</w:t>
      </w:r>
    </w:p>
    <w:p>
      <w:pPr>
        <w:pStyle w:val="TableRowText"/>
      </w:pPr>
      <w:r>
        <w:t>------------------------------------------------------------</w:t>
      </w:r>
    </w:p>
    <w:p>
      <w:pPr>
        <w:pStyle w:val="TableRowText"/>
      </w:pPr>
      <w:r>
        <w:t>Spell scroll, cantrip | 25 gp | Scribe or magic item shop | Common scroll.</w:t>
      </w:r>
    </w:p>
    <w:p>
      <w:pPr>
        <w:pStyle w:val="TableRowText"/>
      </w:pPr>
      <w:r>
        <w:t>Spell scroll, 1st level | 75 gp | Scribe or magic item shop | Recorded sale.</w:t>
      </w:r>
    </w:p>
    <w:p>
      <w:pPr>
        <w:pStyle w:val="TableRowText"/>
      </w:pPr>
      <w:r>
        <w:t>Spell scroll, 2nd level | 150 gp | Magic item shop | Limited stock.</w:t>
      </w:r>
    </w:p>
    <w:p>
      <w:pPr>
        <w:pStyle w:val="TableRowText"/>
      </w:pPr>
      <w:r>
        <w:t>Component pouch | 25 gp | Magic item shop or general store | Standard pouch.</w:t>
      </w:r>
    </w:p>
    <w:p>
      <w:pPr>
        <w:pStyle w:val="TableRowText"/>
      </w:pPr>
      <w:r>
        <w:t>Arcane focus crystal | 10 gp | Magic item shop | Focus item.</w:t>
      </w:r>
    </w:p>
    <w:p>
      <w:pPr>
        <w:pStyle w:val="TableRowText"/>
      </w:pPr>
      <w:r>
        <w:t>Holy symbol | 5 gp | Temple shop or jeweler | Sacred focus.</w:t>
      </w:r>
    </w:p>
    <w:p>
      <w:pPr>
        <w:pStyle w:val="TableRowText"/>
      </w:pPr>
      <w:r>
        <w:t>Druidic focus staff | 5 gp | Woodworker or magic item shop | Natural focus.</w:t>
      </w:r>
    </w:p>
    <w:p>
      <w:pPr>
        <w:pStyle w:val="TableRowText"/>
      </w:pPr>
      <w:r>
        <w:t>Moonlit ink | 15 gp | Scribe or magic item shop | Ritual writing ink.</w:t>
      </w:r>
    </w:p>
    <w:p>
      <w:pPr>
        <w:pStyle w:val="TableRowText"/>
      </w:pPr>
      <w:r>
        <w:t>Protective charm | 20 gp | Magic item shop or temple | Minor charm.</w:t>
      </w:r>
    </w:p>
    <w:p>
      <w:pPr>
        <w:pStyle w:val="TableRowText"/>
      </w:pPr>
      <w:r>
        <w:t>Everbright lantern | 75 gp | Magic item shop | Magically steady light.</w:t>
      </w:r>
    </w:p>
    <w:p>
      <w:pPr>
        <w:pStyle w:val="TableRowText"/>
      </w:pPr>
      <w:r>
        <w:t>Bag of holding, used | 500 gp | Magic item shop or relic broker | Rare stock.</w:t>
      </w:r>
    </w:p>
    <w:p>
      <w:pPr>
        <w:pStyle w:val="TableRowText"/>
      </w:pPr>
      <w:r>
        <w:t>Weapon enchantment consultation | 25 gp | Magic item shop or armory | Quote and examination.</w:t>
      </w:r>
    </w:p>
    <w:p>
      <w:pPr>
        <w:pStyle w:val="TableRowText"/>
      </w:pPr>
      <w:r>
        <w:t>Curse inspection | 15 gp | Magic item shop or temple | Identify troubling item.</w:t>
      </w:r>
    </w:p>
    <w:p>
      <w:pPr>
        <w:pStyle w:val="TableRowText"/>
      </w:pPr>
      <w:r>
        <w:t>Identify service | 20 gp | Magic item shop | Licensed caster service.</w:t>
      </w:r>
    </w:p>
    <w:p>
      <w:pPr>
        <w:pStyle w:val="Compact"/>
      </w:pPr>
    </w:p>
    <w:p>
      <w:pPr>
        <w:pStyle w:val="Heading2"/>
      </w:pPr>
      <w:r>
        <w:t>Jewelers, Gemcutters, Relic Appraisers, and Luxury Ornament Shops</w:t>
      </w:r>
    </w:p>
    <w:p>
      <w:pPr>
        <w:pStyle w:val="TableRowText"/>
      </w:pPr>
      <w:r>
        <w:rPr>
          <w:b/>
          <w:color w:val="007084"/>
        </w:rPr>
        <w:t>Item or Service | Price | Designated Location | Shopping Use</w:t>
      </w:r>
    </w:p>
    <w:p>
      <w:pPr>
        <w:pStyle w:val="TableRowText"/>
      </w:pPr>
      <w:r>
        <w:t>------------------------------------------------------------</w:t>
      </w:r>
    </w:p>
    <w:p>
      <w:pPr>
        <w:pStyle w:val="TableRowText"/>
      </w:pPr>
      <w:r>
        <w:t>Copper ring | 5 sp | Jeweler or market | Simple ring.</w:t>
      </w:r>
    </w:p>
    <w:p>
      <w:pPr>
        <w:pStyle w:val="TableRowText"/>
      </w:pPr>
      <w:r>
        <w:t>Silver ring | 5 gp | Jeweler | Plain silver.</w:t>
      </w:r>
    </w:p>
    <w:p>
      <w:pPr>
        <w:pStyle w:val="TableRowText"/>
      </w:pPr>
      <w:r>
        <w:t>Gold ring | 25 gp | Jeweler | Plain gold.</w:t>
      </w:r>
    </w:p>
    <w:p>
      <w:pPr>
        <w:pStyle w:val="TableRowText"/>
      </w:pPr>
      <w:r>
        <w:t>Signet ring | 50 gp | Jeweler | Engraved crest.</w:t>
      </w:r>
    </w:p>
    <w:p>
      <w:pPr>
        <w:pStyle w:val="TableRowText"/>
      </w:pPr>
      <w:r>
        <w:t>Gemstone pendant | 100 gp | Jeweler | Gem varies by biome.</w:t>
      </w:r>
    </w:p>
    <w:p>
      <w:pPr>
        <w:pStyle w:val="TableRowText"/>
      </w:pPr>
      <w:r>
        <w:t>Pearl necklace | 250 gp | Jeweler or coastal market | Fine pearls.</w:t>
      </w:r>
    </w:p>
    <w:p>
      <w:pPr>
        <w:pStyle w:val="TableRowText"/>
      </w:pPr>
      <w:r>
        <w:t>Relic appraisal | 10 gp | Jeweler or relic broker | Written estimate.</w:t>
      </w:r>
    </w:p>
    <w:p>
      <w:pPr>
        <w:pStyle w:val="TableRowText"/>
      </w:pPr>
      <w:r>
        <w:t>Gem cutting | 15 gp | Jeweler | Per stone.</w:t>
      </w:r>
    </w:p>
    <w:p>
      <w:pPr>
        <w:pStyle w:val="TableRowText"/>
      </w:pPr>
      <w:r>
        <w:t>Watch chain without clock face | 3 gp | Jeweler | Decorative chain only.</w:t>
      </w:r>
    </w:p>
    <w:p>
      <w:pPr>
        <w:pStyle w:val="TableRowText"/>
      </w:pPr>
      <w:r>
        <w:t>Ceremonial crown rental | 100 gp | Capital jeweler | Event rental deposit extra.</w:t>
      </w:r>
    </w:p>
    <w:p>
      <w:pPr>
        <w:pStyle w:val="Compact"/>
      </w:pPr>
    </w:p>
    <w:p>
      <w:pPr>
        <w:pStyle w:val="Heading2"/>
      </w:pPr>
      <w:r>
        <w:t>Everyday Services: Scribes, Couriers, Bathhouses, Guilds, Banks, Guides, and Mercenaries</w:t>
      </w:r>
    </w:p>
    <w:p>
      <w:pPr>
        <w:pStyle w:val="TableRowText"/>
      </w:pPr>
      <w:r>
        <w:rPr>
          <w:b/>
          <w:color w:val="007084"/>
        </w:rPr>
        <w:t>Item or Service | Price | Designated Location | Shopping Use</w:t>
      </w:r>
    </w:p>
    <w:p>
      <w:pPr>
        <w:pStyle w:val="TableRowText"/>
      </w:pPr>
      <w:r>
        <w:t>------------------------------------------------------------</w:t>
      </w:r>
    </w:p>
    <w:p>
      <w:pPr>
        <w:pStyle w:val="TableRowText"/>
      </w:pPr>
      <w:r>
        <w:t>Legal contract drafting | 5 gp | Scribe, advocate, guild office | Basic contract.</w:t>
      </w:r>
    </w:p>
    <w:p>
      <w:pPr>
        <w:pStyle w:val="TableRowText"/>
      </w:pPr>
      <w:r>
        <w:t>Letter writing | 2 sp | Scribe | One page.</w:t>
      </w:r>
    </w:p>
    <w:p>
      <w:pPr>
        <w:pStyle w:val="TableRowText"/>
      </w:pPr>
      <w:r>
        <w:t>Courier delivery in settlement | 5 cp | Courier office | Local delivery.</w:t>
      </w:r>
    </w:p>
    <w:p>
      <w:pPr>
        <w:pStyle w:val="TableRowText"/>
      </w:pPr>
      <w:r>
        <w:t>Courier delivery to another settlement | 1 gp | Courier office | Base rate.</w:t>
      </w:r>
    </w:p>
    <w:p>
      <w:pPr>
        <w:pStyle w:val="TableRowText"/>
      </w:pPr>
      <w:r>
        <w:t>Public bath and shave | 3 sp | Bathhouse | Clean-up service.</w:t>
      </w:r>
    </w:p>
    <w:p>
      <w:pPr>
        <w:pStyle w:val="TableRowText"/>
      </w:pPr>
      <w:r>
        <w:t>Haircut | 2 sp | Barber | Simple cut.</w:t>
      </w:r>
    </w:p>
    <w:p>
      <w:pPr>
        <w:pStyle w:val="TableRowText"/>
      </w:pPr>
      <w:r>
        <w:t>Tattoo, small | 2 gp | Tattooist | Simple design.</w:t>
      </w:r>
    </w:p>
    <w:p>
      <w:pPr>
        <w:pStyle w:val="TableRowText"/>
      </w:pPr>
      <w:r>
        <w:t>Funeral service, simple | 5 gp | Temple or undertaker | Burial or burning.</w:t>
      </w:r>
    </w:p>
    <w:p>
      <w:pPr>
        <w:pStyle w:val="TableRowText"/>
      </w:pPr>
      <w:r>
        <w:t>Funeral service, noble | 100 gp | Temple or undertaker | Procession and rites.</w:t>
      </w:r>
    </w:p>
    <w:p>
      <w:pPr>
        <w:pStyle w:val="TableRowText"/>
      </w:pPr>
      <w:r>
        <w:t>Laundry and mending | 3 sp | Launderer or tailor | Bundle.</w:t>
      </w:r>
    </w:p>
    <w:p>
      <w:pPr>
        <w:pStyle w:val="TableRowText"/>
      </w:pPr>
      <w:r>
        <w:t>Room cleaning | 5 sp | Hotel or domestic guild | Per room.</w:t>
      </w:r>
    </w:p>
    <w:p>
      <w:pPr>
        <w:pStyle w:val="TableRowText"/>
      </w:pPr>
      <w:r>
        <w:t>Bodyguard hire | 5 gp | Mercenary post | Per guard per day.</w:t>
      </w:r>
    </w:p>
    <w:p>
      <w:pPr>
        <w:pStyle w:val="TableRowText"/>
      </w:pPr>
      <w:r>
        <w:t>Private investigator | 10 gp | Broker or watch office | Per day.</w:t>
      </w:r>
    </w:p>
    <w:p>
      <w:pPr>
        <w:pStyle w:val="TableRowText"/>
      </w:pPr>
      <w:r>
        <w:t>Local guide | 1 gp | Guide hall | Per day.</w:t>
      </w:r>
    </w:p>
    <w:p>
      <w:pPr>
        <w:pStyle w:val="TableRowText"/>
      </w:pPr>
      <w:r>
        <w:t>Translator or interpreter | 2 gp | Scribe hall or embassy hostel | Per day.</w:t>
      </w:r>
    </w:p>
    <w:p>
      <w:pPr>
        <w:pStyle w:val="TableRowText"/>
      </w:pPr>
      <w:r>
        <w:t>Bank deposit box | 1 gp | Counting house | Per month.</w:t>
      </w:r>
    </w:p>
    <w:p>
      <w:pPr>
        <w:pStyle w:val="TableRowText"/>
      </w:pPr>
      <w:r>
        <w:t>Currency exchange | 1 sp | Counting house | Service fee.</w:t>
      </w:r>
    </w:p>
    <w:p>
      <w:pPr>
        <w:pStyle w:val="TableRowText"/>
      </w:pPr>
      <w:r>
        <w:t>Guild license filing | 3 gp | Guild office | Official paperwork.</w:t>
      </w:r>
    </w:p>
    <w:p>
      <w:pPr>
        <w:pStyle w:val="Compact"/>
      </w:pPr>
    </w:p>
    <w:p>
      <w:pPr>
        <w:pStyle w:val="Heading2"/>
      </w:pPr>
      <w:r>
        <w:t>Desert Badlands Biome-Specific Goods and Services</w:t>
      </w:r>
    </w:p>
    <w:p>
      <w:pPr>
        <w:pStyle w:val="TableRowText"/>
      </w:pPr>
      <w:r>
        <w:rPr>
          <w:b/>
          <w:color w:val="007084"/>
        </w:rPr>
        <w:t>Item or Service | Price | Designated Location</w:t>
      </w:r>
    </w:p>
    <w:p>
      <w:pPr>
        <w:pStyle w:val="TableRowText"/>
      </w:pPr>
      <w:r>
        <w:t>--------------------------------------------------</w:t>
      </w:r>
    </w:p>
    <w:p>
      <w:pPr>
        <w:pStyle w:val="TableRowText"/>
      </w:pPr>
      <w:r>
        <w:t>Waterskin refill | 2 cp | Cistern house</w:t>
      </w:r>
    </w:p>
    <w:p>
      <w:pPr>
        <w:pStyle w:val="TableRowText"/>
      </w:pPr>
      <w:r>
        <w:t>Shade cloak | 5 gp | Clothier</w:t>
      </w:r>
    </w:p>
    <w:p>
      <w:pPr>
        <w:pStyle w:val="TableRowText"/>
      </w:pPr>
      <w:r>
        <w:t>Salted date cake | 4 cp | Market</w:t>
      </w:r>
    </w:p>
    <w:p>
      <w:pPr>
        <w:pStyle w:val="TableRowText"/>
      </w:pPr>
      <w:r>
        <w:t>Camel feed sack | 6 cp | Stable</w:t>
      </w:r>
    </w:p>
    <w:p>
      <w:pPr>
        <w:pStyle w:val="TableRowText"/>
      </w:pPr>
      <w:r>
        <w:t>Sand goggles | 2 gp | General store</w:t>
      </w:r>
    </w:p>
    <w:p>
      <w:pPr>
        <w:pStyle w:val="TableRowText"/>
      </w:pPr>
      <w:r>
        <w:t>Cistern pass | 1 sp | Water office</w:t>
      </w:r>
    </w:p>
    <w:p>
      <w:pPr>
        <w:pStyle w:val="Compact"/>
      </w:pPr>
    </w:p>
    <w:p>
      <w:pPr>
        <w:pStyle w:val="Heading2"/>
      </w:pPr>
      <w:r>
        <w:t>DM Use Notes</w:t>
      </w:r>
    </w:p>
    <w:p>
      <w:pPr>
        <w:pStyle w:val="Compact"/>
      </w:pPr>
      <w:r>
        <w:t>Use these tables as the settlement shopping floor. The same item always has a designated location, so players know where to go and what kind of scene they are entering. Increase or decrease stock by neighborhood, danger rating, scarcity, guild politics, holy days, blockades, monster pressure, or local corruption.</w:t>
      </w:r>
    </w:p>
    <w:p>
      <w:pPr>
        <w:pStyle w:val="Compact"/>
      </w:pPr>
      <w:r>
        <w:t>All names are plain English except setting terms such as thundercoil. Merge notes and audit wording have been removed from this player-facing version.</w:t>
      </w:r>
    </w:p>
    <w:p>
      <w:r>
        <w:br w:type="page"/>
      </w:r>
    </w:p>
    <w:p>
      <w:pPr>
        <w:pStyle w:val="Heading1"/>
      </w:pPr>
      <w:r>
        <w:t>Town - Forest</w:t>
      </w:r>
    </w:p>
    <w:p>
      <w:pPr>
        <w:pStyle w:val="Compact"/>
      </w:pPr>
      <w:r>
        <w:rPr>
          <w:b/>
        </w:rPr>
        <w:t xml:space="preserve">Source file: </w:t>
      </w:r>
      <w:r>
        <w:t>Town_Forest.html</w:t>
      </w:r>
    </w:p>
    <w:p>
      <w:pPr>
        <w:pStyle w:val="Compact"/>
      </w:pPr>
      <w:r>
        <w:t>Fair-priced, varied, reliable, and built for locals plus travelers shopping, meals, housing, lodging, healing, crafting, transit, and repair services for a dark fantasy steampunk settlement.</w:t>
      </w:r>
    </w:p>
    <w:p>
      <w:pPr>
        <w:pStyle w:val="Heading2"/>
      </w:pPr>
      <w:r>
        <w:t>Location Profile</w:t>
      </w:r>
    </w:p>
    <w:p>
      <w:pPr>
        <w:pStyle w:val="Compact"/>
      </w:pPr>
      <w:r>
        <w:rPr>
          <w:b/>
        </w:rPr>
        <w:t>Biome identity:</w:t>
      </w:r>
      <w:r>
        <w:t xml:space="preserve"> timber halls, herbal markets, bowyers, woodland inns, mushroom cellars, hunting lodges, and canopy ropeways.</w:t>
      </w:r>
    </w:p>
    <w:p>
      <w:pPr>
        <w:pStyle w:val="Compact"/>
      </w:pPr>
      <w:r>
        <w:rPr>
          <w:b/>
        </w:rPr>
        <w:t>Market structure:</w:t>
      </w:r>
      <w:r>
        <w:t xml:space="preserve"> town market square, guild street, stable yard, tavern row, clinic, smithy, and craft halls. Luxury goods are available in small batches or by commission.</w:t>
      </w:r>
    </w:p>
    <w:p>
      <w:pPr>
        <w:pStyle w:val="Compact"/>
      </w:pPr>
      <w:r>
        <w:rPr>
          <w:b/>
        </w:rPr>
        <w:t>Availability rule:</w:t>
      </w:r>
      <w:r>
        <w:t xml:space="preserve"> Towns have permanent shops for most goods, with rare and masterwork goods handled by guild commission.</w:t>
      </w:r>
    </w:p>
    <w:p>
      <w:pPr>
        <w:pStyle w:val="Compact"/>
      </w:pPr>
      <w:r>
        <w:rPr>
          <w:b/>
        </w:rPr>
        <w:t>Currency:</w:t>
      </w:r>
      <w:r>
        <w:t xml:space="preserve"> 1 pp = 10 gp; 1 gp = 10 sp; 1 sp = 10 cp; 1 ep = 5 sp and is uncommon.</w:t>
      </w:r>
    </w:p>
    <w:p>
      <w:pPr>
        <w:pStyle w:val="PillList"/>
      </w:pPr>
      <w:r>
        <w:rPr>
          <w:b/>
        </w:rPr>
        <w:t xml:space="preserve">Available location categories: </w:t>
      </w:r>
      <w:r>
        <w:t>Hostels; Inns; Taverns; Restaurants; Hotels; General Stores; Marketplaces; Armories; Blacksmiths; Craft Shops; Stables; Hospitals; Apothecaries; Alchemists; Magic Item Shops; Jewelers; Furniture Halls; Textile and Clothing Shops; Pet Sellers; Courier and Guild Offices; Housing Office</w:t>
      </w:r>
    </w:p>
    <w:p>
      <w:pPr>
        <w:pStyle w:val="Compact"/>
      </w:pPr>
      <w:r>
        <w:t>Meal portions and prices intentionally scale by settlement type: villages and towns serve larger practical portions, while cities and capitals add costly fine dining, tiny luxury courses, private rooms, rare ingredients, and formal service.</w:t>
      </w:r>
    </w:p>
    <w:p>
      <w:pPr>
        <w:pStyle w:val="Heading2"/>
      </w:pPr>
      <w:r>
        <w:t>Strict Placement Rules</w:t>
      </w:r>
    </w:p>
    <w:p>
      <w:pPr>
        <w:pStyle w:val="Compact"/>
      </w:pPr>
      <w:r>
        <w:t>• Meal items are sold through hostels, taverns, inns, restaurants, hotels, tea houses, cafes, and market food stalls.</w:t>
      </w:r>
    </w:p>
    <w:p>
      <w:pPr>
        <w:pStyle w:val="Compact"/>
      </w:pPr>
      <w:r>
        <w:t>• Bulk food is sold through general stores, granaries, grocers, and marketplaces.</w:t>
      </w:r>
    </w:p>
    <w:p>
      <w:pPr>
        <w:pStyle w:val="Compact"/>
      </w:pPr>
      <w:r>
        <w:t>• Weapons, armor, ammunition, shields, and thundercoil gear are sold through armories, with repair and forged basics also handled by blacksmiths.</w:t>
      </w:r>
    </w:p>
    <w:p>
      <w:pPr>
        <w:pStyle w:val="Compact"/>
      </w:pPr>
      <w:r>
        <w:t>• Craft goods are placed in specific craft shops: leatherworkers, tailors, textile shops, carpenters, furniture halls, potters, glassblowers, tinkers, locksmiths, wheelwrights, bowyers, chandlers, and artists.</w:t>
      </w:r>
    </w:p>
    <w:p>
      <w:pPr>
        <w:pStyle w:val="Compact"/>
      </w:pPr>
      <w:r>
        <w:t>• Stables sell, rent, treat, and board mounts; wagonwrights and caravan yards handle carts, wagons, freight, and guards.</w:t>
      </w:r>
    </w:p>
    <w:p>
      <w:pPr>
        <w:pStyle w:val="Compact"/>
      </w:pPr>
      <w:r>
        <w:t>• Potions, elixirs, licensed Cannabis remedies, poisons, antitoxins, acids, and alchemical goods are sold through apothecaries, herbalists, alchemists, clinics, hospitals, temple clinics, or licensed poison counters.</w:t>
      </w:r>
    </w:p>
    <w:p>
      <w:pPr>
        <w:pStyle w:val="Compact"/>
      </w:pPr>
      <w:r>
        <w:t>• Mechanical, steam-driven, alchemical, and arcane-steam goods use designated craft, armory, alchemist, or guild counters.</w:t>
      </w:r>
    </w:p>
    <w:p>
      <w:pPr>
        <w:pStyle w:val="Heading2"/>
      </w:pPr>
      <w:r>
        <w:t>Meals, Drinks, Tea, Restaurants, Taverns, Inns, Hotels, and Hostels</w:t>
      </w:r>
    </w:p>
    <w:p>
      <w:pPr>
        <w:pStyle w:val="TableRowText"/>
      </w:pPr>
      <w:r>
        <w:rPr>
          <w:b/>
          <w:color w:val="007084"/>
        </w:rPr>
        <w:t>Item or Service | Price | Designated Location | Shopping Use</w:t>
      </w:r>
    </w:p>
    <w:p>
      <w:pPr>
        <w:pStyle w:val="TableRowText"/>
      </w:pPr>
      <w:r>
        <w:t>------------------------------------------------------------</w:t>
      </w:r>
    </w:p>
    <w:p>
      <w:pPr>
        <w:pStyle w:val="TableRowText"/>
      </w:pPr>
      <w:r>
        <w:t>Porridge with honeyed oats | 2 cp | Hostel, inn, tavern | Common breakfast; large bowl.</w:t>
      </w:r>
    </w:p>
    <w:p>
      <w:pPr>
        <w:pStyle w:val="TableRowText"/>
      </w:pPr>
      <w:r>
        <w:t>Eggs, black bread, and fried potatoes | 4 cp | Inn or tavern | Cheap, filling morning plate.</w:t>
      </w:r>
    </w:p>
    <w:p>
      <w:pPr>
        <w:pStyle w:val="TableRowText"/>
      </w:pPr>
      <w:r>
        <w:t>Bean stew with crust bread | 5 cp | Hostel or tavern | Large ladle portion.</w:t>
      </w:r>
    </w:p>
    <w:p>
      <w:pPr>
        <w:pStyle w:val="TableRowText"/>
      </w:pPr>
      <w:r>
        <w:t>Roast chicken quarter with greens | 2 sp | Inn, tavern, restaurant | Standard traveler supper.</w:t>
      </w:r>
    </w:p>
    <w:p>
      <w:pPr>
        <w:pStyle w:val="TableRowText"/>
      </w:pPr>
      <w:r>
        <w:t>Mutton pie with root vegetables | 3 sp | Tavern or restaurant | Hearty plate.</w:t>
      </w:r>
    </w:p>
    <w:p>
      <w:pPr>
        <w:pStyle w:val="TableRowText"/>
      </w:pPr>
      <w:r>
        <w:t>Fresh fish plate | 4 sp | Tavern, inn, restaurant | Biome-adjusted catch where available.</w:t>
      </w:r>
    </w:p>
    <w:p>
      <w:pPr>
        <w:pStyle w:val="TableRowText"/>
      </w:pPr>
      <w:r>
        <w:t>Spiced rice bowl | 1 sp | Hostel or market eatery | Modest serving.</w:t>
      </w:r>
    </w:p>
    <w:p>
      <w:pPr>
        <w:pStyle w:val="TableRowText"/>
      </w:pPr>
      <w:r>
        <w:t>Vegetable hotpot | 8 cp | Hostel, inn, tavern | Large communal meal.</w:t>
      </w:r>
    </w:p>
    <w:p>
      <w:pPr>
        <w:pStyle w:val="TableRowText"/>
      </w:pPr>
      <w:r>
        <w:t>Hunter sausage platter | 3 sp | Tavern or inn | Good for trail parties.</w:t>
      </w:r>
    </w:p>
    <w:p>
      <w:pPr>
        <w:pStyle w:val="TableRowText"/>
      </w:pPr>
      <w:r>
        <w:t>Cheese board with fruit | 2 sp | Inn, tavern, restaurant | Shared table plate.</w:t>
      </w:r>
    </w:p>
    <w:p>
      <w:pPr>
        <w:pStyle w:val="TableRowText"/>
      </w:pPr>
      <w:r>
        <w:t>Tea service with biscuits | 1 sp | Tea house, inn, hotel | Individual pot.</w:t>
      </w:r>
    </w:p>
    <w:p>
      <w:pPr>
        <w:pStyle w:val="TableRowText"/>
      </w:pPr>
      <w:r>
        <w:t>Strong coffee and sweet roll | 8 cp | Cafe or inn | Morning service.</w:t>
      </w:r>
    </w:p>
    <w:p>
      <w:pPr>
        <w:pStyle w:val="TableRowText"/>
      </w:pPr>
      <w:r>
        <w:t>Cider mug | 3 cp | Tavern or inn | Local pour.</w:t>
      </w:r>
    </w:p>
    <w:p>
      <w:pPr>
        <w:pStyle w:val="TableRowText"/>
      </w:pPr>
      <w:r>
        <w:t>Ale tankard | 4 cp | Tavern or inn | Common drink.</w:t>
      </w:r>
    </w:p>
    <w:p>
      <w:pPr>
        <w:pStyle w:val="TableRowText"/>
      </w:pPr>
      <w:r>
        <w:t>Wine glass | 2 sp | Restaurant, hotel, tavern | House wine.</w:t>
      </w:r>
    </w:p>
    <w:p>
      <w:pPr>
        <w:pStyle w:val="TableRowText"/>
      </w:pPr>
      <w:r>
        <w:t>Street skewer | 3 cp | Market stall | Fast, cheap food.</w:t>
      </w:r>
    </w:p>
    <w:p>
      <w:pPr>
        <w:pStyle w:val="TableRowText"/>
      </w:pPr>
      <w:r>
        <w:t>Festival platter | 7 sp | Restaurant or tavern | Shared seasonal dish.</w:t>
      </w:r>
    </w:p>
    <w:p>
      <w:pPr>
        <w:pStyle w:val="TableRowText"/>
      </w:pPr>
      <w:r>
        <w:t>Fine tasting course | 2 gp | Restaurant or hotel | Tiny plated luxury course in cities and capitals.</w:t>
      </w:r>
    </w:p>
    <w:p>
      <w:pPr>
        <w:pStyle w:val="TableRowText"/>
      </w:pPr>
      <w:r>
        <w:t>Private chef dinner | 12 gp | Hotel or noble restaurant | Reservation service.</w:t>
      </w:r>
    </w:p>
    <w:p>
      <w:pPr>
        <w:pStyle w:val="Compact"/>
      </w:pPr>
    </w:p>
    <w:p>
      <w:pPr>
        <w:pStyle w:val="Heading2"/>
      </w:pPr>
      <w:r>
        <w:t>Lodging, Baths, Laundry, and Guest Services</w:t>
      </w:r>
    </w:p>
    <w:p>
      <w:pPr>
        <w:pStyle w:val="TableRowText"/>
      </w:pPr>
      <w:r>
        <w:rPr>
          <w:b/>
          <w:color w:val="007084"/>
        </w:rPr>
        <w:t>Item or Service | Price | Designated Location | Shopping Use</w:t>
      </w:r>
    </w:p>
    <w:p>
      <w:pPr>
        <w:pStyle w:val="TableRowText"/>
      </w:pPr>
      <w:r>
        <w:t>------------------------------------------------------------</w:t>
      </w:r>
    </w:p>
    <w:p>
      <w:pPr>
        <w:pStyle w:val="TableRowText"/>
      </w:pPr>
      <w:r>
        <w:t>Common room floor space | 1 sp | Hostel | Bedroll space and shared hearth.</w:t>
      </w:r>
    </w:p>
    <w:p>
      <w:pPr>
        <w:pStyle w:val="TableRowText"/>
      </w:pPr>
      <w:r>
        <w:t>Bunk in shared dormitory | 3 sp | Hostel | Locked footlocker included.</w:t>
      </w:r>
    </w:p>
    <w:p>
      <w:pPr>
        <w:pStyle w:val="TableRowText"/>
      </w:pPr>
      <w:r>
        <w:t>Small private room | 8 sp | Inn | Single bed, wash basin.</w:t>
      </w:r>
    </w:p>
    <w:p>
      <w:pPr>
        <w:pStyle w:val="TableRowText"/>
      </w:pPr>
      <w:r>
        <w:t>Double room | 15 sp | Inn or hotel | Two beds or one large bed.</w:t>
      </w:r>
    </w:p>
    <w:p>
      <w:pPr>
        <w:pStyle w:val="TableRowText"/>
      </w:pPr>
      <w:r>
        <w:t>Family room | 25 sp | Inn or hotel | Four travelers and simple storage.</w:t>
      </w:r>
    </w:p>
    <w:p>
      <w:pPr>
        <w:pStyle w:val="TableRowText"/>
      </w:pPr>
      <w:r>
        <w:t>Secure adventurer suite | 3 gp | Hotel or guarded inn | Weapon rack and reinforced door.</w:t>
      </w:r>
    </w:p>
    <w:p>
      <w:pPr>
        <w:pStyle w:val="TableRowText"/>
      </w:pPr>
      <w:r>
        <w:t>Luxury suite | 12 gp | Hotel | Bath, meal service, attendant bell.</w:t>
      </w:r>
    </w:p>
    <w:p>
      <w:pPr>
        <w:pStyle w:val="TableRowText"/>
      </w:pPr>
      <w:r>
        <w:t>Diplomatic suite | 45 gp | Capital hotel | Private guards and meeting room.</w:t>
      </w:r>
    </w:p>
    <w:p>
      <w:pPr>
        <w:pStyle w:val="TableRowText"/>
      </w:pPr>
      <w:r>
        <w:t>Stable-side cot | 5 cp | Stable or hostel | Cheap, smells like hay.</w:t>
      </w:r>
    </w:p>
    <w:p>
      <w:pPr>
        <w:pStyle w:val="TableRowText"/>
      </w:pPr>
      <w:r>
        <w:t>Bathhouse entry | 2 sp | Bathhouse, inn, hotel | Hot water where the biome allows.</w:t>
      </w:r>
    </w:p>
    <w:p>
      <w:pPr>
        <w:pStyle w:val="TableRowText"/>
      </w:pPr>
      <w:r>
        <w:t>Laundry service | 1 sp | Hostel, inn, hotel | Per bundle.</w:t>
      </w:r>
    </w:p>
    <w:p>
      <w:pPr>
        <w:pStyle w:val="TableRowText"/>
      </w:pPr>
      <w:r>
        <w:t>Private meeting room | 5 sp | Inn, tavern, hotel | One hour.</w:t>
      </w:r>
    </w:p>
    <w:p>
      <w:pPr>
        <w:pStyle w:val="Compact"/>
      </w:pPr>
    </w:p>
    <w:p>
      <w:pPr>
        <w:pStyle w:val="Heading2"/>
      </w:pPr>
      <w:r>
        <w:t>Housing Purchase and Rental Office</w:t>
      </w:r>
    </w:p>
    <w:p>
      <w:pPr>
        <w:pStyle w:val="TableRowText"/>
      </w:pPr>
      <w:r>
        <w:rPr>
          <w:b/>
          <w:color w:val="007084"/>
        </w:rPr>
        <w:t>Housing Type | Monthly Rent | Yearly Rent | Purchase Price | Notes</w:t>
      </w:r>
    </w:p>
    <w:p>
      <w:pPr>
        <w:pStyle w:val="TableRowText"/>
      </w:pPr>
      <w:r>
        <w:t>------------------------------------------------------------------</w:t>
      </w:r>
    </w:p>
    <w:p>
      <w:pPr>
        <w:pStyle w:val="TableRowText"/>
      </w:pPr>
      <w:r>
        <w:t>Tenement room | 2 gp | 20 gp | Not usually sold | Crowded but legal shelter.</w:t>
      </w:r>
    </w:p>
    <w:p>
      <w:pPr>
        <w:pStyle w:val="TableRowText"/>
      </w:pPr>
      <w:r>
        <w:t>Modest apartment | 15 gp | 150 gp | 360 gp | Kitchen corner and sleeping room.</w:t>
      </w:r>
    </w:p>
    <w:p>
      <w:pPr>
        <w:pStyle w:val="TableRowText"/>
      </w:pPr>
      <w:r>
        <w:t>Comfortable apartment | 36 gp | 360 gp | 120 pp | Better walls, private wash access.</w:t>
      </w:r>
    </w:p>
    <w:p>
      <w:pPr>
        <w:pStyle w:val="TableRowText"/>
      </w:pPr>
      <w:r>
        <w:t>Family flat or townhouse | 72 gp | 720 gp | 300 pp | Multiple rooms and storage.</w:t>
      </w:r>
    </w:p>
    <w:p>
      <w:pPr>
        <w:pStyle w:val="TableRowText"/>
      </w:pPr>
      <w:r>
        <w:t>Workshop residence | 95 gp | 950 gp | 420 pp | Shopfront with living space.</w:t>
      </w:r>
    </w:p>
    <w:p>
      <w:pPr>
        <w:pStyle w:val="TableRowText"/>
      </w:pPr>
      <w:r>
        <w:t>Secure adventurer residence | 140 gp | 1400 gp | 700 pp | Reinforced storage and courtyard access.</w:t>
      </w:r>
    </w:p>
    <w:p>
      <w:pPr>
        <w:pStyle w:val="TableRowText"/>
      </w:pPr>
      <w:r>
        <w:t>Luxury suite or manor wing | 300 gp | 3000 gp | 1,400 pp | Fine residence and service rooms.</w:t>
      </w:r>
    </w:p>
    <w:p>
      <w:pPr>
        <w:pStyle w:val="Compact"/>
      </w:pPr>
    </w:p>
    <w:p>
      <w:pPr>
        <w:pStyle w:val="Heading2"/>
      </w:pPr>
      <w:r>
        <w:t>Bulk Food, Grocers, Granaries, and Marketplaces</w:t>
      </w:r>
    </w:p>
    <w:p>
      <w:pPr>
        <w:pStyle w:val="TableRowText"/>
      </w:pPr>
      <w:r>
        <w:rPr>
          <w:b/>
          <w:color w:val="007084"/>
        </w:rPr>
        <w:t>Item or Service | Price | Designated Location | Shopping Use</w:t>
      </w:r>
    </w:p>
    <w:p>
      <w:pPr>
        <w:pStyle w:val="TableRowText"/>
      </w:pPr>
      <w:r>
        <w:t>------------------------------------------------------------</w:t>
      </w:r>
    </w:p>
    <w:p>
      <w:pPr>
        <w:pStyle w:val="TableRowText"/>
      </w:pPr>
      <w:r>
        <w:t>Flour sack | 5 sp | General store or marketplace | One household sack.</w:t>
      </w:r>
    </w:p>
    <w:p>
      <w:pPr>
        <w:pStyle w:val="TableRowText"/>
      </w:pPr>
      <w:r>
        <w:t>Rice sack | 8 sp | General store or marketplace | Bulk staple.</w:t>
      </w:r>
    </w:p>
    <w:p>
      <w:pPr>
        <w:pStyle w:val="TableRowText"/>
      </w:pPr>
      <w:r>
        <w:t>Dried bean sack | 6 sp | General store or marketplace | Bulk staple.</w:t>
      </w:r>
    </w:p>
    <w:p>
      <w:pPr>
        <w:pStyle w:val="TableRowText"/>
      </w:pPr>
      <w:r>
        <w:t>Salt barrel | 2 gp | Marketplace | Preserving and trade.</w:t>
      </w:r>
    </w:p>
    <w:p>
      <w:pPr>
        <w:pStyle w:val="TableRowText"/>
      </w:pPr>
      <w:r>
        <w:t>Smoked meat bundle | 5 sp | Marketplace | Ten trail portions.</w:t>
      </w:r>
    </w:p>
    <w:p>
      <w:pPr>
        <w:pStyle w:val="TableRowText"/>
      </w:pPr>
      <w:r>
        <w:t>Dried fish bundle | 4 sp | Marketplace | Ten trail portions.</w:t>
      </w:r>
    </w:p>
    <w:p>
      <w:pPr>
        <w:pStyle w:val="TableRowText"/>
      </w:pPr>
      <w:r>
        <w:t>Hard cheese wheel | 7 sp | Marketplace | Keeps well.</w:t>
      </w:r>
    </w:p>
    <w:p>
      <w:pPr>
        <w:pStyle w:val="TableRowText"/>
      </w:pPr>
      <w:r>
        <w:t>Pickled vegetable crock | 6 sp | General store | Household crock.</w:t>
      </w:r>
    </w:p>
    <w:p>
      <w:pPr>
        <w:pStyle w:val="TableRowText"/>
      </w:pPr>
      <w:r>
        <w:t>Honey jar | 3 sp | Marketplace | Local or foreign.</w:t>
      </w:r>
    </w:p>
    <w:p>
      <w:pPr>
        <w:pStyle w:val="TableRowText"/>
      </w:pPr>
      <w:r>
        <w:t>Tea brick | 1 gp | Tea house or marketplace | Bulk tea.</w:t>
      </w:r>
    </w:p>
    <w:p>
      <w:pPr>
        <w:pStyle w:val="TableRowText"/>
      </w:pPr>
      <w:r>
        <w:t>Coffee sack | 3 gp | Marketplace | Bulk roasted beans.</w:t>
      </w:r>
    </w:p>
    <w:p>
      <w:pPr>
        <w:pStyle w:val="TableRowText"/>
      </w:pPr>
      <w:r>
        <w:t>Spice packet | 5 sp | Marketplace | Cooking blend.</w:t>
      </w:r>
    </w:p>
    <w:p>
      <w:pPr>
        <w:pStyle w:val="TableRowText"/>
      </w:pPr>
      <w:r>
        <w:t>Trail ration pack | 5 sp | General store | Five days.</w:t>
      </w:r>
    </w:p>
    <w:p>
      <w:pPr>
        <w:pStyle w:val="TableRowText"/>
      </w:pPr>
      <w:r>
        <w:t>Cooking oil jug | 4 sp | General store | Sealed jug.</w:t>
      </w:r>
    </w:p>
    <w:p>
      <w:pPr>
        <w:pStyle w:val="TableRowText"/>
      </w:pPr>
      <w:r>
        <w:t>Fresh produce crate | 3 sp | Marketplace | Seasonal.</w:t>
      </w:r>
    </w:p>
    <w:p>
      <w:pPr>
        <w:pStyle w:val="TableRowText"/>
      </w:pPr>
      <w:r>
        <w:t>Grain feed sack | 3 sp | Stable or marketplace | Mount feed.</w:t>
      </w:r>
    </w:p>
    <w:p>
      <w:pPr>
        <w:pStyle w:val="Compact"/>
      </w:pPr>
    </w:p>
    <w:p>
      <w:pPr>
        <w:pStyle w:val="Heading2"/>
      </w:pPr>
      <w:r>
        <w:t>General Store, Travel Gear, Bags, Rope, Kits, and Survival Goods</w:t>
      </w:r>
    </w:p>
    <w:p>
      <w:pPr>
        <w:pStyle w:val="TableRowText"/>
      </w:pPr>
      <w:r>
        <w:rPr>
          <w:b/>
          <w:color w:val="007084"/>
        </w:rPr>
        <w:t>Item or Service | Price | Designated Location | Shopping Use</w:t>
      </w:r>
    </w:p>
    <w:p>
      <w:pPr>
        <w:pStyle w:val="TableRowText"/>
      </w:pPr>
      <w:r>
        <w:t>------------------------------------------------------------</w:t>
      </w:r>
    </w:p>
    <w:p>
      <w:pPr>
        <w:pStyle w:val="TableRowText"/>
      </w:pPr>
      <w:r>
        <w:t>Backpack | 2 gp | General store | Standard adventuring pack.</w:t>
      </w:r>
    </w:p>
    <w:p>
      <w:pPr>
        <w:pStyle w:val="TableRowText"/>
      </w:pPr>
      <w:r>
        <w:t>Satchel | 8 sp | General store or leatherworker | Daily carry bag.</w:t>
      </w:r>
    </w:p>
    <w:p>
      <w:pPr>
        <w:pStyle w:val="TableRowText"/>
      </w:pPr>
      <w:r>
        <w:t>Belt pouch | 5 sp | General store or leatherworker | Coin pouch.</w:t>
      </w:r>
    </w:p>
    <w:p>
      <w:pPr>
        <w:pStyle w:val="TableRowText"/>
      </w:pPr>
      <w:r>
        <w:t>Waterskin | 2 sp | General store | Refillable.</w:t>
      </w:r>
    </w:p>
    <w:p>
      <w:pPr>
        <w:pStyle w:val="TableRowText"/>
      </w:pPr>
      <w:r>
        <w:t>Bedroll | 1 gp | General store | Not commonly sold in deep sea districts.</w:t>
      </w:r>
    </w:p>
    <w:p>
      <w:pPr>
        <w:pStyle w:val="TableRowText"/>
      </w:pPr>
      <w:r>
        <w:t>Blanket | 5 sp | General store | Wool or linen.</w:t>
      </w:r>
    </w:p>
    <w:p>
      <w:pPr>
        <w:pStyle w:val="TableRowText"/>
      </w:pPr>
      <w:r>
        <w:t>Rope, hempen 50 ft | 1 gp | General store | Utility rope.</w:t>
      </w:r>
    </w:p>
    <w:p>
      <w:pPr>
        <w:pStyle w:val="TableRowText"/>
      </w:pPr>
      <w:r>
        <w:t>Rope, silk 50 ft | 10 gp | General store or climber shop | Light, strong rope.</w:t>
      </w:r>
    </w:p>
    <w:p>
      <w:pPr>
        <w:pStyle w:val="TableRowText"/>
      </w:pPr>
      <w:r>
        <w:t>Lantern | 5 gp | General store | Oil lantern.</w:t>
      </w:r>
    </w:p>
    <w:p>
      <w:pPr>
        <w:pStyle w:val="TableRowText"/>
      </w:pPr>
      <w:r>
        <w:t>Lamp oil flask | 1 sp | General store | One flask.</w:t>
      </w:r>
    </w:p>
    <w:p>
      <w:pPr>
        <w:pStyle w:val="TableRowText"/>
      </w:pPr>
      <w:r>
        <w:t>Candle bundle | 1 cp | General store | Ten candles.</w:t>
      </w:r>
    </w:p>
    <w:p>
      <w:pPr>
        <w:pStyle w:val="TableRowText"/>
      </w:pPr>
      <w:r>
        <w:t>Chalk bundle | 1 cp | General store | Ten sticks.</w:t>
      </w:r>
    </w:p>
    <w:p>
      <w:pPr>
        <w:pStyle w:val="TableRowText"/>
      </w:pPr>
      <w:r>
        <w:t>Sealing wax | 5 sp | General store | Official letters.</w:t>
      </w:r>
    </w:p>
    <w:p>
      <w:pPr>
        <w:pStyle w:val="TableRowText"/>
      </w:pPr>
      <w:r>
        <w:t>Ink bottle | 10 gp | Scribe or general store | Black ink.</w:t>
      </w:r>
    </w:p>
    <w:p>
      <w:pPr>
        <w:pStyle w:val="TableRowText"/>
      </w:pPr>
      <w:r>
        <w:t>Quill set | 2 cp | Scribe or general store | Five quills.</w:t>
      </w:r>
    </w:p>
    <w:p>
      <w:pPr>
        <w:pStyle w:val="TableRowText"/>
      </w:pPr>
      <w:r>
        <w:t>Parchment sheet | 1 sp | Scribe or general store | Single sheet.</w:t>
      </w:r>
    </w:p>
    <w:p>
      <w:pPr>
        <w:pStyle w:val="TableRowText"/>
      </w:pPr>
      <w:r>
        <w:t>Map case | 1 gp | General store | Weatherproof tube.</w:t>
      </w:r>
    </w:p>
    <w:p>
      <w:pPr>
        <w:pStyle w:val="TableRowText"/>
      </w:pPr>
      <w:r>
        <w:t>Crowbar | 2 gp | General store or blacksmith | Iron pry bar.</w:t>
      </w:r>
    </w:p>
    <w:p>
      <w:pPr>
        <w:pStyle w:val="TableRowText"/>
      </w:pPr>
      <w:r>
        <w:t>Hammer | 1 gp | General store or blacksmith | Work hammer.</w:t>
      </w:r>
    </w:p>
    <w:p>
      <w:pPr>
        <w:pStyle w:val="TableRowText"/>
      </w:pPr>
      <w:r>
        <w:t>Iron spikes, 10 | 1 gp | General store or blacksmith | Climbing or securing.</w:t>
      </w:r>
    </w:p>
    <w:p>
      <w:pPr>
        <w:pStyle w:val="TableRowText"/>
      </w:pPr>
      <w:r>
        <w:t>Cooking pot | 2 gp | General store or tinsmith | Camp pot.</w:t>
      </w:r>
    </w:p>
    <w:p>
      <w:pPr>
        <w:pStyle w:val="TableRowText"/>
      </w:pPr>
      <w:r>
        <w:t>Tent, two-person | 2 gp | General store | Weatherproof canvas.</w:t>
      </w:r>
    </w:p>
    <w:p>
      <w:pPr>
        <w:pStyle w:val="TableRowText"/>
      </w:pPr>
      <w:r>
        <w:t>Survival kit | 5 gp | General store | Cord, hooks, tinder, needle, whistle.</w:t>
      </w:r>
    </w:p>
    <w:p>
      <w:pPr>
        <w:pStyle w:val="TableRowText"/>
      </w:pPr>
      <w:r>
        <w:t>Cooking kit | 3 gp | General store | Pan, spoon, spice tin, knife.</w:t>
      </w:r>
    </w:p>
    <w:p>
      <w:pPr>
        <w:pStyle w:val="TableRowText"/>
      </w:pPr>
      <w:r>
        <w:t>Fishing kit | 2 gp | General store or dock market | Hooks, line, small net.</w:t>
      </w:r>
    </w:p>
    <w:p>
      <w:pPr>
        <w:pStyle w:val="Compact"/>
      </w:pPr>
    </w:p>
    <w:p>
      <w:pPr>
        <w:pStyle w:val="Heading2"/>
      </w:pPr>
      <w:r>
        <w:t>Hospitals, Clinics, Temple Clinics, Healing Kits, and Medical Services</w:t>
      </w:r>
    </w:p>
    <w:p>
      <w:pPr>
        <w:pStyle w:val="TableRowText"/>
      </w:pPr>
      <w:r>
        <w:rPr>
          <w:b/>
          <w:color w:val="007084"/>
        </w:rPr>
        <w:t>Item or Service | Price | Designated Location | Shopping Use</w:t>
      </w:r>
    </w:p>
    <w:p>
      <w:pPr>
        <w:pStyle w:val="TableRowText"/>
      </w:pPr>
      <w:r>
        <w:t>------------------------------------------------------------</w:t>
      </w:r>
    </w:p>
    <w:p>
      <w:pPr>
        <w:pStyle w:val="TableRowText"/>
      </w:pPr>
      <w:r>
        <w:t>Healer kit | 5 gp | Clinic, hospital, apothecary | Ten uses.</w:t>
      </w:r>
    </w:p>
    <w:p>
      <w:pPr>
        <w:pStyle w:val="TableRowText"/>
      </w:pPr>
      <w:r>
        <w:t>Bandage roll | 5 cp | Clinic or apothecary | Clean linen roll.</w:t>
      </w:r>
    </w:p>
    <w:p>
      <w:pPr>
        <w:pStyle w:val="TableRowText"/>
      </w:pPr>
      <w:r>
        <w:t>Splint set | 2 sp | Clinic or hospital | Field treatment.</w:t>
      </w:r>
    </w:p>
    <w:p>
      <w:pPr>
        <w:pStyle w:val="TableRowText"/>
      </w:pPr>
      <w:r>
        <w:t>Antiseptic wash | 3 sp | Apothecary | Cleans wounds.</w:t>
      </w:r>
    </w:p>
    <w:p>
      <w:pPr>
        <w:pStyle w:val="TableRowText"/>
      </w:pPr>
      <w:r>
        <w:t>Fever tonic | 8 sp | Apothecary | Common fever care.</w:t>
      </w:r>
    </w:p>
    <w:p>
      <w:pPr>
        <w:pStyle w:val="TableRowText"/>
      </w:pPr>
      <w:r>
        <w:t>Pain draught | 1 gp | Apothecary | Nonmagical relief.</w:t>
      </w:r>
    </w:p>
    <w:p>
      <w:pPr>
        <w:pStyle w:val="TableRowText"/>
      </w:pPr>
      <w:r>
        <w:t>Surgery, minor | 5 gp | Clinic or hospital | Stitches, setting, cautery.</w:t>
      </w:r>
    </w:p>
    <w:p>
      <w:pPr>
        <w:pStyle w:val="TableRowText"/>
      </w:pPr>
      <w:r>
        <w:t>Surgery, major | 50 gp | Hospital | Operating room and recovery cot.</w:t>
      </w:r>
    </w:p>
    <w:p>
      <w:pPr>
        <w:pStyle w:val="TableRowText"/>
      </w:pPr>
      <w:r>
        <w:t>Disease consultation | 3 gp | Clinic or hospital | Diagnosis and regimen.</w:t>
      </w:r>
    </w:p>
    <w:p>
      <w:pPr>
        <w:pStyle w:val="TableRowText"/>
      </w:pPr>
      <w:r>
        <w:t>Hospital bed, common ward | 1 gp | Hospital | Per night.</w:t>
      </w:r>
    </w:p>
    <w:p>
      <w:pPr>
        <w:pStyle w:val="TableRowText"/>
      </w:pPr>
      <w:r>
        <w:t>Hospital bed, private room | 8 gp | Hospital | Per night.</w:t>
      </w:r>
    </w:p>
    <w:p>
      <w:pPr>
        <w:pStyle w:val="TableRowText"/>
      </w:pPr>
      <w:r>
        <w:t>Midwife service | 2 gp | Clinic or home visit | Birth support.</w:t>
      </w:r>
    </w:p>
    <w:p>
      <w:pPr>
        <w:pStyle w:val="TableRowText"/>
      </w:pPr>
      <w:r>
        <w:t>Crisis healing prayer | 25 gp | Temple clinic | Emergency magical care where available.</w:t>
      </w:r>
    </w:p>
    <w:p>
      <w:pPr>
        <w:pStyle w:val="TableRowText"/>
      </w:pPr>
      <w:r>
        <w:t>Lesser restoration service | 40 gp | Temple clinic or hospital | Licensed spell service.</w:t>
      </w:r>
    </w:p>
    <w:p>
      <w:pPr>
        <w:pStyle w:val="TableRowText"/>
      </w:pPr>
      <w:r>
        <w:t>Remove poison treatment | 30 gp | Hospital, temple clinic, apothecary | Rapid intervention.</w:t>
      </w:r>
    </w:p>
    <w:p>
      <w:pPr>
        <w:pStyle w:val="Compact"/>
      </w:pPr>
    </w:p>
    <w:p>
      <w:pPr>
        <w:pStyle w:val="Heading2"/>
      </w:pPr>
      <w:r>
        <w:t>Apothecary, Herbalist, Alchemist, Elixirs, Potions, Poisons, and Cannabis Remedies</w:t>
      </w:r>
    </w:p>
    <w:p>
      <w:pPr>
        <w:pStyle w:val="TableRowText"/>
      </w:pPr>
      <w:r>
        <w:rPr>
          <w:b/>
          <w:color w:val="007084"/>
        </w:rPr>
        <w:t>Item or Service | Price | Designated Location | Shopping Use</w:t>
      </w:r>
    </w:p>
    <w:p>
      <w:pPr>
        <w:pStyle w:val="TableRowText"/>
      </w:pPr>
      <w:r>
        <w:t>------------------------------------------------------------</w:t>
      </w:r>
    </w:p>
    <w:p>
      <w:pPr>
        <w:pStyle w:val="TableRowText"/>
      </w:pPr>
      <w:r>
        <w:t>Potion of healing | 50 gp | Apothecary or temple clinic | Standard potion.</w:t>
      </w:r>
    </w:p>
    <w:p>
      <w:pPr>
        <w:pStyle w:val="TableRowText"/>
      </w:pPr>
      <w:r>
        <w:t>Greater healing potion | 150 gp | Apothecary or hospital | Cities and capitals more reliable.</w:t>
      </w:r>
    </w:p>
    <w:p>
      <w:pPr>
        <w:pStyle w:val="TableRowText"/>
      </w:pPr>
      <w:r>
        <w:t>Antitoxin vial | 50 gp | Apothecary | Licensed sale.</w:t>
      </w:r>
    </w:p>
    <w:p>
      <w:pPr>
        <w:pStyle w:val="TableRowText"/>
      </w:pPr>
      <w:r>
        <w:t>Alchemist fire flask | 50 gp | Alchemist shop | Hazard-marked flask.</w:t>
      </w:r>
    </w:p>
    <w:p>
      <w:pPr>
        <w:pStyle w:val="TableRowText"/>
      </w:pPr>
      <w:r>
        <w:t>Acid vial | 25 gp | Alchemist shop | Sealed glass vial.</w:t>
      </w:r>
    </w:p>
    <w:p>
      <w:pPr>
        <w:pStyle w:val="TableRowText"/>
      </w:pPr>
      <w:r>
        <w:t>Perfume vial | 5 gp | Apothecary or perfumer | Scented oil.</w:t>
      </w:r>
    </w:p>
    <w:p>
      <w:pPr>
        <w:pStyle w:val="TableRowText"/>
      </w:pPr>
      <w:r>
        <w:t>Soap bar | 2 cp | Apothecary, bathhouse, general store | Plain or scented.</w:t>
      </w:r>
    </w:p>
    <w:p>
      <w:pPr>
        <w:pStyle w:val="TableRowText"/>
      </w:pPr>
      <w:r>
        <w:t>Herbal sleep tea | 5 sp | Herbalist or tea house | Mild sleep aid.</w:t>
      </w:r>
    </w:p>
    <w:p>
      <w:pPr>
        <w:pStyle w:val="TableRowText"/>
      </w:pPr>
      <w:r>
        <w:t>Stomach-settling elixir | 8 sp | Apothecary | Traveler remedy.</w:t>
      </w:r>
    </w:p>
    <w:p>
      <w:pPr>
        <w:pStyle w:val="TableRowText"/>
      </w:pPr>
      <w:r>
        <w:t>Focus incense | 1 gp | Apothecary or temple shop | For study or ritual.</w:t>
      </w:r>
    </w:p>
    <w:p>
      <w:pPr>
        <w:pStyle w:val="TableRowText"/>
      </w:pPr>
      <w:r>
        <w:t>Dried Cannabis leaf, licensed | 2 gp | Herbalist or apothecary | Regulated soothing herb.</w:t>
      </w:r>
    </w:p>
    <w:p>
      <w:pPr>
        <w:pStyle w:val="TableRowText"/>
      </w:pPr>
      <w:r>
        <w:t>Cannabis tincture, licensed | 5 gp | Apothecary | Regulated medicinal tincture.</w:t>
      </w:r>
    </w:p>
    <w:p>
      <w:pPr>
        <w:pStyle w:val="TableRowText"/>
      </w:pPr>
      <w:r>
        <w:t>Nightshade extract, licensed poison | 75 gp | Licensed poison counter | Recorded sale.</w:t>
      </w:r>
    </w:p>
    <w:p>
      <w:pPr>
        <w:pStyle w:val="TableRowText"/>
      </w:pPr>
      <w:r>
        <w:t>Serpent venom dose, licensed poison | 200 gp | Licensed poison counter | Recorded sale.</w:t>
      </w:r>
    </w:p>
    <w:p>
      <w:pPr>
        <w:pStyle w:val="TableRowText"/>
      </w:pPr>
      <w:r>
        <w:t>Truth serum vial | 150 gp | Apothecary or legal office | Restricted service use.</w:t>
      </w:r>
    </w:p>
    <w:p>
      <w:pPr>
        <w:pStyle w:val="TableRowText"/>
      </w:pPr>
      <w:r>
        <w:t>Smoke powder pellet | 35 gp | Alchemist shop | Distraction pellet.</w:t>
      </w:r>
    </w:p>
    <w:p>
      <w:pPr>
        <w:pStyle w:val="TableRowText"/>
      </w:pPr>
      <w:r>
        <w:t>Glowmoss paste | 4 gp | Alchemist shop | Soft light paste.</w:t>
      </w:r>
    </w:p>
    <w:p>
      <w:pPr>
        <w:pStyle w:val="TableRowText"/>
      </w:pPr>
      <w:r>
        <w:t>Water-breathing elixir | 100 gp | Apothecary or arcane counter | Especially common near water.</w:t>
      </w:r>
    </w:p>
    <w:p>
      <w:pPr>
        <w:pStyle w:val="Compact"/>
      </w:pPr>
    </w:p>
    <w:p>
      <w:pPr>
        <w:pStyle w:val="Heading2"/>
      </w:pPr>
      <w:r>
        <w:t>Armories and Blacksmiths: Weapons, Armor, Thundercoil Gear, and Repairs</w:t>
      </w:r>
    </w:p>
    <w:p>
      <w:pPr>
        <w:pStyle w:val="TableRowText"/>
      </w:pPr>
      <w:r>
        <w:rPr>
          <w:b/>
          <w:color w:val="007084"/>
        </w:rPr>
        <w:t>Item or Service | Price | Designated Location | Shopping Use</w:t>
      </w:r>
    </w:p>
    <w:p>
      <w:pPr>
        <w:pStyle w:val="TableRowText"/>
      </w:pPr>
      <w:r>
        <w:t>------------------------------------------------------------</w:t>
      </w:r>
    </w:p>
    <w:p>
      <w:pPr>
        <w:pStyle w:val="TableRowText"/>
      </w:pPr>
      <w:r>
        <w:t>Dagger | 2 gp | Armory or blacksmith | Simple blade.</w:t>
      </w:r>
    </w:p>
    <w:p>
      <w:pPr>
        <w:pStyle w:val="TableRowText"/>
      </w:pPr>
      <w:r>
        <w:t>Handaxe | 5 gp | Armory or blacksmith | Utility weapon.</w:t>
      </w:r>
    </w:p>
    <w:p>
      <w:pPr>
        <w:pStyle w:val="TableRowText"/>
      </w:pPr>
      <w:r>
        <w:t>Spear | 1 gp | Armory or blacksmith | Common militia weapon.</w:t>
      </w:r>
    </w:p>
    <w:p>
      <w:pPr>
        <w:pStyle w:val="TableRowText"/>
      </w:pPr>
      <w:r>
        <w:t>Quarterstaff | 2 sp | Woodworker or armory | Plain staff.</w:t>
      </w:r>
    </w:p>
    <w:p>
      <w:pPr>
        <w:pStyle w:val="TableRowText"/>
      </w:pPr>
      <w:r>
        <w:t>Shortsword | 10 gp | Armory or blacksmith | Sidearm.</w:t>
      </w:r>
    </w:p>
    <w:p>
      <w:pPr>
        <w:pStyle w:val="TableRowText"/>
      </w:pPr>
      <w:r>
        <w:t>Longsword | 15 gp | Armory or blacksmith | Military blade.</w:t>
      </w:r>
    </w:p>
    <w:p>
      <w:pPr>
        <w:pStyle w:val="TableRowText"/>
      </w:pPr>
      <w:r>
        <w:t>Rapier | 25 gp | Armory | Fencing blade.</w:t>
      </w:r>
    </w:p>
    <w:p>
      <w:pPr>
        <w:pStyle w:val="TableRowText"/>
      </w:pPr>
      <w:r>
        <w:t>Greatsword | 50 gp | Armory | Heavy blade.</w:t>
      </w:r>
    </w:p>
    <w:p>
      <w:pPr>
        <w:pStyle w:val="TableRowText"/>
      </w:pPr>
      <w:r>
        <w:t>Mace | 5 gp | Armory or blacksmith | Temple guard favorite.</w:t>
      </w:r>
    </w:p>
    <w:p>
      <w:pPr>
        <w:pStyle w:val="TableRowText"/>
      </w:pPr>
      <w:r>
        <w:t>Warhammer | 15 gp | Armory or blacksmith | Forged head.</w:t>
      </w:r>
    </w:p>
    <w:p>
      <w:pPr>
        <w:pStyle w:val="TableRowText"/>
      </w:pPr>
      <w:r>
        <w:t>Battleaxe | 10 gp | Armory or blacksmith | Fighter weapon.</w:t>
      </w:r>
    </w:p>
    <w:p>
      <w:pPr>
        <w:pStyle w:val="TableRowText"/>
      </w:pPr>
      <w:r>
        <w:t>Longbow | 50 gp | Bowyer or armory | Hunting or war bow.</w:t>
      </w:r>
    </w:p>
    <w:p>
      <w:pPr>
        <w:pStyle w:val="TableRowText"/>
      </w:pPr>
      <w:r>
        <w:t>Shortbow | 25 gp | Bowyer or armory | Compact bow.</w:t>
      </w:r>
    </w:p>
    <w:p>
      <w:pPr>
        <w:pStyle w:val="TableRowText"/>
      </w:pPr>
      <w:r>
        <w:t>Crossbow, light | 25 gp | Armory or bowyer | Mechanical bow.</w:t>
      </w:r>
    </w:p>
    <w:p>
      <w:pPr>
        <w:pStyle w:val="TableRowText"/>
      </w:pPr>
      <w:r>
        <w:t>Crossbow bolts, 20 | 1 gp | Armory or bowyer | Bundle.</w:t>
      </w:r>
    </w:p>
    <w:p>
      <w:pPr>
        <w:pStyle w:val="TableRowText"/>
      </w:pPr>
      <w:r>
        <w:t>Arrows, 20 | 1 gp | Bowyer or general store | Bundle.</w:t>
      </w:r>
    </w:p>
    <w:p>
      <w:pPr>
        <w:pStyle w:val="TableRowText"/>
      </w:pPr>
      <w:r>
        <w:t>Shield | 10 gp | Armory or blacksmith | Wood and metal.</w:t>
      </w:r>
    </w:p>
    <w:p>
      <w:pPr>
        <w:pStyle w:val="TableRowText"/>
      </w:pPr>
      <w:r>
        <w:t>Thundercoil sidearm | 250 gp | Armory | Regulated arcane-steam weapon.</w:t>
      </w:r>
    </w:p>
    <w:p>
      <w:pPr>
        <w:pStyle w:val="TableRowText"/>
      </w:pPr>
      <w:r>
        <w:t>Thundercoil longarm | 500 gp | Armory | Regulated heavy model.</w:t>
      </w:r>
    </w:p>
    <w:p>
      <w:pPr>
        <w:pStyle w:val="TableRowText"/>
      </w:pPr>
      <w:r>
        <w:t>Thundercoil coil cartridge | 20 gp | Armory | Ammunition accessory.</w:t>
      </w:r>
    </w:p>
    <w:p>
      <w:pPr>
        <w:pStyle w:val="TableRowText"/>
      </w:pPr>
      <w:r>
        <w:t>Thundercoil cleaning kit | 15 gp | Armory | Brushes, oil, calibration key.</w:t>
      </w:r>
    </w:p>
    <w:p>
      <w:pPr>
        <w:pStyle w:val="TableRowText"/>
      </w:pPr>
      <w:r>
        <w:t>Thundercoil holster | 10 gp | Leatherworker or armory | Reinforced carry.</w:t>
      </w:r>
    </w:p>
    <w:p>
      <w:pPr>
        <w:pStyle w:val="TableRowText"/>
      </w:pPr>
      <w:r>
        <w:t>Padded armor | 5 gp | Armory or tailor | Basic protection.</w:t>
      </w:r>
    </w:p>
    <w:p>
      <w:pPr>
        <w:pStyle w:val="TableRowText"/>
      </w:pPr>
      <w:r>
        <w:t>Leather armor | 10 gp | Armory or leatherworker | Flexible armor.</w:t>
      </w:r>
    </w:p>
    <w:p>
      <w:pPr>
        <w:pStyle w:val="TableRowText"/>
      </w:pPr>
      <w:r>
        <w:t>Studded leather armor | 45 gp | Armory or leatherworker | Riveted leather.</w:t>
      </w:r>
    </w:p>
    <w:p>
      <w:pPr>
        <w:pStyle w:val="TableRowText"/>
      </w:pPr>
      <w:r>
        <w:t>Hide armor | 10 gp | Armory or leatherworker | Rural armor.</w:t>
      </w:r>
    </w:p>
    <w:p>
      <w:pPr>
        <w:pStyle w:val="TableRowText"/>
      </w:pPr>
      <w:r>
        <w:t>Chain shirt | 50 gp | Armory or blacksmith | Light mail.</w:t>
      </w:r>
    </w:p>
    <w:p>
      <w:pPr>
        <w:pStyle w:val="TableRowText"/>
      </w:pPr>
      <w:r>
        <w:t>Scale mail | 50 gp | Armory or blacksmith | Metal scales.</w:t>
      </w:r>
    </w:p>
    <w:p>
      <w:pPr>
        <w:pStyle w:val="TableRowText"/>
      </w:pPr>
      <w:r>
        <w:t>Breastplate | 400 gp | Armory or blacksmith | Fitted plate.</w:t>
      </w:r>
    </w:p>
    <w:p>
      <w:pPr>
        <w:pStyle w:val="TableRowText"/>
      </w:pPr>
      <w:r>
        <w:t>Half plate | 750 gp | Armory or blacksmith | Heavy fitted set.</w:t>
      </w:r>
    </w:p>
    <w:p>
      <w:pPr>
        <w:pStyle w:val="TableRowText"/>
      </w:pPr>
      <w:r>
        <w:t>Ring mail | 30 gp | Armory or blacksmith | Basic heavy armor.</w:t>
      </w:r>
    </w:p>
    <w:p>
      <w:pPr>
        <w:pStyle w:val="TableRowText"/>
      </w:pPr>
      <w:r>
        <w:t>Chain mail | 75 gp | Armory or blacksmith | Standard heavy mail.</w:t>
      </w:r>
    </w:p>
    <w:p>
      <w:pPr>
        <w:pStyle w:val="TableRowText"/>
      </w:pPr>
      <w:r>
        <w:t>Splint armor | 200 gp | Armory or blacksmith | Heavy splints.</w:t>
      </w:r>
    </w:p>
    <w:p>
      <w:pPr>
        <w:pStyle w:val="TableRowText"/>
      </w:pPr>
      <w:r>
        <w:t>Plate armor | 1500 gp | Armory or master blacksmith | Full fitted suit.</w:t>
      </w:r>
    </w:p>
    <w:p>
      <w:pPr>
        <w:pStyle w:val="TableRowText"/>
      </w:pPr>
      <w:r>
        <w:t>Armor fitting service | 5 gp | Armory or blacksmith | Adjust straps and fit.</w:t>
      </w:r>
    </w:p>
    <w:p>
      <w:pPr>
        <w:pStyle w:val="TableRowText"/>
      </w:pPr>
      <w:r>
        <w:t>Armor repair, minor | 2 gp | Armory or blacksmith | Dents and straps.</w:t>
      </w:r>
    </w:p>
    <w:p>
      <w:pPr>
        <w:pStyle w:val="TableRowText"/>
      </w:pPr>
      <w:r>
        <w:t>Armor repair, major | 25 gp | Armory or blacksmith | Plates, mail, leather panels.</w:t>
      </w:r>
    </w:p>
    <w:p>
      <w:pPr>
        <w:pStyle w:val="Compact"/>
      </w:pPr>
    </w:p>
    <w:p>
      <w:pPr>
        <w:pStyle w:val="Heading2"/>
      </w:pPr>
      <w:r>
        <w:t>Craft Shops, Furniture, Decor, Textiles, Clothing, Repairs, and Household Goods</w:t>
      </w:r>
    </w:p>
    <w:p>
      <w:pPr>
        <w:pStyle w:val="TableRowText"/>
      </w:pPr>
      <w:r>
        <w:rPr>
          <w:b/>
          <w:color w:val="007084"/>
        </w:rPr>
        <w:t>Item or Service | Price | Designated Location | Shopping Use</w:t>
      </w:r>
    </w:p>
    <w:p>
      <w:pPr>
        <w:pStyle w:val="TableRowText"/>
      </w:pPr>
      <w:r>
        <w:t>------------------------------------------------------------</w:t>
      </w:r>
    </w:p>
    <w:p>
      <w:pPr>
        <w:pStyle w:val="TableRowText"/>
      </w:pPr>
      <w:r>
        <w:t>Lock | 10 gp | Tinker or locksmith | Simple lock.</w:t>
      </w:r>
    </w:p>
    <w:p>
      <w:pPr>
        <w:pStyle w:val="TableRowText"/>
      </w:pPr>
      <w:r>
        <w:t>Key copy | 5 sp | Locksmith | Nonmagical key.</w:t>
      </w:r>
    </w:p>
    <w:p>
      <w:pPr>
        <w:pStyle w:val="TableRowText"/>
      </w:pPr>
      <w:r>
        <w:t>Manacles | 2 gp | Blacksmith or guard supplier | Iron restraints.</w:t>
      </w:r>
    </w:p>
    <w:p>
      <w:pPr>
        <w:pStyle w:val="TableRowText"/>
      </w:pPr>
      <w:r>
        <w:t>Chain, 10 ft | 5 gp | Blacksmith | Iron chain.</w:t>
      </w:r>
    </w:p>
    <w:p>
      <w:pPr>
        <w:pStyle w:val="TableRowText"/>
      </w:pPr>
      <w:r>
        <w:t>Horseshoe set | 5 sp | Blacksmith or farrier | Four shoes.</w:t>
      </w:r>
    </w:p>
    <w:p>
      <w:pPr>
        <w:pStyle w:val="TableRowText"/>
      </w:pPr>
      <w:r>
        <w:t>Tool sharpening | 2 sp | Blacksmith | Per edged tool.</w:t>
      </w:r>
    </w:p>
    <w:p>
      <w:pPr>
        <w:pStyle w:val="TableRowText"/>
      </w:pPr>
      <w:r>
        <w:t>Boot repair | 5 sp | Cobbler | Soles and stitching.</w:t>
      </w:r>
    </w:p>
    <w:p>
      <w:pPr>
        <w:pStyle w:val="TableRowText"/>
      </w:pPr>
      <w:r>
        <w:t>Leather armor patch | 2 gp | Leatherworker | Field repair.</w:t>
      </w:r>
    </w:p>
    <w:p>
      <w:pPr>
        <w:pStyle w:val="TableRowText"/>
      </w:pPr>
      <w:r>
        <w:t>Saddle repair | 1 gp | Leatherworker or stable | Straps and stitching.</w:t>
      </w:r>
    </w:p>
    <w:p>
      <w:pPr>
        <w:pStyle w:val="TableRowText"/>
      </w:pPr>
      <w:r>
        <w:t>Tailored common outfit | 8 sp | Clothier | Sized to wearer.</w:t>
      </w:r>
    </w:p>
    <w:p>
      <w:pPr>
        <w:pStyle w:val="TableRowText"/>
      </w:pPr>
      <w:r>
        <w:t>Fine outfit | 15 gp | Tailor | Court-ready clothing.</w:t>
      </w:r>
    </w:p>
    <w:p>
      <w:pPr>
        <w:pStyle w:val="TableRowText"/>
      </w:pPr>
      <w:r>
        <w:t>Cold-weather outfit | 10 gp | Clothier | Layered wool.</w:t>
      </w:r>
    </w:p>
    <w:p>
      <w:pPr>
        <w:pStyle w:val="TableRowText"/>
      </w:pPr>
      <w:r>
        <w:t>Desert outfit | 4 gp | Clothier | Loose and sun-safe.</w:t>
      </w:r>
    </w:p>
    <w:p>
      <w:pPr>
        <w:pStyle w:val="TableRowText"/>
      </w:pPr>
      <w:r>
        <w:t>Sailcloth coat | 6 gp | Clothier | Water-resistant.</w:t>
      </w:r>
    </w:p>
    <w:p>
      <w:pPr>
        <w:pStyle w:val="TableRowText"/>
      </w:pPr>
      <w:r>
        <w:t>Textile bolt, linen | 5 gp | Textile shop | Bulk cloth.</w:t>
      </w:r>
    </w:p>
    <w:p>
      <w:pPr>
        <w:pStyle w:val="TableRowText"/>
      </w:pPr>
      <w:r>
        <w:t>Textile bolt, wool | 7 gp | Textile shop | Bulk cloth.</w:t>
      </w:r>
    </w:p>
    <w:p>
      <w:pPr>
        <w:pStyle w:val="TableRowText"/>
      </w:pPr>
      <w:r>
        <w:t>Textile bolt, silk | 30 gp | Textile shop | Fine cloth.</w:t>
      </w:r>
    </w:p>
    <w:p>
      <w:pPr>
        <w:pStyle w:val="TableRowText"/>
      </w:pPr>
      <w:r>
        <w:t>Carved chair | 3 gp | Carpenter or furniture shop | Simple furniture.</w:t>
      </w:r>
    </w:p>
    <w:p>
      <w:pPr>
        <w:pStyle w:val="TableRowText"/>
      </w:pPr>
      <w:r>
        <w:t>Dining table | 12 gp | Carpenter or furniture shop | Seats four.</w:t>
      </w:r>
    </w:p>
    <w:p>
      <w:pPr>
        <w:pStyle w:val="TableRowText"/>
      </w:pPr>
      <w:r>
        <w:t>Bed frame | 15 gp | Carpenter or furniture shop | Mattress separate.</w:t>
      </w:r>
    </w:p>
    <w:p>
      <w:pPr>
        <w:pStyle w:val="TableRowText"/>
      </w:pPr>
      <w:r>
        <w:t>Straw mattress | 5 sp | Furniture shop or general store | Simple bedding.</w:t>
      </w:r>
    </w:p>
    <w:p>
      <w:pPr>
        <w:pStyle w:val="TableRowText"/>
      </w:pPr>
      <w:r>
        <w:t>Feather mattress | 25 gp | Furniture shop | Comfortable bedding.</w:t>
      </w:r>
    </w:p>
    <w:p>
      <w:pPr>
        <w:pStyle w:val="TableRowText"/>
      </w:pPr>
      <w:r>
        <w:t>Wardrobe | 20 gp | Carpenter or furniture shop | Storage.</w:t>
      </w:r>
    </w:p>
    <w:p>
      <w:pPr>
        <w:pStyle w:val="TableRowText"/>
      </w:pPr>
      <w:r>
        <w:t>Decorative rug | 12 gp | Textile or decor shop | Room decor.</w:t>
      </w:r>
    </w:p>
    <w:p>
      <w:pPr>
        <w:pStyle w:val="TableRowText"/>
      </w:pPr>
      <w:r>
        <w:t>Wall tapestry | 25 gp | Textile or decor shop | Decor and insulation.</w:t>
      </w:r>
    </w:p>
    <w:p>
      <w:pPr>
        <w:pStyle w:val="TableRowText"/>
      </w:pPr>
      <w:r>
        <w:t>Oil painting commission | 50 gp | Artist studio | Portrait or landscape.</w:t>
      </w:r>
    </w:p>
    <w:p>
      <w:pPr>
        <w:pStyle w:val="TableRowText"/>
      </w:pPr>
      <w:r>
        <w:t>Pottery dinner set | 4 gp | Potter | Bowls and plates.</w:t>
      </w:r>
    </w:p>
    <w:p>
      <w:pPr>
        <w:pStyle w:val="TableRowText"/>
      </w:pPr>
      <w:r>
        <w:t>Glass bottle set | 2 gp | Glassblower | Six bottles.</w:t>
      </w:r>
    </w:p>
    <w:p>
      <w:pPr>
        <w:pStyle w:val="TableRowText"/>
      </w:pPr>
      <w:r>
        <w:t>Clockwork toy | 8 gp | Tinker | Wind-up toy.</w:t>
      </w:r>
    </w:p>
    <w:p>
      <w:pPr>
        <w:pStyle w:val="TableRowText"/>
      </w:pPr>
      <w:r>
        <w:t>Wagon wheel repair | 2 gp | Wheelwright | Per wheel.</w:t>
      </w:r>
    </w:p>
    <w:p>
      <w:pPr>
        <w:pStyle w:val="TableRowText"/>
      </w:pPr>
      <w:r>
        <w:t>Cart axle replacement | 8 gp | Wheelwright | Parts and work.</w:t>
      </w:r>
    </w:p>
    <w:p>
      <w:pPr>
        <w:pStyle w:val="Compact"/>
      </w:pPr>
    </w:p>
    <w:p>
      <w:pPr>
        <w:pStyle w:val="Heading2"/>
      </w:pPr>
      <w:r>
        <w:t>Stables, Mount Sales, Mount Boarding, Wagons, Freight, and Caravan Services</w:t>
      </w:r>
    </w:p>
    <w:p>
      <w:pPr>
        <w:pStyle w:val="TableRowText"/>
      </w:pPr>
      <w:r>
        <w:rPr>
          <w:b/>
          <w:color w:val="007084"/>
        </w:rPr>
        <w:t>Item or Service | Price | Designated Location | Shopping Use</w:t>
      </w:r>
    </w:p>
    <w:p>
      <w:pPr>
        <w:pStyle w:val="TableRowText"/>
      </w:pPr>
      <w:r>
        <w:t>------------------------------------------------------------</w:t>
      </w:r>
    </w:p>
    <w:p>
      <w:pPr>
        <w:pStyle w:val="TableRowText"/>
      </w:pPr>
      <w:r>
        <w:t>Riding horse purchase | 75 gp | Stable | Healthy riding horse.</w:t>
      </w:r>
    </w:p>
    <w:p>
      <w:pPr>
        <w:pStyle w:val="TableRowText"/>
      </w:pPr>
      <w:r>
        <w:t>Draft horse purchase | 50 gp | Stable | Work horse.</w:t>
      </w:r>
    </w:p>
    <w:p>
      <w:pPr>
        <w:pStyle w:val="TableRowText"/>
      </w:pPr>
      <w:r>
        <w:t>Pony purchase | 30 gp | Stable | Small mount.</w:t>
      </w:r>
    </w:p>
    <w:p>
      <w:pPr>
        <w:pStyle w:val="TableRowText"/>
      </w:pPr>
      <w:r>
        <w:t>Mule purchase | 8 gp | Stable | Sure-footed pack animal.</w:t>
      </w:r>
    </w:p>
    <w:p>
      <w:pPr>
        <w:pStyle w:val="TableRowText"/>
      </w:pPr>
      <w:r>
        <w:t>Mastiff purchase | 25 gp | Kennel or stable | Guard or hunting dog.</w:t>
      </w:r>
    </w:p>
    <w:p>
      <w:pPr>
        <w:pStyle w:val="TableRowText"/>
      </w:pPr>
      <w:r>
        <w:t>Camel purchase | 50 gp | Desert stable or caravan yard | Desert mount.</w:t>
      </w:r>
    </w:p>
    <w:p>
      <w:pPr>
        <w:pStyle w:val="TableRowText"/>
      </w:pPr>
      <w:r>
        <w:t>Giant lizard purchase | 100 gp | Swamp, deep mountain, or exotic stable | Special terrain mount.</w:t>
      </w:r>
    </w:p>
    <w:p>
      <w:pPr>
        <w:pStyle w:val="TableRowText"/>
      </w:pPr>
      <w:r>
        <w:t>Riding horse rental | 2 gp | Stable | Per day.</w:t>
      </w:r>
    </w:p>
    <w:p>
      <w:pPr>
        <w:pStyle w:val="TableRowText"/>
      </w:pPr>
      <w:r>
        <w:t>Mule rental | 5 sp | Stable | Per day.</w:t>
      </w:r>
    </w:p>
    <w:p>
      <w:pPr>
        <w:pStyle w:val="TableRowText"/>
      </w:pPr>
      <w:r>
        <w:t>Mount boarding, common | 2 sp | Stable | Feed and stall per day.</w:t>
      </w:r>
    </w:p>
    <w:p>
      <w:pPr>
        <w:pStyle w:val="TableRowText"/>
      </w:pPr>
      <w:r>
        <w:t>Mount boarding, premium | 1 gp | Stable | Grooming and guarded stall per day.</w:t>
      </w:r>
    </w:p>
    <w:p>
      <w:pPr>
        <w:pStyle w:val="TableRowText"/>
      </w:pPr>
      <w:r>
        <w:t>Veterinary treatment, minor | 5 sp | Stable or animal healer | Hooves, cuts, feed sickness.</w:t>
      </w:r>
    </w:p>
    <w:p>
      <w:pPr>
        <w:pStyle w:val="TableRowText"/>
      </w:pPr>
      <w:r>
        <w:t>Veterinary treatment, major | 10 gp | Stable or animal healer | Serious injury.</w:t>
      </w:r>
    </w:p>
    <w:p>
      <w:pPr>
        <w:pStyle w:val="TableRowText"/>
      </w:pPr>
      <w:r>
        <w:t>Saddle | 10 gp | Stable or leatherworker | Riding saddle.</w:t>
      </w:r>
    </w:p>
    <w:p>
      <w:pPr>
        <w:pStyle w:val="TableRowText"/>
      </w:pPr>
      <w:r>
        <w:t>Pack saddle | 5 gp | Stable or leatherworker | Cargo saddle.</w:t>
      </w:r>
    </w:p>
    <w:p>
      <w:pPr>
        <w:pStyle w:val="TableRowText"/>
      </w:pPr>
      <w:r>
        <w:t>Saddlebags | 4 gp | Stable or leatherworker | Pair.</w:t>
      </w:r>
    </w:p>
    <w:p>
      <w:pPr>
        <w:pStyle w:val="TableRowText"/>
      </w:pPr>
      <w:r>
        <w:t>Wagon purchase | 35 gp | Wagonwright or caravan yard | Standard wagon.</w:t>
      </w:r>
    </w:p>
    <w:p>
      <w:pPr>
        <w:pStyle w:val="TableRowText"/>
      </w:pPr>
      <w:r>
        <w:t>Cart purchase | 15 gp | Wagonwright or market | Two-wheel cart.</w:t>
      </w:r>
    </w:p>
    <w:p>
      <w:pPr>
        <w:pStyle w:val="TableRowText"/>
      </w:pPr>
      <w:r>
        <w:t>Carriage hire | 3 gp | Livery office | Within settlement.</w:t>
      </w:r>
    </w:p>
    <w:p>
      <w:pPr>
        <w:pStyle w:val="TableRowText"/>
      </w:pPr>
      <w:r>
        <w:t>Caravan guard hire | 2 gp | Caravan yard | Per guard per day.</w:t>
      </w:r>
    </w:p>
    <w:p>
      <w:pPr>
        <w:pStyle w:val="Compact"/>
      </w:pPr>
    </w:p>
    <w:p>
      <w:pPr>
        <w:pStyle w:val="Heading2"/>
      </w:pPr>
      <w:r>
        <w:t>Pets, Kennels, Animal Training, and Familiar Brokers</w:t>
      </w:r>
    </w:p>
    <w:p>
      <w:pPr>
        <w:pStyle w:val="TableRowText"/>
      </w:pPr>
      <w:r>
        <w:rPr>
          <w:b/>
          <w:color w:val="007084"/>
        </w:rPr>
        <w:t>Item or Service | Price | Designated Location | Shopping Use</w:t>
      </w:r>
    </w:p>
    <w:p>
      <w:pPr>
        <w:pStyle w:val="TableRowText"/>
      </w:pPr>
      <w:r>
        <w:t>------------------------------------------------------------</w:t>
      </w:r>
    </w:p>
    <w:p>
      <w:pPr>
        <w:pStyle w:val="TableRowText"/>
      </w:pPr>
      <w:r>
        <w:t>Cat | 2 sp | Pet seller or market | Mouser.</w:t>
      </w:r>
    </w:p>
    <w:p>
      <w:pPr>
        <w:pStyle w:val="TableRowText"/>
      </w:pPr>
      <w:r>
        <w:t>Raven | 2 gp | Pet seller or market | Trained messenger potential.</w:t>
      </w:r>
    </w:p>
    <w:p>
      <w:pPr>
        <w:pStyle w:val="TableRowText"/>
      </w:pPr>
      <w:r>
        <w:t>Hawk | 15 gp | Falconer | Hunting bird.</w:t>
      </w:r>
    </w:p>
    <w:p>
      <w:pPr>
        <w:pStyle w:val="TableRowText"/>
      </w:pPr>
      <w:r>
        <w:t>Songbird | 5 sp | Pet seller | Caged bird.</w:t>
      </w:r>
    </w:p>
    <w:p>
      <w:pPr>
        <w:pStyle w:val="TableRowText"/>
      </w:pPr>
      <w:r>
        <w:t>Ferret | 1 gp | Pet seller | Pest hunter.</w:t>
      </w:r>
    </w:p>
    <w:p>
      <w:pPr>
        <w:pStyle w:val="TableRowText"/>
      </w:pPr>
      <w:r>
        <w:t>Goat | 1 gp | Market or stable | Milk animal.</w:t>
      </w:r>
    </w:p>
    <w:p>
      <w:pPr>
        <w:pStyle w:val="TableRowText"/>
      </w:pPr>
      <w:r>
        <w:t>Chicken | 2 cp | Market | Egg layer.</w:t>
      </w:r>
    </w:p>
    <w:p>
      <w:pPr>
        <w:pStyle w:val="TableRowText"/>
      </w:pPr>
      <w:r>
        <w:t>Hunting dog | 25 gp | Kennel | Trained hound.</w:t>
      </w:r>
    </w:p>
    <w:p>
      <w:pPr>
        <w:pStyle w:val="TableRowText"/>
      </w:pPr>
      <w:r>
        <w:t>Guard dog training | 10 gp | Kennel | Training service.</w:t>
      </w:r>
    </w:p>
    <w:p>
      <w:pPr>
        <w:pStyle w:val="TableRowText"/>
      </w:pPr>
      <w:r>
        <w:t>Pet boarding | 5 cp | Kennel or stable | Per day.</w:t>
      </w:r>
    </w:p>
    <w:p>
      <w:pPr>
        <w:pStyle w:val="TableRowText"/>
      </w:pPr>
      <w:r>
        <w:t>Exotic familiar consultation | 20 gp | Arcane pet broker | Legal sourcing advice.</w:t>
      </w:r>
    </w:p>
    <w:p>
      <w:pPr>
        <w:pStyle w:val="Compact"/>
      </w:pPr>
    </w:p>
    <w:p>
      <w:pPr>
        <w:pStyle w:val="Heading2"/>
      </w:pPr>
      <w:r>
        <w:t>Magic Item Shops, Relic Brokers, Scribes, Charms, and Arcane Services</w:t>
      </w:r>
    </w:p>
    <w:p>
      <w:pPr>
        <w:pStyle w:val="TableRowText"/>
      </w:pPr>
      <w:r>
        <w:rPr>
          <w:b/>
          <w:color w:val="007084"/>
        </w:rPr>
        <w:t>Item or Service | Price | Designated Location | Shopping Use</w:t>
      </w:r>
    </w:p>
    <w:p>
      <w:pPr>
        <w:pStyle w:val="TableRowText"/>
      </w:pPr>
      <w:r>
        <w:t>------------------------------------------------------------</w:t>
      </w:r>
    </w:p>
    <w:p>
      <w:pPr>
        <w:pStyle w:val="TableRowText"/>
      </w:pPr>
      <w:r>
        <w:t>Spell scroll, cantrip | 25 gp | Scribe or magic item shop | Common scroll.</w:t>
      </w:r>
    </w:p>
    <w:p>
      <w:pPr>
        <w:pStyle w:val="TableRowText"/>
      </w:pPr>
      <w:r>
        <w:t>Spell scroll, 1st level | 75 gp | Scribe or magic item shop | Recorded sale.</w:t>
      </w:r>
    </w:p>
    <w:p>
      <w:pPr>
        <w:pStyle w:val="TableRowText"/>
      </w:pPr>
      <w:r>
        <w:t>Spell scroll, 2nd level | 150 gp | Magic item shop | Limited stock.</w:t>
      </w:r>
    </w:p>
    <w:p>
      <w:pPr>
        <w:pStyle w:val="TableRowText"/>
      </w:pPr>
      <w:r>
        <w:t>Component pouch | 25 gp | Magic item shop or general store | Standard pouch.</w:t>
      </w:r>
    </w:p>
    <w:p>
      <w:pPr>
        <w:pStyle w:val="TableRowText"/>
      </w:pPr>
      <w:r>
        <w:t>Arcane focus crystal | 10 gp | Magic item shop | Focus item.</w:t>
      </w:r>
    </w:p>
    <w:p>
      <w:pPr>
        <w:pStyle w:val="TableRowText"/>
      </w:pPr>
      <w:r>
        <w:t>Holy symbol | 5 gp | Temple shop or jeweler | Sacred focus.</w:t>
      </w:r>
    </w:p>
    <w:p>
      <w:pPr>
        <w:pStyle w:val="TableRowText"/>
      </w:pPr>
      <w:r>
        <w:t>Druidic focus staff | 5 gp | Woodworker or magic item shop | Natural focus.</w:t>
      </w:r>
    </w:p>
    <w:p>
      <w:pPr>
        <w:pStyle w:val="TableRowText"/>
      </w:pPr>
      <w:r>
        <w:t>Moonlit ink | 15 gp | Scribe or magic item shop | Ritual writing ink.</w:t>
      </w:r>
    </w:p>
    <w:p>
      <w:pPr>
        <w:pStyle w:val="TableRowText"/>
      </w:pPr>
      <w:r>
        <w:t>Protective charm | 20 gp | Magic item shop or temple | Minor charm.</w:t>
      </w:r>
    </w:p>
    <w:p>
      <w:pPr>
        <w:pStyle w:val="TableRowText"/>
      </w:pPr>
      <w:r>
        <w:t>Everbright lantern | 75 gp | Magic item shop | Magically steady light.</w:t>
      </w:r>
    </w:p>
    <w:p>
      <w:pPr>
        <w:pStyle w:val="TableRowText"/>
      </w:pPr>
      <w:r>
        <w:t>Bag of holding, used | 500 gp | Magic item shop or relic broker | Rare stock.</w:t>
      </w:r>
    </w:p>
    <w:p>
      <w:pPr>
        <w:pStyle w:val="TableRowText"/>
      </w:pPr>
      <w:r>
        <w:t>Weapon enchantment consultation | 25 gp | Magic item shop or armory | Quote and examination.</w:t>
      </w:r>
    </w:p>
    <w:p>
      <w:pPr>
        <w:pStyle w:val="TableRowText"/>
      </w:pPr>
      <w:r>
        <w:t>Curse inspection | 15 gp | Magic item shop or temple | Identify troubling item.</w:t>
      </w:r>
    </w:p>
    <w:p>
      <w:pPr>
        <w:pStyle w:val="TableRowText"/>
      </w:pPr>
      <w:r>
        <w:t>Identify service | 20 gp | Magic item shop | Licensed caster service.</w:t>
      </w:r>
    </w:p>
    <w:p>
      <w:pPr>
        <w:pStyle w:val="Compact"/>
      </w:pPr>
    </w:p>
    <w:p>
      <w:pPr>
        <w:pStyle w:val="Heading2"/>
      </w:pPr>
      <w:r>
        <w:t>Jewelers, Gemcutters, Relic Appraisers, and Luxury Ornament Shops</w:t>
      </w:r>
    </w:p>
    <w:p>
      <w:pPr>
        <w:pStyle w:val="TableRowText"/>
      </w:pPr>
      <w:r>
        <w:rPr>
          <w:b/>
          <w:color w:val="007084"/>
        </w:rPr>
        <w:t>Item or Service | Price | Designated Location | Shopping Use</w:t>
      </w:r>
    </w:p>
    <w:p>
      <w:pPr>
        <w:pStyle w:val="TableRowText"/>
      </w:pPr>
      <w:r>
        <w:t>------------------------------------------------------------</w:t>
      </w:r>
    </w:p>
    <w:p>
      <w:pPr>
        <w:pStyle w:val="TableRowText"/>
      </w:pPr>
      <w:r>
        <w:t>Copper ring | 5 sp | Jeweler or market | Simple ring.</w:t>
      </w:r>
    </w:p>
    <w:p>
      <w:pPr>
        <w:pStyle w:val="TableRowText"/>
      </w:pPr>
      <w:r>
        <w:t>Silver ring | 5 gp | Jeweler | Plain silver.</w:t>
      </w:r>
    </w:p>
    <w:p>
      <w:pPr>
        <w:pStyle w:val="TableRowText"/>
      </w:pPr>
      <w:r>
        <w:t>Gold ring | 25 gp | Jeweler | Plain gold.</w:t>
      </w:r>
    </w:p>
    <w:p>
      <w:pPr>
        <w:pStyle w:val="TableRowText"/>
      </w:pPr>
      <w:r>
        <w:t>Signet ring | 50 gp | Jeweler | Engraved crest.</w:t>
      </w:r>
    </w:p>
    <w:p>
      <w:pPr>
        <w:pStyle w:val="TableRowText"/>
      </w:pPr>
      <w:r>
        <w:t>Gemstone pendant | 100 gp | Jeweler | Gem varies by biome.</w:t>
      </w:r>
    </w:p>
    <w:p>
      <w:pPr>
        <w:pStyle w:val="TableRowText"/>
      </w:pPr>
      <w:r>
        <w:t>Pearl necklace | 250 gp | Jeweler or coastal market | Fine pearls.</w:t>
      </w:r>
    </w:p>
    <w:p>
      <w:pPr>
        <w:pStyle w:val="TableRowText"/>
      </w:pPr>
      <w:r>
        <w:t>Relic appraisal | 10 gp | Jeweler or relic broker | Written estimate.</w:t>
      </w:r>
    </w:p>
    <w:p>
      <w:pPr>
        <w:pStyle w:val="TableRowText"/>
      </w:pPr>
      <w:r>
        <w:t>Gem cutting | 15 gp | Jeweler | Per stone.</w:t>
      </w:r>
    </w:p>
    <w:p>
      <w:pPr>
        <w:pStyle w:val="TableRowText"/>
      </w:pPr>
      <w:r>
        <w:t>Watch chain without clock face | 3 gp | Jeweler | Decorative chain only.</w:t>
      </w:r>
    </w:p>
    <w:p>
      <w:pPr>
        <w:pStyle w:val="TableRowText"/>
      </w:pPr>
      <w:r>
        <w:t>Ceremonial crown rental | 100 gp | Capital jeweler | Event rental deposit extra.</w:t>
      </w:r>
    </w:p>
    <w:p>
      <w:pPr>
        <w:pStyle w:val="Compact"/>
      </w:pPr>
    </w:p>
    <w:p>
      <w:pPr>
        <w:pStyle w:val="Heading2"/>
      </w:pPr>
      <w:r>
        <w:t>Everyday Services: Scribes, Couriers, Bathhouses, Guilds, Banks, Guides, and Mercenaries</w:t>
      </w:r>
    </w:p>
    <w:p>
      <w:pPr>
        <w:pStyle w:val="TableRowText"/>
      </w:pPr>
      <w:r>
        <w:rPr>
          <w:b/>
          <w:color w:val="007084"/>
        </w:rPr>
        <w:t>Item or Service | Price | Designated Location | Shopping Use</w:t>
      </w:r>
    </w:p>
    <w:p>
      <w:pPr>
        <w:pStyle w:val="TableRowText"/>
      </w:pPr>
      <w:r>
        <w:t>------------------------------------------------------------</w:t>
      </w:r>
    </w:p>
    <w:p>
      <w:pPr>
        <w:pStyle w:val="TableRowText"/>
      </w:pPr>
      <w:r>
        <w:t>Legal contract drafting | 5 gp | Scribe, advocate, guild office | Basic contract.</w:t>
      </w:r>
    </w:p>
    <w:p>
      <w:pPr>
        <w:pStyle w:val="TableRowText"/>
      </w:pPr>
      <w:r>
        <w:t>Letter writing | 2 sp | Scribe | One page.</w:t>
      </w:r>
    </w:p>
    <w:p>
      <w:pPr>
        <w:pStyle w:val="TableRowText"/>
      </w:pPr>
      <w:r>
        <w:t>Courier delivery in settlement | 5 cp | Courier office | Local delivery.</w:t>
      </w:r>
    </w:p>
    <w:p>
      <w:pPr>
        <w:pStyle w:val="TableRowText"/>
      </w:pPr>
      <w:r>
        <w:t>Courier delivery to another settlement | 1 gp | Courier office | Base rate.</w:t>
      </w:r>
    </w:p>
    <w:p>
      <w:pPr>
        <w:pStyle w:val="TableRowText"/>
      </w:pPr>
      <w:r>
        <w:t>Public bath and shave | 3 sp | Bathhouse | Clean-up service.</w:t>
      </w:r>
    </w:p>
    <w:p>
      <w:pPr>
        <w:pStyle w:val="TableRowText"/>
      </w:pPr>
      <w:r>
        <w:t>Haircut | 2 sp | Barber | Simple cut.</w:t>
      </w:r>
    </w:p>
    <w:p>
      <w:pPr>
        <w:pStyle w:val="TableRowText"/>
      </w:pPr>
      <w:r>
        <w:t>Tattoo, small | 2 gp | Tattooist | Simple design.</w:t>
      </w:r>
    </w:p>
    <w:p>
      <w:pPr>
        <w:pStyle w:val="TableRowText"/>
      </w:pPr>
      <w:r>
        <w:t>Funeral service, simple | 5 gp | Temple or undertaker | Burial or burning.</w:t>
      </w:r>
    </w:p>
    <w:p>
      <w:pPr>
        <w:pStyle w:val="TableRowText"/>
      </w:pPr>
      <w:r>
        <w:t>Funeral service, noble | 100 gp | Temple or undertaker | Procession and rites.</w:t>
      </w:r>
    </w:p>
    <w:p>
      <w:pPr>
        <w:pStyle w:val="TableRowText"/>
      </w:pPr>
      <w:r>
        <w:t>Laundry and mending | 3 sp | Launderer or tailor | Bundle.</w:t>
      </w:r>
    </w:p>
    <w:p>
      <w:pPr>
        <w:pStyle w:val="TableRowText"/>
      </w:pPr>
      <w:r>
        <w:t>Room cleaning | 5 sp | Hotel or domestic guild | Per room.</w:t>
      </w:r>
    </w:p>
    <w:p>
      <w:pPr>
        <w:pStyle w:val="TableRowText"/>
      </w:pPr>
      <w:r>
        <w:t>Bodyguard hire | 5 gp | Mercenary post | Per guard per day.</w:t>
      </w:r>
    </w:p>
    <w:p>
      <w:pPr>
        <w:pStyle w:val="TableRowText"/>
      </w:pPr>
      <w:r>
        <w:t>Private investigator | 10 gp | Broker or watch office | Per day.</w:t>
      </w:r>
    </w:p>
    <w:p>
      <w:pPr>
        <w:pStyle w:val="TableRowText"/>
      </w:pPr>
      <w:r>
        <w:t>Local guide | 1 gp | Guide hall | Per day.</w:t>
      </w:r>
    </w:p>
    <w:p>
      <w:pPr>
        <w:pStyle w:val="TableRowText"/>
      </w:pPr>
      <w:r>
        <w:t>Translator or interpreter | 2 gp | Scribe hall or embassy hostel | Per day.</w:t>
      </w:r>
    </w:p>
    <w:p>
      <w:pPr>
        <w:pStyle w:val="TableRowText"/>
      </w:pPr>
      <w:r>
        <w:t>Bank deposit box | 1 gp | Counting house | Per month.</w:t>
      </w:r>
    </w:p>
    <w:p>
      <w:pPr>
        <w:pStyle w:val="TableRowText"/>
      </w:pPr>
      <w:r>
        <w:t>Currency exchange | 1 sp | Counting house | Service fee.</w:t>
      </w:r>
    </w:p>
    <w:p>
      <w:pPr>
        <w:pStyle w:val="TableRowText"/>
      </w:pPr>
      <w:r>
        <w:t>Guild license filing | 3 gp | Guild office | Official paperwork.</w:t>
      </w:r>
    </w:p>
    <w:p>
      <w:pPr>
        <w:pStyle w:val="Compact"/>
      </w:pPr>
    </w:p>
    <w:p>
      <w:pPr>
        <w:pStyle w:val="Heading2"/>
      </w:pPr>
      <w:r>
        <w:t>Forest Biome-Specific Goods and Services</w:t>
      </w:r>
    </w:p>
    <w:p>
      <w:pPr>
        <w:pStyle w:val="TableRowText"/>
      </w:pPr>
      <w:r>
        <w:rPr>
          <w:b/>
          <w:color w:val="007084"/>
        </w:rPr>
        <w:t>Item or Service | Price | Designated Location</w:t>
      </w:r>
    </w:p>
    <w:p>
      <w:pPr>
        <w:pStyle w:val="TableRowText"/>
      </w:pPr>
      <w:r>
        <w:t>--------------------------------------------------</w:t>
      </w:r>
    </w:p>
    <w:p>
      <w:pPr>
        <w:pStyle w:val="TableRowText"/>
      </w:pPr>
      <w:r>
        <w:t>Hunting snare set | 5 sp | General store</w:t>
      </w:r>
    </w:p>
    <w:p>
      <w:pPr>
        <w:pStyle w:val="TableRowText"/>
      </w:pPr>
      <w:r>
        <w:t>Bowstring bundle | 3 sp | Bowyer</w:t>
      </w:r>
    </w:p>
    <w:p>
      <w:pPr>
        <w:pStyle w:val="TableRowText"/>
      </w:pPr>
      <w:r>
        <w:t>Mushroom basket | 4 cp | Market</w:t>
      </w:r>
    </w:p>
    <w:p>
      <w:pPr>
        <w:pStyle w:val="TableRowText"/>
      </w:pPr>
      <w:r>
        <w:t>Camouflage cloak | 9 gp | Clothier</w:t>
      </w:r>
    </w:p>
    <w:p>
      <w:pPr>
        <w:pStyle w:val="TableRowText"/>
      </w:pPr>
      <w:r>
        <w:t>Timber permit | 1 gp | Guild office</w:t>
      </w:r>
    </w:p>
    <w:p>
      <w:pPr>
        <w:pStyle w:val="TableRowText"/>
      </w:pPr>
      <w:r>
        <w:t>Hound boarding | 2 sp / day | Kennel</w:t>
      </w:r>
    </w:p>
    <w:p>
      <w:pPr>
        <w:pStyle w:val="Compact"/>
      </w:pPr>
    </w:p>
    <w:p>
      <w:pPr>
        <w:pStyle w:val="Heading2"/>
      </w:pPr>
      <w:r>
        <w:t>DM Use Notes</w:t>
      </w:r>
    </w:p>
    <w:p>
      <w:pPr>
        <w:pStyle w:val="Compact"/>
      </w:pPr>
      <w:r>
        <w:t>Use these tables as the settlement shopping floor. The same item always has a designated location, so players know where to go and what kind of scene they are entering. Increase or decrease stock by neighborhood, danger rating, scarcity, guild politics, holy days, blockades, monster pressure, or local corruption.</w:t>
      </w:r>
    </w:p>
    <w:p>
      <w:pPr>
        <w:pStyle w:val="Compact"/>
      </w:pPr>
      <w:r>
        <w:t>All names are plain English except setting terms such as thundercoil. Merge notes and audit wording have been removed from this player-facing version.</w:t>
      </w:r>
    </w:p>
    <w:p>
      <w:r>
        <w:br w:type="page"/>
      </w:r>
    </w:p>
    <w:p>
      <w:pPr>
        <w:pStyle w:val="Heading1"/>
      </w:pPr>
      <w:r>
        <w:t>Town - Grassland Plains</w:t>
      </w:r>
    </w:p>
    <w:p>
      <w:pPr>
        <w:pStyle w:val="Compact"/>
      </w:pPr>
      <w:r>
        <w:rPr>
          <w:b/>
        </w:rPr>
        <w:t xml:space="preserve">Source file: </w:t>
      </w:r>
      <w:r>
        <w:t>Town_Grassland_Plains.html</w:t>
      </w:r>
    </w:p>
    <w:p>
      <w:pPr>
        <w:pStyle w:val="Compact"/>
      </w:pPr>
      <w:r>
        <w:t>Fair-priced, varied, reliable, and built for locals plus travelers shopping, meals, housing, lodging, healing, crafting, transit, and repair services for a dark fantasy steampunk settlement.</w:t>
      </w:r>
    </w:p>
    <w:p>
      <w:pPr>
        <w:pStyle w:val="Heading2"/>
      </w:pPr>
      <w:r>
        <w:t>Location Profile</w:t>
      </w:r>
    </w:p>
    <w:p>
      <w:pPr>
        <w:pStyle w:val="Compact"/>
      </w:pPr>
      <w:r>
        <w:rPr>
          <w:b/>
        </w:rPr>
        <w:t>Biome identity:</w:t>
      </w:r>
      <w:r>
        <w:t xml:space="preserve"> open markets, riding yards, caravan circles, ranch stores, grain halls, hunting camps, and wide-road taverns.</w:t>
      </w:r>
    </w:p>
    <w:p>
      <w:pPr>
        <w:pStyle w:val="Compact"/>
      </w:pPr>
      <w:r>
        <w:rPr>
          <w:b/>
        </w:rPr>
        <w:t>Market structure:</w:t>
      </w:r>
      <w:r>
        <w:t xml:space="preserve"> town market square, guild street, stable yard, tavern row, clinic, smithy, and craft halls. Luxury goods are available in small batches or by commission.</w:t>
      </w:r>
    </w:p>
    <w:p>
      <w:pPr>
        <w:pStyle w:val="Compact"/>
      </w:pPr>
      <w:r>
        <w:rPr>
          <w:b/>
        </w:rPr>
        <w:t>Availability rule:</w:t>
      </w:r>
      <w:r>
        <w:t xml:space="preserve"> Towns have permanent shops for most goods, with rare and masterwork goods handled by guild commission.</w:t>
      </w:r>
    </w:p>
    <w:p>
      <w:pPr>
        <w:pStyle w:val="Compact"/>
      </w:pPr>
      <w:r>
        <w:rPr>
          <w:b/>
        </w:rPr>
        <w:t>Currency:</w:t>
      </w:r>
      <w:r>
        <w:t xml:space="preserve"> 1 pp = 10 gp; 1 gp = 10 sp; 1 sp = 10 cp; 1 ep = 5 sp and is uncommon.</w:t>
      </w:r>
    </w:p>
    <w:p>
      <w:pPr>
        <w:pStyle w:val="PillList"/>
      </w:pPr>
      <w:r>
        <w:rPr>
          <w:b/>
        </w:rPr>
        <w:t xml:space="preserve">Available location categories: </w:t>
      </w:r>
      <w:r>
        <w:t>Hostels; Inns; Taverns; Restaurants; Hotels; General Stores; Marketplaces; Armories; Blacksmiths; Craft Shops; Stables; Hospitals; Apothecaries; Alchemists; Magic Item Shops; Jewelers; Furniture Halls; Textile and Clothing Shops; Pet Sellers; Courier and Guild Offices; Housing Office</w:t>
      </w:r>
    </w:p>
    <w:p>
      <w:pPr>
        <w:pStyle w:val="Compact"/>
      </w:pPr>
      <w:r>
        <w:t>Meal portions and prices intentionally scale by settlement type: villages and towns serve larger practical portions, while cities and capitals add costly fine dining, tiny luxury courses, private rooms, rare ingredients, and formal service.</w:t>
      </w:r>
    </w:p>
    <w:p>
      <w:pPr>
        <w:pStyle w:val="Heading2"/>
      </w:pPr>
      <w:r>
        <w:t>Strict Placement Rules</w:t>
      </w:r>
    </w:p>
    <w:p>
      <w:pPr>
        <w:pStyle w:val="Compact"/>
      </w:pPr>
      <w:r>
        <w:t>• Meal items are sold through hostels, taverns, inns, restaurants, hotels, tea houses, cafes, and market food stalls.</w:t>
      </w:r>
    </w:p>
    <w:p>
      <w:pPr>
        <w:pStyle w:val="Compact"/>
      </w:pPr>
      <w:r>
        <w:t>• Bulk food is sold through general stores, granaries, grocers, and marketplaces.</w:t>
      </w:r>
    </w:p>
    <w:p>
      <w:pPr>
        <w:pStyle w:val="Compact"/>
      </w:pPr>
      <w:r>
        <w:t>• Weapons, armor, ammunition, shields, and thundercoil gear are sold through armories, with repair and forged basics also handled by blacksmiths.</w:t>
      </w:r>
    </w:p>
    <w:p>
      <w:pPr>
        <w:pStyle w:val="Compact"/>
      </w:pPr>
      <w:r>
        <w:t>• Craft goods are placed in specific craft shops: leatherworkers, tailors, textile shops, carpenters, furniture halls, potters, glassblowers, tinkers, locksmiths, wheelwrights, bowyers, chandlers, and artists.</w:t>
      </w:r>
    </w:p>
    <w:p>
      <w:pPr>
        <w:pStyle w:val="Compact"/>
      </w:pPr>
      <w:r>
        <w:t>• Stables sell, rent, treat, and board mounts; wagonwrights and caravan yards handle carts, wagons, freight, and guards.</w:t>
      </w:r>
    </w:p>
    <w:p>
      <w:pPr>
        <w:pStyle w:val="Compact"/>
      </w:pPr>
      <w:r>
        <w:t>• Potions, elixirs, licensed Cannabis remedies, poisons, antitoxins, acids, and alchemical goods are sold through apothecaries, herbalists, alchemists, clinics, hospitals, temple clinics, or licensed poison counters.</w:t>
      </w:r>
    </w:p>
    <w:p>
      <w:pPr>
        <w:pStyle w:val="Compact"/>
      </w:pPr>
      <w:r>
        <w:t>• Mechanical, steam-driven, alchemical, and arcane-steam goods use designated craft, armory, alchemist, or guild counters.</w:t>
      </w:r>
    </w:p>
    <w:p>
      <w:pPr>
        <w:pStyle w:val="Heading2"/>
      </w:pPr>
      <w:r>
        <w:t>Meals, Drinks, Tea, Restaurants, Taverns, Inns, Hotels, and Hostels</w:t>
      </w:r>
    </w:p>
    <w:p>
      <w:pPr>
        <w:pStyle w:val="TableRowText"/>
      </w:pPr>
      <w:r>
        <w:rPr>
          <w:b/>
          <w:color w:val="007084"/>
        </w:rPr>
        <w:t>Item or Service | Price | Designated Location | Shopping Use</w:t>
      </w:r>
    </w:p>
    <w:p>
      <w:pPr>
        <w:pStyle w:val="TableRowText"/>
      </w:pPr>
      <w:r>
        <w:t>------------------------------------------------------------</w:t>
      </w:r>
    </w:p>
    <w:p>
      <w:pPr>
        <w:pStyle w:val="TableRowText"/>
      </w:pPr>
      <w:r>
        <w:t>Porridge with honeyed oats | 2 cp | Hostel, inn, tavern | Common breakfast; large bowl.</w:t>
      </w:r>
    </w:p>
    <w:p>
      <w:pPr>
        <w:pStyle w:val="TableRowText"/>
      </w:pPr>
      <w:r>
        <w:t>Eggs, black bread, and fried potatoes | 4 cp | Inn or tavern | Cheap, filling morning plate.</w:t>
      </w:r>
    </w:p>
    <w:p>
      <w:pPr>
        <w:pStyle w:val="TableRowText"/>
      </w:pPr>
      <w:r>
        <w:t>Bean stew with crust bread | 5 cp | Hostel or tavern | Large ladle portion.</w:t>
      </w:r>
    </w:p>
    <w:p>
      <w:pPr>
        <w:pStyle w:val="TableRowText"/>
      </w:pPr>
      <w:r>
        <w:t>Roast chicken quarter with greens | 2 sp | Inn, tavern, restaurant | Standard traveler supper.</w:t>
      </w:r>
    </w:p>
    <w:p>
      <w:pPr>
        <w:pStyle w:val="TableRowText"/>
      </w:pPr>
      <w:r>
        <w:t>Mutton pie with root vegetables | 3 sp | Tavern or restaurant | Hearty plate.</w:t>
      </w:r>
    </w:p>
    <w:p>
      <w:pPr>
        <w:pStyle w:val="TableRowText"/>
      </w:pPr>
      <w:r>
        <w:t>Fresh fish plate | 4 sp | Tavern, inn, restaurant | Biome-adjusted catch where available.</w:t>
      </w:r>
    </w:p>
    <w:p>
      <w:pPr>
        <w:pStyle w:val="TableRowText"/>
      </w:pPr>
      <w:r>
        <w:t>Spiced rice bowl | 1 sp | Hostel or market eatery | Modest serving.</w:t>
      </w:r>
    </w:p>
    <w:p>
      <w:pPr>
        <w:pStyle w:val="TableRowText"/>
      </w:pPr>
      <w:r>
        <w:t>Vegetable hotpot | 8 cp | Hostel, inn, tavern | Large communal meal.</w:t>
      </w:r>
    </w:p>
    <w:p>
      <w:pPr>
        <w:pStyle w:val="TableRowText"/>
      </w:pPr>
      <w:r>
        <w:t>Hunter sausage platter | 3 sp | Tavern or inn | Good for trail parties.</w:t>
      </w:r>
    </w:p>
    <w:p>
      <w:pPr>
        <w:pStyle w:val="TableRowText"/>
      </w:pPr>
      <w:r>
        <w:t>Cheese board with fruit | 2 sp | Inn, tavern, restaurant | Shared table plate.</w:t>
      </w:r>
    </w:p>
    <w:p>
      <w:pPr>
        <w:pStyle w:val="TableRowText"/>
      </w:pPr>
      <w:r>
        <w:t>Tea service with biscuits | 1 sp | Tea house, inn, hotel | Individual pot.</w:t>
      </w:r>
    </w:p>
    <w:p>
      <w:pPr>
        <w:pStyle w:val="TableRowText"/>
      </w:pPr>
      <w:r>
        <w:t>Strong coffee and sweet roll | 8 cp | Cafe or inn | Morning service.</w:t>
      </w:r>
    </w:p>
    <w:p>
      <w:pPr>
        <w:pStyle w:val="TableRowText"/>
      </w:pPr>
      <w:r>
        <w:t>Cider mug | 3 cp | Tavern or inn | Local pour.</w:t>
      </w:r>
    </w:p>
    <w:p>
      <w:pPr>
        <w:pStyle w:val="TableRowText"/>
      </w:pPr>
      <w:r>
        <w:t>Ale tankard | 4 cp | Tavern or inn | Common drink.</w:t>
      </w:r>
    </w:p>
    <w:p>
      <w:pPr>
        <w:pStyle w:val="TableRowText"/>
      </w:pPr>
      <w:r>
        <w:t>Wine glass | 2 sp | Restaurant, hotel, tavern | House wine.</w:t>
      </w:r>
    </w:p>
    <w:p>
      <w:pPr>
        <w:pStyle w:val="TableRowText"/>
      </w:pPr>
      <w:r>
        <w:t>Street skewer | 3 cp | Market stall | Fast, cheap food.</w:t>
      </w:r>
    </w:p>
    <w:p>
      <w:pPr>
        <w:pStyle w:val="TableRowText"/>
      </w:pPr>
      <w:r>
        <w:t>Festival platter | 7 sp | Restaurant or tavern | Shared seasonal dish.</w:t>
      </w:r>
    </w:p>
    <w:p>
      <w:pPr>
        <w:pStyle w:val="TableRowText"/>
      </w:pPr>
      <w:r>
        <w:t>Fine tasting course | 2 gp | Restaurant or hotel | Tiny plated luxury course in cities and capitals.</w:t>
      </w:r>
    </w:p>
    <w:p>
      <w:pPr>
        <w:pStyle w:val="TableRowText"/>
      </w:pPr>
      <w:r>
        <w:t>Private chef dinner | 12 gp | Hotel or noble restaurant | Reservation service.</w:t>
      </w:r>
    </w:p>
    <w:p>
      <w:pPr>
        <w:pStyle w:val="Compact"/>
      </w:pPr>
    </w:p>
    <w:p>
      <w:pPr>
        <w:pStyle w:val="Heading2"/>
      </w:pPr>
      <w:r>
        <w:t>Lodging, Baths, Laundry, and Guest Services</w:t>
      </w:r>
    </w:p>
    <w:p>
      <w:pPr>
        <w:pStyle w:val="TableRowText"/>
      </w:pPr>
      <w:r>
        <w:rPr>
          <w:b/>
          <w:color w:val="007084"/>
        </w:rPr>
        <w:t>Item or Service | Price | Designated Location | Shopping Use</w:t>
      </w:r>
    </w:p>
    <w:p>
      <w:pPr>
        <w:pStyle w:val="TableRowText"/>
      </w:pPr>
      <w:r>
        <w:t>------------------------------------------------------------</w:t>
      </w:r>
    </w:p>
    <w:p>
      <w:pPr>
        <w:pStyle w:val="TableRowText"/>
      </w:pPr>
      <w:r>
        <w:t>Common room floor space | 1 sp | Hostel | Bedroll space and shared hearth.</w:t>
      </w:r>
    </w:p>
    <w:p>
      <w:pPr>
        <w:pStyle w:val="TableRowText"/>
      </w:pPr>
      <w:r>
        <w:t>Bunk in shared dormitory | 3 sp | Hostel | Locked footlocker included.</w:t>
      </w:r>
    </w:p>
    <w:p>
      <w:pPr>
        <w:pStyle w:val="TableRowText"/>
      </w:pPr>
      <w:r>
        <w:t>Small private room | 8 sp | Inn | Single bed, wash basin.</w:t>
      </w:r>
    </w:p>
    <w:p>
      <w:pPr>
        <w:pStyle w:val="TableRowText"/>
      </w:pPr>
      <w:r>
        <w:t>Double room | 15 sp | Inn or hotel | Two beds or one large bed.</w:t>
      </w:r>
    </w:p>
    <w:p>
      <w:pPr>
        <w:pStyle w:val="TableRowText"/>
      </w:pPr>
      <w:r>
        <w:t>Family room | 25 sp | Inn or hotel | Four travelers and simple storage.</w:t>
      </w:r>
    </w:p>
    <w:p>
      <w:pPr>
        <w:pStyle w:val="TableRowText"/>
      </w:pPr>
      <w:r>
        <w:t>Secure adventurer suite | 3 gp | Hotel or guarded inn | Weapon rack and reinforced door.</w:t>
      </w:r>
    </w:p>
    <w:p>
      <w:pPr>
        <w:pStyle w:val="TableRowText"/>
      </w:pPr>
      <w:r>
        <w:t>Luxury suite | 12 gp | Hotel | Bath, meal service, attendant bell.</w:t>
      </w:r>
    </w:p>
    <w:p>
      <w:pPr>
        <w:pStyle w:val="TableRowText"/>
      </w:pPr>
      <w:r>
        <w:t>Diplomatic suite | 45 gp | Capital hotel | Private guards and meeting room.</w:t>
      </w:r>
    </w:p>
    <w:p>
      <w:pPr>
        <w:pStyle w:val="TableRowText"/>
      </w:pPr>
      <w:r>
        <w:t>Stable-side cot | 5 cp | Stable or hostel | Cheap, smells like hay.</w:t>
      </w:r>
    </w:p>
    <w:p>
      <w:pPr>
        <w:pStyle w:val="TableRowText"/>
      </w:pPr>
      <w:r>
        <w:t>Bathhouse entry | 2 sp | Bathhouse, inn, hotel | Hot water where the biome allows.</w:t>
      </w:r>
    </w:p>
    <w:p>
      <w:pPr>
        <w:pStyle w:val="TableRowText"/>
      </w:pPr>
      <w:r>
        <w:t>Laundry service | 1 sp | Hostel, inn, hotel | Per bundle.</w:t>
      </w:r>
    </w:p>
    <w:p>
      <w:pPr>
        <w:pStyle w:val="TableRowText"/>
      </w:pPr>
      <w:r>
        <w:t>Private meeting room | 5 sp | Inn, tavern, hotel | One hour.</w:t>
      </w:r>
    </w:p>
    <w:p>
      <w:pPr>
        <w:pStyle w:val="Compact"/>
      </w:pPr>
    </w:p>
    <w:p>
      <w:pPr>
        <w:pStyle w:val="Heading2"/>
      </w:pPr>
      <w:r>
        <w:t>Housing Purchase and Rental Office</w:t>
      </w:r>
    </w:p>
    <w:p>
      <w:pPr>
        <w:pStyle w:val="TableRowText"/>
      </w:pPr>
      <w:r>
        <w:rPr>
          <w:b/>
          <w:color w:val="007084"/>
        </w:rPr>
        <w:t>Housing Type | Monthly Rent | Yearly Rent | Purchase Price | Notes</w:t>
      </w:r>
    </w:p>
    <w:p>
      <w:pPr>
        <w:pStyle w:val="TableRowText"/>
      </w:pPr>
      <w:r>
        <w:t>------------------------------------------------------------------</w:t>
      </w:r>
    </w:p>
    <w:p>
      <w:pPr>
        <w:pStyle w:val="TableRowText"/>
      </w:pPr>
      <w:r>
        <w:t>Tenement room | 2 gp | 20 gp | Not usually sold | Crowded but legal shelter.</w:t>
      </w:r>
    </w:p>
    <w:p>
      <w:pPr>
        <w:pStyle w:val="TableRowText"/>
      </w:pPr>
      <w:r>
        <w:t>Modest apartment | 15 gp | 150 gp | 360 gp | Kitchen corner and sleeping room.</w:t>
      </w:r>
    </w:p>
    <w:p>
      <w:pPr>
        <w:pStyle w:val="TableRowText"/>
      </w:pPr>
      <w:r>
        <w:t>Comfortable apartment | 36 gp | 360 gp | 120 pp | Better walls, private wash access.</w:t>
      </w:r>
    </w:p>
    <w:p>
      <w:pPr>
        <w:pStyle w:val="TableRowText"/>
      </w:pPr>
      <w:r>
        <w:t>Family flat or townhouse | 72 gp | 720 gp | 300 pp | Multiple rooms and storage.</w:t>
      </w:r>
    </w:p>
    <w:p>
      <w:pPr>
        <w:pStyle w:val="TableRowText"/>
      </w:pPr>
      <w:r>
        <w:t>Workshop residence | 95 gp | 950 gp | 420 pp | Shopfront with living space.</w:t>
      </w:r>
    </w:p>
    <w:p>
      <w:pPr>
        <w:pStyle w:val="TableRowText"/>
      </w:pPr>
      <w:r>
        <w:t>Secure adventurer residence | 140 gp | 1400 gp | 700 pp | Reinforced storage and courtyard access.</w:t>
      </w:r>
    </w:p>
    <w:p>
      <w:pPr>
        <w:pStyle w:val="TableRowText"/>
      </w:pPr>
      <w:r>
        <w:t>Luxury suite or manor wing | 300 gp | 3000 gp | 1,400 pp | Fine residence and service rooms.</w:t>
      </w:r>
    </w:p>
    <w:p>
      <w:pPr>
        <w:pStyle w:val="Compact"/>
      </w:pPr>
    </w:p>
    <w:p>
      <w:pPr>
        <w:pStyle w:val="Heading2"/>
      </w:pPr>
      <w:r>
        <w:t>Bulk Food, Grocers, Granaries, and Marketplaces</w:t>
      </w:r>
    </w:p>
    <w:p>
      <w:pPr>
        <w:pStyle w:val="TableRowText"/>
      </w:pPr>
      <w:r>
        <w:rPr>
          <w:b/>
          <w:color w:val="007084"/>
        </w:rPr>
        <w:t>Item or Service | Price | Designated Location | Shopping Use</w:t>
      </w:r>
    </w:p>
    <w:p>
      <w:pPr>
        <w:pStyle w:val="TableRowText"/>
      </w:pPr>
      <w:r>
        <w:t>------------------------------------------------------------</w:t>
      </w:r>
    </w:p>
    <w:p>
      <w:pPr>
        <w:pStyle w:val="TableRowText"/>
      </w:pPr>
      <w:r>
        <w:t>Flour sack | 5 sp | General store or marketplace | One household sack.</w:t>
      </w:r>
    </w:p>
    <w:p>
      <w:pPr>
        <w:pStyle w:val="TableRowText"/>
      </w:pPr>
      <w:r>
        <w:t>Rice sack | 8 sp | General store or marketplace | Bulk staple.</w:t>
      </w:r>
    </w:p>
    <w:p>
      <w:pPr>
        <w:pStyle w:val="TableRowText"/>
      </w:pPr>
      <w:r>
        <w:t>Dried bean sack | 6 sp | General store or marketplace | Bulk staple.</w:t>
      </w:r>
    </w:p>
    <w:p>
      <w:pPr>
        <w:pStyle w:val="TableRowText"/>
      </w:pPr>
      <w:r>
        <w:t>Salt barrel | 2 gp | Marketplace | Preserving and trade.</w:t>
      </w:r>
    </w:p>
    <w:p>
      <w:pPr>
        <w:pStyle w:val="TableRowText"/>
      </w:pPr>
      <w:r>
        <w:t>Smoked meat bundle | 5 sp | Marketplace | Ten trail portions.</w:t>
      </w:r>
    </w:p>
    <w:p>
      <w:pPr>
        <w:pStyle w:val="TableRowText"/>
      </w:pPr>
      <w:r>
        <w:t>Dried fish bundle | 4 sp | Marketplace | Ten trail portions.</w:t>
      </w:r>
    </w:p>
    <w:p>
      <w:pPr>
        <w:pStyle w:val="TableRowText"/>
      </w:pPr>
      <w:r>
        <w:t>Hard cheese wheel | 7 sp | Marketplace | Keeps well.</w:t>
      </w:r>
    </w:p>
    <w:p>
      <w:pPr>
        <w:pStyle w:val="TableRowText"/>
      </w:pPr>
      <w:r>
        <w:t>Pickled vegetable crock | 6 sp | General store | Household crock.</w:t>
      </w:r>
    </w:p>
    <w:p>
      <w:pPr>
        <w:pStyle w:val="TableRowText"/>
      </w:pPr>
      <w:r>
        <w:t>Honey jar | 3 sp | Marketplace | Local or foreign.</w:t>
      </w:r>
    </w:p>
    <w:p>
      <w:pPr>
        <w:pStyle w:val="TableRowText"/>
      </w:pPr>
      <w:r>
        <w:t>Tea brick | 1 gp | Tea house or marketplace | Bulk tea.</w:t>
      </w:r>
    </w:p>
    <w:p>
      <w:pPr>
        <w:pStyle w:val="TableRowText"/>
      </w:pPr>
      <w:r>
        <w:t>Coffee sack | 3 gp | Marketplace | Bulk roasted beans.</w:t>
      </w:r>
    </w:p>
    <w:p>
      <w:pPr>
        <w:pStyle w:val="TableRowText"/>
      </w:pPr>
      <w:r>
        <w:t>Spice packet | 5 sp | Marketplace | Cooking blend.</w:t>
      </w:r>
    </w:p>
    <w:p>
      <w:pPr>
        <w:pStyle w:val="TableRowText"/>
      </w:pPr>
      <w:r>
        <w:t>Trail ration pack | 5 sp | General store | Five days.</w:t>
      </w:r>
    </w:p>
    <w:p>
      <w:pPr>
        <w:pStyle w:val="TableRowText"/>
      </w:pPr>
      <w:r>
        <w:t>Cooking oil jug | 4 sp | General store | Sealed jug.</w:t>
      </w:r>
    </w:p>
    <w:p>
      <w:pPr>
        <w:pStyle w:val="TableRowText"/>
      </w:pPr>
      <w:r>
        <w:t>Fresh produce crate | 3 sp | Marketplace | Seasonal.</w:t>
      </w:r>
    </w:p>
    <w:p>
      <w:pPr>
        <w:pStyle w:val="TableRowText"/>
      </w:pPr>
      <w:r>
        <w:t>Grain feed sack | 3 sp | Stable or marketplace | Mount feed.</w:t>
      </w:r>
    </w:p>
    <w:p>
      <w:pPr>
        <w:pStyle w:val="Compact"/>
      </w:pPr>
    </w:p>
    <w:p>
      <w:pPr>
        <w:pStyle w:val="Heading2"/>
      </w:pPr>
      <w:r>
        <w:t>General Store, Travel Gear, Bags, Rope, Kits, and Survival Goods</w:t>
      </w:r>
    </w:p>
    <w:p>
      <w:pPr>
        <w:pStyle w:val="TableRowText"/>
      </w:pPr>
      <w:r>
        <w:rPr>
          <w:b/>
          <w:color w:val="007084"/>
        </w:rPr>
        <w:t>Item or Service | Price | Designated Location | Shopping Use</w:t>
      </w:r>
    </w:p>
    <w:p>
      <w:pPr>
        <w:pStyle w:val="TableRowText"/>
      </w:pPr>
      <w:r>
        <w:t>------------------------------------------------------------</w:t>
      </w:r>
    </w:p>
    <w:p>
      <w:pPr>
        <w:pStyle w:val="TableRowText"/>
      </w:pPr>
      <w:r>
        <w:t>Backpack | 2 gp | General store | Standard adventuring pack.</w:t>
      </w:r>
    </w:p>
    <w:p>
      <w:pPr>
        <w:pStyle w:val="TableRowText"/>
      </w:pPr>
      <w:r>
        <w:t>Satchel | 8 sp | General store or leatherworker | Daily carry bag.</w:t>
      </w:r>
    </w:p>
    <w:p>
      <w:pPr>
        <w:pStyle w:val="TableRowText"/>
      </w:pPr>
      <w:r>
        <w:t>Belt pouch | 5 sp | General store or leatherworker | Coin pouch.</w:t>
      </w:r>
    </w:p>
    <w:p>
      <w:pPr>
        <w:pStyle w:val="TableRowText"/>
      </w:pPr>
      <w:r>
        <w:t>Waterskin | 2 sp | General store | Refillable.</w:t>
      </w:r>
    </w:p>
    <w:p>
      <w:pPr>
        <w:pStyle w:val="TableRowText"/>
      </w:pPr>
      <w:r>
        <w:t>Bedroll | 1 gp | General store | Not commonly sold in deep sea districts.</w:t>
      </w:r>
    </w:p>
    <w:p>
      <w:pPr>
        <w:pStyle w:val="TableRowText"/>
      </w:pPr>
      <w:r>
        <w:t>Blanket | 5 sp | General store | Wool or linen.</w:t>
      </w:r>
    </w:p>
    <w:p>
      <w:pPr>
        <w:pStyle w:val="TableRowText"/>
      </w:pPr>
      <w:r>
        <w:t>Rope, hempen 50 ft | 1 gp | General store | Utility rope.</w:t>
      </w:r>
    </w:p>
    <w:p>
      <w:pPr>
        <w:pStyle w:val="TableRowText"/>
      </w:pPr>
      <w:r>
        <w:t>Rope, silk 50 ft | 10 gp | General store or climber shop | Light, strong rope.</w:t>
      </w:r>
    </w:p>
    <w:p>
      <w:pPr>
        <w:pStyle w:val="TableRowText"/>
      </w:pPr>
      <w:r>
        <w:t>Lantern | 5 gp | General store | Oil lantern.</w:t>
      </w:r>
    </w:p>
    <w:p>
      <w:pPr>
        <w:pStyle w:val="TableRowText"/>
      </w:pPr>
      <w:r>
        <w:t>Lamp oil flask | 1 sp | General store | One flask.</w:t>
      </w:r>
    </w:p>
    <w:p>
      <w:pPr>
        <w:pStyle w:val="TableRowText"/>
      </w:pPr>
      <w:r>
        <w:t>Candle bundle | 1 cp | General store | Ten candles.</w:t>
      </w:r>
    </w:p>
    <w:p>
      <w:pPr>
        <w:pStyle w:val="TableRowText"/>
      </w:pPr>
      <w:r>
        <w:t>Chalk bundle | 1 cp | General store | Ten sticks.</w:t>
      </w:r>
    </w:p>
    <w:p>
      <w:pPr>
        <w:pStyle w:val="TableRowText"/>
      </w:pPr>
      <w:r>
        <w:t>Sealing wax | 5 sp | General store | Official letters.</w:t>
      </w:r>
    </w:p>
    <w:p>
      <w:pPr>
        <w:pStyle w:val="TableRowText"/>
      </w:pPr>
      <w:r>
        <w:t>Ink bottle | 10 gp | Scribe or general store | Black ink.</w:t>
      </w:r>
    </w:p>
    <w:p>
      <w:pPr>
        <w:pStyle w:val="TableRowText"/>
      </w:pPr>
      <w:r>
        <w:t>Quill set | 2 cp | Scribe or general store | Five quills.</w:t>
      </w:r>
    </w:p>
    <w:p>
      <w:pPr>
        <w:pStyle w:val="TableRowText"/>
      </w:pPr>
      <w:r>
        <w:t>Parchment sheet | 1 sp | Scribe or general store | Single sheet.</w:t>
      </w:r>
    </w:p>
    <w:p>
      <w:pPr>
        <w:pStyle w:val="TableRowText"/>
      </w:pPr>
      <w:r>
        <w:t>Map case | 1 gp | General store | Weatherproof tube.</w:t>
      </w:r>
    </w:p>
    <w:p>
      <w:pPr>
        <w:pStyle w:val="TableRowText"/>
      </w:pPr>
      <w:r>
        <w:t>Crowbar | 2 gp | General store or blacksmith | Iron pry bar.</w:t>
      </w:r>
    </w:p>
    <w:p>
      <w:pPr>
        <w:pStyle w:val="TableRowText"/>
      </w:pPr>
      <w:r>
        <w:t>Hammer | 1 gp | General store or blacksmith | Work hammer.</w:t>
      </w:r>
    </w:p>
    <w:p>
      <w:pPr>
        <w:pStyle w:val="TableRowText"/>
      </w:pPr>
      <w:r>
        <w:t>Iron spikes, 10 | 1 gp | General store or blacksmith | Climbing or securing.</w:t>
      </w:r>
    </w:p>
    <w:p>
      <w:pPr>
        <w:pStyle w:val="TableRowText"/>
      </w:pPr>
      <w:r>
        <w:t>Cooking pot | 2 gp | General store or tinsmith | Camp pot.</w:t>
      </w:r>
    </w:p>
    <w:p>
      <w:pPr>
        <w:pStyle w:val="TableRowText"/>
      </w:pPr>
      <w:r>
        <w:t>Tent, two-person | 2 gp | General store | Weatherproof canvas.</w:t>
      </w:r>
    </w:p>
    <w:p>
      <w:pPr>
        <w:pStyle w:val="TableRowText"/>
      </w:pPr>
      <w:r>
        <w:t>Survival kit | 5 gp | General store | Cord, hooks, tinder, needle, whistle.</w:t>
      </w:r>
    </w:p>
    <w:p>
      <w:pPr>
        <w:pStyle w:val="TableRowText"/>
      </w:pPr>
      <w:r>
        <w:t>Cooking kit | 3 gp | General store | Pan, spoon, spice tin, knife.</w:t>
      </w:r>
    </w:p>
    <w:p>
      <w:pPr>
        <w:pStyle w:val="TableRowText"/>
      </w:pPr>
      <w:r>
        <w:t>Fishing kit | 2 gp | General store or dock market | Hooks, line, small net.</w:t>
      </w:r>
    </w:p>
    <w:p>
      <w:pPr>
        <w:pStyle w:val="Compact"/>
      </w:pPr>
    </w:p>
    <w:p>
      <w:pPr>
        <w:pStyle w:val="Heading2"/>
      </w:pPr>
      <w:r>
        <w:t>Hospitals, Clinics, Temple Clinics, Healing Kits, and Medical Services</w:t>
      </w:r>
    </w:p>
    <w:p>
      <w:pPr>
        <w:pStyle w:val="TableRowText"/>
      </w:pPr>
      <w:r>
        <w:rPr>
          <w:b/>
          <w:color w:val="007084"/>
        </w:rPr>
        <w:t>Item or Service | Price | Designated Location | Shopping Use</w:t>
      </w:r>
    </w:p>
    <w:p>
      <w:pPr>
        <w:pStyle w:val="TableRowText"/>
      </w:pPr>
      <w:r>
        <w:t>------------------------------------------------------------</w:t>
      </w:r>
    </w:p>
    <w:p>
      <w:pPr>
        <w:pStyle w:val="TableRowText"/>
      </w:pPr>
      <w:r>
        <w:t>Healer kit | 5 gp | Clinic, hospital, apothecary | Ten uses.</w:t>
      </w:r>
    </w:p>
    <w:p>
      <w:pPr>
        <w:pStyle w:val="TableRowText"/>
      </w:pPr>
      <w:r>
        <w:t>Bandage roll | 5 cp | Clinic or apothecary | Clean linen roll.</w:t>
      </w:r>
    </w:p>
    <w:p>
      <w:pPr>
        <w:pStyle w:val="TableRowText"/>
      </w:pPr>
      <w:r>
        <w:t>Splint set | 2 sp | Clinic or hospital | Field treatment.</w:t>
      </w:r>
    </w:p>
    <w:p>
      <w:pPr>
        <w:pStyle w:val="TableRowText"/>
      </w:pPr>
      <w:r>
        <w:t>Antiseptic wash | 3 sp | Apothecary | Cleans wounds.</w:t>
      </w:r>
    </w:p>
    <w:p>
      <w:pPr>
        <w:pStyle w:val="TableRowText"/>
      </w:pPr>
      <w:r>
        <w:t>Fever tonic | 8 sp | Apothecary | Common fever care.</w:t>
      </w:r>
    </w:p>
    <w:p>
      <w:pPr>
        <w:pStyle w:val="TableRowText"/>
      </w:pPr>
      <w:r>
        <w:t>Pain draught | 1 gp | Apothecary | Nonmagical relief.</w:t>
      </w:r>
    </w:p>
    <w:p>
      <w:pPr>
        <w:pStyle w:val="TableRowText"/>
      </w:pPr>
      <w:r>
        <w:t>Surgery, minor | 5 gp | Clinic or hospital | Stitches, setting, cautery.</w:t>
      </w:r>
    </w:p>
    <w:p>
      <w:pPr>
        <w:pStyle w:val="TableRowText"/>
      </w:pPr>
      <w:r>
        <w:t>Surgery, major | 50 gp | Hospital | Operating room and recovery cot.</w:t>
      </w:r>
    </w:p>
    <w:p>
      <w:pPr>
        <w:pStyle w:val="TableRowText"/>
      </w:pPr>
      <w:r>
        <w:t>Disease consultation | 3 gp | Clinic or hospital | Diagnosis and regimen.</w:t>
      </w:r>
    </w:p>
    <w:p>
      <w:pPr>
        <w:pStyle w:val="TableRowText"/>
      </w:pPr>
      <w:r>
        <w:t>Hospital bed, common ward | 1 gp | Hospital | Per night.</w:t>
      </w:r>
    </w:p>
    <w:p>
      <w:pPr>
        <w:pStyle w:val="TableRowText"/>
      </w:pPr>
      <w:r>
        <w:t>Hospital bed, private room | 8 gp | Hospital | Per night.</w:t>
      </w:r>
    </w:p>
    <w:p>
      <w:pPr>
        <w:pStyle w:val="TableRowText"/>
      </w:pPr>
      <w:r>
        <w:t>Midwife service | 2 gp | Clinic or home visit | Birth support.</w:t>
      </w:r>
    </w:p>
    <w:p>
      <w:pPr>
        <w:pStyle w:val="TableRowText"/>
      </w:pPr>
      <w:r>
        <w:t>Crisis healing prayer | 25 gp | Temple clinic | Emergency magical care where available.</w:t>
      </w:r>
    </w:p>
    <w:p>
      <w:pPr>
        <w:pStyle w:val="TableRowText"/>
      </w:pPr>
      <w:r>
        <w:t>Lesser restoration service | 40 gp | Temple clinic or hospital | Licensed spell service.</w:t>
      </w:r>
    </w:p>
    <w:p>
      <w:pPr>
        <w:pStyle w:val="TableRowText"/>
      </w:pPr>
      <w:r>
        <w:t>Remove poison treatment | 30 gp | Hospital, temple clinic, apothecary | Rapid intervention.</w:t>
      </w:r>
    </w:p>
    <w:p>
      <w:pPr>
        <w:pStyle w:val="Compact"/>
      </w:pPr>
    </w:p>
    <w:p>
      <w:pPr>
        <w:pStyle w:val="Heading2"/>
      </w:pPr>
      <w:r>
        <w:t>Apothecary, Herbalist, Alchemist, Elixirs, Potions, Poisons, and Cannabis Remedies</w:t>
      </w:r>
    </w:p>
    <w:p>
      <w:pPr>
        <w:pStyle w:val="TableRowText"/>
      </w:pPr>
      <w:r>
        <w:rPr>
          <w:b/>
          <w:color w:val="007084"/>
        </w:rPr>
        <w:t>Item or Service | Price | Designated Location | Shopping Use</w:t>
      </w:r>
    </w:p>
    <w:p>
      <w:pPr>
        <w:pStyle w:val="TableRowText"/>
      </w:pPr>
      <w:r>
        <w:t>------------------------------------------------------------</w:t>
      </w:r>
    </w:p>
    <w:p>
      <w:pPr>
        <w:pStyle w:val="TableRowText"/>
      </w:pPr>
      <w:r>
        <w:t>Potion of healing | 50 gp | Apothecary or temple clinic | Standard potion.</w:t>
      </w:r>
    </w:p>
    <w:p>
      <w:pPr>
        <w:pStyle w:val="TableRowText"/>
      </w:pPr>
      <w:r>
        <w:t>Greater healing potion | 150 gp | Apothecary or hospital | Cities and capitals more reliable.</w:t>
      </w:r>
    </w:p>
    <w:p>
      <w:pPr>
        <w:pStyle w:val="TableRowText"/>
      </w:pPr>
      <w:r>
        <w:t>Antitoxin vial | 50 gp | Apothecary | Licensed sale.</w:t>
      </w:r>
    </w:p>
    <w:p>
      <w:pPr>
        <w:pStyle w:val="TableRowText"/>
      </w:pPr>
      <w:r>
        <w:t>Alchemist fire flask | 50 gp | Alchemist shop | Hazard-marked flask.</w:t>
      </w:r>
    </w:p>
    <w:p>
      <w:pPr>
        <w:pStyle w:val="TableRowText"/>
      </w:pPr>
      <w:r>
        <w:t>Acid vial | 25 gp | Alchemist shop | Sealed glass vial.</w:t>
      </w:r>
    </w:p>
    <w:p>
      <w:pPr>
        <w:pStyle w:val="TableRowText"/>
      </w:pPr>
      <w:r>
        <w:t>Perfume vial | 5 gp | Apothecary or perfumer | Scented oil.</w:t>
      </w:r>
    </w:p>
    <w:p>
      <w:pPr>
        <w:pStyle w:val="TableRowText"/>
      </w:pPr>
      <w:r>
        <w:t>Soap bar | 2 cp | Apothecary, bathhouse, general store | Plain or scented.</w:t>
      </w:r>
    </w:p>
    <w:p>
      <w:pPr>
        <w:pStyle w:val="TableRowText"/>
      </w:pPr>
      <w:r>
        <w:t>Herbal sleep tea | 5 sp | Herbalist or tea house | Mild sleep aid.</w:t>
      </w:r>
    </w:p>
    <w:p>
      <w:pPr>
        <w:pStyle w:val="TableRowText"/>
      </w:pPr>
      <w:r>
        <w:t>Stomach-settling elixir | 8 sp | Apothecary | Traveler remedy.</w:t>
      </w:r>
    </w:p>
    <w:p>
      <w:pPr>
        <w:pStyle w:val="TableRowText"/>
      </w:pPr>
      <w:r>
        <w:t>Focus incense | 1 gp | Apothecary or temple shop | For study or ritual.</w:t>
      </w:r>
    </w:p>
    <w:p>
      <w:pPr>
        <w:pStyle w:val="TableRowText"/>
      </w:pPr>
      <w:r>
        <w:t>Dried Cannabis leaf, licensed | 2 gp | Herbalist or apothecary | Regulated soothing herb.</w:t>
      </w:r>
    </w:p>
    <w:p>
      <w:pPr>
        <w:pStyle w:val="TableRowText"/>
      </w:pPr>
      <w:r>
        <w:t>Cannabis tincture, licensed | 5 gp | Apothecary | Regulated medicinal tincture.</w:t>
      </w:r>
    </w:p>
    <w:p>
      <w:pPr>
        <w:pStyle w:val="TableRowText"/>
      </w:pPr>
      <w:r>
        <w:t>Nightshade extract, licensed poison | 75 gp | Licensed poison counter | Recorded sale.</w:t>
      </w:r>
    </w:p>
    <w:p>
      <w:pPr>
        <w:pStyle w:val="TableRowText"/>
      </w:pPr>
      <w:r>
        <w:t>Serpent venom dose, licensed poison | 200 gp | Licensed poison counter | Recorded sale.</w:t>
      </w:r>
    </w:p>
    <w:p>
      <w:pPr>
        <w:pStyle w:val="TableRowText"/>
      </w:pPr>
      <w:r>
        <w:t>Truth serum vial | 150 gp | Apothecary or legal office | Restricted service use.</w:t>
      </w:r>
    </w:p>
    <w:p>
      <w:pPr>
        <w:pStyle w:val="TableRowText"/>
      </w:pPr>
      <w:r>
        <w:t>Smoke powder pellet | 35 gp | Alchemist shop | Distraction pellet.</w:t>
      </w:r>
    </w:p>
    <w:p>
      <w:pPr>
        <w:pStyle w:val="TableRowText"/>
      </w:pPr>
      <w:r>
        <w:t>Glowmoss paste | 4 gp | Alchemist shop | Soft light paste.</w:t>
      </w:r>
    </w:p>
    <w:p>
      <w:pPr>
        <w:pStyle w:val="TableRowText"/>
      </w:pPr>
      <w:r>
        <w:t>Water-breathing elixir | 100 gp | Apothecary or arcane counter | Especially common near water.</w:t>
      </w:r>
    </w:p>
    <w:p>
      <w:pPr>
        <w:pStyle w:val="Compact"/>
      </w:pPr>
    </w:p>
    <w:p>
      <w:pPr>
        <w:pStyle w:val="Heading2"/>
      </w:pPr>
      <w:r>
        <w:t>Armories and Blacksmiths: Weapons, Armor, Thundercoil Gear, and Repairs</w:t>
      </w:r>
    </w:p>
    <w:p>
      <w:pPr>
        <w:pStyle w:val="TableRowText"/>
      </w:pPr>
      <w:r>
        <w:rPr>
          <w:b/>
          <w:color w:val="007084"/>
        </w:rPr>
        <w:t>Item or Service | Price | Designated Location | Shopping Use</w:t>
      </w:r>
    </w:p>
    <w:p>
      <w:pPr>
        <w:pStyle w:val="TableRowText"/>
      </w:pPr>
      <w:r>
        <w:t>------------------------------------------------------------</w:t>
      </w:r>
    </w:p>
    <w:p>
      <w:pPr>
        <w:pStyle w:val="TableRowText"/>
      </w:pPr>
      <w:r>
        <w:t>Dagger | 2 gp | Armory or blacksmith | Simple blade.</w:t>
      </w:r>
    </w:p>
    <w:p>
      <w:pPr>
        <w:pStyle w:val="TableRowText"/>
      </w:pPr>
      <w:r>
        <w:t>Handaxe | 5 gp | Armory or blacksmith | Utility weapon.</w:t>
      </w:r>
    </w:p>
    <w:p>
      <w:pPr>
        <w:pStyle w:val="TableRowText"/>
      </w:pPr>
      <w:r>
        <w:t>Spear | 1 gp | Armory or blacksmith | Common militia weapon.</w:t>
      </w:r>
    </w:p>
    <w:p>
      <w:pPr>
        <w:pStyle w:val="TableRowText"/>
      </w:pPr>
      <w:r>
        <w:t>Quarterstaff | 2 sp | Woodworker or armory | Plain staff.</w:t>
      </w:r>
    </w:p>
    <w:p>
      <w:pPr>
        <w:pStyle w:val="TableRowText"/>
      </w:pPr>
      <w:r>
        <w:t>Shortsword | 10 gp | Armory or blacksmith | Sidearm.</w:t>
      </w:r>
    </w:p>
    <w:p>
      <w:pPr>
        <w:pStyle w:val="TableRowText"/>
      </w:pPr>
      <w:r>
        <w:t>Longsword | 15 gp | Armory or blacksmith | Military blade.</w:t>
      </w:r>
    </w:p>
    <w:p>
      <w:pPr>
        <w:pStyle w:val="TableRowText"/>
      </w:pPr>
      <w:r>
        <w:t>Rapier | 25 gp | Armory | Fencing blade.</w:t>
      </w:r>
    </w:p>
    <w:p>
      <w:pPr>
        <w:pStyle w:val="TableRowText"/>
      </w:pPr>
      <w:r>
        <w:t>Greatsword | 50 gp | Armory | Heavy blade.</w:t>
      </w:r>
    </w:p>
    <w:p>
      <w:pPr>
        <w:pStyle w:val="TableRowText"/>
      </w:pPr>
      <w:r>
        <w:t>Mace | 5 gp | Armory or blacksmith | Temple guard favorite.</w:t>
      </w:r>
    </w:p>
    <w:p>
      <w:pPr>
        <w:pStyle w:val="TableRowText"/>
      </w:pPr>
      <w:r>
        <w:t>Warhammer | 15 gp | Armory or blacksmith | Forged head.</w:t>
      </w:r>
    </w:p>
    <w:p>
      <w:pPr>
        <w:pStyle w:val="TableRowText"/>
      </w:pPr>
      <w:r>
        <w:t>Battleaxe | 10 gp | Armory or blacksmith | Fighter weapon.</w:t>
      </w:r>
    </w:p>
    <w:p>
      <w:pPr>
        <w:pStyle w:val="TableRowText"/>
      </w:pPr>
      <w:r>
        <w:t>Longbow | 50 gp | Bowyer or armory | Hunting or war bow.</w:t>
      </w:r>
    </w:p>
    <w:p>
      <w:pPr>
        <w:pStyle w:val="TableRowText"/>
      </w:pPr>
      <w:r>
        <w:t>Shortbow | 25 gp | Bowyer or armory | Compact bow.</w:t>
      </w:r>
    </w:p>
    <w:p>
      <w:pPr>
        <w:pStyle w:val="TableRowText"/>
      </w:pPr>
      <w:r>
        <w:t>Crossbow, light | 25 gp | Armory or bowyer | Mechanical bow.</w:t>
      </w:r>
    </w:p>
    <w:p>
      <w:pPr>
        <w:pStyle w:val="TableRowText"/>
      </w:pPr>
      <w:r>
        <w:t>Crossbow bolts, 20 | 1 gp | Armory or bowyer | Bundle.</w:t>
      </w:r>
    </w:p>
    <w:p>
      <w:pPr>
        <w:pStyle w:val="TableRowText"/>
      </w:pPr>
      <w:r>
        <w:t>Arrows, 20 | 1 gp | Bowyer or general store | Bundle.</w:t>
      </w:r>
    </w:p>
    <w:p>
      <w:pPr>
        <w:pStyle w:val="TableRowText"/>
      </w:pPr>
      <w:r>
        <w:t>Shield | 10 gp | Armory or blacksmith | Wood and metal.</w:t>
      </w:r>
    </w:p>
    <w:p>
      <w:pPr>
        <w:pStyle w:val="TableRowText"/>
      </w:pPr>
      <w:r>
        <w:t>Thundercoil sidearm | 250 gp | Armory | Regulated arcane-steam weapon.</w:t>
      </w:r>
    </w:p>
    <w:p>
      <w:pPr>
        <w:pStyle w:val="TableRowText"/>
      </w:pPr>
      <w:r>
        <w:t>Thundercoil longarm | 500 gp | Armory | Regulated heavy model.</w:t>
      </w:r>
    </w:p>
    <w:p>
      <w:pPr>
        <w:pStyle w:val="TableRowText"/>
      </w:pPr>
      <w:r>
        <w:t>Thundercoil coil cartridge | 20 gp | Armory | Ammunition accessory.</w:t>
      </w:r>
    </w:p>
    <w:p>
      <w:pPr>
        <w:pStyle w:val="TableRowText"/>
      </w:pPr>
      <w:r>
        <w:t>Thundercoil cleaning kit | 15 gp | Armory | Brushes, oil, calibration key.</w:t>
      </w:r>
    </w:p>
    <w:p>
      <w:pPr>
        <w:pStyle w:val="TableRowText"/>
      </w:pPr>
      <w:r>
        <w:t>Thundercoil holster | 10 gp | Leatherworker or armory | Reinforced carry.</w:t>
      </w:r>
    </w:p>
    <w:p>
      <w:pPr>
        <w:pStyle w:val="TableRowText"/>
      </w:pPr>
      <w:r>
        <w:t>Padded armor | 5 gp | Armory or tailor | Basic protection.</w:t>
      </w:r>
    </w:p>
    <w:p>
      <w:pPr>
        <w:pStyle w:val="TableRowText"/>
      </w:pPr>
      <w:r>
        <w:t>Leather armor | 10 gp | Armory or leatherworker | Flexible armor.</w:t>
      </w:r>
    </w:p>
    <w:p>
      <w:pPr>
        <w:pStyle w:val="TableRowText"/>
      </w:pPr>
      <w:r>
        <w:t>Studded leather armor | 45 gp | Armory or leatherworker | Riveted leather.</w:t>
      </w:r>
    </w:p>
    <w:p>
      <w:pPr>
        <w:pStyle w:val="TableRowText"/>
      </w:pPr>
      <w:r>
        <w:t>Hide armor | 10 gp | Armory or leatherworker | Rural armor.</w:t>
      </w:r>
    </w:p>
    <w:p>
      <w:pPr>
        <w:pStyle w:val="TableRowText"/>
      </w:pPr>
      <w:r>
        <w:t>Chain shirt | 50 gp | Armory or blacksmith | Light mail.</w:t>
      </w:r>
    </w:p>
    <w:p>
      <w:pPr>
        <w:pStyle w:val="TableRowText"/>
      </w:pPr>
      <w:r>
        <w:t>Scale mail | 50 gp | Armory or blacksmith | Metal scales.</w:t>
      </w:r>
    </w:p>
    <w:p>
      <w:pPr>
        <w:pStyle w:val="TableRowText"/>
      </w:pPr>
      <w:r>
        <w:t>Breastplate | 400 gp | Armory or blacksmith | Fitted plate.</w:t>
      </w:r>
    </w:p>
    <w:p>
      <w:pPr>
        <w:pStyle w:val="TableRowText"/>
      </w:pPr>
      <w:r>
        <w:t>Half plate | 750 gp | Armory or blacksmith | Heavy fitted set.</w:t>
      </w:r>
    </w:p>
    <w:p>
      <w:pPr>
        <w:pStyle w:val="TableRowText"/>
      </w:pPr>
      <w:r>
        <w:t>Ring mail | 30 gp | Armory or blacksmith | Basic heavy armor.</w:t>
      </w:r>
    </w:p>
    <w:p>
      <w:pPr>
        <w:pStyle w:val="TableRowText"/>
      </w:pPr>
      <w:r>
        <w:t>Chain mail | 75 gp | Armory or blacksmith | Standard heavy mail.</w:t>
      </w:r>
    </w:p>
    <w:p>
      <w:pPr>
        <w:pStyle w:val="TableRowText"/>
      </w:pPr>
      <w:r>
        <w:t>Splint armor | 200 gp | Armory or blacksmith | Heavy splints.</w:t>
      </w:r>
    </w:p>
    <w:p>
      <w:pPr>
        <w:pStyle w:val="TableRowText"/>
      </w:pPr>
      <w:r>
        <w:t>Plate armor | 1500 gp | Armory or master blacksmith | Full fitted suit.</w:t>
      </w:r>
    </w:p>
    <w:p>
      <w:pPr>
        <w:pStyle w:val="TableRowText"/>
      </w:pPr>
      <w:r>
        <w:t>Armor fitting service | 5 gp | Armory or blacksmith | Adjust straps and fit.</w:t>
      </w:r>
    </w:p>
    <w:p>
      <w:pPr>
        <w:pStyle w:val="TableRowText"/>
      </w:pPr>
      <w:r>
        <w:t>Armor repair, minor | 2 gp | Armory or blacksmith | Dents and straps.</w:t>
      </w:r>
    </w:p>
    <w:p>
      <w:pPr>
        <w:pStyle w:val="TableRowText"/>
      </w:pPr>
      <w:r>
        <w:t>Armor repair, major | 25 gp | Armory or blacksmith | Plates, mail, leather panels.</w:t>
      </w:r>
    </w:p>
    <w:p>
      <w:pPr>
        <w:pStyle w:val="Compact"/>
      </w:pPr>
    </w:p>
    <w:p>
      <w:pPr>
        <w:pStyle w:val="Heading2"/>
      </w:pPr>
      <w:r>
        <w:t>Craft Shops, Furniture, Decor, Textiles, Clothing, Repairs, and Household Goods</w:t>
      </w:r>
    </w:p>
    <w:p>
      <w:pPr>
        <w:pStyle w:val="TableRowText"/>
      </w:pPr>
      <w:r>
        <w:rPr>
          <w:b/>
          <w:color w:val="007084"/>
        </w:rPr>
        <w:t>Item or Service | Price | Designated Location | Shopping Use</w:t>
      </w:r>
    </w:p>
    <w:p>
      <w:pPr>
        <w:pStyle w:val="TableRowText"/>
      </w:pPr>
      <w:r>
        <w:t>------------------------------------------------------------</w:t>
      </w:r>
    </w:p>
    <w:p>
      <w:pPr>
        <w:pStyle w:val="TableRowText"/>
      </w:pPr>
      <w:r>
        <w:t>Lock | 10 gp | Tinker or locksmith | Simple lock.</w:t>
      </w:r>
    </w:p>
    <w:p>
      <w:pPr>
        <w:pStyle w:val="TableRowText"/>
      </w:pPr>
      <w:r>
        <w:t>Key copy | 5 sp | Locksmith | Nonmagical key.</w:t>
      </w:r>
    </w:p>
    <w:p>
      <w:pPr>
        <w:pStyle w:val="TableRowText"/>
      </w:pPr>
      <w:r>
        <w:t>Manacles | 2 gp | Blacksmith or guard supplier | Iron restraints.</w:t>
      </w:r>
    </w:p>
    <w:p>
      <w:pPr>
        <w:pStyle w:val="TableRowText"/>
      </w:pPr>
      <w:r>
        <w:t>Chain, 10 ft | 5 gp | Blacksmith | Iron chain.</w:t>
      </w:r>
    </w:p>
    <w:p>
      <w:pPr>
        <w:pStyle w:val="TableRowText"/>
      </w:pPr>
      <w:r>
        <w:t>Horseshoe set | 5 sp | Blacksmith or farrier | Four shoes.</w:t>
      </w:r>
    </w:p>
    <w:p>
      <w:pPr>
        <w:pStyle w:val="TableRowText"/>
      </w:pPr>
      <w:r>
        <w:t>Tool sharpening | 2 sp | Blacksmith | Per edged tool.</w:t>
      </w:r>
    </w:p>
    <w:p>
      <w:pPr>
        <w:pStyle w:val="TableRowText"/>
      </w:pPr>
      <w:r>
        <w:t>Boot repair | 5 sp | Cobbler | Soles and stitching.</w:t>
      </w:r>
    </w:p>
    <w:p>
      <w:pPr>
        <w:pStyle w:val="TableRowText"/>
      </w:pPr>
      <w:r>
        <w:t>Leather armor patch | 2 gp | Leatherworker | Field repair.</w:t>
      </w:r>
    </w:p>
    <w:p>
      <w:pPr>
        <w:pStyle w:val="TableRowText"/>
      </w:pPr>
      <w:r>
        <w:t>Saddle repair | 1 gp | Leatherworker or stable | Straps and stitching.</w:t>
      </w:r>
    </w:p>
    <w:p>
      <w:pPr>
        <w:pStyle w:val="TableRowText"/>
      </w:pPr>
      <w:r>
        <w:t>Tailored common outfit | 8 sp | Clothier | Sized to wearer.</w:t>
      </w:r>
    </w:p>
    <w:p>
      <w:pPr>
        <w:pStyle w:val="TableRowText"/>
      </w:pPr>
      <w:r>
        <w:t>Fine outfit | 15 gp | Tailor | Court-ready clothing.</w:t>
      </w:r>
    </w:p>
    <w:p>
      <w:pPr>
        <w:pStyle w:val="TableRowText"/>
      </w:pPr>
      <w:r>
        <w:t>Cold-weather outfit | 10 gp | Clothier | Layered wool.</w:t>
      </w:r>
    </w:p>
    <w:p>
      <w:pPr>
        <w:pStyle w:val="TableRowText"/>
      </w:pPr>
      <w:r>
        <w:t>Desert outfit | 4 gp | Clothier | Loose and sun-safe.</w:t>
      </w:r>
    </w:p>
    <w:p>
      <w:pPr>
        <w:pStyle w:val="TableRowText"/>
      </w:pPr>
      <w:r>
        <w:t>Sailcloth coat | 6 gp | Clothier | Water-resistant.</w:t>
      </w:r>
    </w:p>
    <w:p>
      <w:pPr>
        <w:pStyle w:val="TableRowText"/>
      </w:pPr>
      <w:r>
        <w:t>Textile bolt, linen | 5 gp | Textile shop | Bulk cloth.</w:t>
      </w:r>
    </w:p>
    <w:p>
      <w:pPr>
        <w:pStyle w:val="TableRowText"/>
      </w:pPr>
      <w:r>
        <w:t>Textile bolt, wool | 7 gp | Textile shop | Bulk cloth.</w:t>
      </w:r>
    </w:p>
    <w:p>
      <w:pPr>
        <w:pStyle w:val="TableRowText"/>
      </w:pPr>
      <w:r>
        <w:t>Textile bolt, silk | 30 gp | Textile shop | Fine cloth.</w:t>
      </w:r>
    </w:p>
    <w:p>
      <w:pPr>
        <w:pStyle w:val="TableRowText"/>
      </w:pPr>
      <w:r>
        <w:t>Carved chair | 3 gp | Carpenter or furniture shop | Simple furniture.</w:t>
      </w:r>
    </w:p>
    <w:p>
      <w:pPr>
        <w:pStyle w:val="TableRowText"/>
      </w:pPr>
      <w:r>
        <w:t>Dining table | 12 gp | Carpenter or furniture shop | Seats four.</w:t>
      </w:r>
    </w:p>
    <w:p>
      <w:pPr>
        <w:pStyle w:val="TableRowText"/>
      </w:pPr>
      <w:r>
        <w:t>Bed frame | 15 gp | Carpenter or furniture shop | Mattress separate.</w:t>
      </w:r>
    </w:p>
    <w:p>
      <w:pPr>
        <w:pStyle w:val="TableRowText"/>
      </w:pPr>
      <w:r>
        <w:t>Straw mattress | 5 sp | Furniture shop or general store | Simple bedding.</w:t>
      </w:r>
    </w:p>
    <w:p>
      <w:pPr>
        <w:pStyle w:val="TableRowText"/>
      </w:pPr>
      <w:r>
        <w:t>Feather mattress | 25 gp | Furniture shop | Comfortable bedding.</w:t>
      </w:r>
    </w:p>
    <w:p>
      <w:pPr>
        <w:pStyle w:val="TableRowText"/>
      </w:pPr>
      <w:r>
        <w:t>Wardrobe | 20 gp | Carpenter or furniture shop | Storage.</w:t>
      </w:r>
    </w:p>
    <w:p>
      <w:pPr>
        <w:pStyle w:val="TableRowText"/>
      </w:pPr>
      <w:r>
        <w:t>Decorative rug | 12 gp | Textile or decor shop | Room decor.</w:t>
      </w:r>
    </w:p>
    <w:p>
      <w:pPr>
        <w:pStyle w:val="TableRowText"/>
      </w:pPr>
      <w:r>
        <w:t>Wall tapestry | 25 gp | Textile or decor shop | Decor and insulation.</w:t>
      </w:r>
    </w:p>
    <w:p>
      <w:pPr>
        <w:pStyle w:val="TableRowText"/>
      </w:pPr>
      <w:r>
        <w:t>Oil painting commission | 50 gp | Artist studio | Portrait or landscape.</w:t>
      </w:r>
    </w:p>
    <w:p>
      <w:pPr>
        <w:pStyle w:val="TableRowText"/>
      </w:pPr>
      <w:r>
        <w:t>Pottery dinner set | 4 gp | Potter | Bowls and plates.</w:t>
      </w:r>
    </w:p>
    <w:p>
      <w:pPr>
        <w:pStyle w:val="TableRowText"/>
      </w:pPr>
      <w:r>
        <w:t>Glass bottle set | 2 gp | Glassblower | Six bottles.</w:t>
      </w:r>
    </w:p>
    <w:p>
      <w:pPr>
        <w:pStyle w:val="TableRowText"/>
      </w:pPr>
      <w:r>
        <w:t>Clockwork toy | 8 gp | Tinker | Wind-up toy.</w:t>
      </w:r>
    </w:p>
    <w:p>
      <w:pPr>
        <w:pStyle w:val="TableRowText"/>
      </w:pPr>
      <w:r>
        <w:t>Wagon wheel repair | 2 gp | Wheelwright | Per wheel.</w:t>
      </w:r>
    </w:p>
    <w:p>
      <w:pPr>
        <w:pStyle w:val="TableRowText"/>
      </w:pPr>
      <w:r>
        <w:t>Cart axle replacement | 8 gp | Wheelwright | Parts and work.</w:t>
      </w:r>
    </w:p>
    <w:p>
      <w:pPr>
        <w:pStyle w:val="Compact"/>
      </w:pPr>
    </w:p>
    <w:p>
      <w:pPr>
        <w:pStyle w:val="Heading2"/>
      </w:pPr>
      <w:r>
        <w:t>Stables, Mount Sales, Mount Boarding, Wagons, Freight, and Caravan Services</w:t>
      </w:r>
    </w:p>
    <w:p>
      <w:pPr>
        <w:pStyle w:val="TableRowText"/>
      </w:pPr>
      <w:r>
        <w:rPr>
          <w:b/>
          <w:color w:val="007084"/>
        </w:rPr>
        <w:t>Item or Service | Price | Designated Location | Shopping Use</w:t>
      </w:r>
    </w:p>
    <w:p>
      <w:pPr>
        <w:pStyle w:val="TableRowText"/>
      </w:pPr>
      <w:r>
        <w:t>------------------------------------------------------------</w:t>
      </w:r>
    </w:p>
    <w:p>
      <w:pPr>
        <w:pStyle w:val="TableRowText"/>
      </w:pPr>
      <w:r>
        <w:t>Riding horse purchase | 75 gp | Stable | Healthy riding horse.</w:t>
      </w:r>
    </w:p>
    <w:p>
      <w:pPr>
        <w:pStyle w:val="TableRowText"/>
      </w:pPr>
      <w:r>
        <w:t>Draft horse purchase | 50 gp | Stable | Work horse.</w:t>
      </w:r>
    </w:p>
    <w:p>
      <w:pPr>
        <w:pStyle w:val="TableRowText"/>
      </w:pPr>
      <w:r>
        <w:t>Pony purchase | 30 gp | Stable | Small mount.</w:t>
      </w:r>
    </w:p>
    <w:p>
      <w:pPr>
        <w:pStyle w:val="TableRowText"/>
      </w:pPr>
      <w:r>
        <w:t>Mule purchase | 8 gp | Stable | Sure-footed pack animal.</w:t>
      </w:r>
    </w:p>
    <w:p>
      <w:pPr>
        <w:pStyle w:val="TableRowText"/>
      </w:pPr>
      <w:r>
        <w:t>Mastiff purchase | 25 gp | Kennel or stable | Guard or hunting dog.</w:t>
      </w:r>
    </w:p>
    <w:p>
      <w:pPr>
        <w:pStyle w:val="TableRowText"/>
      </w:pPr>
      <w:r>
        <w:t>Camel purchase | 50 gp | Desert stable or caravan yard | Desert mount.</w:t>
      </w:r>
    </w:p>
    <w:p>
      <w:pPr>
        <w:pStyle w:val="TableRowText"/>
      </w:pPr>
      <w:r>
        <w:t>Giant lizard purchase | 100 gp | Swamp, deep mountain, or exotic stable | Special terrain mount.</w:t>
      </w:r>
    </w:p>
    <w:p>
      <w:pPr>
        <w:pStyle w:val="TableRowText"/>
      </w:pPr>
      <w:r>
        <w:t>Riding horse rental | 2 gp | Stable | Per day.</w:t>
      </w:r>
    </w:p>
    <w:p>
      <w:pPr>
        <w:pStyle w:val="TableRowText"/>
      </w:pPr>
      <w:r>
        <w:t>Mule rental | 5 sp | Stable | Per day.</w:t>
      </w:r>
    </w:p>
    <w:p>
      <w:pPr>
        <w:pStyle w:val="TableRowText"/>
      </w:pPr>
      <w:r>
        <w:t>Mount boarding, common | 2 sp | Stable | Feed and stall per day.</w:t>
      </w:r>
    </w:p>
    <w:p>
      <w:pPr>
        <w:pStyle w:val="TableRowText"/>
      </w:pPr>
      <w:r>
        <w:t>Mount boarding, premium | 1 gp | Stable | Grooming and guarded stall per day.</w:t>
      </w:r>
    </w:p>
    <w:p>
      <w:pPr>
        <w:pStyle w:val="TableRowText"/>
      </w:pPr>
      <w:r>
        <w:t>Veterinary treatment, minor | 5 sp | Stable or animal healer | Hooves, cuts, feed sickness.</w:t>
      </w:r>
    </w:p>
    <w:p>
      <w:pPr>
        <w:pStyle w:val="TableRowText"/>
      </w:pPr>
      <w:r>
        <w:t>Veterinary treatment, major | 10 gp | Stable or animal healer | Serious injury.</w:t>
      </w:r>
    </w:p>
    <w:p>
      <w:pPr>
        <w:pStyle w:val="TableRowText"/>
      </w:pPr>
      <w:r>
        <w:t>Saddle | 10 gp | Stable or leatherworker | Riding saddle.</w:t>
      </w:r>
    </w:p>
    <w:p>
      <w:pPr>
        <w:pStyle w:val="TableRowText"/>
      </w:pPr>
      <w:r>
        <w:t>Pack saddle | 5 gp | Stable or leatherworker | Cargo saddle.</w:t>
      </w:r>
    </w:p>
    <w:p>
      <w:pPr>
        <w:pStyle w:val="TableRowText"/>
      </w:pPr>
      <w:r>
        <w:t>Saddlebags | 4 gp | Stable or leatherworker | Pair.</w:t>
      </w:r>
    </w:p>
    <w:p>
      <w:pPr>
        <w:pStyle w:val="TableRowText"/>
      </w:pPr>
      <w:r>
        <w:t>Wagon purchase | 35 gp | Wagonwright or caravan yard | Standard wagon.</w:t>
      </w:r>
    </w:p>
    <w:p>
      <w:pPr>
        <w:pStyle w:val="TableRowText"/>
      </w:pPr>
      <w:r>
        <w:t>Cart purchase | 15 gp | Wagonwright or market | Two-wheel cart.</w:t>
      </w:r>
    </w:p>
    <w:p>
      <w:pPr>
        <w:pStyle w:val="TableRowText"/>
      </w:pPr>
      <w:r>
        <w:t>Carriage hire | 3 gp | Livery office | Within settlement.</w:t>
      </w:r>
    </w:p>
    <w:p>
      <w:pPr>
        <w:pStyle w:val="TableRowText"/>
      </w:pPr>
      <w:r>
        <w:t>Caravan guard hire | 2 gp | Caravan yard | Per guard per day.</w:t>
      </w:r>
    </w:p>
    <w:p>
      <w:pPr>
        <w:pStyle w:val="Compact"/>
      </w:pPr>
    </w:p>
    <w:p>
      <w:pPr>
        <w:pStyle w:val="Heading2"/>
      </w:pPr>
      <w:r>
        <w:t>Pets, Kennels, Animal Training, and Familiar Brokers</w:t>
      </w:r>
    </w:p>
    <w:p>
      <w:pPr>
        <w:pStyle w:val="TableRowText"/>
      </w:pPr>
      <w:r>
        <w:rPr>
          <w:b/>
          <w:color w:val="007084"/>
        </w:rPr>
        <w:t>Item or Service | Price | Designated Location | Shopping Use</w:t>
      </w:r>
    </w:p>
    <w:p>
      <w:pPr>
        <w:pStyle w:val="TableRowText"/>
      </w:pPr>
      <w:r>
        <w:t>------------------------------------------------------------</w:t>
      </w:r>
    </w:p>
    <w:p>
      <w:pPr>
        <w:pStyle w:val="TableRowText"/>
      </w:pPr>
      <w:r>
        <w:t>Cat | 2 sp | Pet seller or market | Mouser.</w:t>
      </w:r>
    </w:p>
    <w:p>
      <w:pPr>
        <w:pStyle w:val="TableRowText"/>
      </w:pPr>
      <w:r>
        <w:t>Raven | 2 gp | Pet seller or market | Trained messenger potential.</w:t>
      </w:r>
    </w:p>
    <w:p>
      <w:pPr>
        <w:pStyle w:val="TableRowText"/>
      </w:pPr>
      <w:r>
        <w:t>Hawk | 15 gp | Falconer | Hunting bird.</w:t>
      </w:r>
    </w:p>
    <w:p>
      <w:pPr>
        <w:pStyle w:val="TableRowText"/>
      </w:pPr>
      <w:r>
        <w:t>Songbird | 5 sp | Pet seller | Caged bird.</w:t>
      </w:r>
    </w:p>
    <w:p>
      <w:pPr>
        <w:pStyle w:val="TableRowText"/>
      </w:pPr>
      <w:r>
        <w:t>Ferret | 1 gp | Pet seller | Pest hunter.</w:t>
      </w:r>
    </w:p>
    <w:p>
      <w:pPr>
        <w:pStyle w:val="TableRowText"/>
      </w:pPr>
      <w:r>
        <w:t>Goat | 1 gp | Market or stable | Milk animal.</w:t>
      </w:r>
    </w:p>
    <w:p>
      <w:pPr>
        <w:pStyle w:val="TableRowText"/>
      </w:pPr>
      <w:r>
        <w:t>Chicken | 2 cp | Market | Egg layer.</w:t>
      </w:r>
    </w:p>
    <w:p>
      <w:pPr>
        <w:pStyle w:val="TableRowText"/>
      </w:pPr>
      <w:r>
        <w:t>Hunting dog | 25 gp | Kennel | Trained hound.</w:t>
      </w:r>
    </w:p>
    <w:p>
      <w:pPr>
        <w:pStyle w:val="TableRowText"/>
      </w:pPr>
      <w:r>
        <w:t>Guard dog training | 10 gp | Kennel | Training service.</w:t>
      </w:r>
    </w:p>
    <w:p>
      <w:pPr>
        <w:pStyle w:val="TableRowText"/>
      </w:pPr>
      <w:r>
        <w:t>Pet boarding | 5 cp | Kennel or stable | Per day.</w:t>
      </w:r>
    </w:p>
    <w:p>
      <w:pPr>
        <w:pStyle w:val="TableRowText"/>
      </w:pPr>
      <w:r>
        <w:t>Exotic familiar consultation | 20 gp | Arcane pet broker | Legal sourcing advice.</w:t>
      </w:r>
    </w:p>
    <w:p>
      <w:pPr>
        <w:pStyle w:val="Compact"/>
      </w:pPr>
    </w:p>
    <w:p>
      <w:pPr>
        <w:pStyle w:val="Heading2"/>
      </w:pPr>
      <w:r>
        <w:t>Magic Item Shops, Relic Brokers, Scribes, Charms, and Arcane Services</w:t>
      </w:r>
    </w:p>
    <w:p>
      <w:pPr>
        <w:pStyle w:val="TableRowText"/>
      </w:pPr>
      <w:r>
        <w:rPr>
          <w:b/>
          <w:color w:val="007084"/>
        </w:rPr>
        <w:t>Item or Service | Price | Designated Location | Shopping Use</w:t>
      </w:r>
    </w:p>
    <w:p>
      <w:pPr>
        <w:pStyle w:val="TableRowText"/>
      </w:pPr>
      <w:r>
        <w:t>------------------------------------------------------------</w:t>
      </w:r>
    </w:p>
    <w:p>
      <w:pPr>
        <w:pStyle w:val="TableRowText"/>
      </w:pPr>
      <w:r>
        <w:t>Spell scroll, cantrip | 25 gp | Scribe or magic item shop | Common scroll.</w:t>
      </w:r>
    </w:p>
    <w:p>
      <w:pPr>
        <w:pStyle w:val="TableRowText"/>
      </w:pPr>
      <w:r>
        <w:t>Spell scroll, 1st level | 75 gp | Scribe or magic item shop | Recorded sale.</w:t>
      </w:r>
    </w:p>
    <w:p>
      <w:pPr>
        <w:pStyle w:val="TableRowText"/>
      </w:pPr>
      <w:r>
        <w:t>Spell scroll, 2nd level | 150 gp | Magic item shop | Limited stock.</w:t>
      </w:r>
    </w:p>
    <w:p>
      <w:pPr>
        <w:pStyle w:val="TableRowText"/>
      </w:pPr>
      <w:r>
        <w:t>Component pouch | 25 gp | Magic item shop or general store | Standard pouch.</w:t>
      </w:r>
    </w:p>
    <w:p>
      <w:pPr>
        <w:pStyle w:val="TableRowText"/>
      </w:pPr>
      <w:r>
        <w:t>Arcane focus crystal | 10 gp | Magic item shop | Focus item.</w:t>
      </w:r>
    </w:p>
    <w:p>
      <w:pPr>
        <w:pStyle w:val="TableRowText"/>
      </w:pPr>
      <w:r>
        <w:t>Holy symbol | 5 gp | Temple shop or jeweler | Sacred focus.</w:t>
      </w:r>
    </w:p>
    <w:p>
      <w:pPr>
        <w:pStyle w:val="TableRowText"/>
      </w:pPr>
      <w:r>
        <w:t>Druidic focus staff | 5 gp | Woodworker or magic item shop | Natural focus.</w:t>
      </w:r>
    </w:p>
    <w:p>
      <w:pPr>
        <w:pStyle w:val="TableRowText"/>
      </w:pPr>
      <w:r>
        <w:t>Moonlit ink | 15 gp | Scribe or magic item shop | Ritual writing ink.</w:t>
      </w:r>
    </w:p>
    <w:p>
      <w:pPr>
        <w:pStyle w:val="TableRowText"/>
      </w:pPr>
      <w:r>
        <w:t>Protective charm | 20 gp | Magic item shop or temple | Minor charm.</w:t>
      </w:r>
    </w:p>
    <w:p>
      <w:pPr>
        <w:pStyle w:val="TableRowText"/>
      </w:pPr>
      <w:r>
        <w:t>Everbright lantern | 75 gp | Magic item shop | Magically steady light.</w:t>
      </w:r>
    </w:p>
    <w:p>
      <w:pPr>
        <w:pStyle w:val="TableRowText"/>
      </w:pPr>
      <w:r>
        <w:t>Bag of holding, used | 500 gp | Magic item shop or relic broker | Rare stock.</w:t>
      </w:r>
    </w:p>
    <w:p>
      <w:pPr>
        <w:pStyle w:val="TableRowText"/>
      </w:pPr>
      <w:r>
        <w:t>Weapon enchantment consultation | 25 gp | Magic item shop or armory | Quote and examination.</w:t>
      </w:r>
    </w:p>
    <w:p>
      <w:pPr>
        <w:pStyle w:val="TableRowText"/>
      </w:pPr>
      <w:r>
        <w:t>Curse inspection | 15 gp | Magic item shop or temple | Identify troubling item.</w:t>
      </w:r>
    </w:p>
    <w:p>
      <w:pPr>
        <w:pStyle w:val="TableRowText"/>
      </w:pPr>
      <w:r>
        <w:t>Identify service | 20 gp | Magic item shop | Licensed caster service.</w:t>
      </w:r>
    </w:p>
    <w:p>
      <w:pPr>
        <w:pStyle w:val="Compact"/>
      </w:pPr>
    </w:p>
    <w:p>
      <w:pPr>
        <w:pStyle w:val="Heading2"/>
      </w:pPr>
      <w:r>
        <w:t>Jewelers, Gemcutters, Relic Appraisers, and Luxury Ornament Shops</w:t>
      </w:r>
    </w:p>
    <w:p>
      <w:pPr>
        <w:pStyle w:val="TableRowText"/>
      </w:pPr>
      <w:r>
        <w:rPr>
          <w:b/>
          <w:color w:val="007084"/>
        </w:rPr>
        <w:t>Item or Service | Price | Designated Location | Shopping Use</w:t>
      </w:r>
    </w:p>
    <w:p>
      <w:pPr>
        <w:pStyle w:val="TableRowText"/>
      </w:pPr>
      <w:r>
        <w:t>------------------------------------------------------------</w:t>
      </w:r>
    </w:p>
    <w:p>
      <w:pPr>
        <w:pStyle w:val="TableRowText"/>
      </w:pPr>
      <w:r>
        <w:t>Copper ring | 5 sp | Jeweler or market | Simple ring.</w:t>
      </w:r>
    </w:p>
    <w:p>
      <w:pPr>
        <w:pStyle w:val="TableRowText"/>
      </w:pPr>
      <w:r>
        <w:t>Silver ring | 5 gp | Jeweler | Plain silver.</w:t>
      </w:r>
    </w:p>
    <w:p>
      <w:pPr>
        <w:pStyle w:val="TableRowText"/>
      </w:pPr>
      <w:r>
        <w:t>Gold ring | 25 gp | Jeweler | Plain gold.</w:t>
      </w:r>
    </w:p>
    <w:p>
      <w:pPr>
        <w:pStyle w:val="TableRowText"/>
      </w:pPr>
      <w:r>
        <w:t>Signet ring | 50 gp | Jeweler | Engraved crest.</w:t>
      </w:r>
    </w:p>
    <w:p>
      <w:pPr>
        <w:pStyle w:val="TableRowText"/>
      </w:pPr>
      <w:r>
        <w:t>Gemstone pendant | 100 gp | Jeweler | Gem varies by biome.</w:t>
      </w:r>
    </w:p>
    <w:p>
      <w:pPr>
        <w:pStyle w:val="TableRowText"/>
      </w:pPr>
      <w:r>
        <w:t>Pearl necklace | 250 gp | Jeweler or coastal market | Fine pearls.</w:t>
      </w:r>
    </w:p>
    <w:p>
      <w:pPr>
        <w:pStyle w:val="TableRowText"/>
      </w:pPr>
      <w:r>
        <w:t>Relic appraisal | 10 gp | Jeweler or relic broker | Written estimate.</w:t>
      </w:r>
    </w:p>
    <w:p>
      <w:pPr>
        <w:pStyle w:val="TableRowText"/>
      </w:pPr>
      <w:r>
        <w:t>Gem cutting | 15 gp | Jeweler | Per stone.</w:t>
      </w:r>
    </w:p>
    <w:p>
      <w:pPr>
        <w:pStyle w:val="TableRowText"/>
      </w:pPr>
      <w:r>
        <w:t>Watch chain without clock face | 3 gp | Jeweler | Decorative chain only.</w:t>
      </w:r>
    </w:p>
    <w:p>
      <w:pPr>
        <w:pStyle w:val="TableRowText"/>
      </w:pPr>
      <w:r>
        <w:t>Ceremonial crown rental | 100 gp | Capital jeweler | Event rental deposit extra.</w:t>
      </w:r>
    </w:p>
    <w:p>
      <w:pPr>
        <w:pStyle w:val="Compact"/>
      </w:pPr>
    </w:p>
    <w:p>
      <w:pPr>
        <w:pStyle w:val="Heading2"/>
      </w:pPr>
      <w:r>
        <w:t>Everyday Services: Scribes, Couriers, Bathhouses, Guilds, Banks, Guides, and Mercenaries</w:t>
      </w:r>
    </w:p>
    <w:p>
      <w:pPr>
        <w:pStyle w:val="TableRowText"/>
      </w:pPr>
      <w:r>
        <w:rPr>
          <w:b/>
          <w:color w:val="007084"/>
        </w:rPr>
        <w:t>Item or Service | Price | Designated Location | Shopping Use</w:t>
      </w:r>
    </w:p>
    <w:p>
      <w:pPr>
        <w:pStyle w:val="TableRowText"/>
      </w:pPr>
      <w:r>
        <w:t>------------------------------------------------------------</w:t>
      </w:r>
    </w:p>
    <w:p>
      <w:pPr>
        <w:pStyle w:val="TableRowText"/>
      </w:pPr>
      <w:r>
        <w:t>Legal contract drafting | 5 gp | Scribe, advocate, guild office | Basic contract.</w:t>
      </w:r>
    </w:p>
    <w:p>
      <w:pPr>
        <w:pStyle w:val="TableRowText"/>
      </w:pPr>
      <w:r>
        <w:t>Letter writing | 2 sp | Scribe | One page.</w:t>
      </w:r>
    </w:p>
    <w:p>
      <w:pPr>
        <w:pStyle w:val="TableRowText"/>
      </w:pPr>
      <w:r>
        <w:t>Courier delivery in settlement | 5 cp | Courier office | Local delivery.</w:t>
      </w:r>
    </w:p>
    <w:p>
      <w:pPr>
        <w:pStyle w:val="TableRowText"/>
      </w:pPr>
      <w:r>
        <w:t>Courier delivery to another settlement | 1 gp | Courier office | Base rate.</w:t>
      </w:r>
    </w:p>
    <w:p>
      <w:pPr>
        <w:pStyle w:val="TableRowText"/>
      </w:pPr>
      <w:r>
        <w:t>Public bath and shave | 3 sp | Bathhouse | Clean-up service.</w:t>
      </w:r>
    </w:p>
    <w:p>
      <w:pPr>
        <w:pStyle w:val="TableRowText"/>
      </w:pPr>
      <w:r>
        <w:t>Haircut | 2 sp | Barber | Simple cut.</w:t>
      </w:r>
    </w:p>
    <w:p>
      <w:pPr>
        <w:pStyle w:val="TableRowText"/>
      </w:pPr>
      <w:r>
        <w:t>Tattoo, small | 2 gp | Tattooist | Simple design.</w:t>
      </w:r>
    </w:p>
    <w:p>
      <w:pPr>
        <w:pStyle w:val="TableRowText"/>
      </w:pPr>
      <w:r>
        <w:t>Funeral service, simple | 5 gp | Temple or undertaker | Burial or burning.</w:t>
      </w:r>
    </w:p>
    <w:p>
      <w:pPr>
        <w:pStyle w:val="TableRowText"/>
      </w:pPr>
      <w:r>
        <w:t>Funeral service, noble | 100 gp | Temple or undertaker | Procession and rites.</w:t>
      </w:r>
    </w:p>
    <w:p>
      <w:pPr>
        <w:pStyle w:val="TableRowText"/>
      </w:pPr>
      <w:r>
        <w:t>Laundry and mending | 3 sp | Launderer or tailor | Bundle.</w:t>
      </w:r>
    </w:p>
    <w:p>
      <w:pPr>
        <w:pStyle w:val="TableRowText"/>
      </w:pPr>
      <w:r>
        <w:t>Room cleaning | 5 sp | Hotel or domestic guild | Per room.</w:t>
      </w:r>
    </w:p>
    <w:p>
      <w:pPr>
        <w:pStyle w:val="TableRowText"/>
      </w:pPr>
      <w:r>
        <w:t>Bodyguard hire | 5 gp | Mercenary post | Per guard per day.</w:t>
      </w:r>
    </w:p>
    <w:p>
      <w:pPr>
        <w:pStyle w:val="TableRowText"/>
      </w:pPr>
      <w:r>
        <w:t>Private investigator | 10 gp | Broker or watch office | Per day.</w:t>
      </w:r>
    </w:p>
    <w:p>
      <w:pPr>
        <w:pStyle w:val="TableRowText"/>
      </w:pPr>
      <w:r>
        <w:t>Local guide | 1 gp | Guide hall | Per day.</w:t>
      </w:r>
    </w:p>
    <w:p>
      <w:pPr>
        <w:pStyle w:val="TableRowText"/>
      </w:pPr>
      <w:r>
        <w:t>Translator or interpreter | 2 gp | Scribe hall or embassy hostel | Per day.</w:t>
      </w:r>
    </w:p>
    <w:p>
      <w:pPr>
        <w:pStyle w:val="TableRowText"/>
      </w:pPr>
      <w:r>
        <w:t>Bank deposit box | 1 gp | Counting house | Per month.</w:t>
      </w:r>
    </w:p>
    <w:p>
      <w:pPr>
        <w:pStyle w:val="TableRowText"/>
      </w:pPr>
      <w:r>
        <w:t>Currency exchange | 1 sp | Counting house | Service fee.</w:t>
      </w:r>
    </w:p>
    <w:p>
      <w:pPr>
        <w:pStyle w:val="TableRowText"/>
      </w:pPr>
      <w:r>
        <w:t>Guild license filing | 3 gp | Guild office | Official paperwork.</w:t>
      </w:r>
    </w:p>
    <w:p>
      <w:pPr>
        <w:pStyle w:val="Compact"/>
      </w:pPr>
    </w:p>
    <w:p>
      <w:pPr>
        <w:pStyle w:val="Heading2"/>
      </w:pPr>
      <w:r>
        <w:t>Grassland Plains Biome-Specific Goods and Services</w:t>
      </w:r>
    </w:p>
    <w:p>
      <w:pPr>
        <w:pStyle w:val="TableRowText"/>
      </w:pPr>
      <w:r>
        <w:rPr>
          <w:b/>
          <w:color w:val="007084"/>
        </w:rPr>
        <w:t>Item or Service | Price | Designated Location</w:t>
      </w:r>
    </w:p>
    <w:p>
      <w:pPr>
        <w:pStyle w:val="TableRowText"/>
      </w:pPr>
      <w:r>
        <w:t>--------------------------------------------------</w:t>
      </w:r>
    </w:p>
    <w:p>
      <w:pPr>
        <w:pStyle w:val="TableRowText"/>
      </w:pPr>
      <w:r>
        <w:t>Trail ration sack | 2 sp | General store</w:t>
      </w:r>
    </w:p>
    <w:p>
      <w:pPr>
        <w:pStyle w:val="TableRowText"/>
      </w:pPr>
      <w:r>
        <w:t>Riding lesson | 5 sp | Stable</w:t>
      </w:r>
    </w:p>
    <w:p>
      <w:pPr>
        <w:pStyle w:val="TableRowText"/>
      </w:pPr>
      <w:r>
        <w:t>Wagon circle fee | 3 sp / night | Caravan yard</w:t>
      </w:r>
    </w:p>
    <w:p>
      <w:pPr>
        <w:pStyle w:val="TableRowText"/>
      </w:pPr>
      <w:r>
        <w:t>Hay bale | 2 cp | Stable</w:t>
      </w:r>
    </w:p>
    <w:p>
      <w:pPr>
        <w:pStyle w:val="TableRowText"/>
      </w:pPr>
      <w:r>
        <w:t>Prairie tent | 3 gp | General store</w:t>
      </w:r>
    </w:p>
    <w:p>
      <w:pPr>
        <w:pStyle w:val="TableRowText"/>
      </w:pPr>
      <w:r>
        <w:t>Herd guard hire | 1 gp / day | Mercenary post</w:t>
      </w:r>
    </w:p>
    <w:p>
      <w:pPr>
        <w:pStyle w:val="Compact"/>
      </w:pPr>
    </w:p>
    <w:p>
      <w:pPr>
        <w:pStyle w:val="Heading2"/>
      </w:pPr>
      <w:r>
        <w:t>DM Use Notes</w:t>
      </w:r>
    </w:p>
    <w:p>
      <w:pPr>
        <w:pStyle w:val="Compact"/>
      </w:pPr>
      <w:r>
        <w:t>Use these tables as the settlement shopping floor. The same item always has a designated location, so players know where to go and what kind of scene they are entering. Increase or decrease stock by neighborhood, danger rating, scarcity, guild politics, holy days, blockades, monster pressure, or local corruption.</w:t>
      </w:r>
    </w:p>
    <w:p>
      <w:pPr>
        <w:pStyle w:val="Compact"/>
      </w:pPr>
      <w:r>
        <w:t>All names are plain English except setting terms such as thundercoil. Merge notes and audit wording have been removed from this player-facing version.</w:t>
      </w:r>
    </w:p>
    <w:p>
      <w:r>
        <w:br w:type="page"/>
      </w:r>
    </w:p>
    <w:p>
      <w:pPr>
        <w:pStyle w:val="Heading1"/>
      </w:pPr>
      <w:r>
        <w:t>Town - Hill Plateau</w:t>
      </w:r>
    </w:p>
    <w:p>
      <w:pPr>
        <w:pStyle w:val="Compact"/>
      </w:pPr>
      <w:r>
        <w:rPr>
          <w:b/>
        </w:rPr>
        <w:t xml:space="preserve">Source file: </w:t>
      </w:r>
      <w:r>
        <w:t>Town_Hill_Plateau.html</w:t>
      </w:r>
    </w:p>
    <w:p>
      <w:pPr>
        <w:pStyle w:val="Compact"/>
      </w:pPr>
      <w:r>
        <w:t>Fair-priced, varied, reliable, and built for locals plus travelers shopping, meals, housing, lodging, healing, crafting, transit, and repair services for a dark fantasy steampunk settlement.</w:t>
      </w:r>
    </w:p>
    <w:p>
      <w:pPr>
        <w:pStyle w:val="Heading2"/>
      </w:pPr>
      <w:r>
        <w:t>Location Profile</w:t>
      </w:r>
    </w:p>
    <w:p>
      <w:pPr>
        <w:pStyle w:val="Compact"/>
      </w:pPr>
      <w:r>
        <w:rPr>
          <w:b/>
        </w:rPr>
        <w:t>Biome identity:</w:t>
      </w:r>
      <w:r>
        <w:t xml:space="preserve"> terraced markets, goat stables, ridge inns, windmills, stonecutters, slope farms, and hilltop watch posts.</w:t>
      </w:r>
    </w:p>
    <w:p>
      <w:pPr>
        <w:pStyle w:val="Compact"/>
      </w:pPr>
      <w:r>
        <w:rPr>
          <w:b/>
        </w:rPr>
        <w:t>Market structure:</w:t>
      </w:r>
      <w:r>
        <w:t xml:space="preserve"> town market square, guild street, stable yard, tavern row, clinic, smithy, and craft halls. Luxury goods are available in small batches or by commission.</w:t>
      </w:r>
    </w:p>
    <w:p>
      <w:pPr>
        <w:pStyle w:val="Compact"/>
      </w:pPr>
      <w:r>
        <w:rPr>
          <w:b/>
        </w:rPr>
        <w:t>Availability rule:</w:t>
      </w:r>
      <w:r>
        <w:t xml:space="preserve"> Towns have permanent shops for most goods, with rare and masterwork goods handled by guild commission.</w:t>
      </w:r>
    </w:p>
    <w:p>
      <w:pPr>
        <w:pStyle w:val="Compact"/>
      </w:pPr>
      <w:r>
        <w:rPr>
          <w:b/>
        </w:rPr>
        <w:t>Currency:</w:t>
      </w:r>
      <w:r>
        <w:t xml:space="preserve"> 1 pp = 10 gp; 1 gp = 10 sp; 1 sp = 10 cp; 1 ep = 5 sp and is uncommon.</w:t>
      </w:r>
    </w:p>
    <w:p>
      <w:pPr>
        <w:pStyle w:val="PillList"/>
      </w:pPr>
      <w:r>
        <w:rPr>
          <w:b/>
        </w:rPr>
        <w:t xml:space="preserve">Available location categories: </w:t>
      </w:r>
      <w:r>
        <w:t>Hostels; Inns; Taverns; Restaurants; Hotels; General Stores; Marketplaces; Armories; Blacksmiths; Craft Shops; Stables; Hospitals; Apothecaries; Alchemists; Magic Item Shops; Jewelers; Furniture Halls; Textile and Clothing Shops; Pet Sellers; Courier and Guild Offices; Housing Office</w:t>
      </w:r>
    </w:p>
    <w:p>
      <w:pPr>
        <w:pStyle w:val="Compact"/>
      </w:pPr>
      <w:r>
        <w:t>Meal portions and prices intentionally scale by settlement type: villages and towns serve larger practical portions, while cities and capitals add costly fine dining, tiny luxury courses, private rooms, rare ingredients, and formal service.</w:t>
      </w:r>
    </w:p>
    <w:p>
      <w:pPr>
        <w:pStyle w:val="Heading2"/>
      </w:pPr>
      <w:r>
        <w:t>Strict Placement Rules</w:t>
      </w:r>
    </w:p>
    <w:p>
      <w:pPr>
        <w:pStyle w:val="Compact"/>
      </w:pPr>
      <w:r>
        <w:t>• Meal items are sold through hostels, taverns, inns, restaurants, hotels, tea houses, cafes, and market food stalls.</w:t>
      </w:r>
    </w:p>
    <w:p>
      <w:pPr>
        <w:pStyle w:val="Compact"/>
      </w:pPr>
      <w:r>
        <w:t>• Bulk food is sold through general stores, granaries, grocers, and marketplaces.</w:t>
      </w:r>
    </w:p>
    <w:p>
      <w:pPr>
        <w:pStyle w:val="Compact"/>
      </w:pPr>
      <w:r>
        <w:t>• Weapons, armor, ammunition, shields, and thundercoil gear are sold through armories, with repair and forged basics also handled by blacksmiths.</w:t>
      </w:r>
    </w:p>
    <w:p>
      <w:pPr>
        <w:pStyle w:val="Compact"/>
      </w:pPr>
      <w:r>
        <w:t>• Craft goods are placed in specific craft shops: leatherworkers, tailors, textile shops, carpenters, furniture halls, potters, glassblowers, tinkers, locksmiths, wheelwrights, bowyers, chandlers, and artists.</w:t>
      </w:r>
    </w:p>
    <w:p>
      <w:pPr>
        <w:pStyle w:val="Compact"/>
      </w:pPr>
      <w:r>
        <w:t>• Stables sell, rent, treat, and board mounts; wagonwrights and caravan yards handle carts, wagons, freight, and guards.</w:t>
      </w:r>
    </w:p>
    <w:p>
      <w:pPr>
        <w:pStyle w:val="Compact"/>
      </w:pPr>
      <w:r>
        <w:t>• Potions, elixirs, licensed Cannabis remedies, poisons, antitoxins, acids, and alchemical goods are sold through apothecaries, herbalists, alchemists, clinics, hospitals, temple clinics, or licensed poison counters.</w:t>
      </w:r>
    </w:p>
    <w:p>
      <w:pPr>
        <w:pStyle w:val="Compact"/>
      </w:pPr>
      <w:r>
        <w:t>• Mechanical, steam-driven, alchemical, and arcane-steam goods use designated craft, armory, alchemist, or guild counters.</w:t>
      </w:r>
    </w:p>
    <w:p>
      <w:pPr>
        <w:pStyle w:val="Heading2"/>
      </w:pPr>
      <w:r>
        <w:t>Meals, Drinks, Tea, Restaurants, Taverns, Inns, Hotels, and Hostels</w:t>
      </w:r>
    </w:p>
    <w:p>
      <w:pPr>
        <w:pStyle w:val="TableRowText"/>
      </w:pPr>
      <w:r>
        <w:rPr>
          <w:b/>
          <w:color w:val="007084"/>
        </w:rPr>
        <w:t>Item or Service | Price | Designated Location | Shopping Use</w:t>
      </w:r>
    </w:p>
    <w:p>
      <w:pPr>
        <w:pStyle w:val="TableRowText"/>
      </w:pPr>
      <w:r>
        <w:t>------------------------------------------------------------</w:t>
      </w:r>
    </w:p>
    <w:p>
      <w:pPr>
        <w:pStyle w:val="TableRowText"/>
      </w:pPr>
      <w:r>
        <w:t>Porridge with honeyed oats | 2 cp | Hostel, inn, tavern | Common breakfast; large bowl.</w:t>
      </w:r>
    </w:p>
    <w:p>
      <w:pPr>
        <w:pStyle w:val="TableRowText"/>
      </w:pPr>
      <w:r>
        <w:t>Eggs, black bread, and fried potatoes | 4 cp | Inn or tavern | Cheap, filling morning plate.</w:t>
      </w:r>
    </w:p>
    <w:p>
      <w:pPr>
        <w:pStyle w:val="TableRowText"/>
      </w:pPr>
      <w:r>
        <w:t>Bean stew with crust bread | 5 cp | Hostel or tavern | Large ladle portion.</w:t>
      </w:r>
    </w:p>
    <w:p>
      <w:pPr>
        <w:pStyle w:val="TableRowText"/>
      </w:pPr>
      <w:r>
        <w:t>Roast chicken quarter with greens | 2 sp | Inn, tavern, restaurant | Standard traveler supper.</w:t>
      </w:r>
    </w:p>
    <w:p>
      <w:pPr>
        <w:pStyle w:val="TableRowText"/>
      </w:pPr>
      <w:r>
        <w:t>Mutton pie with root vegetables | 3 sp | Tavern or restaurant | Hearty plate.</w:t>
      </w:r>
    </w:p>
    <w:p>
      <w:pPr>
        <w:pStyle w:val="TableRowText"/>
      </w:pPr>
      <w:r>
        <w:t>Fresh fish plate | 4 sp | Tavern, inn, restaurant | Biome-adjusted catch where available.</w:t>
      </w:r>
    </w:p>
    <w:p>
      <w:pPr>
        <w:pStyle w:val="TableRowText"/>
      </w:pPr>
      <w:r>
        <w:t>Spiced rice bowl | 1 sp | Hostel or market eatery | Modest serving.</w:t>
      </w:r>
    </w:p>
    <w:p>
      <w:pPr>
        <w:pStyle w:val="TableRowText"/>
      </w:pPr>
      <w:r>
        <w:t>Vegetable hotpot | 8 cp | Hostel, inn, tavern | Large communal meal.</w:t>
      </w:r>
    </w:p>
    <w:p>
      <w:pPr>
        <w:pStyle w:val="TableRowText"/>
      </w:pPr>
      <w:r>
        <w:t>Hunter sausage platter | 3 sp | Tavern or inn | Good for trail parties.</w:t>
      </w:r>
    </w:p>
    <w:p>
      <w:pPr>
        <w:pStyle w:val="TableRowText"/>
      </w:pPr>
      <w:r>
        <w:t>Cheese board with fruit | 2 sp | Inn, tavern, restaurant | Shared table plate.</w:t>
      </w:r>
    </w:p>
    <w:p>
      <w:pPr>
        <w:pStyle w:val="TableRowText"/>
      </w:pPr>
      <w:r>
        <w:t>Tea service with biscuits | 1 sp | Tea house, inn, hotel | Individual pot.</w:t>
      </w:r>
    </w:p>
    <w:p>
      <w:pPr>
        <w:pStyle w:val="TableRowText"/>
      </w:pPr>
      <w:r>
        <w:t>Strong coffee and sweet roll | 8 cp | Cafe or inn | Morning service.</w:t>
      </w:r>
    </w:p>
    <w:p>
      <w:pPr>
        <w:pStyle w:val="TableRowText"/>
      </w:pPr>
      <w:r>
        <w:t>Cider mug | 3 cp | Tavern or inn | Local pour.</w:t>
      </w:r>
    </w:p>
    <w:p>
      <w:pPr>
        <w:pStyle w:val="TableRowText"/>
      </w:pPr>
      <w:r>
        <w:t>Ale tankard | 4 cp | Tavern or inn | Common drink.</w:t>
      </w:r>
    </w:p>
    <w:p>
      <w:pPr>
        <w:pStyle w:val="TableRowText"/>
      </w:pPr>
      <w:r>
        <w:t>Wine glass | 2 sp | Restaurant, hotel, tavern | House wine.</w:t>
      </w:r>
    </w:p>
    <w:p>
      <w:pPr>
        <w:pStyle w:val="TableRowText"/>
      </w:pPr>
      <w:r>
        <w:t>Street skewer | 3 cp | Market stall | Fast, cheap food.</w:t>
      </w:r>
    </w:p>
    <w:p>
      <w:pPr>
        <w:pStyle w:val="TableRowText"/>
      </w:pPr>
      <w:r>
        <w:t>Festival platter | 7 sp | Restaurant or tavern | Shared seasonal dish.</w:t>
      </w:r>
    </w:p>
    <w:p>
      <w:pPr>
        <w:pStyle w:val="TableRowText"/>
      </w:pPr>
      <w:r>
        <w:t>Fine tasting course | 2 gp | Restaurant or hotel | Tiny plated luxury course in cities and capitals.</w:t>
      </w:r>
    </w:p>
    <w:p>
      <w:pPr>
        <w:pStyle w:val="TableRowText"/>
      </w:pPr>
      <w:r>
        <w:t>Private chef dinner | 12 gp | Hotel or noble restaurant | Reservation service.</w:t>
      </w:r>
    </w:p>
    <w:p>
      <w:pPr>
        <w:pStyle w:val="Compact"/>
      </w:pPr>
    </w:p>
    <w:p>
      <w:pPr>
        <w:pStyle w:val="Heading2"/>
      </w:pPr>
      <w:r>
        <w:t>Lodging, Baths, Laundry, and Guest Services</w:t>
      </w:r>
    </w:p>
    <w:p>
      <w:pPr>
        <w:pStyle w:val="TableRowText"/>
      </w:pPr>
      <w:r>
        <w:rPr>
          <w:b/>
          <w:color w:val="007084"/>
        </w:rPr>
        <w:t>Item or Service | Price | Designated Location | Shopping Use</w:t>
      </w:r>
    </w:p>
    <w:p>
      <w:pPr>
        <w:pStyle w:val="TableRowText"/>
      </w:pPr>
      <w:r>
        <w:t>------------------------------------------------------------</w:t>
      </w:r>
    </w:p>
    <w:p>
      <w:pPr>
        <w:pStyle w:val="TableRowText"/>
      </w:pPr>
      <w:r>
        <w:t>Common room floor space | 1 sp | Hostel | Bedroll space and shared hearth.</w:t>
      </w:r>
    </w:p>
    <w:p>
      <w:pPr>
        <w:pStyle w:val="TableRowText"/>
      </w:pPr>
      <w:r>
        <w:t>Bunk in shared dormitory | 3 sp | Hostel | Locked footlocker included.</w:t>
      </w:r>
    </w:p>
    <w:p>
      <w:pPr>
        <w:pStyle w:val="TableRowText"/>
      </w:pPr>
      <w:r>
        <w:t>Small private room | 8 sp | Inn | Single bed, wash basin.</w:t>
      </w:r>
    </w:p>
    <w:p>
      <w:pPr>
        <w:pStyle w:val="TableRowText"/>
      </w:pPr>
      <w:r>
        <w:t>Double room | 15 sp | Inn or hotel | Two beds or one large bed.</w:t>
      </w:r>
    </w:p>
    <w:p>
      <w:pPr>
        <w:pStyle w:val="TableRowText"/>
      </w:pPr>
      <w:r>
        <w:t>Family room | 25 sp | Inn or hotel | Four travelers and simple storage.</w:t>
      </w:r>
    </w:p>
    <w:p>
      <w:pPr>
        <w:pStyle w:val="TableRowText"/>
      </w:pPr>
      <w:r>
        <w:t>Secure adventurer suite | 3 gp | Hotel or guarded inn | Weapon rack and reinforced door.</w:t>
      </w:r>
    </w:p>
    <w:p>
      <w:pPr>
        <w:pStyle w:val="TableRowText"/>
      </w:pPr>
      <w:r>
        <w:t>Luxury suite | 12 gp | Hotel | Bath, meal service, attendant bell.</w:t>
      </w:r>
    </w:p>
    <w:p>
      <w:pPr>
        <w:pStyle w:val="TableRowText"/>
      </w:pPr>
      <w:r>
        <w:t>Diplomatic suite | 45 gp | Capital hotel | Private guards and meeting room.</w:t>
      </w:r>
    </w:p>
    <w:p>
      <w:pPr>
        <w:pStyle w:val="TableRowText"/>
      </w:pPr>
      <w:r>
        <w:t>Stable-side cot | 5 cp | Stable or hostel | Cheap, smells like hay.</w:t>
      </w:r>
    </w:p>
    <w:p>
      <w:pPr>
        <w:pStyle w:val="TableRowText"/>
      </w:pPr>
      <w:r>
        <w:t>Bathhouse entry | 2 sp | Bathhouse, inn, hotel | Hot water where the biome allows.</w:t>
      </w:r>
    </w:p>
    <w:p>
      <w:pPr>
        <w:pStyle w:val="TableRowText"/>
      </w:pPr>
      <w:r>
        <w:t>Laundry service | 1 sp | Hostel, inn, hotel | Per bundle.</w:t>
      </w:r>
    </w:p>
    <w:p>
      <w:pPr>
        <w:pStyle w:val="TableRowText"/>
      </w:pPr>
      <w:r>
        <w:t>Private meeting room | 5 sp | Inn, tavern, hotel | One hour.</w:t>
      </w:r>
    </w:p>
    <w:p>
      <w:pPr>
        <w:pStyle w:val="Compact"/>
      </w:pPr>
    </w:p>
    <w:p>
      <w:pPr>
        <w:pStyle w:val="Heading2"/>
      </w:pPr>
      <w:r>
        <w:t>Housing Purchase and Rental Office</w:t>
      </w:r>
    </w:p>
    <w:p>
      <w:pPr>
        <w:pStyle w:val="TableRowText"/>
      </w:pPr>
      <w:r>
        <w:rPr>
          <w:b/>
          <w:color w:val="007084"/>
        </w:rPr>
        <w:t>Housing Type | Monthly Rent | Yearly Rent | Purchase Price | Notes</w:t>
      </w:r>
    </w:p>
    <w:p>
      <w:pPr>
        <w:pStyle w:val="TableRowText"/>
      </w:pPr>
      <w:r>
        <w:t>------------------------------------------------------------------</w:t>
      </w:r>
    </w:p>
    <w:p>
      <w:pPr>
        <w:pStyle w:val="TableRowText"/>
      </w:pPr>
      <w:r>
        <w:t>Tenement room | 2 gp | 20 gp | Not usually sold | Crowded but legal shelter.</w:t>
      </w:r>
    </w:p>
    <w:p>
      <w:pPr>
        <w:pStyle w:val="TableRowText"/>
      </w:pPr>
      <w:r>
        <w:t>Modest apartment | 15 gp | 150 gp | 360 gp | Kitchen corner and sleeping room.</w:t>
      </w:r>
    </w:p>
    <w:p>
      <w:pPr>
        <w:pStyle w:val="TableRowText"/>
      </w:pPr>
      <w:r>
        <w:t>Comfortable apartment | 36 gp | 360 gp | 120 pp | Better walls, private wash access.</w:t>
      </w:r>
    </w:p>
    <w:p>
      <w:pPr>
        <w:pStyle w:val="TableRowText"/>
      </w:pPr>
      <w:r>
        <w:t>Family flat or townhouse | 72 gp | 720 gp | 300 pp | Multiple rooms and storage.</w:t>
      </w:r>
    </w:p>
    <w:p>
      <w:pPr>
        <w:pStyle w:val="TableRowText"/>
      </w:pPr>
      <w:r>
        <w:t>Workshop residence | 95 gp | 950 gp | 420 pp | Shopfront with living space.</w:t>
      </w:r>
    </w:p>
    <w:p>
      <w:pPr>
        <w:pStyle w:val="TableRowText"/>
      </w:pPr>
      <w:r>
        <w:t>Secure adventurer residence | 140 gp | 1400 gp | 700 pp | Reinforced storage and courtyard access.</w:t>
      </w:r>
    </w:p>
    <w:p>
      <w:pPr>
        <w:pStyle w:val="TableRowText"/>
      </w:pPr>
      <w:r>
        <w:t>Luxury suite or manor wing | 300 gp | 3000 gp | 1,400 pp | Fine residence and service rooms.</w:t>
      </w:r>
    </w:p>
    <w:p>
      <w:pPr>
        <w:pStyle w:val="Compact"/>
      </w:pPr>
    </w:p>
    <w:p>
      <w:pPr>
        <w:pStyle w:val="Heading2"/>
      </w:pPr>
      <w:r>
        <w:t>Bulk Food, Grocers, Granaries, and Marketplaces</w:t>
      </w:r>
    </w:p>
    <w:p>
      <w:pPr>
        <w:pStyle w:val="TableRowText"/>
      </w:pPr>
      <w:r>
        <w:rPr>
          <w:b/>
          <w:color w:val="007084"/>
        </w:rPr>
        <w:t>Item or Service | Price | Designated Location | Shopping Use</w:t>
      </w:r>
    </w:p>
    <w:p>
      <w:pPr>
        <w:pStyle w:val="TableRowText"/>
      </w:pPr>
      <w:r>
        <w:t>------------------------------------------------------------</w:t>
      </w:r>
    </w:p>
    <w:p>
      <w:pPr>
        <w:pStyle w:val="TableRowText"/>
      </w:pPr>
      <w:r>
        <w:t>Flour sack | 5 sp | General store or marketplace | One household sack.</w:t>
      </w:r>
    </w:p>
    <w:p>
      <w:pPr>
        <w:pStyle w:val="TableRowText"/>
      </w:pPr>
      <w:r>
        <w:t>Rice sack | 8 sp | General store or marketplace | Bulk staple.</w:t>
      </w:r>
    </w:p>
    <w:p>
      <w:pPr>
        <w:pStyle w:val="TableRowText"/>
      </w:pPr>
      <w:r>
        <w:t>Dried bean sack | 6 sp | General store or marketplace | Bulk staple.</w:t>
      </w:r>
    </w:p>
    <w:p>
      <w:pPr>
        <w:pStyle w:val="TableRowText"/>
      </w:pPr>
      <w:r>
        <w:t>Salt barrel | 2 gp | Marketplace | Preserving and trade.</w:t>
      </w:r>
    </w:p>
    <w:p>
      <w:pPr>
        <w:pStyle w:val="TableRowText"/>
      </w:pPr>
      <w:r>
        <w:t>Smoked meat bundle | 5 sp | Marketplace | Ten trail portions.</w:t>
      </w:r>
    </w:p>
    <w:p>
      <w:pPr>
        <w:pStyle w:val="TableRowText"/>
      </w:pPr>
      <w:r>
        <w:t>Dried fish bundle | 4 sp | Marketplace | Ten trail portions.</w:t>
      </w:r>
    </w:p>
    <w:p>
      <w:pPr>
        <w:pStyle w:val="TableRowText"/>
      </w:pPr>
      <w:r>
        <w:t>Hard cheese wheel | 7 sp | Marketplace | Keeps well.</w:t>
      </w:r>
    </w:p>
    <w:p>
      <w:pPr>
        <w:pStyle w:val="TableRowText"/>
      </w:pPr>
      <w:r>
        <w:t>Pickled vegetable crock | 6 sp | General store | Household crock.</w:t>
      </w:r>
    </w:p>
    <w:p>
      <w:pPr>
        <w:pStyle w:val="TableRowText"/>
      </w:pPr>
      <w:r>
        <w:t>Honey jar | 3 sp | Marketplace | Local or foreign.</w:t>
      </w:r>
    </w:p>
    <w:p>
      <w:pPr>
        <w:pStyle w:val="TableRowText"/>
      </w:pPr>
      <w:r>
        <w:t>Tea brick | 1 gp | Tea house or marketplace | Bulk tea.</w:t>
      </w:r>
    </w:p>
    <w:p>
      <w:pPr>
        <w:pStyle w:val="TableRowText"/>
      </w:pPr>
      <w:r>
        <w:t>Coffee sack | 3 gp | Marketplace | Bulk roasted beans.</w:t>
      </w:r>
    </w:p>
    <w:p>
      <w:pPr>
        <w:pStyle w:val="TableRowText"/>
      </w:pPr>
      <w:r>
        <w:t>Spice packet | 5 sp | Marketplace | Cooking blend.</w:t>
      </w:r>
    </w:p>
    <w:p>
      <w:pPr>
        <w:pStyle w:val="TableRowText"/>
      </w:pPr>
      <w:r>
        <w:t>Trail ration pack | 5 sp | General store | Five days.</w:t>
      </w:r>
    </w:p>
    <w:p>
      <w:pPr>
        <w:pStyle w:val="TableRowText"/>
      </w:pPr>
      <w:r>
        <w:t>Cooking oil jug | 4 sp | General store | Sealed jug.</w:t>
      </w:r>
    </w:p>
    <w:p>
      <w:pPr>
        <w:pStyle w:val="TableRowText"/>
      </w:pPr>
      <w:r>
        <w:t>Fresh produce crate | 3 sp | Marketplace | Seasonal.</w:t>
      </w:r>
    </w:p>
    <w:p>
      <w:pPr>
        <w:pStyle w:val="TableRowText"/>
      </w:pPr>
      <w:r>
        <w:t>Grain feed sack | 3 sp | Stable or marketplace | Mount feed.</w:t>
      </w:r>
    </w:p>
    <w:p>
      <w:pPr>
        <w:pStyle w:val="Compact"/>
      </w:pPr>
    </w:p>
    <w:p>
      <w:pPr>
        <w:pStyle w:val="Heading2"/>
      </w:pPr>
      <w:r>
        <w:t>General Store, Travel Gear, Bags, Rope, Kits, and Survival Goods</w:t>
      </w:r>
    </w:p>
    <w:p>
      <w:pPr>
        <w:pStyle w:val="TableRowText"/>
      </w:pPr>
      <w:r>
        <w:rPr>
          <w:b/>
          <w:color w:val="007084"/>
        </w:rPr>
        <w:t>Item or Service | Price | Designated Location | Shopping Use</w:t>
      </w:r>
    </w:p>
    <w:p>
      <w:pPr>
        <w:pStyle w:val="TableRowText"/>
      </w:pPr>
      <w:r>
        <w:t>------------------------------------------------------------</w:t>
      </w:r>
    </w:p>
    <w:p>
      <w:pPr>
        <w:pStyle w:val="TableRowText"/>
      </w:pPr>
      <w:r>
        <w:t>Backpack | 2 gp | General store | Standard adventuring pack.</w:t>
      </w:r>
    </w:p>
    <w:p>
      <w:pPr>
        <w:pStyle w:val="TableRowText"/>
      </w:pPr>
      <w:r>
        <w:t>Satchel | 8 sp | General store or leatherworker | Daily carry bag.</w:t>
      </w:r>
    </w:p>
    <w:p>
      <w:pPr>
        <w:pStyle w:val="TableRowText"/>
      </w:pPr>
      <w:r>
        <w:t>Belt pouch | 5 sp | General store or leatherworker | Coin pouch.</w:t>
      </w:r>
    </w:p>
    <w:p>
      <w:pPr>
        <w:pStyle w:val="TableRowText"/>
      </w:pPr>
      <w:r>
        <w:t>Waterskin | 2 sp | General store | Refillable.</w:t>
      </w:r>
    </w:p>
    <w:p>
      <w:pPr>
        <w:pStyle w:val="TableRowText"/>
      </w:pPr>
      <w:r>
        <w:t>Bedroll | 1 gp | General store | Not commonly sold in deep sea districts.</w:t>
      </w:r>
    </w:p>
    <w:p>
      <w:pPr>
        <w:pStyle w:val="TableRowText"/>
      </w:pPr>
      <w:r>
        <w:t>Blanket | 5 sp | General store | Wool or linen.</w:t>
      </w:r>
    </w:p>
    <w:p>
      <w:pPr>
        <w:pStyle w:val="TableRowText"/>
      </w:pPr>
      <w:r>
        <w:t>Rope, hempen 50 ft | 1 gp | General store | Utility rope.</w:t>
      </w:r>
    </w:p>
    <w:p>
      <w:pPr>
        <w:pStyle w:val="TableRowText"/>
      </w:pPr>
      <w:r>
        <w:t>Rope, silk 50 ft | 10 gp | General store or climber shop | Light, strong rope.</w:t>
      </w:r>
    </w:p>
    <w:p>
      <w:pPr>
        <w:pStyle w:val="TableRowText"/>
      </w:pPr>
      <w:r>
        <w:t>Lantern | 5 gp | General store | Oil lantern.</w:t>
      </w:r>
    </w:p>
    <w:p>
      <w:pPr>
        <w:pStyle w:val="TableRowText"/>
      </w:pPr>
      <w:r>
        <w:t>Lamp oil flask | 1 sp | General store | One flask.</w:t>
      </w:r>
    </w:p>
    <w:p>
      <w:pPr>
        <w:pStyle w:val="TableRowText"/>
      </w:pPr>
      <w:r>
        <w:t>Candle bundle | 1 cp | General store | Ten candles.</w:t>
      </w:r>
    </w:p>
    <w:p>
      <w:pPr>
        <w:pStyle w:val="TableRowText"/>
      </w:pPr>
      <w:r>
        <w:t>Chalk bundle | 1 cp | General store | Ten sticks.</w:t>
      </w:r>
    </w:p>
    <w:p>
      <w:pPr>
        <w:pStyle w:val="TableRowText"/>
      </w:pPr>
      <w:r>
        <w:t>Sealing wax | 5 sp | General store | Official letters.</w:t>
      </w:r>
    </w:p>
    <w:p>
      <w:pPr>
        <w:pStyle w:val="TableRowText"/>
      </w:pPr>
      <w:r>
        <w:t>Ink bottle | 10 gp | Scribe or general store | Black ink.</w:t>
      </w:r>
    </w:p>
    <w:p>
      <w:pPr>
        <w:pStyle w:val="TableRowText"/>
      </w:pPr>
      <w:r>
        <w:t>Quill set | 2 cp | Scribe or general store | Five quills.</w:t>
      </w:r>
    </w:p>
    <w:p>
      <w:pPr>
        <w:pStyle w:val="TableRowText"/>
      </w:pPr>
      <w:r>
        <w:t>Parchment sheet | 1 sp | Scribe or general store | Single sheet.</w:t>
      </w:r>
    </w:p>
    <w:p>
      <w:pPr>
        <w:pStyle w:val="TableRowText"/>
      </w:pPr>
      <w:r>
        <w:t>Map case | 1 gp | General store | Weatherproof tube.</w:t>
      </w:r>
    </w:p>
    <w:p>
      <w:pPr>
        <w:pStyle w:val="TableRowText"/>
      </w:pPr>
      <w:r>
        <w:t>Crowbar | 2 gp | General store or blacksmith | Iron pry bar.</w:t>
      </w:r>
    </w:p>
    <w:p>
      <w:pPr>
        <w:pStyle w:val="TableRowText"/>
      </w:pPr>
      <w:r>
        <w:t>Hammer | 1 gp | General store or blacksmith | Work hammer.</w:t>
      </w:r>
    </w:p>
    <w:p>
      <w:pPr>
        <w:pStyle w:val="TableRowText"/>
      </w:pPr>
      <w:r>
        <w:t>Iron spikes, 10 | 1 gp | General store or blacksmith | Climbing or securing.</w:t>
      </w:r>
    </w:p>
    <w:p>
      <w:pPr>
        <w:pStyle w:val="TableRowText"/>
      </w:pPr>
      <w:r>
        <w:t>Cooking pot | 2 gp | General store or tinsmith | Camp pot.</w:t>
      </w:r>
    </w:p>
    <w:p>
      <w:pPr>
        <w:pStyle w:val="TableRowText"/>
      </w:pPr>
      <w:r>
        <w:t>Tent, two-person | 2 gp | General store | Weatherproof canvas.</w:t>
      </w:r>
    </w:p>
    <w:p>
      <w:pPr>
        <w:pStyle w:val="TableRowText"/>
      </w:pPr>
      <w:r>
        <w:t>Survival kit | 5 gp | General store | Cord, hooks, tinder, needle, whistle.</w:t>
      </w:r>
    </w:p>
    <w:p>
      <w:pPr>
        <w:pStyle w:val="TableRowText"/>
      </w:pPr>
      <w:r>
        <w:t>Cooking kit | 3 gp | General store | Pan, spoon, spice tin, knife.</w:t>
      </w:r>
    </w:p>
    <w:p>
      <w:pPr>
        <w:pStyle w:val="TableRowText"/>
      </w:pPr>
      <w:r>
        <w:t>Fishing kit | 2 gp | General store or dock market | Hooks, line, small net.</w:t>
      </w:r>
    </w:p>
    <w:p>
      <w:pPr>
        <w:pStyle w:val="Compact"/>
      </w:pPr>
    </w:p>
    <w:p>
      <w:pPr>
        <w:pStyle w:val="Heading2"/>
      </w:pPr>
      <w:r>
        <w:t>Hospitals, Clinics, Temple Clinics, Healing Kits, and Medical Services</w:t>
      </w:r>
    </w:p>
    <w:p>
      <w:pPr>
        <w:pStyle w:val="TableRowText"/>
      </w:pPr>
      <w:r>
        <w:rPr>
          <w:b/>
          <w:color w:val="007084"/>
        </w:rPr>
        <w:t>Item or Service | Price | Designated Location | Shopping Use</w:t>
      </w:r>
    </w:p>
    <w:p>
      <w:pPr>
        <w:pStyle w:val="TableRowText"/>
      </w:pPr>
      <w:r>
        <w:t>------------------------------------------------------------</w:t>
      </w:r>
    </w:p>
    <w:p>
      <w:pPr>
        <w:pStyle w:val="TableRowText"/>
      </w:pPr>
      <w:r>
        <w:t>Healer kit | 5 gp | Clinic, hospital, apothecary | Ten uses.</w:t>
      </w:r>
    </w:p>
    <w:p>
      <w:pPr>
        <w:pStyle w:val="TableRowText"/>
      </w:pPr>
      <w:r>
        <w:t>Bandage roll | 5 cp | Clinic or apothecary | Clean linen roll.</w:t>
      </w:r>
    </w:p>
    <w:p>
      <w:pPr>
        <w:pStyle w:val="TableRowText"/>
      </w:pPr>
      <w:r>
        <w:t>Splint set | 2 sp | Clinic or hospital | Field treatment.</w:t>
      </w:r>
    </w:p>
    <w:p>
      <w:pPr>
        <w:pStyle w:val="TableRowText"/>
      </w:pPr>
      <w:r>
        <w:t>Antiseptic wash | 3 sp | Apothecary | Cleans wounds.</w:t>
      </w:r>
    </w:p>
    <w:p>
      <w:pPr>
        <w:pStyle w:val="TableRowText"/>
      </w:pPr>
      <w:r>
        <w:t>Fever tonic | 8 sp | Apothecary | Common fever care.</w:t>
      </w:r>
    </w:p>
    <w:p>
      <w:pPr>
        <w:pStyle w:val="TableRowText"/>
      </w:pPr>
      <w:r>
        <w:t>Pain draught | 1 gp | Apothecary | Nonmagical relief.</w:t>
      </w:r>
    </w:p>
    <w:p>
      <w:pPr>
        <w:pStyle w:val="TableRowText"/>
      </w:pPr>
      <w:r>
        <w:t>Surgery, minor | 5 gp | Clinic or hospital | Stitches, setting, cautery.</w:t>
      </w:r>
    </w:p>
    <w:p>
      <w:pPr>
        <w:pStyle w:val="TableRowText"/>
      </w:pPr>
      <w:r>
        <w:t>Surgery, major | 50 gp | Hospital | Operating room and recovery cot.</w:t>
      </w:r>
    </w:p>
    <w:p>
      <w:pPr>
        <w:pStyle w:val="TableRowText"/>
      </w:pPr>
      <w:r>
        <w:t>Disease consultation | 3 gp | Clinic or hospital | Diagnosis and regimen.</w:t>
      </w:r>
    </w:p>
    <w:p>
      <w:pPr>
        <w:pStyle w:val="TableRowText"/>
      </w:pPr>
      <w:r>
        <w:t>Hospital bed, common ward | 1 gp | Hospital | Per night.</w:t>
      </w:r>
    </w:p>
    <w:p>
      <w:pPr>
        <w:pStyle w:val="TableRowText"/>
      </w:pPr>
      <w:r>
        <w:t>Hospital bed, private room | 8 gp | Hospital | Per night.</w:t>
      </w:r>
    </w:p>
    <w:p>
      <w:pPr>
        <w:pStyle w:val="TableRowText"/>
      </w:pPr>
      <w:r>
        <w:t>Midwife service | 2 gp | Clinic or home visit | Birth support.</w:t>
      </w:r>
    </w:p>
    <w:p>
      <w:pPr>
        <w:pStyle w:val="TableRowText"/>
      </w:pPr>
      <w:r>
        <w:t>Crisis healing prayer | 25 gp | Temple clinic | Emergency magical care where available.</w:t>
      </w:r>
    </w:p>
    <w:p>
      <w:pPr>
        <w:pStyle w:val="TableRowText"/>
      </w:pPr>
      <w:r>
        <w:t>Lesser restoration service | 40 gp | Temple clinic or hospital | Licensed spell service.</w:t>
      </w:r>
    </w:p>
    <w:p>
      <w:pPr>
        <w:pStyle w:val="TableRowText"/>
      </w:pPr>
      <w:r>
        <w:t>Remove poison treatment | 30 gp | Hospital, temple clinic, apothecary | Rapid intervention.</w:t>
      </w:r>
    </w:p>
    <w:p>
      <w:pPr>
        <w:pStyle w:val="Compact"/>
      </w:pPr>
    </w:p>
    <w:p>
      <w:pPr>
        <w:pStyle w:val="Heading2"/>
      </w:pPr>
      <w:r>
        <w:t>Apothecary, Herbalist, Alchemist, Elixirs, Potions, Poisons, and Cannabis Remedies</w:t>
      </w:r>
    </w:p>
    <w:p>
      <w:pPr>
        <w:pStyle w:val="TableRowText"/>
      </w:pPr>
      <w:r>
        <w:rPr>
          <w:b/>
          <w:color w:val="007084"/>
        </w:rPr>
        <w:t>Item or Service | Price | Designated Location | Shopping Use</w:t>
      </w:r>
    </w:p>
    <w:p>
      <w:pPr>
        <w:pStyle w:val="TableRowText"/>
      </w:pPr>
      <w:r>
        <w:t>------------------------------------------------------------</w:t>
      </w:r>
    </w:p>
    <w:p>
      <w:pPr>
        <w:pStyle w:val="TableRowText"/>
      </w:pPr>
      <w:r>
        <w:t>Potion of healing | 50 gp | Apothecary or temple clinic | Standard potion.</w:t>
      </w:r>
    </w:p>
    <w:p>
      <w:pPr>
        <w:pStyle w:val="TableRowText"/>
      </w:pPr>
      <w:r>
        <w:t>Greater healing potion | 150 gp | Apothecary or hospital | Cities and capitals more reliable.</w:t>
      </w:r>
    </w:p>
    <w:p>
      <w:pPr>
        <w:pStyle w:val="TableRowText"/>
      </w:pPr>
      <w:r>
        <w:t>Antitoxin vial | 50 gp | Apothecary | Licensed sale.</w:t>
      </w:r>
    </w:p>
    <w:p>
      <w:pPr>
        <w:pStyle w:val="TableRowText"/>
      </w:pPr>
      <w:r>
        <w:t>Alchemist fire flask | 50 gp | Alchemist shop | Hazard-marked flask.</w:t>
      </w:r>
    </w:p>
    <w:p>
      <w:pPr>
        <w:pStyle w:val="TableRowText"/>
      </w:pPr>
      <w:r>
        <w:t>Acid vial | 25 gp | Alchemist shop | Sealed glass vial.</w:t>
      </w:r>
    </w:p>
    <w:p>
      <w:pPr>
        <w:pStyle w:val="TableRowText"/>
      </w:pPr>
      <w:r>
        <w:t>Perfume vial | 5 gp | Apothecary or perfumer | Scented oil.</w:t>
      </w:r>
    </w:p>
    <w:p>
      <w:pPr>
        <w:pStyle w:val="TableRowText"/>
      </w:pPr>
      <w:r>
        <w:t>Soap bar | 2 cp | Apothecary, bathhouse, general store | Plain or scented.</w:t>
      </w:r>
    </w:p>
    <w:p>
      <w:pPr>
        <w:pStyle w:val="TableRowText"/>
      </w:pPr>
      <w:r>
        <w:t>Herbal sleep tea | 5 sp | Herbalist or tea house | Mild sleep aid.</w:t>
      </w:r>
    </w:p>
    <w:p>
      <w:pPr>
        <w:pStyle w:val="TableRowText"/>
      </w:pPr>
      <w:r>
        <w:t>Stomach-settling elixir | 8 sp | Apothecary | Traveler remedy.</w:t>
      </w:r>
    </w:p>
    <w:p>
      <w:pPr>
        <w:pStyle w:val="TableRowText"/>
      </w:pPr>
      <w:r>
        <w:t>Focus incense | 1 gp | Apothecary or temple shop | For study or ritual.</w:t>
      </w:r>
    </w:p>
    <w:p>
      <w:pPr>
        <w:pStyle w:val="TableRowText"/>
      </w:pPr>
      <w:r>
        <w:t>Dried Cannabis leaf, licensed | 2 gp | Herbalist or apothecary | Regulated soothing herb.</w:t>
      </w:r>
    </w:p>
    <w:p>
      <w:pPr>
        <w:pStyle w:val="TableRowText"/>
      </w:pPr>
      <w:r>
        <w:t>Cannabis tincture, licensed | 5 gp | Apothecary | Regulated medicinal tincture.</w:t>
      </w:r>
    </w:p>
    <w:p>
      <w:pPr>
        <w:pStyle w:val="TableRowText"/>
      </w:pPr>
      <w:r>
        <w:t>Nightshade extract, licensed poison | 75 gp | Licensed poison counter | Recorded sale.</w:t>
      </w:r>
    </w:p>
    <w:p>
      <w:pPr>
        <w:pStyle w:val="TableRowText"/>
      </w:pPr>
      <w:r>
        <w:t>Serpent venom dose, licensed poison | 200 gp | Licensed poison counter | Recorded sale.</w:t>
      </w:r>
    </w:p>
    <w:p>
      <w:pPr>
        <w:pStyle w:val="TableRowText"/>
      </w:pPr>
      <w:r>
        <w:t>Truth serum vial | 150 gp | Apothecary or legal office | Restricted service use.</w:t>
      </w:r>
    </w:p>
    <w:p>
      <w:pPr>
        <w:pStyle w:val="TableRowText"/>
      </w:pPr>
      <w:r>
        <w:t>Smoke powder pellet | 35 gp | Alchemist shop | Distraction pellet.</w:t>
      </w:r>
    </w:p>
    <w:p>
      <w:pPr>
        <w:pStyle w:val="TableRowText"/>
      </w:pPr>
      <w:r>
        <w:t>Glowmoss paste | 4 gp | Alchemist shop | Soft light paste.</w:t>
      </w:r>
    </w:p>
    <w:p>
      <w:pPr>
        <w:pStyle w:val="TableRowText"/>
      </w:pPr>
      <w:r>
        <w:t>Water-breathing elixir | 100 gp | Apothecary or arcane counter | Especially common near water.</w:t>
      </w:r>
    </w:p>
    <w:p>
      <w:pPr>
        <w:pStyle w:val="Compact"/>
      </w:pPr>
    </w:p>
    <w:p>
      <w:pPr>
        <w:pStyle w:val="Heading2"/>
      </w:pPr>
      <w:r>
        <w:t>Armories and Blacksmiths: Weapons, Armor, Thundercoil Gear, and Repairs</w:t>
      </w:r>
    </w:p>
    <w:p>
      <w:pPr>
        <w:pStyle w:val="TableRowText"/>
      </w:pPr>
      <w:r>
        <w:rPr>
          <w:b/>
          <w:color w:val="007084"/>
        </w:rPr>
        <w:t>Item or Service | Price | Designated Location | Shopping Use</w:t>
      </w:r>
    </w:p>
    <w:p>
      <w:pPr>
        <w:pStyle w:val="TableRowText"/>
      </w:pPr>
      <w:r>
        <w:t>------------------------------------------------------------</w:t>
      </w:r>
    </w:p>
    <w:p>
      <w:pPr>
        <w:pStyle w:val="TableRowText"/>
      </w:pPr>
      <w:r>
        <w:t>Dagger | 2 gp | Armory or blacksmith | Simple blade.</w:t>
      </w:r>
    </w:p>
    <w:p>
      <w:pPr>
        <w:pStyle w:val="TableRowText"/>
      </w:pPr>
      <w:r>
        <w:t>Handaxe | 5 gp | Armory or blacksmith | Utility weapon.</w:t>
      </w:r>
    </w:p>
    <w:p>
      <w:pPr>
        <w:pStyle w:val="TableRowText"/>
      </w:pPr>
      <w:r>
        <w:t>Spear | 1 gp | Armory or blacksmith | Common militia weapon.</w:t>
      </w:r>
    </w:p>
    <w:p>
      <w:pPr>
        <w:pStyle w:val="TableRowText"/>
      </w:pPr>
      <w:r>
        <w:t>Quarterstaff | 2 sp | Woodworker or armory | Plain staff.</w:t>
      </w:r>
    </w:p>
    <w:p>
      <w:pPr>
        <w:pStyle w:val="TableRowText"/>
      </w:pPr>
      <w:r>
        <w:t>Shortsword | 10 gp | Armory or blacksmith | Sidearm.</w:t>
      </w:r>
    </w:p>
    <w:p>
      <w:pPr>
        <w:pStyle w:val="TableRowText"/>
      </w:pPr>
      <w:r>
        <w:t>Longsword | 15 gp | Armory or blacksmith | Military blade.</w:t>
      </w:r>
    </w:p>
    <w:p>
      <w:pPr>
        <w:pStyle w:val="TableRowText"/>
      </w:pPr>
      <w:r>
        <w:t>Rapier | 25 gp | Armory | Fencing blade.</w:t>
      </w:r>
    </w:p>
    <w:p>
      <w:pPr>
        <w:pStyle w:val="TableRowText"/>
      </w:pPr>
      <w:r>
        <w:t>Greatsword | 50 gp | Armory | Heavy blade.</w:t>
      </w:r>
    </w:p>
    <w:p>
      <w:pPr>
        <w:pStyle w:val="TableRowText"/>
      </w:pPr>
      <w:r>
        <w:t>Mace | 5 gp | Armory or blacksmith | Temple guard favorite.</w:t>
      </w:r>
    </w:p>
    <w:p>
      <w:pPr>
        <w:pStyle w:val="TableRowText"/>
      </w:pPr>
      <w:r>
        <w:t>Warhammer | 15 gp | Armory or blacksmith | Forged head.</w:t>
      </w:r>
    </w:p>
    <w:p>
      <w:pPr>
        <w:pStyle w:val="TableRowText"/>
      </w:pPr>
      <w:r>
        <w:t>Battleaxe | 10 gp | Armory or blacksmith | Fighter weapon.</w:t>
      </w:r>
    </w:p>
    <w:p>
      <w:pPr>
        <w:pStyle w:val="TableRowText"/>
      </w:pPr>
      <w:r>
        <w:t>Longbow | 50 gp | Bowyer or armory | Hunting or war bow.</w:t>
      </w:r>
    </w:p>
    <w:p>
      <w:pPr>
        <w:pStyle w:val="TableRowText"/>
      </w:pPr>
      <w:r>
        <w:t>Shortbow | 25 gp | Bowyer or armory | Compact bow.</w:t>
      </w:r>
    </w:p>
    <w:p>
      <w:pPr>
        <w:pStyle w:val="TableRowText"/>
      </w:pPr>
      <w:r>
        <w:t>Crossbow, light | 25 gp | Armory or bowyer | Mechanical bow.</w:t>
      </w:r>
    </w:p>
    <w:p>
      <w:pPr>
        <w:pStyle w:val="TableRowText"/>
      </w:pPr>
      <w:r>
        <w:t>Crossbow bolts, 20 | 1 gp | Armory or bowyer | Bundle.</w:t>
      </w:r>
    </w:p>
    <w:p>
      <w:pPr>
        <w:pStyle w:val="TableRowText"/>
      </w:pPr>
      <w:r>
        <w:t>Arrows, 20 | 1 gp | Bowyer or general store | Bundle.</w:t>
      </w:r>
    </w:p>
    <w:p>
      <w:pPr>
        <w:pStyle w:val="TableRowText"/>
      </w:pPr>
      <w:r>
        <w:t>Shield | 10 gp | Armory or blacksmith | Wood and metal.</w:t>
      </w:r>
    </w:p>
    <w:p>
      <w:pPr>
        <w:pStyle w:val="TableRowText"/>
      </w:pPr>
      <w:r>
        <w:t>Thundercoil sidearm | 250 gp | Armory | Regulated arcane-steam weapon.</w:t>
      </w:r>
    </w:p>
    <w:p>
      <w:pPr>
        <w:pStyle w:val="TableRowText"/>
      </w:pPr>
      <w:r>
        <w:t>Thundercoil longarm | 500 gp | Armory | Regulated heavy model.</w:t>
      </w:r>
    </w:p>
    <w:p>
      <w:pPr>
        <w:pStyle w:val="TableRowText"/>
      </w:pPr>
      <w:r>
        <w:t>Thundercoil coil cartridge | 20 gp | Armory | Ammunition accessory.</w:t>
      </w:r>
    </w:p>
    <w:p>
      <w:pPr>
        <w:pStyle w:val="TableRowText"/>
      </w:pPr>
      <w:r>
        <w:t>Thundercoil cleaning kit | 15 gp | Armory | Brushes, oil, calibration key.</w:t>
      </w:r>
    </w:p>
    <w:p>
      <w:pPr>
        <w:pStyle w:val="TableRowText"/>
      </w:pPr>
      <w:r>
        <w:t>Thundercoil holster | 10 gp | Leatherworker or armory | Reinforced carry.</w:t>
      </w:r>
    </w:p>
    <w:p>
      <w:pPr>
        <w:pStyle w:val="TableRowText"/>
      </w:pPr>
      <w:r>
        <w:t>Padded armor | 5 gp | Armory or tailor | Basic protection.</w:t>
      </w:r>
    </w:p>
    <w:p>
      <w:pPr>
        <w:pStyle w:val="TableRowText"/>
      </w:pPr>
      <w:r>
        <w:t>Leather armor | 10 gp | Armory or leatherworker | Flexible armor.</w:t>
      </w:r>
    </w:p>
    <w:p>
      <w:pPr>
        <w:pStyle w:val="TableRowText"/>
      </w:pPr>
      <w:r>
        <w:t>Studded leather armor | 45 gp | Armory or leatherworker | Riveted leather.</w:t>
      </w:r>
    </w:p>
    <w:p>
      <w:pPr>
        <w:pStyle w:val="TableRowText"/>
      </w:pPr>
      <w:r>
        <w:t>Hide armor | 10 gp | Armory or leatherworker | Rural armor.</w:t>
      </w:r>
    </w:p>
    <w:p>
      <w:pPr>
        <w:pStyle w:val="TableRowText"/>
      </w:pPr>
      <w:r>
        <w:t>Chain shirt | 50 gp | Armory or blacksmith | Light mail.</w:t>
      </w:r>
    </w:p>
    <w:p>
      <w:pPr>
        <w:pStyle w:val="TableRowText"/>
      </w:pPr>
      <w:r>
        <w:t>Scale mail | 50 gp | Armory or blacksmith | Metal scales.</w:t>
      </w:r>
    </w:p>
    <w:p>
      <w:pPr>
        <w:pStyle w:val="TableRowText"/>
      </w:pPr>
      <w:r>
        <w:t>Breastplate | 400 gp | Armory or blacksmith | Fitted plate.</w:t>
      </w:r>
    </w:p>
    <w:p>
      <w:pPr>
        <w:pStyle w:val="TableRowText"/>
      </w:pPr>
      <w:r>
        <w:t>Half plate | 750 gp | Armory or blacksmith | Heavy fitted set.</w:t>
      </w:r>
    </w:p>
    <w:p>
      <w:pPr>
        <w:pStyle w:val="TableRowText"/>
      </w:pPr>
      <w:r>
        <w:t>Ring mail | 30 gp | Armory or blacksmith | Basic heavy armor.</w:t>
      </w:r>
    </w:p>
    <w:p>
      <w:pPr>
        <w:pStyle w:val="TableRowText"/>
      </w:pPr>
      <w:r>
        <w:t>Chain mail | 75 gp | Armory or blacksmith | Standard heavy mail.</w:t>
      </w:r>
    </w:p>
    <w:p>
      <w:pPr>
        <w:pStyle w:val="TableRowText"/>
      </w:pPr>
      <w:r>
        <w:t>Splint armor | 200 gp | Armory or blacksmith | Heavy splints.</w:t>
      </w:r>
    </w:p>
    <w:p>
      <w:pPr>
        <w:pStyle w:val="TableRowText"/>
      </w:pPr>
      <w:r>
        <w:t>Plate armor | 1500 gp | Armory or master blacksmith | Full fitted suit.</w:t>
      </w:r>
    </w:p>
    <w:p>
      <w:pPr>
        <w:pStyle w:val="TableRowText"/>
      </w:pPr>
      <w:r>
        <w:t>Armor fitting service | 5 gp | Armory or blacksmith | Adjust straps and fit.</w:t>
      </w:r>
    </w:p>
    <w:p>
      <w:pPr>
        <w:pStyle w:val="TableRowText"/>
      </w:pPr>
      <w:r>
        <w:t>Armor repair, minor | 2 gp | Armory or blacksmith | Dents and straps.</w:t>
      </w:r>
    </w:p>
    <w:p>
      <w:pPr>
        <w:pStyle w:val="TableRowText"/>
      </w:pPr>
      <w:r>
        <w:t>Armor repair, major | 25 gp | Armory or blacksmith | Plates, mail, leather panels.</w:t>
      </w:r>
    </w:p>
    <w:p>
      <w:pPr>
        <w:pStyle w:val="Compact"/>
      </w:pPr>
    </w:p>
    <w:p>
      <w:pPr>
        <w:pStyle w:val="Heading2"/>
      </w:pPr>
      <w:r>
        <w:t>Craft Shops, Furniture, Decor, Textiles, Clothing, Repairs, and Household Goods</w:t>
      </w:r>
    </w:p>
    <w:p>
      <w:pPr>
        <w:pStyle w:val="TableRowText"/>
      </w:pPr>
      <w:r>
        <w:rPr>
          <w:b/>
          <w:color w:val="007084"/>
        </w:rPr>
        <w:t>Item or Service | Price | Designated Location | Shopping Use</w:t>
      </w:r>
    </w:p>
    <w:p>
      <w:pPr>
        <w:pStyle w:val="TableRowText"/>
      </w:pPr>
      <w:r>
        <w:t>------------------------------------------------------------</w:t>
      </w:r>
    </w:p>
    <w:p>
      <w:pPr>
        <w:pStyle w:val="TableRowText"/>
      </w:pPr>
      <w:r>
        <w:t>Lock | 10 gp | Tinker or locksmith | Simple lock.</w:t>
      </w:r>
    </w:p>
    <w:p>
      <w:pPr>
        <w:pStyle w:val="TableRowText"/>
      </w:pPr>
      <w:r>
        <w:t>Key copy | 5 sp | Locksmith | Nonmagical key.</w:t>
      </w:r>
    </w:p>
    <w:p>
      <w:pPr>
        <w:pStyle w:val="TableRowText"/>
      </w:pPr>
      <w:r>
        <w:t>Manacles | 2 gp | Blacksmith or guard supplier | Iron restraints.</w:t>
      </w:r>
    </w:p>
    <w:p>
      <w:pPr>
        <w:pStyle w:val="TableRowText"/>
      </w:pPr>
      <w:r>
        <w:t>Chain, 10 ft | 5 gp | Blacksmith | Iron chain.</w:t>
      </w:r>
    </w:p>
    <w:p>
      <w:pPr>
        <w:pStyle w:val="TableRowText"/>
      </w:pPr>
      <w:r>
        <w:t>Horseshoe set | 5 sp | Blacksmith or farrier | Four shoes.</w:t>
      </w:r>
    </w:p>
    <w:p>
      <w:pPr>
        <w:pStyle w:val="TableRowText"/>
      </w:pPr>
      <w:r>
        <w:t>Tool sharpening | 2 sp | Blacksmith | Per edged tool.</w:t>
      </w:r>
    </w:p>
    <w:p>
      <w:pPr>
        <w:pStyle w:val="TableRowText"/>
      </w:pPr>
      <w:r>
        <w:t>Boot repair | 5 sp | Cobbler | Soles and stitching.</w:t>
      </w:r>
    </w:p>
    <w:p>
      <w:pPr>
        <w:pStyle w:val="TableRowText"/>
      </w:pPr>
      <w:r>
        <w:t>Leather armor patch | 2 gp | Leatherworker | Field repair.</w:t>
      </w:r>
    </w:p>
    <w:p>
      <w:pPr>
        <w:pStyle w:val="TableRowText"/>
      </w:pPr>
      <w:r>
        <w:t>Saddle repair | 1 gp | Leatherworker or stable | Straps and stitching.</w:t>
      </w:r>
    </w:p>
    <w:p>
      <w:pPr>
        <w:pStyle w:val="TableRowText"/>
      </w:pPr>
      <w:r>
        <w:t>Tailored common outfit | 8 sp | Clothier | Sized to wearer.</w:t>
      </w:r>
    </w:p>
    <w:p>
      <w:pPr>
        <w:pStyle w:val="TableRowText"/>
      </w:pPr>
      <w:r>
        <w:t>Fine outfit | 15 gp | Tailor | Court-ready clothing.</w:t>
      </w:r>
    </w:p>
    <w:p>
      <w:pPr>
        <w:pStyle w:val="TableRowText"/>
      </w:pPr>
      <w:r>
        <w:t>Cold-weather outfit | 10 gp | Clothier | Layered wool.</w:t>
      </w:r>
    </w:p>
    <w:p>
      <w:pPr>
        <w:pStyle w:val="TableRowText"/>
      </w:pPr>
      <w:r>
        <w:t>Desert outfit | 4 gp | Clothier | Loose and sun-safe.</w:t>
      </w:r>
    </w:p>
    <w:p>
      <w:pPr>
        <w:pStyle w:val="TableRowText"/>
      </w:pPr>
      <w:r>
        <w:t>Sailcloth coat | 6 gp | Clothier | Water-resistant.</w:t>
      </w:r>
    </w:p>
    <w:p>
      <w:pPr>
        <w:pStyle w:val="TableRowText"/>
      </w:pPr>
      <w:r>
        <w:t>Textile bolt, linen | 5 gp | Textile shop | Bulk cloth.</w:t>
      </w:r>
    </w:p>
    <w:p>
      <w:pPr>
        <w:pStyle w:val="TableRowText"/>
      </w:pPr>
      <w:r>
        <w:t>Textile bolt, wool | 7 gp | Textile shop | Bulk cloth.</w:t>
      </w:r>
    </w:p>
    <w:p>
      <w:pPr>
        <w:pStyle w:val="TableRowText"/>
      </w:pPr>
      <w:r>
        <w:t>Textile bolt, silk | 30 gp | Textile shop | Fine cloth.</w:t>
      </w:r>
    </w:p>
    <w:p>
      <w:pPr>
        <w:pStyle w:val="TableRowText"/>
      </w:pPr>
      <w:r>
        <w:t>Carved chair | 3 gp | Carpenter or furniture shop | Simple furniture.</w:t>
      </w:r>
    </w:p>
    <w:p>
      <w:pPr>
        <w:pStyle w:val="TableRowText"/>
      </w:pPr>
      <w:r>
        <w:t>Dining table | 12 gp | Carpenter or furniture shop | Seats four.</w:t>
      </w:r>
    </w:p>
    <w:p>
      <w:pPr>
        <w:pStyle w:val="TableRowText"/>
      </w:pPr>
      <w:r>
        <w:t>Bed frame | 15 gp | Carpenter or furniture shop | Mattress separate.</w:t>
      </w:r>
    </w:p>
    <w:p>
      <w:pPr>
        <w:pStyle w:val="TableRowText"/>
      </w:pPr>
      <w:r>
        <w:t>Straw mattress | 5 sp | Furniture shop or general store | Simple bedding.</w:t>
      </w:r>
    </w:p>
    <w:p>
      <w:pPr>
        <w:pStyle w:val="TableRowText"/>
      </w:pPr>
      <w:r>
        <w:t>Feather mattress | 25 gp | Furniture shop | Comfortable bedding.</w:t>
      </w:r>
    </w:p>
    <w:p>
      <w:pPr>
        <w:pStyle w:val="TableRowText"/>
      </w:pPr>
      <w:r>
        <w:t>Wardrobe | 20 gp | Carpenter or furniture shop | Storage.</w:t>
      </w:r>
    </w:p>
    <w:p>
      <w:pPr>
        <w:pStyle w:val="TableRowText"/>
      </w:pPr>
      <w:r>
        <w:t>Decorative rug | 12 gp | Textile or decor shop | Room decor.</w:t>
      </w:r>
    </w:p>
    <w:p>
      <w:pPr>
        <w:pStyle w:val="TableRowText"/>
      </w:pPr>
      <w:r>
        <w:t>Wall tapestry | 25 gp | Textile or decor shop | Decor and insulation.</w:t>
      </w:r>
    </w:p>
    <w:p>
      <w:pPr>
        <w:pStyle w:val="TableRowText"/>
      </w:pPr>
      <w:r>
        <w:t>Oil painting commission | 50 gp | Artist studio | Portrait or landscape.</w:t>
      </w:r>
    </w:p>
    <w:p>
      <w:pPr>
        <w:pStyle w:val="TableRowText"/>
      </w:pPr>
      <w:r>
        <w:t>Pottery dinner set | 4 gp | Potter | Bowls and plates.</w:t>
      </w:r>
    </w:p>
    <w:p>
      <w:pPr>
        <w:pStyle w:val="TableRowText"/>
      </w:pPr>
      <w:r>
        <w:t>Glass bottle set | 2 gp | Glassblower | Six bottles.</w:t>
      </w:r>
    </w:p>
    <w:p>
      <w:pPr>
        <w:pStyle w:val="TableRowText"/>
      </w:pPr>
      <w:r>
        <w:t>Clockwork toy | 8 gp | Tinker | Wind-up toy.</w:t>
      </w:r>
    </w:p>
    <w:p>
      <w:pPr>
        <w:pStyle w:val="TableRowText"/>
      </w:pPr>
      <w:r>
        <w:t>Wagon wheel repair | 2 gp | Wheelwright | Per wheel.</w:t>
      </w:r>
    </w:p>
    <w:p>
      <w:pPr>
        <w:pStyle w:val="TableRowText"/>
      </w:pPr>
      <w:r>
        <w:t>Cart axle replacement | 8 gp | Wheelwright | Parts and work.</w:t>
      </w:r>
    </w:p>
    <w:p>
      <w:pPr>
        <w:pStyle w:val="Compact"/>
      </w:pPr>
    </w:p>
    <w:p>
      <w:pPr>
        <w:pStyle w:val="Heading2"/>
      </w:pPr>
      <w:r>
        <w:t>Stables, Mount Sales, Mount Boarding, Wagons, Freight, and Caravan Services</w:t>
      </w:r>
    </w:p>
    <w:p>
      <w:pPr>
        <w:pStyle w:val="TableRowText"/>
      </w:pPr>
      <w:r>
        <w:rPr>
          <w:b/>
          <w:color w:val="007084"/>
        </w:rPr>
        <w:t>Item or Service | Price | Designated Location | Shopping Use</w:t>
      </w:r>
    </w:p>
    <w:p>
      <w:pPr>
        <w:pStyle w:val="TableRowText"/>
      </w:pPr>
      <w:r>
        <w:t>------------------------------------------------------------</w:t>
      </w:r>
    </w:p>
    <w:p>
      <w:pPr>
        <w:pStyle w:val="TableRowText"/>
      </w:pPr>
      <w:r>
        <w:t>Riding horse purchase | 75 gp | Stable | Healthy riding horse.</w:t>
      </w:r>
    </w:p>
    <w:p>
      <w:pPr>
        <w:pStyle w:val="TableRowText"/>
      </w:pPr>
      <w:r>
        <w:t>Draft horse purchase | 50 gp | Stable | Work horse.</w:t>
      </w:r>
    </w:p>
    <w:p>
      <w:pPr>
        <w:pStyle w:val="TableRowText"/>
      </w:pPr>
      <w:r>
        <w:t>Pony purchase | 30 gp | Stable | Small mount.</w:t>
      </w:r>
    </w:p>
    <w:p>
      <w:pPr>
        <w:pStyle w:val="TableRowText"/>
      </w:pPr>
      <w:r>
        <w:t>Mule purchase | 8 gp | Stable | Sure-footed pack animal.</w:t>
      </w:r>
    </w:p>
    <w:p>
      <w:pPr>
        <w:pStyle w:val="TableRowText"/>
      </w:pPr>
      <w:r>
        <w:t>Mastiff purchase | 25 gp | Kennel or stable | Guard or hunting dog.</w:t>
      </w:r>
    </w:p>
    <w:p>
      <w:pPr>
        <w:pStyle w:val="TableRowText"/>
      </w:pPr>
      <w:r>
        <w:t>Camel purchase | 50 gp | Desert stable or caravan yard | Desert mount.</w:t>
      </w:r>
    </w:p>
    <w:p>
      <w:pPr>
        <w:pStyle w:val="TableRowText"/>
      </w:pPr>
      <w:r>
        <w:t>Giant lizard purchase | 100 gp | Swamp, deep mountain, or exotic stable | Special terrain mount.</w:t>
      </w:r>
    </w:p>
    <w:p>
      <w:pPr>
        <w:pStyle w:val="TableRowText"/>
      </w:pPr>
      <w:r>
        <w:t>Riding horse rental | 2 gp | Stable | Per day.</w:t>
      </w:r>
    </w:p>
    <w:p>
      <w:pPr>
        <w:pStyle w:val="TableRowText"/>
      </w:pPr>
      <w:r>
        <w:t>Mule rental | 5 sp | Stable | Per day.</w:t>
      </w:r>
    </w:p>
    <w:p>
      <w:pPr>
        <w:pStyle w:val="TableRowText"/>
      </w:pPr>
      <w:r>
        <w:t>Mount boarding, common | 2 sp | Stable | Feed and stall per day.</w:t>
      </w:r>
    </w:p>
    <w:p>
      <w:pPr>
        <w:pStyle w:val="TableRowText"/>
      </w:pPr>
      <w:r>
        <w:t>Mount boarding, premium | 1 gp | Stable | Grooming and guarded stall per day.</w:t>
      </w:r>
    </w:p>
    <w:p>
      <w:pPr>
        <w:pStyle w:val="TableRowText"/>
      </w:pPr>
      <w:r>
        <w:t>Veterinary treatment, minor | 5 sp | Stable or animal healer | Hooves, cuts, feed sickness.</w:t>
      </w:r>
    </w:p>
    <w:p>
      <w:pPr>
        <w:pStyle w:val="TableRowText"/>
      </w:pPr>
      <w:r>
        <w:t>Veterinary treatment, major | 10 gp | Stable or animal healer | Serious injury.</w:t>
      </w:r>
    </w:p>
    <w:p>
      <w:pPr>
        <w:pStyle w:val="TableRowText"/>
      </w:pPr>
      <w:r>
        <w:t>Saddle | 10 gp | Stable or leatherworker | Riding saddle.</w:t>
      </w:r>
    </w:p>
    <w:p>
      <w:pPr>
        <w:pStyle w:val="TableRowText"/>
      </w:pPr>
      <w:r>
        <w:t>Pack saddle | 5 gp | Stable or leatherworker | Cargo saddle.</w:t>
      </w:r>
    </w:p>
    <w:p>
      <w:pPr>
        <w:pStyle w:val="TableRowText"/>
      </w:pPr>
      <w:r>
        <w:t>Saddlebags | 4 gp | Stable or leatherworker | Pair.</w:t>
      </w:r>
    </w:p>
    <w:p>
      <w:pPr>
        <w:pStyle w:val="TableRowText"/>
      </w:pPr>
      <w:r>
        <w:t>Wagon purchase | 35 gp | Wagonwright or caravan yard | Standard wagon.</w:t>
      </w:r>
    </w:p>
    <w:p>
      <w:pPr>
        <w:pStyle w:val="TableRowText"/>
      </w:pPr>
      <w:r>
        <w:t>Cart purchase | 15 gp | Wagonwright or market | Two-wheel cart.</w:t>
      </w:r>
    </w:p>
    <w:p>
      <w:pPr>
        <w:pStyle w:val="TableRowText"/>
      </w:pPr>
      <w:r>
        <w:t>Carriage hire | 3 gp | Livery office | Within settlement.</w:t>
      </w:r>
    </w:p>
    <w:p>
      <w:pPr>
        <w:pStyle w:val="TableRowText"/>
      </w:pPr>
      <w:r>
        <w:t>Caravan guard hire | 2 gp | Caravan yard | Per guard per day.</w:t>
      </w:r>
    </w:p>
    <w:p>
      <w:pPr>
        <w:pStyle w:val="Compact"/>
      </w:pPr>
    </w:p>
    <w:p>
      <w:pPr>
        <w:pStyle w:val="Heading2"/>
      </w:pPr>
      <w:r>
        <w:t>Pets, Kennels, Animal Training, and Familiar Brokers</w:t>
      </w:r>
    </w:p>
    <w:p>
      <w:pPr>
        <w:pStyle w:val="TableRowText"/>
      </w:pPr>
      <w:r>
        <w:rPr>
          <w:b/>
          <w:color w:val="007084"/>
        </w:rPr>
        <w:t>Item or Service | Price | Designated Location | Shopping Use</w:t>
      </w:r>
    </w:p>
    <w:p>
      <w:pPr>
        <w:pStyle w:val="TableRowText"/>
      </w:pPr>
      <w:r>
        <w:t>------------------------------------------------------------</w:t>
      </w:r>
    </w:p>
    <w:p>
      <w:pPr>
        <w:pStyle w:val="TableRowText"/>
      </w:pPr>
      <w:r>
        <w:t>Cat | 2 sp | Pet seller or market | Mouser.</w:t>
      </w:r>
    </w:p>
    <w:p>
      <w:pPr>
        <w:pStyle w:val="TableRowText"/>
      </w:pPr>
      <w:r>
        <w:t>Raven | 2 gp | Pet seller or market | Trained messenger potential.</w:t>
      </w:r>
    </w:p>
    <w:p>
      <w:pPr>
        <w:pStyle w:val="TableRowText"/>
      </w:pPr>
      <w:r>
        <w:t>Hawk | 15 gp | Falconer | Hunting bird.</w:t>
      </w:r>
    </w:p>
    <w:p>
      <w:pPr>
        <w:pStyle w:val="TableRowText"/>
      </w:pPr>
      <w:r>
        <w:t>Songbird | 5 sp | Pet seller | Caged bird.</w:t>
      </w:r>
    </w:p>
    <w:p>
      <w:pPr>
        <w:pStyle w:val="TableRowText"/>
      </w:pPr>
      <w:r>
        <w:t>Ferret | 1 gp | Pet seller | Pest hunter.</w:t>
      </w:r>
    </w:p>
    <w:p>
      <w:pPr>
        <w:pStyle w:val="TableRowText"/>
      </w:pPr>
      <w:r>
        <w:t>Goat | 1 gp | Market or stable | Milk animal.</w:t>
      </w:r>
    </w:p>
    <w:p>
      <w:pPr>
        <w:pStyle w:val="TableRowText"/>
      </w:pPr>
      <w:r>
        <w:t>Chicken | 2 cp | Market | Egg layer.</w:t>
      </w:r>
    </w:p>
    <w:p>
      <w:pPr>
        <w:pStyle w:val="TableRowText"/>
      </w:pPr>
      <w:r>
        <w:t>Hunting dog | 25 gp | Kennel | Trained hound.</w:t>
      </w:r>
    </w:p>
    <w:p>
      <w:pPr>
        <w:pStyle w:val="TableRowText"/>
      </w:pPr>
      <w:r>
        <w:t>Guard dog training | 10 gp | Kennel | Training service.</w:t>
      </w:r>
    </w:p>
    <w:p>
      <w:pPr>
        <w:pStyle w:val="TableRowText"/>
      </w:pPr>
      <w:r>
        <w:t>Pet boarding | 5 cp | Kennel or stable | Per day.</w:t>
      </w:r>
    </w:p>
    <w:p>
      <w:pPr>
        <w:pStyle w:val="TableRowText"/>
      </w:pPr>
      <w:r>
        <w:t>Exotic familiar consultation | 20 gp | Arcane pet broker | Legal sourcing advice.</w:t>
      </w:r>
    </w:p>
    <w:p>
      <w:pPr>
        <w:pStyle w:val="Compact"/>
      </w:pPr>
    </w:p>
    <w:p>
      <w:pPr>
        <w:pStyle w:val="Heading2"/>
      </w:pPr>
      <w:r>
        <w:t>Magic Item Shops, Relic Brokers, Scribes, Charms, and Arcane Services</w:t>
      </w:r>
    </w:p>
    <w:p>
      <w:pPr>
        <w:pStyle w:val="TableRowText"/>
      </w:pPr>
      <w:r>
        <w:rPr>
          <w:b/>
          <w:color w:val="007084"/>
        </w:rPr>
        <w:t>Item or Service | Price | Designated Location | Shopping Use</w:t>
      </w:r>
    </w:p>
    <w:p>
      <w:pPr>
        <w:pStyle w:val="TableRowText"/>
      </w:pPr>
      <w:r>
        <w:t>------------------------------------------------------------</w:t>
      </w:r>
    </w:p>
    <w:p>
      <w:pPr>
        <w:pStyle w:val="TableRowText"/>
      </w:pPr>
      <w:r>
        <w:t>Spell scroll, cantrip | 25 gp | Scribe or magic item shop | Common scroll.</w:t>
      </w:r>
    </w:p>
    <w:p>
      <w:pPr>
        <w:pStyle w:val="TableRowText"/>
      </w:pPr>
      <w:r>
        <w:t>Spell scroll, 1st level | 75 gp | Scribe or magic item shop | Recorded sale.</w:t>
      </w:r>
    </w:p>
    <w:p>
      <w:pPr>
        <w:pStyle w:val="TableRowText"/>
      </w:pPr>
      <w:r>
        <w:t>Spell scroll, 2nd level | 150 gp | Magic item shop | Limited stock.</w:t>
      </w:r>
    </w:p>
    <w:p>
      <w:pPr>
        <w:pStyle w:val="TableRowText"/>
      </w:pPr>
      <w:r>
        <w:t>Component pouch | 25 gp | Magic item shop or general store | Standard pouch.</w:t>
      </w:r>
    </w:p>
    <w:p>
      <w:pPr>
        <w:pStyle w:val="TableRowText"/>
      </w:pPr>
      <w:r>
        <w:t>Arcane focus crystal | 10 gp | Magic item shop | Focus item.</w:t>
      </w:r>
    </w:p>
    <w:p>
      <w:pPr>
        <w:pStyle w:val="TableRowText"/>
      </w:pPr>
      <w:r>
        <w:t>Holy symbol | 5 gp | Temple shop or jeweler | Sacred focus.</w:t>
      </w:r>
    </w:p>
    <w:p>
      <w:pPr>
        <w:pStyle w:val="TableRowText"/>
      </w:pPr>
      <w:r>
        <w:t>Druidic focus staff | 5 gp | Woodworker or magic item shop | Natural focus.</w:t>
      </w:r>
    </w:p>
    <w:p>
      <w:pPr>
        <w:pStyle w:val="TableRowText"/>
      </w:pPr>
      <w:r>
        <w:t>Moonlit ink | 15 gp | Scribe or magic item shop | Ritual writing ink.</w:t>
      </w:r>
    </w:p>
    <w:p>
      <w:pPr>
        <w:pStyle w:val="TableRowText"/>
      </w:pPr>
      <w:r>
        <w:t>Protective charm | 20 gp | Magic item shop or temple | Minor charm.</w:t>
      </w:r>
    </w:p>
    <w:p>
      <w:pPr>
        <w:pStyle w:val="TableRowText"/>
      </w:pPr>
      <w:r>
        <w:t>Everbright lantern | 75 gp | Magic item shop | Magically steady light.</w:t>
      </w:r>
    </w:p>
    <w:p>
      <w:pPr>
        <w:pStyle w:val="TableRowText"/>
      </w:pPr>
      <w:r>
        <w:t>Bag of holding, used | 500 gp | Magic item shop or relic broker | Rare stock.</w:t>
      </w:r>
    </w:p>
    <w:p>
      <w:pPr>
        <w:pStyle w:val="TableRowText"/>
      </w:pPr>
      <w:r>
        <w:t>Weapon enchantment consultation | 25 gp | Magic item shop or armory | Quote and examination.</w:t>
      </w:r>
    </w:p>
    <w:p>
      <w:pPr>
        <w:pStyle w:val="TableRowText"/>
      </w:pPr>
      <w:r>
        <w:t>Curse inspection | 15 gp | Magic item shop or temple | Identify troubling item.</w:t>
      </w:r>
    </w:p>
    <w:p>
      <w:pPr>
        <w:pStyle w:val="TableRowText"/>
      </w:pPr>
      <w:r>
        <w:t>Identify service | 20 gp | Magic item shop | Licensed caster service.</w:t>
      </w:r>
    </w:p>
    <w:p>
      <w:pPr>
        <w:pStyle w:val="Compact"/>
      </w:pPr>
    </w:p>
    <w:p>
      <w:pPr>
        <w:pStyle w:val="Heading2"/>
      </w:pPr>
      <w:r>
        <w:t>Jewelers, Gemcutters, Relic Appraisers, and Luxury Ornament Shops</w:t>
      </w:r>
    </w:p>
    <w:p>
      <w:pPr>
        <w:pStyle w:val="TableRowText"/>
      </w:pPr>
      <w:r>
        <w:rPr>
          <w:b/>
          <w:color w:val="007084"/>
        </w:rPr>
        <w:t>Item or Service | Price | Designated Location | Shopping Use</w:t>
      </w:r>
    </w:p>
    <w:p>
      <w:pPr>
        <w:pStyle w:val="TableRowText"/>
      </w:pPr>
      <w:r>
        <w:t>------------------------------------------------------------</w:t>
      </w:r>
    </w:p>
    <w:p>
      <w:pPr>
        <w:pStyle w:val="TableRowText"/>
      </w:pPr>
      <w:r>
        <w:t>Copper ring | 5 sp | Jeweler or market | Simple ring.</w:t>
      </w:r>
    </w:p>
    <w:p>
      <w:pPr>
        <w:pStyle w:val="TableRowText"/>
      </w:pPr>
      <w:r>
        <w:t>Silver ring | 5 gp | Jeweler | Plain silver.</w:t>
      </w:r>
    </w:p>
    <w:p>
      <w:pPr>
        <w:pStyle w:val="TableRowText"/>
      </w:pPr>
      <w:r>
        <w:t>Gold ring | 25 gp | Jeweler | Plain gold.</w:t>
      </w:r>
    </w:p>
    <w:p>
      <w:pPr>
        <w:pStyle w:val="TableRowText"/>
      </w:pPr>
      <w:r>
        <w:t>Signet ring | 50 gp | Jeweler | Engraved crest.</w:t>
      </w:r>
    </w:p>
    <w:p>
      <w:pPr>
        <w:pStyle w:val="TableRowText"/>
      </w:pPr>
      <w:r>
        <w:t>Gemstone pendant | 100 gp | Jeweler | Gem varies by biome.</w:t>
      </w:r>
    </w:p>
    <w:p>
      <w:pPr>
        <w:pStyle w:val="TableRowText"/>
      </w:pPr>
      <w:r>
        <w:t>Pearl necklace | 250 gp | Jeweler or coastal market | Fine pearls.</w:t>
      </w:r>
    </w:p>
    <w:p>
      <w:pPr>
        <w:pStyle w:val="TableRowText"/>
      </w:pPr>
      <w:r>
        <w:t>Relic appraisal | 10 gp | Jeweler or relic broker | Written estimate.</w:t>
      </w:r>
    </w:p>
    <w:p>
      <w:pPr>
        <w:pStyle w:val="TableRowText"/>
      </w:pPr>
      <w:r>
        <w:t>Gem cutting | 15 gp | Jeweler | Per stone.</w:t>
      </w:r>
    </w:p>
    <w:p>
      <w:pPr>
        <w:pStyle w:val="TableRowText"/>
      </w:pPr>
      <w:r>
        <w:t>Watch chain without clock face | 3 gp | Jeweler | Decorative chain only.</w:t>
      </w:r>
    </w:p>
    <w:p>
      <w:pPr>
        <w:pStyle w:val="TableRowText"/>
      </w:pPr>
      <w:r>
        <w:t>Ceremonial crown rental | 100 gp | Capital jeweler | Event rental deposit extra.</w:t>
      </w:r>
    </w:p>
    <w:p>
      <w:pPr>
        <w:pStyle w:val="Compact"/>
      </w:pPr>
    </w:p>
    <w:p>
      <w:pPr>
        <w:pStyle w:val="Heading2"/>
      </w:pPr>
      <w:r>
        <w:t>Everyday Services: Scribes, Couriers, Bathhouses, Guilds, Banks, Guides, and Mercenaries</w:t>
      </w:r>
    </w:p>
    <w:p>
      <w:pPr>
        <w:pStyle w:val="TableRowText"/>
      </w:pPr>
      <w:r>
        <w:rPr>
          <w:b/>
          <w:color w:val="007084"/>
        </w:rPr>
        <w:t>Item or Service | Price | Designated Location | Shopping Use</w:t>
      </w:r>
    </w:p>
    <w:p>
      <w:pPr>
        <w:pStyle w:val="TableRowText"/>
      </w:pPr>
      <w:r>
        <w:t>------------------------------------------------------------</w:t>
      </w:r>
    </w:p>
    <w:p>
      <w:pPr>
        <w:pStyle w:val="TableRowText"/>
      </w:pPr>
      <w:r>
        <w:t>Legal contract drafting | 5 gp | Scribe, advocate, guild office | Basic contract.</w:t>
      </w:r>
    </w:p>
    <w:p>
      <w:pPr>
        <w:pStyle w:val="TableRowText"/>
      </w:pPr>
      <w:r>
        <w:t>Letter writing | 2 sp | Scribe | One page.</w:t>
      </w:r>
    </w:p>
    <w:p>
      <w:pPr>
        <w:pStyle w:val="TableRowText"/>
      </w:pPr>
      <w:r>
        <w:t>Courier delivery in settlement | 5 cp | Courier office | Local delivery.</w:t>
      </w:r>
    </w:p>
    <w:p>
      <w:pPr>
        <w:pStyle w:val="TableRowText"/>
      </w:pPr>
      <w:r>
        <w:t>Courier delivery to another settlement | 1 gp | Courier office | Base rate.</w:t>
      </w:r>
    </w:p>
    <w:p>
      <w:pPr>
        <w:pStyle w:val="TableRowText"/>
      </w:pPr>
      <w:r>
        <w:t>Public bath and shave | 3 sp | Bathhouse | Clean-up service.</w:t>
      </w:r>
    </w:p>
    <w:p>
      <w:pPr>
        <w:pStyle w:val="TableRowText"/>
      </w:pPr>
      <w:r>
        <w:t>Haircut | 2 sp | Barber | Simple cut.</w:t>
      </w:r>
    </w:p>
    <w:p>
      <w:pPr>
        <w:pStyle w:val="TableRowText"/>
      </w:pPr>
      <w:r>
        <w:t>Tattoo, small | 2 gp | Tattooist | Simple design.</w:t>
      </w:r>
    </w:p>
    <w:p>
      <w:pPr>
        <w:pStyle w:val="TableRowText"/>
      </w:pPr>
      <w:r>
        <w:t>Funeral service, simple | 5 gp | Temple or undertaker | Burial or burning.</w:t>
      </w:r>
    </w:p>
    <w:p>
      <w:pPr>
        <w:pStyle w:val="TableRowText"/>
      </w:pPr>
      <w:r>
        <w:t>Funeral service, noble | 100 gp | Temple or undertaker | Procession and rites.</w:t>
      </w:r>
    </w:p>
    <w:p>
      <w:pPr>
        <w:pStyle w:val="TableRowText"/>
      </w:pPr>
      <w:r>
        <w:t>Laundry and mending | 3 sp | Launderer or tailor | Bundle.</w:t>
      </w:r>
    </w:p>
    <w:p>
      <w:pPr>
        <w:pStyle w:val="TableRowText"/>
      </w:pPr>
      <w:r>
        <w:t>Room cleaning | 5 sp | Hotel or domestic guild | Per room.</w:t>
      </w:r>
    </w:p>
    <w:p>
      <w:pPr>
        <w:pStyle w:val="TableRowText"/>
      </w:pPr>
      <w:r>
        <w:t>Bodyguard hire | 5 gp | Mercenary post | Per guard per day.</w:t>
      </w:r>
    </w:p>
    <w:p>
      <w:pPr>
        <w:pStyle w:val="TableRowText"/>
      </w:pPr>
      <w:r>
        <w:t>Private investigator | 10 gp | Broker or watch office | Per day.</w:t>
      </w:r>
    </w:p>
    <w:p>
      <w:pPr>
        <w:pStyle w:val="TableRowText"/>
      </w:pPr>
      <w:r>
        <w:t>Local guide | 1 gp | Guide hall | Per day.</w:t>
      </w:r>
    </w:p>
    <w:p>
      <w:pPr>
        <w:pStyle w:val="TableRowText"/>
      </w:pPr>
      <w:r>
        <w:t>Translator or interpreter | 2 gp | Scribe hall or embassy hostel | Per day.</w:t>
      </w:r>
    </w:p>
    <w:p>
      <w:pPr>
        <w:pStyle w:val="TableRowText"/>
      </w:pPr>
      <w:r>
        <w:t>Bank deposit box | 1 gp | Counting house | Per month.</w:t>
      </w:r>
    </w:p>
    <w:p>
      <w:pPr>
        <w:pStyle w:val="TableRowText"/>
      </w:pPr>
      <w:r>
        <w:t>Currency exchange | 1 sp | Counting house | Service fee.</w:t>
      </w:r>
    </w:p>
    <w:p>
      <w:pPr>
        <w:pStyle w:val="TableRowText"/>
      </w:pPr>
      <w:r>
        <w:t>Guild license filing | 3 gp | Guild office | Official paperwork.</w:t>
      </w:r>
    </w:p>
    <w:p>
      <w:pPr>
        <w:pStyle w:val="Compact"/>
      </w:pPr>
    </w:p>
    <w:p>
      <w:pPr>
        <w:pStyle w:val="Heading2"/>
      </w:pPr>
      <w:r>
        <w:t>Hill Plateau Biome-Specific Goods and Services</w:t>
      </w:r>
    </w:p>
    <w:p>
      <w:pPr>
        <w:pStyle w:val="TableRowText"/>
      </w:pPr>
      <w:r>
        <w:rPr>
          <w:b/>
          <w:color w:val="007084"/>
        </w:rPr>
        <w:t>Item or Service | Price | Designated Location</w:t>
      </w:r>
    </w:p>
    <w:p>
      <w:pPr>
        <w:pStyle w:val="TableRowText"/>
      </w:pPr>
      <w:r>
        <w:t>--------------------------------------------------</w:t>
      </w:r>
    </w:p>
    <w:p>
      <w:pPr>
        <w:pStyle w:val="TableRowText"/>
      </w:pPr>
      <w:r>
        <w:t>Goat cheese wheel | 3 sp | Market</w:t>
      </w:r>
    </w:p>
    <w:p>
      <w:pPr>
        <w:pStyle w:val="TableRowText"/>
      </w:pPr>
      <w:r>
        <w:t>Terrace herb bundle | 2 sp | Herbalist</w:t>
      </w:r>
    </w:p>
    <w:p>
      <w:pPr>
        <w:pStyle w:val="TableRowText"/>
      </w:pPr>
      <w:r>
        <w:t>Windmill flour sack | 8 sp | Market</w:t>
      </w:r>
    </w:p>
    <w:p>
      <w:pPr>
        <w:pStyle w:val="TableRowText"/>
      </w:pPr>
      <w:r>
        <w:t>Ridge pony hire | 4 sp / day | Stable</w:t>
      </w:r>
    </w:p>
    <w:p>
      <w:pPr>
        <w:pStyle w:val="TableRowText"/>
      </w:pPr>
      <w:r>
        <w:t>Stoneware jug | 5 sp | Potter</w:t>
      </w:r>
    </w:p>
    <w:p>
      <w:pPr>
        <w:pStyle w:val="TableRowText"/>
      </w:pPr>
      <w:r>
        <w:t>Hilltop room | 5 sp / night | Inn</w:t>
      </w:r>
    </w:p>
    <w:p>
      <w:pPr>
        <w:pStyle w:val="Compact"/>
      </w:pPr>
    </w:p>
    <w:p>
      <w:pPr>
        <w:pStyle w:val="Heading2"/>
      </w:pPr>
      <w:r>
        <w:t>DM Use Notes</w:t>
      </w:r>
    </w:p>
    <w:p>
      <w:pPr>
        <w:pStyle w:val="Compact"/>
      </w:pPr>
      <w:r>
        <w:t>Use these tables as the settlement shopping floor. The same item always has a designated location, so players know where to go and what kind of scene they are entering. Increase or decrease stock by neighborhood, danger rating, scarcity, guild politics, holy days, blockades, monster pressure, or local corruption.</w:t>
      </w:r>
    </w:p>
    <w:p>
      <w:pPr>
        <w:pStyle w:val="Compact"/>
      </w:pPr>
      <w:r>
        <w:t>All names are plain English except setting terms such as thundercoil. Merge notes and audit wording have been removed from this player-facing version.</w:t>
      </w:r>
    </w:p>
    <w:p>
      <w:r>
        <w:br w:type="page"/>
      </w:r>
    </w:p>
    <w:p>
      <w:pPr>
        <w:pStyle w:val="Heading1"/>
      </w:pPr>
      <w:r>
        <w:t>Town - Island</w:t>
      </w:r>
    </w:p>
    <w:p>
      <w:pPr>
        <w:pStyle w:val="Compact"/>
      </w:pPr>
      <w:r>
        <w:rPr>
          <w:b/>
        </w:rPr>
        <w:t xml:space="preserve">Source file: </w:t>
      </w:r>
      <w:r>
        <w:t>Town_Island.html</w:t>
      </w:r>
    </w:p>
    <w:p>
      <w:pPr>
        <w:pStyle w:val="Compact"/>
      </w:pPr>
      <w:r>
        <w:t>Fair-priced, varied, reliable, and built for locals plus travelers shopping, meals, housing, lodging, healing, crafting, transit, and repair services for a dark fantasy steampunk settlement.</w:t>
      </w:r>
    </w:p>
    <w:p>
      <w:pPr>
        <w:pStyle w:val="Heading2"/>
      </w:pPr>
      <w:r>
        <w:t>Location Profile</w:t>
      </w:r>
    </w:p>
    <w:p>
      <w:pPr>
        <w:pStyle w:val="Compact"/>
      </w:pPr>
      <w:r>
        <w:rPr>
          <w:b/>
        </w:rPr>
        <w:t>Biome identity:</w:t>
      </w:r>
      <w:r>
        <w:t xml:space="preserve"> harbor markets, sail lofts, fish halls, inn piers, brine cellars, reef pilots, and ferry yards.</w:t>
      </w:r>
    </w:p>
    <w:p>
      <w:pPr>
        <w:pStyle w:val="Compact"/>
      </w:pPr>
      <w:r>
        <w:rPr>
          <w:b/>
        </w:rPr>
        <w:t>Market structure:</w:t>
      </w:r>
      <w:r>
        <w:t xml:space="preserve"> town market square, guild street, stable yard, tavern row, clinic, smithy, and craft halls. Luxury goods are available in small batches or by commission.</w:t>
      </w:r>
    </w:p>
    <w:p>
      <w:pPr>
        <w:pStyle w:val="Compact"/>
      </w:pPr>
      <w:r>
        <w:rPr>
          <w:b/>
        </w:rPr>
        <w:t>Availability rule:</w:t>
      </w:r>
      <w:r>
        <w:t xml:space="preserve"> Towns have permanent shops for most goods, with rare and masterwork goods handled by guild commission.</w:t>
      </w:r>
    </w:p>
    <w:p>
      <w:pPr>
        <w:pStyle w:val="Compact"/>
      </w:pPr>
      <w:r>
        <w:rPr>
          <w:b/>
        </w:rPr>
        <w:t>Currency:</w:t>
      </w:r>
      <w:r>
        <w:t xml:space="preserve"> 1 pp = 10 gp; 1 gp = 10 sp; 1 sp = 10 cp; 1 ep = 5 sp and is uncommon.</w:t>
      </w:r>
    </w:p>
    <w:p>
      <w:pPr>
        <w:pStyle w:val="PillList"/>
      </w:pPr>
      <w:r>
        <w:rPr>
          <w:b/>
        </w:rPr>
        <w:t xml:space="preserve">Available location categories: </w:t>
      </w:r>
      <w:r>
        <w:t>Hostels; Inns; Taverns; Restaurants; Hotels; General Stores; Marketplaces; Armories; Blacksmiths; Craft Shops; Stables; Hospitals; Apothecaries; Alchemists; Magic Item Shops; Jewelers; Furniture Halls; Textile and Clothing Shops; Pet Sellers; Courier and Guild Offices; Housing Office</w:t>
      </w:r>
    </w:p>
    <w:p>
      <w:pPr>
        <w:pStyle w:val="Compact"/>
      </w:pPr>
      <w:r>
        <w:t>Meal portions and prices intentionally scale by settlement type: villages and towns serve larger practical portions, while cities and capitals add costly fine dining, tiny luxury courses, private rooms, rare ingredients, and formal service.</w:t>
      </w:r>
    </w:p>
    <w:p>
      <w:pPr>
        <w:pStyle w:val="Heading2"/>
      </w:pPr>
      <w:r>
        <w:t>Strict Placement Rules</w:t>
      </w:r>
    </w:p>
    <w:p>
      <w:pPr>
        <w:pStyle w:val="Compact"/>
      </w:pPr>
      <w:r>
        <w:t>• Meal items are sold through hostels, taverns, inns, restaurants, hotels, tea houses, cafes, and market food stalls.</w:t>
      </w:r>
    </w:p>
    <w:p>
      <w:pPr>
        <w:pStyle w:val="Compact"/>
      </w:pPr>
      <w:r>
        <w:t>• Bulk food is sold through general stores, granaries, grocers, and marketplaces.</w:t>
      </w:r>
    </w:p>
    <w:p>
      <w:pPr>
        <w:pStyle w:val="Compact"/>
      </w:pPr>
      <w:r>
        <w:t>• Weapons, armor, ammunition, shields, and thundercoil gear are sold through armories, with repair and forged basics also handled by blacksmiths.</w:t>
      </w:r>
    </w:p>
    <w:p>
      <w:pPr>
        <w:pStyle w:val="Compact"/>
      </w:pPr>
      <w:r>
        <w:t>• Craft goods are placed in specific craft shops: leatherworkers, tailors, textile shops, carpenters, furniture halls, potters, glassblowers, tinkers, locksmiths, wheelwrights, bowyers, chandlers, and artists.</w:t>
      </w:r>
    </w:p>
    <w:p>
      <w:pPr>
        <w:pStyle w:val="Compact"/>
      </w:pPr>
      <w:r>
        <w:t>• Stables sell, rent, treat, and board mounts; wagonwrights and caravan yards handle carts, wagons, freight, and guards.</w:t>
      </w:r>
    </w:p>
    <w:p>
      <w:pPr>
        <w:pStyle w:val="Compact"/>
      </w:pPr>
      <w:r>
        <w:t>• Potions, elixirs, licensed Cannabis remedies, poisons, antitoxins, acids, and alchemical goods are sold through apothecaries, herbalists, alchemists, clinics, hospitals, temple clinics, or licensed poison counters.</w:t>
      </w:r>
    </w:p>
    <w:p>
      <w:pPr>
        <w:pStyle w:val="Compact"/>
      </w:pPr>
      <w:r>
        <w:t>• Mechanical, steam-driven, alchemical, and arcane-steam goods use designated craft, armory, alchemist, or guild counters.</w:t>
      </w:r>
    </w:p>
    <w:p>
      <w:pPr>
        <w:pStyle w:val="Heading2"/>
      </w:pPr>
      <w:r>
        <w:t>Meals, Drinks, Tea, Restaurants, Taverns, Inns, Hotels, and Hostels</w:t>
      </w:r>
    </w:p>
    <w:p>
      <w:pPr>
        <w:pStyle w:val="TableRowText"/>
      </w:pPr>
      <w:r>
        <w:rPr>
          <w:b/>
          <w:color w:val="007084"/>
        </w:rPr>
        <w:t>Item or Service | Price | Designated Location | Shopping Use</w:t>
      </w:r>
    </w:p>
    <w:p>
      <w:pPr>
        <w:pStyle w:val="TableRowText"/>
      </w:pPr>
      <w:r>
        <w:t>------------------------------------------------------------</w:t>
      </w:r>
    </w:p>
    <w:p>
      <w:pPr>
        <w:pStyle w:val="TableRowText"/>
      </w:pPr>
      <w:r>
        <w:t>Porridge with honeyed oats | 2 cp | Hostel, inn, tavern | Common breakfast; large bowl.</w:t>
      </w:r>
    </w:p>
    <w:p>
      <w:pPr>
        <w:pStyle w:val="TableRowText"/>
      </w:pPr>
      <w:r>
        <w:t>Eggs, black bread, and fried potatoes | 4 cp | Inn or tavern | Cheap, filling morning plate.</w:t>
      </w:r>
    </w:p>
    <w:p>
      <w:pPr>
        <w:pStyle w:val="TableRowText"/>
      </w:pPr>
      <w:r>
        <w:t>Bean stew with crust bread | 5 cp | Hostel or tavern | Large ladle portion.</w:t>
      </w:r>
    </w:p>
    <w:p>
      <w:pPr>
        <w:pStyle w:val="TableRowText"/>
      </w:pPr>
      <w:r>
        <w:t>Roast chicken quarter with greens | 2 sp | Inn, tavern, restaurant | Standard traveler supper.</w:t>
      </w:r>
    </w:p>
    <w:p>
      <w:pPr>
        <w:pStyle w:val="TableRowText"/>
      </w:pPr>
      <w:r>
        <w:t>Mutton pie with root vegetables | 3 sp | Tavern or restaurant | Hearty plate.</w:t>
      </w:r>
    </w:p>
    <w:p>
      <w:pPr>
        <w:pStyle w:val="TableRowText"/>
      </w:pPr>
      <w:r>
        <w:t>Fresh fish plate | 4 sp | Tavern, inn, restaurant | Biome-adjusted catch where available.</w:t>
      </w:r>
    </w:p>
    <w:p>
      <w:pPr>
        <w:pStyle w:val="TableRowText"/>
      </w:pPr>
      <w:r>
        <w:t>Spiced rice bowl | 1 sp | Hostel or market eatery | Modest serving.</w:t>
      </w:r>
    </w:p>
    <w:p>
      <w:pPr>
        <w:pStyle w:val="TableRowText"/>
      </w:pPr>
      <w:r>
        <w:t>Vegetable hotpot | 8 cp | Hostel, inn, tavern | Large communal meal.</w:t>
      </w:r>
    </w:p>
    <w:p>
      <w:pPr>
        <w:pStyle w:val="TableRowText"/>
      </w:pPr>
      <w:r>
        <w:t>Hunter sausage platter | 3 sp | Tavern or inn | Good for trail parties.</w:t>
      </w:r>
    </w:p>
    <w:p>
      <w:pPr>
        <w:pStyle w:val="TableRowText"/>
      </w:pPr>
      <w:r>
        <w:t>Cheese board with fruit | 2 sp | Inn, tavern, restaurant | Shared table plate.</w:t>
      </w:r>
    </w:p>
    <w:p>
      <w:pPr>
        <w:pStyle w:val="TableRowText"/>
      </w:pPr>
      <w:r>
        <w:t>Tea service with biscuits | 1 sp | Tea house, inn, hotel | Individual pot.</w:t>
      </w:r>
    </w:p>
    <w:p>
      <w:pPr>
        <w:pStyle w:val="TableRowText"/>
      </w:pPr>
      <w:r>
        <w:t>Strong coffee and sweet roll | 8 cp | Cafe or inn | Morning service.</w:t>
      </w:r>
    </w:p>
    <w:p>
      <w:pPr>
        <w:pStyle w:val="TableRowText"/>
      </w:pPr>
      <w:r>
        <w:t>Cider mug | 3 cp | Tavern or inn | Local pour.</w:t>
      </w:r>
    </w:p>
    <w:p>
      <w:pPr>
        <w:pStyle w:val="TableRowText"/>
      </w:pPr>
      <w:r>
        <w:t>Ale tankard | 4 cp | Tavern or inn | Common drink.</w:t>
      </w:r>
    </w:p>
    <w:p>
      <w:pPr>
        <w:pStyle w:val="TableRowText"/>
      </w:pPr>
      <w:r>
        <w:t>Wine glass | 2 sp | Restaurant, hotel, tavern | House wine.</w:t>
      </w:r>
    </w:p>
    <w:p>
      <w:pPr>
        <w:pStyle w:val="TableRowText"/>
      </w:pPr>
      <w:r>
        <w:t>Street skewer | 3 cp | Market stall | Fast, cheap food.</w:t>
      </w:r>
    </w:p>
    <w:p>
      <w:pPr>
        <w:pStyle w:val="TableRowText"/>
      </w:pPr>
      <w:r>
        <w:t>Festival platter | 7 sp | Restaurant or tavern | Shared seasonal dish.</w:t>
      </w:r>
    </w:p>
    <w:p>
      <w:pPr>
        <w:pStyle w:val="TableRowText"/>
      </w:pPr>
      <w:r>
        <w:t>Fine tasting course | 2 gp | Restaurant or hotel | Tiny plated luxury course in cities and capitals.</w:t>
      </w:r>
    </w:p>
    <w:p>
      <w:pPr>
        <w:pStyle w:val="TableRowText"/>
      </w:pPr>
      <w:r>
        <w:t>Private chef dinner | 12 gp | Hotel or noble restaurant | Reservation service.</w:t>
      </w:r>
    </w:p>
    <w:p>
      <w:pPr>
        <w:pStyle w:val="Compact"/>
      </w:pPr>
    </w:p>
    <w:p>
      <w:pPr>
        <w:pStyle w:val="Heading2"/>
      </w:pPr>
      <w:r>
        <w:t>Lodging, Baths, Laundry, and Guest Services</w:t>
      </w:r>
    </w:p>
    <w:p>
      <w:pPr>
        <w:pStyle w:val="TableRowText"/>
      </w:pPr>
      <w:r>
        <w:rPr>
          <w:b/>
          <w:color w:val="007084"/>
        </w:rPr>
        <w:t>Item or Service | Price | Designated Location | Shopping Use</w:t>
      </w:r>
    </w:p>
    <w:p>
      <w:pPr>
        <w:pStyle w:val="TableRowText"/>
      </w:pPr>
      <w:r>
        <w:t>------------------------------------------------------------</w:t>
      </w:r>
    </w:p>
    <w:p>
      <w:pPr>
        <w:pStyle w:val="TableRowText"/>
      </w:pPr>
      <w:r>
        <w:t>Common room floor space | 1 sp | Hostel | Bedroll space and shared hearth.</w:t>
      </w:r>
    </w:p>
    <w:p>
      <w:pPr>
        <w:pStyle w:val="TableRowText"/>
      </w:pPr>
      <w:r>
        <w:t>Bunk in shared dormitory | 3 sp | Hostel | Locked footlocker included.</w:t>
      </w:r>
    </w:p>
    <w:p>
      <w:pPr>
        <w:pStyle w:val="TableRowText"/>
      </w:pPr>
      <w:r>
        <w:t>Small private room | 8 sp | Inn | Single bed, wash basin.</w:t>
      </w:r>
    </w:p>
    <w:p>
      <w:pPr>
        <w:pStyle w:val="TableRowText"/>
      </w:pPr>
      <w:r>
        <w:t>Double room | 15 sp | Inn or hotel | Two beds or one large bed.</w:t>
      </w:r>
    </w:p>
    <w:p>
      <w:pPr>
        <w:pStyle w:val="TableRowText"/>
      </w:pPr>
      <w:r>
        <w:t>Family room | 25 sp | Inn or hotel | Four travelers and simple storage.</w:t>
      </w:r>
    </w:p>
    <w:p>
      <w:pPr>
        <w:pStyle w:val="TableRowText"/>
      </w:pPr>
      <w:r>
        <w:t>Secure adventurer suite | 3 gp | Hotel or guarded inn | Weapon rack and reinforced door.</w:t>
      </w:r>
    </w:p>
    <w:p>
      <w:pPr>
        <w:pStyle w:val="TableRowText"/>
      </w:pPr>
      <w:r>
        <w:t>Luxury suite | 12 gp | Hotel | Bath, meal service, attendant bell.</w:t>
      </w:r>
    </w:p>
    <w:p>
      <w:pPr>
        <w:pStyle w:val="TableRowText"/>
      </w:pPr>
      <w:r>
        <w:t>Diplomatic suite | 45 gp | Capital hotel | Private guards and meeting room.</w:t>
      </w:r>
    </w:p>
    <w:p>
      <w:pPr>
        <w:pStyle w:val="TableRowText"/>
      </w:pPr>
      <w:r>
        <w:t>Stable-side cot | 5 cp | Stable or hostel | Cheap, smells like hay.</w:t>
      </w:r>
    </w:p>
    <w:p>
      <w:pPr>
        <w:pStyle w:val="TableRowText"/>
      </w:pPr>
      <w:r>
        <w:t>Bathhouse entry | 2 sp | Bathhouse, inn, hotel | Hot water where the biome allows.</w:t>
      </w:r>
    </w:p>
    <w:p>
      <w:pPr>
        <w:pStyle w:val="TableRowText"/>
      </w:pPr>
      <w:r>
        <w:t>Laundry service | 1 sp | Hostel, inn, hotel | Per bundle.</w:t>
      </w:r>
    </w:p>
    <w:p>
      <w:pPr>
        <w:pStyle w:val="TableRowText"/>
      </w:pPr>
      <w:r>
        <w:t>Private meeting room | 5 sp | Inn, tavern, hotel | One hour.</w:t>
      </w:r>
    </w:p>
    <w:p>
      <w:pPr>
        <w:pStyle w:val="Compact"/>
      </w:pPr>
    </w:p>
    <w:p>
      <w:pPr>
        <w:pStyle w:val="Heading2"/>
      </w:pPr>
      <w:r>
        <w:t>Housing Purchase and Rental Office</w:t>
      </w:r>
    </w:p>
    <w:p>
      <w:pPr>
        <w:pStyle w:val="TableRowText"/>
      </w:pPr>
      <w:r>
        <w:rPr>
          <w:b/>
          <w:color w:val="007084"/>
        </w:rPr>
        <w:t>Housing Type | Monthly Rent | Yearly Rent | Purchase Price | Notes</w:t>
      </w:r>
    </w:p>
    <w:p>
      <w:pPr>
        <w:pStyle w:val="TableRowText"/>
      </w:pPr>
      <w:r>
        <w:t>------------------------------------------------------------------</w:t>
      </w:r>
    </w:p>
    <w:p>
      <w:pPr>
        <w:pStyle w:val="TableRowText"/>
      </w:pPr>
      <w:r>
        <w:t>Tenement room | 2 gp | 20 gp | Not usually sold | Crowded but legal shelter. Includes damp-proofing and dock or stilt maintenance.</w:t>
      </w:r>
    </w:p>
    <w:p>
      <w:pPr>
        <w:pStyle w:val="TableRowText"/>
      </w:pPr>
      <w:r>
        <w:t>Modest apartment | 15 gp | 150 gp | 360 gp | Kitchen corner and sleeping room. Includes damp-proofing and dock or stilt maintenance.</w:t>
      </w:r>
    </w:p>
    <w:p>
      <w:pPr>
        <w:pStyle w:val="TableRowText"/>
      </w:pPr>
      <w:r>
        <w:t>Comfortable apartment | 36 gp | 360 gp | 120 pp | Better walls, private wash access. Includes damp-proofing and dock or stilt maintenance.</w:t>
      </w:r>
    </w:p>
    <w:p>
      <w:pPr>
        <w:pStyle w:val="TableRowText"/>
      </w:pPr>
      <w:r>
        <w:t>Family flat or townhouse | 72 gp | 720 gp | 300 pp | Multiple rooms and storage. Includes damp-proofing and dock or stilt maintenance.</w:t>
      </w:r>
    </w:p>
    <w:p>
      <w:pPr>
        <w:pStyle w:val="TableRowText"/>
      </w:pPr>
      <w:r>
        <w:t>Workshop residence | 95 gp | 950 gp | 420 pp | Shopfront with living space. Includes damp-proofing and dock or stilt maintenance.</w:t>
      </w:r>
    </w:p>
    <w:p>
      <w:pPr>
        <w:pStyle w:val="TableRowText"/>
      </w:pPr>
      <w:r>
        <w:t>Secure adventurer residence | 140 gp | 1400 gp | 700 pp | Reinforced storage and courtyard access. Includes damp-proofing and dock or stilt maintenance.</w:t>
      </w:r>
    </w:p>
    <w:p>
      <w:pPr>
        <w:pStyle w:val="TableRowText"/>
      </w:pPr>
      <w:r>
        <w:t>Luxury suite or manor wing | 300 gp | 3000 gp | 1,400 pp | Fine residence and service rooms. Includes damp-proofing and dock or stilt maintenance.</w:t>
      </w:r>
    </w:p>
    <w:p>
      <w:pPr>
        <w:pStyle w:val="Compact"/>
      </w:pPr>
    </w:p>
    <w:p>
      <w:pPr>
        <w:pStyle w:val="Heading2"/>
      </w:pPr>
      <w:r>
        <w:t>Bulk Food, Grocers, Granaries, and Marketplaces</w:t>
      </w:r>
    </w:p>
    <w:p>
      <w:pPr>
        <w:pStyle w:val="TableRowText"/>
      </w:pPr>
      <w:r>
        <w:rPr>
          <w:b/>
          <w:color w:val="007084"/>
        </w:rPr>
        <w:t>Item or Service | Price | Designated Location | Shopping Use</w:t>
      </w:r>
    </w:p>
    <w:p>
      <w:pPr>
        <w:pStyle w:val="TableRowText"/>
      </w:pPr>
      <w:r>
        <w:t>------------------------------------------------------------</w:t>
      </w:r>
    </w:p>
    <w:p>
      <w:pPr>
        <w:pStyle w:val="TableRowText"/>
      </w:pPr>
      <w:r>
        <w:t>Flour sack | 5 sp | General store or marketplace | One household sack.</w:t>
      </w:r>
    </w:p>
    <w:p>
      <w:pPr>
        <w:pStyle w:val="TableRowText"/>
      </w:pPr>
      <w:r>
        <w:t>Rice sack | 8 sp | General store or marketplace | Bulk staple.</w:t>
      </w:r>
    </w:p>
    <w:p>
      <w:pPr>
        <w:pStyle w:val="TableRowText"/>
      </w:pPr>
      <w:r>
        <w:t>Dried bean sack | 6 sp | General store or marketplace | Bulk staple.</w:t>
      </w:r>
    </w:p>
    <w:p>
      <w:pPr>
        <w:pStyle w:val="TableRowText"/>
      </w:pPr>
      <w:r>
        <w:t>Salt barrel | 2 gp | Marketplace | Preserving and trade.</w:t>
      </w:r>
    </w:p>
    <w:p>
      <w:pPr>
        <w:pStyle w:val="TableRowText"/>
      </w:pPr>
      <w:r>
        <w:t>Smoked meat bundle | 5 sp | Marketplace | Ten trail portions.</w:t>
      </w:r>
    </w:p>
    <w:p>
      <w:pPr>
        <w:pStyle w:val="TableRowText"/>
      </w:pPr>
      <w:r>
        <w:t>Dried fish bundle | 4 sp | Marketplace | Ten trail portions.</w:t>
      </w:r>
    </w:p>
    <w:p>
      <w:pPr>
        <w:pStyle w:val="TableRowText"/>
      </w:pPr>
      <w:r>
        <w:t>Hard cheese wheel | 7 sp | Marketplace | Keeps well.</w:t>
      </w:r>
    </w:p>
    <w:p>
      <w:pPr>
        <w:pStyle w:val="TableRowText"/>
      </w:pPr>
      <w:r>
        <w:t>Pickled vegetable crock | 6 sp | General store | Household crock.</w:t>
      </w:r>
    </w:p>
    <w:p>
      <w:pPr>
        <w:pStyle w:val="TableRowText"/>
      </w:pPr>
      <w:r>
        <w:t>Honey jar | 3 sp | Marketplace | Local or foreign.</w:t>
      </w:r>
    </w:p>
    <w:p>
      <w:pPr>
        <w:pStyle w:val="TableRowText"/>
      </w:pPr>
      <w:r>
        <w:t>Tea brick | 1 gp | Tea house or marketplace | Bulk tea.</w:t>
      </w:r>
    </w:p>
    <w:p>
      <w:pPr>
        <w:pStyle w:val="TableRowText"/>
      </w:pPr>
      <w:r>
        <w:t>Coffee sack | 3 gp | Marketplace | Bulk roasted beans.</w:t>
      </w:r>
    </w:p>
    <w:p>
      <w:pPr>
        <w:pStyle w:val="TableRowText"/>
      </w:pPr>
      <w:r>
        <w:t>Spice packet | 5 sp | Marketplace | Cooking blend.</w:t>
      </w:r>
    </w:p>
    <w:p>
      <w:pPr>
        <w:pStyle w:val="TableRowText"/>
      </w:pPr>
      <w:r>
        <w:t>Trail ration pack | 5 sp | General store | Five days.</w:t>
      </w:r>
    </w:p>
    <w:p>
      <w:pPr>
        <w:pStyle w:val="TableRowText"/>
      </w:pPr>
      <w:r>
        <w:t>Cooking oil jug | 4 sp | General store | Sealed jug.</w:t>
      </w:r>
    </w:p>
    <w:p>
      <w:pPr>
        <w:pStyle w:val="TableRowText"/>
      </w:pPr>
      <w:r>
        <w:t>Fresh produce crate | 3 sp | Marketplace | Seasonal.</w:t>
      </w:r>
    </w:p>
    <w:p>
      <w:pPr>
        <w:pStyle w:val="TableRowText"/>
      </w:pPr>
      <w:r>
        <w:t>Grain feed sack | 3 sp | Stable or marketplace | Mount feed.</w:t>
      </w:r>
    </w:p>
    <w:p>
      <w:pPr>
        <w:pStyle w:val="Compact"/>
      </w:pPr>
    </w:p>
    <w:p>
      <w:pPr>
        <w:pStyle w:val="Heading2"/>
      </w:pPr>
      <w:r>
        <w:t>General Store, Travel Gear, Bags, Rope, Kits, and Survival Goods</w:t>
      </w:r>
    </w:p>
    <w:p>
      <w:pPr>
        <w:pStyle w:val="TableRowText"/>
      </w:pPr>
      <w:r>
        <w:rPr>
          <w:b/>
          <w:color w:val="007084"/>
        </w:rPr>
        <w:t>Item or Service | Price | Designated Location | Shopping Use</w:t>
      </w:r>
    </w:p>
    <w:p>
      <w:pPr>
        <w:pStyle w:val="TableRowText"/>
      </w:pPr>
      <w:r>
        <w:t>------------------------------------------------------------</w:t>
      </w:r>
    </w:p>
    <w:p>
      <w:pPr>
        <w:pStyle w:val="TableRowText"/>
      </w:pPr>
      <w:r>
        <w:t>Backpack | 2 gp | General store | Standard adventuring pack.</w:t>
      </w:r>
    </w:p>
    <w:p>
      <w:pPr>
        <w:pStyle w:val="TableRowText"/>
      </w:pPr>
      <w:r>
        <w:t>Satchel | 8 sp | General store or leatherworker | Daily carry bag.</w:t>
      </w:r>
    </w:p>
    <w:p>
      <w:pPr>
        <w:pStyle w:val="TableRowText"/>
      </w:pPr>
      <w:r>
        <w:t>Belt pouch | 5 sp | General store or leatherworker | Coin pouch.</w:t>
      </w:r>
    </w:p>
    <w:p>
      <w:pPr>
        <w:pStyle w:val="TableRowText"/>
      </w:pPr>
      <w:r>
        <w:t>Waterskin | 2 sp | General store | Refillable.</w:t>
      </w:r>
    </w:p>
    <w:p>
      <w:pPr>
        <w:pStyle w:val="TableRowText"/>
      </w:pPr>
      <w:r>
        <w:t>Bedroll | 1 gp | General store | Not commonly sold in deep sea districts.</w:t>
      </w:r>
    </w:p>
    <w:p>
      <w:pPr>
        <w:pStyle w:val="TableRowText"/>
      </w:pPr>
      <w:r>
        <w:t>Blanket | 5 sp | General store | Wool or linen.</w:t>
      </w:r>
    </w:p>
    <w:p>
      <w:pPr>
        <w:pStyle w:val="TableRowText"/>
      </w:pPr>
      <w:r>
        <w:t>Rope, hempen 50 ft | 1 gp | General store | Utility rope.</w:t>
      </w:r>
    </w:p>
    <w:p>
      <w:pPr>
        <w:pStyle w:val="TableRowText"/>
      </w:pPr>
      <w:r>
        <w:t>Rope, silk 50 ft | 10 gp | General store or climber shop | Light, strong rope.</w:t>
      </w:r>
    </w:p>
    <w:p>
      <w:pPr>
        <w:pStyle w:val="TableRowText"/>
      </w:pPr>
      <w:r>
        <w:t>Lantern | 5 gp | General store | Oil lantern.</w:t>
      </w:r>
    </w:p>
    <w:p>
      <w:pPr>
        <w:pStyle w:val="TableRowText"/>
      </w:pPr>
      <w:r>
        <w:t>Lamp oil flask | 1 sp | General store | One flask.</w:t>
      </w:r>
    </w:p>
    <w:p>
      <w:pPr>
        <w:pStyle w:val="TableRowText"/>
      </w:pPr>
      <w:r>
        <w:t>Candle bundle | 1 cp | General store | Ten candles.</w:t>
      </w:r>
    </w:p>
    <w:p>
      <w:pPr>
        <w:pStyle w:val="TableRowText"/>
      </w:pPr>
      <w:r>
        <w:t>Chalk bundle | 1 cp | General store | Ten sticks.</w:t>
      </w:r>
    </w:p>
    <w:p>
      <w:pPr>
        <w:pStyle w:val="TableRowText"/>
      </w:pPr>
      <w:r>
        <w:t>Sealing wax | 5 sp | General store | Official letters.</w:t>
      </w:r>
    </w:p>
    <w:p>
      <w:pPr>
        <w:pStyle w:val="TableRowText"/>
      </w:pPr>
      <w:r>
        <w:t>Ink bottle | 10 gp | Scribe or general store | Black ink.</w:t>
      </w:r>
    </w:p>
    <w:p>
      <w:pPr>
        <w:pStyle w:val="TableRowText"/>
      </w:pPr>
      <w:r>
        <w:t>Quill set | 2 cp | Scribe or general store | Five quills.</w:t>
      </w:r>
    </w:p>
    <w:p>
      <w:pPr>
        <w:pStyle w:val="TableRowText"/>
      </w:pPr>
      <w:r>
        <w:t>Parchment sheet | 1 sp | Scribe or general store | Single sheet.</w:t>
      </w:r>
    </w:p>
    <w:p>
      <w:pPr>
        <w:pStyle w:val="TableRowText"/>
      </w:pPr>
      <w:r>
        <w:t>Map case | 1 gp | General store | Weatherproof tube.</w:t>
      </w:r>
    </w:p>
    <w:p>
      <w:pPr>
        <w:pStyle w:val="TableRowText"/>
      </w:pPr>
      <w:r>
        <w:t>Crowbar | 2 gp | General store or blacksmith | Iron pry bar.</w:t>
      </w:r>
    </w:p>
    <w:p>
      <w:pPr>
        <w:pStyle w:val="TableRowText"/>
      </w:pPr>
      <w:r>
        <w:t>Hammer | 1 gp | General store or blacksmith | Work hammer.</w:t>
      </w:r>
    </w:p>
    <w:p>
      <w:pPr>
        <w:pStyle w:val="TableRowText"/>
      </w:pPr>
      <w:r>
        <w:t>Iron spikes, 10 | 1 gp | General store or blacksmith | Climbing or securing.</w:t>
      </w:r>
    </w:p>
    <w:p>
      <w:pPr>
        <w:pStyle w:val="TableRowText"/>
      </w:pPr>
      <w:r>
        <w:t>Cooking pot | 2 gp | General store or tinsmith | Camp pot.</w:t>
      </w:r>
    </w:p>
    <w:p>
      <w:pPr>
        <w:pStyle w:val="TableRowText"/>
      </w:pPr>
      <w:r>
        <w:t>Tent, two-person | 2 gp | General store | Weatherproof canvas.</w:t>
      </w:r>
    </w:p>
    <w:p>
      <w:pPr>
        <w:pStyle w:val="TableRowText"/>
      </w:pPr>
      <w:r>
        <w:t>Survival kit | 5 gp | General store | Cord, hooks, tinder, needle, whistle.</w:t>
      </w:r>
    </w:p>
    <w:p>
      <w:pPr>
        <w:pStyle w:val="TableRowText"/>
      </w:pPr>
      <w:r>
        <w:t>Cooking kit | 3 gp | General store | Pan, spoon, spice tin, knife.</w:t>
      </w:r>
    </w:p>
    <w:p>
      <w:pPr>
        <w:pStyle w:val="TableRowText"/>
      </w:pPr>
      <w:r>
        <w:t>Fishing kit | 2 gp | General store or dock market | Hooks, line, small net.</w:t>
      </w:r>
    </w:p>
    <w:p>
      <w:pPr>
        <w:pStyle w:val="Compact"/>
      </w:pPr>
    </w:p>
    <w:p>
      <w:pPr>
        <w:pStyle w:val="Heading2"/>
      </w:pPr>
      <w:r>
        <w:t>Hospitals, Clinics, Temple Clinics, Healing Kits, and Medical Services</w:t>
      </w:r>
    </w:p>
    <w:p>
      <w:pPr>
        <w:pStyle w:val="TableRowText"/>
      </w:pPr>
      <w:r>
        <w:rPr>
          <w:b/>
          <w:color w:val="007084"/>
        </w:rPr>
        <w:t>Item or Service | Price | Designated Location | Shopping Use</w:t>
      </w:r>
    </w:p>
    <w:p>
      <w:pPr>
        <w:pStyle w:val="TableRowText"/>
      </w:pPr>
      <w:r>
        <w:t>------------------------------------------------------------</w:t>
      </w:r>
    </w:p>
    <w:p>
      <w:pPr>
        <w:pStyle w:val="TableRowText"/>
      </w:pPr>
      <w:r>
        <w:t>Healer kit | 5 gp | Clinic, hospital, apothecary | Ten uses.</w:t>
      </w:r>
    </w:p>
    <w:p>
      <w:pPr>
        <w:pStyle w:val="TableRowText"/>
      </w:pPr>
      <w:r>
        <w:t>Bandage roll | 5 cp | Clinic or apothecary | Clean linen roll.</w:t>
      </w:r>
    </w:p>
    <w:p>
      <w:pPr>
        <w:pStyle w:val="TableRowText"/>
      </w:pPr>
      <w:r>
        <w:t>Splint set | 2 sp | Clinic or hospital | Field treatment.</w:t>
      </w:r>
    </w:p>
    <w:p>
      <w:pPr>
        <w:pStyle w:val="TableRowText"/>
      </w:pPr>
      <w:r>
        <w:t>Antiseptic wash | 3 sp | Apothecary | Cleans wounds.</w:t>
      </w:r>
    </w:p>
    <w:p>
      <w:pPr>
        <w:pStyle w:val="TableRowText"/>
      </w:pPr>
      <w:r>
        <w:t>Fever tonic | 8 sp | Apothecary | Common fever care.</w:t>
      </w:r>
    </w:p>
    <w:p>
      <w:pPr>
        <w:pStyle w:val="TableRowText"/>
      </w:pPr>
      <w:r>
        <w:t>Pain draught | 1 gp | Apothecary | Nonmagical relief.</w:t>
      </w:r>
    </w:p>
    <w:p>
      <w:pPr>
        <w:pStyle w:val="TableRowText"/>
      </w:pPr>
      <w:r>
        <w:t>Surgery, minor | 5 gp | Clinic or hospital | Stitches, setting, cautery.</w:t>
      </w:r>
    </w:p>
    <w:p>
      <w:pPr>
        <w:pStyle w:val="TableRowText"/>
      </w:pPr>
      <w:r>
        <w:t>Surgery, major | 50 gp | Hospital | Operating room and recovery cot.</w:t>
      </w:r>
    </w:p>
    <w:p>
      <w:pPr>
        <w:pStyle w:val="TableRowText"/>
      </w:pPr>
      <w:r>
        <w:t>Disease consultation | 3 gp | Clinic or hospital | Diagnosis and regimen.</w:t>
      </w:r>
    </w:p>
    <w:p>
      <w:pPr>
        <w:pStyle w:val="TableRowText"/>
      </w:pPr>
      <w:r>
        <w:t>Hospital bed, common ward | 1 gp | Hospital | Per night.</w:t>
      </w:r>
    </w:p>
    <w:p>
      <w:pPr>
        <w:pStyle w:val="TableRowText"/>
      </w:pPr>
      <w:r>
        <w:t>Hospital bed, private room | 8 gp | Hospital | Per night.</w:t>
      </w:r>
    </w:p>
    <w:p>
      <w:pPr>
        <w:pStyle w:val="TableRowText"/>
      </w:pPr>
      <w:r>
        <w:t>Midwife service | 2 gp | Clinic or home visit | Birth support.</w:t>
      </w:r>
    </w:p>
    <w:p>
      <w:pPr>
        <w:pStyle w:val="TableRowText"/>
      </w:pPr>
      <w:r>
        <w:t>Crisis healing prayer | 25 gp | Temple clinic | Emergency magical care where available.</w:t>
      </w:r>
    </w:p>
    <w:p>
      <w:pPr>
        <w:pStyle w:val="TableRowText"/>
      </w:pPr>
      <w:r>
        <w:t>Lesser restoration service | 40 gp | Temple clinic or hospital | Licensed spell service.</w:t>
      </w:r>
    </w:p>
    <w:p>
      <w:pPr>
        <w:pStyle w:val="TableRowText"/>
      </w:pPr>
      <w:r>
        <w:t>Remove poison treatment | 30 gp | Hospital, temple clinic, apothecary | Rapid intervention.</w:t>
      </w:r>
    </w:p>
    <w:p>
      <w:pPr>
        <w:pStyle w:val="Compact"/>
      </w:pPr>
    </w:p>
    <w:p>
      <w:pPr>
        <w:pStyle w:val="Heading2"/>
      </w:pPr>
      <w:r>
        <w:t>Apothecary, Herbalist, Alchemist, Elixirs, Potions, Poisons, and Cannabis Remedies</w:t>
      </w:r>
    </w:p>
    <w:p>
      <w:pPr>
        <w:pStyle w:val="TableRowText"/>
      </w:pPr>
      <w:r>
        <w:rPr>
          <w:b/>
          <w:color w:val="007084"/>
        </w:rPr>
        <w:t>Item or Service | Price | Designated Location | Shopping Use</w:t>
      </w:r>
    </w:p>
    <w:p>
      <w:pPr>
        <w:pStyle w:val="TableRowText"/>
      </w:pPr>
      <w:r>
        <w:t>------------------------------------------------------------</w:t>
      </w:r>
    </w:p>
    <w:p>
      <w:pPr>
        <w:pStyle w:val="TableRowText"/>
      </w:pPr>
      <w:r>
        <w:t>Potion of healing | 50 gp | Apothecary or temple clinic | Standard potion.</w:t>
      </w:r>
    </w:p>
    <w:p>
      <w:pPr>
        <w:pStyle w:val="TableRowText"/>
      </w:pPr>
      <w:r>
        <w:t>Greater healing potion | 150 gp | Apothecary or hospital | Cities and capitals more reliable.</w:t>
      </w:r>
    </w:p>
    <w:p>
      <w:pPr>
        <w:pStyle w:val="TableRowText"/>
      </w:pPr>
      <w:r>
        <w:t>Antitoxin vial | 50 gp | Apothecary | Licensed sale.</w:t>
      </w:r>
    </w:p>
    <w:p>
      <w:pPr>
        <w:pStyle w:val="TableRowText"/>
      </w:pPr>
      <w:r>
        <w:t>Alchemist fire flask | 50 gp | Alchemist shop | Hazard-marked flask.</w:t>
      </w:r>
    </w:p>
    <w:p>
      <w:pPr>
        <w:pStyle w:val="TableRowText"/>
      </w:pPr>
      <w:r>
        <w:t>Acid vial | 25 gp | Alchemist shop | Sealed glass vial.</w:t>
      </w:r>
    </w:p>
    <w:p>
      <w:pPr>
        <w:pStyle w:val="TableRowText"/>
      </w:pPr>
      <w:r>
        <w:t>Perfume vial | 5 gp | Apothecary or perfumer | Scented oil.</w:t>
      </w:r>
    </w:p>
    <w:p>
      <w:pPr>
        <w:pStyle w:val="TableRowText"/>
      </w:pPr>
      <w:r>
        <w:t>Soap bar | 2 cp | Apothecary, bathhouse, general store | Plain or scented.</w:t>
      </w:r>
    </w:p>
    <w:p>
      <w:pPr>
        <w:pStyle w:val="TableRowText"/>
      </w:pPr>
      <w:r>
        <w:t>Herbal sleep tea | 5 sp | Herbalist or tea house | Mild sleep aid.</w:t>
      </w:r>
    </w:p>
    <w:p>
      <w:pPr>
        <w:pStyle w:val="TableRowText"/>
      </w:pPr>
      <w:r>
        <w:t>Stomach-settling elixir | 8 sp | Apothecary | Traveler remedy.</w:t>
      </w:r>
    </w:p>
    <w:p>
      <w:pPr>
        <w:pStyle w:val="TableRowText"/>
      </w:pPr>
      <w:r>
        <w:t>Focus incense | 1 gp | Apothecary or temple shop | For study or ritual.</w:t>
      </w:r>
    </w:p>
    <w:p>
      <w:pPr>
        <w:pStyle w:val="TableRowText"/>
      </w:pPr>
      <w:r>
        <w:t>Dried Cannabis leaf, licensed | 2 gp | Herbalist or apothecary | Regulated soothing herb.</w:t>
      </w:r>
    </w:p>
    <w:p>
      <w:pPr>
        <w:pStyle w:val="TableRowText"/>
      </w:pPr>
      <w:r>
        <w:t>Cannabis tincture, licensed | 5 gp | Apothecary | Regulated medicinal tincture.</w:t>
      </w:r>
    </w:p>
    <w:p>
      <w:pPr>
        <w:pStyle w:val="TableRowText"/>
      </w:pPr>
      <w:r>
        <w:t>Nightshade extract, licensed poison | 75 gp | Licensed poison counter | Recorded sale.</w:t>
      </w:r>
    </w:p>
    <w:p>
      <w:pPr>
        <w:pStyle w:val="TableRowText"/>
      </w:pPr>
      <w:r>
        <w:t>Serpent venom dose, licensed poison | 200 gp | Licensed poison counter | Recorded sale.</w:t>
      </w:r>
    </w:p>
    <w:p>
      <w:pPr>
        <w:pStyle w:val="TableRowText"/>
      </w:pPr>
      <w:r>
        <w:t>Truth serum vial | 150 gp | Apothecary or legal office | Restricted service use.</w:t>
      </w:r>
    </w:p>
    <w:p>
      <w:pPr>
        <w:pStyle w:val="TableRowText"/>
      </w:pPr>
      <w:r>
        <w:t>Smoke powder pellet | 35 gp | Alchemist shop | Distraction pellet.</w:t>
      </w:r>
    </w:p>
    <w:p>
      <w:pPr>
        <w:pStyle w:val="TableRowText"/>
      </w:pPr>
      <w:r>
        <w:t>Glowmoss paste | 4 gp | Alchemist shop | Soft light paste.</w:t>
      </w:r>
    </w:p>
    <w:p>
      <w:pPr>
        <w:pStyle w:val="TableRowText"/>
      </w:pPr>
      <w:r>
        <w:t>Water-breathing elixir | 100 gp | Apothecary or arcane counter | Especially common near water.</w:t>
      </w:r>
    </w:p>
    <w:p>
      <w:pPr>
        <w:pStyle w:val="Compact"/>
      </w:pPr>
    </w:p>
    <w:p>
      <w:pPr>
        <w:pStyle w:val="Heading2"/>
      </w:pPr>
      <w:r>
        <w:t>Armories and Blacksmiths: Weapons, Armor, Thundercoil Gear, and Repairs</w:t>
      </w:r>
    </w:p>
    <w:p>
      <w:pPr>
        <w:pStyle w:val="TableRowText"/>
      </w:pPr>
      <w:r>
        <w:rPr>
          <w:b/>
          <w:color w:val="007084"/>
        </w:rPr>
        <w:t>Item or Service | Price | Designated Location | Shopping Use</w:t>
      </w:r>
    </w:p>
    <w:p>
      <w:pPr>
        <w:pStyle w:val="TableRowText"/>
      </w:pPr>
      <w:r>
        <w:t>------------------------------------------------------------</w:t>
      </w:r>
    </w:p>
    <w:p>
      <w:pPr>
        <w:pStyle w:val="TableRowText"/>
      </w:pPr>
      <w:r>
        <w:t>Dagger | 2 gp | Armory or blacksmith | Simple blade.</w:t>
      </w:r>
    </w:p>
    <w:p>
      <w:pPr>
        <w:pStyle w:val="TableRowText"/>
      </w:pPr>
      <w:r>
        <w:t>Handaxe | 5 gp | Armory or blacksmith | Utility weapon.</w:t>
      </w:r>
    </w:p>
    <w:p>
      <w:pPr>
        <w:pStyle w:val="TableRowText"/>
      </w:pPr>
      <w:r>
        <w:t>Spear | 1 gp | Armory or blacksmith | Common militia weapon.</w:t>
      </w:r>
    </w:p>
    <w:p>
      <w:pPr>
        <w:pStyle w:val="TableRowText"/>
      </w:pPr>
      <w:r>
        <w:t>Quarterstaff | 2 sp | Woodworker or armory | Plain staff.</w:t>
      </w:r>
    </w:p>
    <w:p>
      <w:pPr>
        <w:pStyle w:val="TableRowText"/>
      </w:pPr>
      <w:r>
        <w:t>Shortsword | 10 gp | Armory or blacksmith | Sidearm.</w:t>
      </w:r>
    </w:p>
    <w:p>
      <w:pPr>
        <w:pStyle w:val="TableRowText"/>
      </w:pPr>
      <w:r>
        <w:t>Longsword | 15 gp | Armory or blacksmith | Military blade.</w:t>
      </w:r>
    </w:p>
    <w:p>
      <w:pPr>
        <w:pStyle w:val="TableRowText"/>
      </w:pPr>
      <w:r>
        <w:t>Rapier | 25 gp | Armory | Fencing blade.</w:t>
      </w:r>
    </w:p>
    <w:p>
      <w:pPr>
        <w:pStyle w:val="TableRowText"/>
      </w:pPr>
      <w:r>
        <w:t>Greatsword | 50 gp | Armory | Heavy blade.</w:t>
      </w:r>
    </w:p>
    <w:p>
      <w:pPr>
        <w:pStyle w:val="TableRowText"/>
      </w:pPr>
      <w:r>
        <w:t>Mace | 5 gp | Armory or blacksmith | Temple guard favorite.</w:t>
      </w:r>
    </w:p>
    <w:p>
      <w:pPr>
        <w:pStyle w:val="TableRowText"/>
      </w:pPr>
      <w:r>
        <w:t>Warhammer | 15 gp | Armory or blacksmith | Forged head.</w:t>
      </w:r>
    </w:p>
    <w:p>
      <w:pPr>
        <w:pStyle w:val="TableRowText"/>
      </w:pPr>
      <w:r>
        <w:t>Battleaxe | 10 gp | Armory or blacksmith | Fighter weapon.</w:t>
      </w:r>
    </w:p>
    <w:p>
      <w:pPr>
        <w:pStyle w:val="TableRowText"/>
      </w:pPr>
      <w:r>
        <w:t>Longbow | 50 gp | Bowyer or armory | Hunting or war bow.</w:t>
      </w:r>
    </w:p>
    <w:p>
      <w:pPr>
        <w:pStyle w:val="TableRowText"/>
      </w:pPr>
      <w:r>
        <w:t>Shortbow | 25 gp | Bowyer or armory | Compact bow.</w:t>
      </w:r>
    </w:p>
    <w:p>
      <w:pPr>
        <w:pStyle w:val="TableRowText"/>
      </w:pPr>
      <w:r>
        <w:t>Crossbow, light | 25 gp | Armory or bowyer | Mechanical bow.</w:t>
      </w:r>
    </w:p>
    <w:p>
      <w:pPr>
        <w:pStyle w:val="TableRowText"/>
      </w:pPr>
      <w:r>
        <w:t>Crossbow bolts, 20 | 1 gp | Armory or bowyer | Bundle.</w:t>
      </w:r>
    </w:p>
    <w:p>
      <w:pPr>
        <w:pStyle w:val="TableRowText"/>
      </w:pPr>
      <w:r>
        <w:t>Arrows, 20 | 1 gp | Bowyer or general store | Bundle.</w:t>
      </w:r>
    </w:p>
    <w:p>
      <w:pPr>
        <w:pStyle w:val="TableRowText"/>
      </w:pPr>
      <w:r>
        <w:t>Shield | 10 gp | Armory or blacksmith | Wood and metal.</w:t>
      </w:r>
    </w:p>
    <w:p>
      <w:pPr>
        <w:pStyle w:val="TableRowText"/>
      </w:pPr>
      <w:r>
        <w:t>Thundercoil sidearm | 250 gp | Armory | Regulated arcane-steam weapon.</w:t>
      </w:r>
    </w:p>
    <w:p>
      <w:pPr>
        <w:pStyle w:val="TableRowText"/>
      </w:pPr>
      <w:r>
        <w:t>Thundercoil longarm | 500 gp | Armory | Regulated heavy model.</w:t>
      </w:r>
    </w:p>
    <w:p>
      <w:pPr>
        <w:pStyle w:val="TableRowText"/>
      </w:pPr>
      <w:r>
        <w:t>Thundercoil coil cartridge | 20 gp | Armory | Ammunition accessory.</w:t>
      </w:r>
    </w:p>
    <w:p>
      <w:pPr>
        <w:pStyle w:val="TableRowText"/>
      </w:pPr>
      <w:r>
        <w:t>Thundercoil cleaning kit | 15 gp | Armory | Brushes, oil, calibration key.</w:t>
      </w:r>
    </w:p>
    <w:p>
      <w:pPr>
        <w:pStyle w:val="TableRowText"/>
      </w:pPr>
      <w:r>
        <w:t>Thundercoil holster | 10 gp | Leatherworker or armory | Reinforced carry.</w:t>
      </w:r>
    </w:p>
    <w:p>
      <w:pPr>
        <w:pStyle w:val="TableRowText"/>
      </w:pPr>
      <w:r>
        <w:t>Padded armor | 5 gp | Armory or tailor | Basic protection.</w:t>
      </w:r>
    </w:p>
    <w:p>
      <w:pPr>
        <w:pStyle w:val="TableRowText"/>
      </w:pPr>
      <w:r>
        <w:t>Leather armor | 10 gp | Armory or leatherworker | Flexible armor.</w:t>
      </w:r>
    </w:p>
    <w:p>
      <w:pPr>
        <w:pStyle w:val="TableRowText"/>
      </w:pPr>
      <w:r>
        <w:t>Studded leather armor | 45 gp | Armory or leatherworker | Riveted leather.</w:t>
      </w:r>
    </w:p>
    <w:p>
      <w:pPr>
        <w:pStyle w:val="TableRowText"/>
      </w:pPr>
      <w:r>
        <w:t>Hide armor | 10 gp | Armory or leatherworker | Rural armor.</w:t>
      </w:r>
    </w:p>
    <w:p>
      <w:pPr>
        <w:pStyle w:val="TableRowText"/>
      </w:pPr>
      <w:r>
        <w:t>Chain shirt | 50 gp | Armory or blacksmith | Light mail.</w:t>
      </w:r>
    </w:p>
    <w:p>
      <w:pPr>
        <w:pStyle w:val="TableRowText"/>
      </w:pPr>
      <w:r>
        <w:t>Scale mail | 50 gp | Armory or blacksmith | Metal scales.</w:t>
      </w:r>
    </w:p>
    <w:p>
      <w:pPr>
        <w:pStyle w:val="TableRowText"/>
      </w:pPr>
      <w:r>
        <w:t>Breastplate | 400 gp | Armory or blacksmith | Fitted plate.</w:t>
      </w:r>
    </w:p>
    <w:p>
      <w:pPr>
        <w:pStyle w:val="TableRowText"/>
      </w:pPr>
      <w:r>
        <w:t>Half plate | 750 gp | Armory or blacksmith | Heavy fitted set.</w:t>
      </w:r>
    </w:p>
    <w:p>
      <w:pPr>
        <w:pStyle w:val="TableRowText"/>
      </w:pPr>
      <w:r>
        <w:t>Ring mail | 30 gp | Armory or blacksmith | Basic heavy armor.</w:t>
      </w:r>
    </w:p>
    <w:p>
      <w:pPr>
        <w:pStyle w:val="TableRowText"/>
      </w:pPr>
      <w:r>
        <w:t>Chain mail | 75 gp | Armory or blacksmith | Standard heavy mail.</w:t>
      </w:r>
    </w:p>
    <w:p>
      <w:pPr>
        <w:pStyle w:val="TableRowText"/>
      </w:pPr>
      <w:r>
        <w:t>Splint armor | 200 gp | Armory or blacksmith | Heavy splints.</w:t>
      </w:r>
    </w:p>
    <w:p>
      <w:pPr>
        <w:pStyle w:val="TableRowText"/>
      </w:pPr>
      <w:r>
        <w:t>Plate armor | 1500 gp | Armory or master blacksmith | Full fitted suit.</w:t>
      </w:r>
    </w:p>
    <w:p>
      <w:pPr>
        <w:pStyle w:val="TableRowText"/>
      </w:pPr>
      <w:r>
        <w:t>Armor fitting service | 5 gp | Armory or blacksmith | Adjust straps and fit.</w:t>
      </w:r>
    </w:p>
    <w:p>
      <w:pPr>
        <w:pStyle w:val="TableRowText"/>
      </w:pPr>
      <w:r>
        <w:t>Armor repair, minor | 2 gp | Armory or blacksmith | Dents and straps.</w:t>
      </w:r>
    </w:p>
    <w:p>
      <w:pPr>
        <w:pStyle w:val="TableRowText"/>
      </w:pPr>
      <w:r>
        <w:t>Armor repair, major | 25 gp | Armory or blacksmith | Plates, mail, leather panels.</w:t>
      </w:r>
    </w:p>
    <w:p>
      <w:pPr>
        <w:pStyle w:val="Compact"/>
      </w:pPr>
    </w:p>
    <w:p>
      <w:pPr>
        <w:pStyle w:val="Heading2"/>
      </w:pPr>
      <w:r>
        <w:t>Craft Shops, Furniture, Decor, Textiles, Clothing, Repairs, and Household Goods</w:t>
      </w:r>
    </w:p>
    <w:p>
      <w:pPr>
        <w:pStyle w:val="TableRowText"/>
      </w:pPr>
      <w:r>
        <w:rPr>
          <w:b/>
          <w:color w:val="007084"/>
        </w:rPr>
        <w:t>Item or Service | Price | Designated Location | Shopping Use</w:t>
      </w:r>
    </w:p>
    <w:p>
      <w:pPr>
        <w:pStyle w:val="TableRowText"/>
      </w:pPr>
      <w:r>
        <w:t>------------------------------------------------------------</w:t>
      </w:r>
    </w:p>
    <w:p>
      <w:pPr>
        <w:pStyle w:val="TableRowText"/>
      </w:pPr>
      <w:r>
        <w:t>Lock | 10 gp | Tinker or locksmith | Simple lock.</w:t>
      </w:r>
    </w:p>
    <w:p>
      <w:pPr>
        <w:pStyle w:val="TableRowText"/>
      </w:pPr>
      <w:r>
        <w:t>Key copy | 5 sp | Locksmith | Nonmagical key.</w:t>
      </w:r>
    </w:p>
    <w:p>
      <w:pPr>
        <w:pStyle w:val="TableRowText"/>
      </w:pPr>
      <w:r>
        <w:t>Manacles | 2 gp | Blacksmith or guard supplier | Iron restraints.</w:t>
      </w:r>
    </w:p>
    <w:p>
      <w:pPr>
        <w:pStyle w:val="TableRowText"/>
      </w:pPr>
      <w:r>
        <w:t>Chain, 10 ft | 5 gp | Blacksmith | Iron chain.</w:t>
      </w:r>
    </w:p>
    <w:p>
      <w:pPr>
        <w:pStyle w:val="TableRowText"/>
      </w:pPr>
      <w:r>
        <w:t>Horseshoe set | 5 sp | Blacksmith or farrier | Four shoes.</w:t>
      </w:r>
    </w:p>
    <w:p>
      <w:pPr>
        <w:pStyle w:val="TableRowText"/>
      </w:pPr>
      <w:r>
        <w:t>Tool sharpening | 2 sp | Blacksmith | Per edged tool.</w:t>
      </w:r>
    </w:p>
    <w:p>
      <w:pPr>
        <w:pStyle w:val="TableRowText"/>
      </w:pPr>
      <w:r>
        <w:t>Boot repair | 5 sp | Cobbler | Soles and stitching.</w:t>
      </w:r>
    </w:p>
    <w:p>
      <w:pPr>
        <w:pStyle w:val="TableRowText"/>
      </w:pPr>
      <w:r>
        <w:t>Leather armor patch | 2 gp | Leatherworker | Field repair.</w:t>
      </w:r>
    </w:p>
    <w:p>
      <w:pPr>
        <w:pStyle w:val="TableRowText"/>
      </w:pPr>
      <w:r>
        <w:t>Saddle repair | 1 gp | Leatherworker or stable | Straps and stitching.</w:t>
      </w:r>
    </w:p>
    <w:p>
      <w:pPr>
        <w:pStyle w:val="TableRowText"/>
      </w:pPr>
      <w:r>
        <w:t>Tailored common outfit | 8 sp | Clothier | Sized to wearer.</w:t>
      </w:r>
    </w:p>
    <w:p>
      <w:pPr>
        <w:pStyle w:val="TableRowText"/>
      </w:pPr>
      <w:r>
        <w:t>Fine outfit | 15 gp | Tailor | Court-ready clothing.</w:t>
      </w:r>
    </w:p>
    <w:p>
      <w:pPr>
        <w:pStyle w:val="TableRowText"/>
      </w:pPr>
      <w:r>
        <w:t>Cold-weather outfit | 10 gp | Clothier | Layered wool.</w:t>
      </w:r>
    </w:p>
    <w:p>
      <w:pPr>
        <w:pStyle w:val="TableRowText"/>
      </w:pPr>
      <w:r>
        <w:t>Desert outfit | 4 gp | Clothier | Loose and sun-safe.</w:t>
      </w:r>
    </w:p>
    <w:p>
      <w:pPr>
        <w:pStyle w:val="TableRowText"/>
      </w:pPr>
      <w:r>
        <w:t>Sailcloth coat | 6 gp | Clothier | Water-resistant.</w:t>
      </w:r>
    </w:p>
    <w:p>
      <w:pPr>
        <w:pStyle w:val="TableRowText"/>
      </w:pPr>
      <w:r>
        <w:t>Textile bolt, linen | 5 gp | Textile shop | Bulk cloth.</w:t>
      </w:r>
    </w:p>
    <w:p>
      <w:pPr>
        <w:pStyle w:val="TableRowText"/>
      </w:pPr>
      <w:r>
        <w:t>Textile bolt, wool | 7 gp | Textile shop | Bulk cloth.</w:t>
      </w:r>
    </w:p>
    <w:p>
      <w:pPr>
        <w:pStyle w:val="TableRowText"/>
      </w:pPr>
      <w:r>
        <w:t>Textile bolt, silk | 30 gp | Textile shop | Fine cloth.</w:t>
      </w:r>
    </w:p>
    <w:p>
      <w:pPr>
        <w:pStyle w:val="TableRowText"/>
      </w:pPr>
      <w:r>
        <w:t>Carved chair | 3 gp | Carpenter or furniture shop | Simple furniture.</w:t>
      </w:r>
    </w:p>
    <w:p>
      <w:pPr>
        <w:pStyle w:val="TableRowText"/>
      </w:pPr>
      <w:r>
        <w:t>Dining table | 12 gp | Carpenter or furniture shop | Seats four.</w:t>
      </w:r>
    </w:p>
    <w:p>
      <w:pPr>
        <w:pStyle w:val="TableRowText"/>
      </w:pPr>
      <w:r>
        <w:t>Bed frame | 15 gp | Carpenter or furniture shop | Mattress separate.</w:t>
      </w:r>
    </w:p>
    <w:p>
      <w:pPr>
        <w:pStyle w:val="TableRowText"/>
      </w:pPr>
      <w:r>
        <w:t>Straw mattress | 5 sp | Furniture shop or general store | Simple bedding.</w:t>
      </w:r>
    </w:p>
    <w:p>
      <w:pPr>
        <w:pStyle w:val="TableRowText"/>
      </w:pPr>
      <w:r>
        <w:t>Feather mattress | 25 gp | Furniture shop | Comfortable bedding.</w:t>
      </w:r>
    </w:p>
    <w:p>
      <w:pPr>
        <w:pStyle w:val="TableRowText"/>
      </w:pPr>
      <w:r>
        <w:t>Wardrobe | 20 gp | Carpenter or furniture shop | Storage.</w:t>
      </w:r>
    </w:p>
    <w:p>
      <w:pPr>
        <w:pStyle w:val="TableRowText"/>
      </w:pPr>
      <w:r>
        <w:t>Decorative rug | 12 gp | Textile or decor shop | Room decor.</w:t>
      </w:r>
    </w:p>
    <w:p>
      <w:pPr>
        <w:pStyle w:val="TableRowText"/>
      </w:pPr>
      <w:r>
        <w:t>Wall tapestry | 25 gp | Textile or decor shop | Decor and insulation.</w:t>
      </w:r>
    </w:p>
    <w:p>
      <w:pPr>
        <w:pStyle w:val="TableRowText"/>
      </w:pPr>
      <w:r>
        <w:t>Oil painting commission | 50 gp | Artist studio | Portrait or landscape.</w:t>
      </w:r>
    </w:p>
    <w:p>
      <w:pPr>
        <w:pStyle w:val="TableRowText"/>
      </w:pPr>
      <w:r>
        <w:t>Pottery dinner set | 4 gp | Potter | Bowls and plates.</w:t>
      </w:r>
    </w:p>
    <w:p>
      <w:pPr>
        <w:pStyle w:val="TableRowText"/>
      </w:pPr>
      <w:r>
        <w:t>Glass bottle set | 2 gp | Glassblower | Six bottles.</w:t>
      </w:r>
    </w:p>
    <w:p>
      <w:pPr>
        <w:pStyle w:val="TableRowText"/>
      </w:pPr>
      <w:r>
        <w:t>Clockwork toy | 8 gp | Tinker | Wind-up toy.</w:t>
      </w:r>
    </w:p>
    <w:p>
      <w:pPr>
        <w:pStyle w:val="TableRowText"/>
      </w:pPr>
      <w:r>
        <w:t>Wagon wheel repair | 2 gp | Wheelwright | Per wheel.</w:t>
      </w:r>
    </w:p>
    <w:p>
      <w:pPr>
        <w:pStyle w:val="TableRowText"/>
      </w:pPr>
      <w:r>
        <w:t>Cart axle replacement | 8 gp | Wheelwright | Parts and work.</w:t>
      </w:r>
    </w:p>
    <w:p>
      <w:pPr>
        <w:pStyle w:val="Compact"/>
      </w:pPr>
    </w:p>
    <w:p>
      <w:pPr>
        <w:pStyle w:val="Heading2"/>
      </w:pPr>
      <w:r>
        <w:t>Stables, Mount Sales, Mount Boarding, Wagons, Freight, and Caravan Services</w:t>
      </w:r>
    </w:p>
    <w:p>
      <w:pPr>
        <w:pStyle w:val="TableRowText"/>
      </w:pPr>
      <w:r>
        <w:rPr>
          <w:b/>
          <w:color w:val="007084"/>
        </w:rPr>
        <w:t>Item or Service | Price | Designated Location | Shopping Use</w:t>
      </w:r>
    </w:p>
    <w:p>
      <w:pPr>
        <w:pStyle w:val="TableRowText"/>
      </w:pPr>
      <w:r>
        <w:t>------------------------------------------------------------</w:t>
      </w:r>
    </w:p>
    <w:p>
      <w:pPr>
        <w:pStyle w:val="TableRowText"/>
      </w:pPr>
      <w:r>
        <w:t>Riding horse purchase | 75 gp | Stable | Healthy riding horse.</w:t>
      </w:r>
    </w:p>
    <w:p>
      <w:pPr>
        <w:pStyle w:val="TableRowText"/>
      </w:pPr>
      <w:r>
        <w:t>Draft horse purchase | 50 gp | Stable | Work horse.</w:t>
      </w:r>
    </w:p>
    <w:p>
      <w:pPr>
        <w:pStyle w:val="TableRowText"/>
      </w:pPr>
      <w:r>
        <w:t>Pony purchase | 30 gp | Stable | Small mount.</w:t>
      </w:r>
    </w:p>
    <w:p>
      <w:pPr>
        <w:pStyle w:val="TableRowText"/>
      </w:pPr>
      <w:r>
        <w:t>Mule purchase | 8 gp | Stable | Sure-footed pack animal.</w:t>
      </w:r>
    </w:p>
    <w:p>
      <w:pPr>
        <w:pStyle w:val="TableRowText"/>
      </w:pPr>
      <w:r>
        <w:t>Mastiff purchase | 25 gp | Kennel or stable | Guard or hunting dog.</w:t>
      </w:r>
    </w:p>
    <w:p>
      <w:pPr>
        <w:pStyle w:val="TableRowText"/>
      </w:pPr>
      <w:r>
        <w:t>Camel purchase | 50 gp | Desert stable or caravan yard | Desert mount.</w:t>
      </w:r>
    </w:p>
    <w:p>
      <w:pPr>
        <w:pStyle w:val="TableRowText"/>
      </w:pPr>
      <w:r>
        <w:t>Giant lizard purchase | 100 gp | Swamp, deep mountain, or exotic stable | Special terrain mount.</w:t>
      </w:r>
    </w:p>
    <w:p>
      <w:pPr>
        <w:pStyle w:val="TableRowText"/>
      </w:pPr>
      <w:r>
        <w:t>Riding horse rental | 2 gp | Stable | Per day.</w:t>
      </w:r>
    </w:p>
    <w:p>
      <w:pPr>
        <w:pStyle w:val="TableRowText"/>
      </w:pPr>
      <w:r>
        <w:t>Mule rental | 5 sp | Stable | Per day.</w:t>
      </w:r>
    </w:p>
    <w:p>
      <w:pPr>
        <w:pStyle w:val="TableRowText"/>
      </w:pPr>
      <w:r>
        <w:t>Mount boarding, common | 2 sp | Stable | Feed and stall per day.</w:t>
      </w:r>
    </w:p>
    <w:p>
      <w:pPr>
        <w:pStyle w:val="TableRowText"/>
      </w:pPr>
      <w:r>
        <w:t>Mount boarding, premium | 1 gp | Stable | Grooming and guarded stall per day.</w:t>
      </w:r>
    </w:p>
    <w:p>
      <w:pPr>
        <w:pStyle w:val="TableRowText"/>
      </w:pPr>
      <w:r>
        <w:t>Veterinary treatment, minor | 5 sp | Stable or animal healer | Hooves, cuts, feed sickness.</w:t>
      </w:r>
    </w:p>
    <w:p>
      <w:pPr>
        <w:pStyle w:val="TableRowText"/>
      </w:pPr>
      <w:r>
        <w:t>Veterinary treatment, major | 10 gp | Stable or animal healer | Serious injury.</w:t>
      </w:r>
    </w:p>
    <w:p>
      <w:pPr>
        <w:pStyle w:val="TableRowText"/>
      </w:pPr>
      <w:r>
        <w:t>Saddle | 10 gp | Stable or leatherworker | Riding saddle.</w:t>
      </w:r>
    </w:p>
    <w:p>
      <w:pPr>
        <w:pStyle w:val="TableRowText"/>
      </w:pPr>
      <w:r>
        <w:t>Pack saddle | 5 gp | Stable or leatherworker | Cargo saddle.</w:t>
      </w:r>
    </w:p>
    <w:p>
      <w:pPr>
        <w:pStyle w:val="TableRowText"/>
      </w:pPr>
      <w:r>
        <w:t>Saddlebags | 4 gp | Stable or leatherworker | Pair.</w:t>
      </w:r>
    </w:p>
    <w:p>
      <w:pPr>
        <w:pStyle w:val="TableRowText"/>
      </w:pPr>
      <w:r>
        <w:t>Wagon purchase | 35 gp | Wagonwright or caravan yard | Standard wagon.</w:t>
      </w:r>
    </w:p>
    <w:p>
      <w:pPr>
        <w:pStyle w:val="TableRowText"/>
      </w:pPr>
      <w:r>
        <w:t>Cart purchase | 15 gp | Wagonwright or market | Two-wheel cart.</w:t>
      </w:r>
    </w:p>
    <w:p>
      <w:pPr>
        <w:pStyle w:val="TableRowText"/>
      </w:pPr>
      <w:r>
        <w:t>Carriage hire | 3 gp | Livery office | Within settlement.</w:t>
      </w:r>
    </w:p>
    <w:p>
      <w:pPr>
        <w:pStyle w:val="TableRowText"/>
      </w:pPr>
      <w:r>
        <w:t>Caravan guard hire | 2 gp | Caravan yard | Per guard per day.</w:t>
      </w:r>
    </w:p>
    <w:p>
      <w:pPr>
        <w:pStyle w:val="Compact"/>
      </w:pPr>
    </w:p>
    <w:p>
      <w:pPr>
        <w:pStyle w:val="Heading2"/>
      </w:pPr>
      <w:r>
        <w:t>Pets, Kennels, Animal Training, and Familiar Brokers</w:t>
      </w:r>
    </w:p>
    <w:p>
      <w:pPr>
        <w:pStyle w:val="TableRowText"/>
      </w:pPr>
      <w:r>
        <w:rPr>
          <w:b/>
          <w:color w:val="007084"/>
        </w:rPr>
        <w:t>Item or Service | Price | Designated Location | Shopping Use</w:t>
      </w:r>
    </w:p>
    <w:p>
      <w:pPr>
        <w:pStyle w:val="TableRowText"/>
      </w:pPr>
      <w:r>
        <w:t>------------------------------------------------------------</w:t>
      </w:r>
    </w:p>
    <w:p>
      <w:pPr>
        <w:pStyle w:val="TableRowText"/>
      </w:pPr>
      <w:r>
        <w:t>Cat | 2 sp | Pet seller or market | Mouser.</w:t>
      </w:r>
    </w:p>
    <w:p>
      <w:pPr>
        <w:pStyle w:val="TableRowText"/>
      </w:pPr>
      <w:r>
        <w:t>Raven | 2 gp | Pet seller or market | Trained messenger potential.</w:t>
      </w:r>
    </w:p>
    <w:p>
      <w:pPr>
        <w:pStyle w:val="TableRowText"/>
      </w:pPr>
      <w:r>
        <w:t>Hawk | 15 gp | Falconer | Hunting bird.</w:t>
      </w:r>
    </w:p>
    <w:p>
      <w:pPr>
        <w:pStyle w:val="TableRowText"/>
      </w:pPr>
      <w:r>
        <w:t>Songbird | 5 sp | Pet seller | Caged bird.</w:t>
      </w:r>
    </w:p>
    <w:p>
      <w:pPr>
        <w:pStyle w:val="TableRowText"/>
      </w:pPr>
      <w:r>
        <w:t>Ferret | 1 gp | Pet seller | Pest hunter.</w:t>
      </w:r>
    </w:p>
    <w:p>
      <w:pPr>
        <w:pStyle w:val="TableRowText"/>
      </w:pPr>
      <w:r>
        <w:t>Goat | 1 gp | Market or stable | Milk animal.</w:t>
      </w:r>
    </w:p>
    <w:p>
      <w:pPr>
        <w:pStyle w:val="TableRowText"/>
      </w:pPr>
      <w:r>
        <w:t>Chicken | 2 cp | Market | Egg layer.</w:t>
      </w:r>
    </w:p>
    <w:p>
      <w:pPr>
        <w:pStyle w:val="TableRowText"/>
      </w:pPr>
      <w:r>
        <w:t>Hunting dog | 25 gp | Kennel | Trained hound.</w:t>
      </w:r>
    </w:p>
    <w:p>
      <w:pPr>
        <w:pStyle w:val="TableRowText"/>
      </w:pPr>
      <w:r>
        <w:t>Guard dog training | 10 gp | Kennel | Training service.</w:t>
      </w:r>
    </w:p>
    <w:p>
      <w:pPr>
        <w:pStyle w:val="TableRowText"/>
      </w:pPr>
      <w:r>
        <w:t>Pet boarding | 5 cp | Kennel or stable | Per day.</w:t>
      </w:r>
    </w:p>
    <w:p>
      <w:pPr>
        <w:pStyle w:val="TableRowText"/>
      </w:pPr>
      <w:r>
        <w:t>Exotic familiar consultation | 20 gp | Arcane pet broker | Legal sourcing advice.</w:t>
      </w:r>
    </w:p>
    <w:p>
      <w:pPr>
        <w:pStyle w:val="Compact"/>
      </w:pPr>
    </w:p>
    <w:p>
      <w:pPr>
        <w:pStyle w:val="Heading2"/>
      </w:pPr>
      <w:r>
        <w:t>Magic Item Shops, Relic Brokers, Scribes, Charms, and Arcane Services</w:t>
      </w:r>
    </w:p>
    <w:p>
      <w:pPr>
        <w:pStyle w:val="TableRowText"/>
      </w:pPr>
      <w:r>
        <w:rPr>
          <w:b/>
          <w:color w:val="007084"/>
        </w:rPr>
        <w:t>Item or Service | Price | Designated Location | Shopping Use</w:t>
      </w:r>
    </w:p>
    <w:p>
      <w:pPr>
        <w:pStyle w:val="TableRowText"/>
      </w:pPr>
      <w:r>
        <w:t>------------------------------------------------------------</w:t>
      </w:r>
    </w:p>
    <w:p>
      <w:pPr>
        <w:pStyle w:val="TableRowText"/>
      </w:pPr>
      <w:r>
        <w:t>Spell scroll, cantrip | 25 gp | Scribe or magic item shop | Common scroll.</w:t>
      </w:r>
    </w:p>
    <w:p>
      <w:pPr>
        <w:pStyle w:val="TableRowText"/>
      </w:pPr>
      <w:r>
        <w:t>Spell scroll, 1st level | 75 gp | Scribe or magic item shop | Recorded sale.</w:t>
      </w:r>
    </w:p>
    <w:p>
      <w:pPr>
        <w:pStyle w:val="TableRowText"/>
      </w:pPr>
      <w:r>
        <w:t>Spell scroll, 2nd level | 150 gp | Magic item shop | Limited stock.</w:t>
      </w:r>
    </w:p>
    <w:p>
      <w:pPr>
        <w:pStyle w:val="TableRowText"/>
      </w:pPr>
      <w:r>
        <w:t>Component pouch | 25 gp | Magic item shop or general store | Standard pouch.</w:t>
      </w:r>
    </w:p>
    <w:p>
      <w:pPr>
        <w:pStyle w:val="TableRowText"/>
      </w:pPr>
      <w:r>
        <w:t>Arcane focus crystal | 10 gp | Magic item shop | Focus item.</w:t>
      </w:r>
    </w:p>
    <w:p>
      <w:pPr>
        <w:pStyle w:val="TableRowText"/>
      </w:pPr>
      <w:r>
        <w:t>Holy symbol | 5 gp | Temple shop or jeweler | Sacred focus.</w:t>
      </w:r>
    </w:p>
    <w:p>
      <w:pPr>
        <w:pStyle w:val="TableRowText"/>
      </w:pPr>
      <w:r>
        <w:t>Druidic focus staff | 5 gp | Woodworker or magic item shop | Natural focus.</w:t>
      </w:r>
    </w:p>
    <w:p>
      <w:pPr>
        <w:pStyle w:val="TableRowText"/>
      </w:pPr>
      <w:r>
        <w:t>Moonlit ink | 15 gp | Scribe or magic item shop | Ritual writing ink.</w:t>
      </w:r>
    </w:p>
    <w:p>
      <w:pPr>
        <w:pStyle w:val="TableRowText"/>
      </w:pPr>
      <w:r>
        <w:t>Protective charm | 20 gp | Magic item shop or temple | Minor charm.</w:t>
      </w:r>
    </w:p>
    <w:p>
      <w:pPr>
        <w:pStyle w:val="TableRowText"/>
      </w:pPr>
      <w:r>
        <w:t>Everbright lantern | 75 gp | Magic item shop | Magically steady light.</w:t>
      </w:r>
    </w:p>
    <w:p>
      <w:pPr>
        <w:pStyle w:val="TableRowText"/>
      </w:pPr>
      <w:r>
        <w:t>Bag of holding, used | 500 gp | Magic item shop or relic broker | Rare stock.</w:t>
      </w:r>
    </w:p>
    <w:p>
      <w:pPr>
        <w:pStyle w:val="TableRowText"/>
      </w:pPr>
      <w:r>
        <w:t>Weapon enchantment consultation | 25 gp | Magic item shop or armory | Quote and examination.</w:t>
      </w:r>
    </w:p>
    <w:p>
      <w:pPr>
        <w:pStyle w:val="TableRowText"/>
      </w:pPr>
      <w:r>
        <w:t>Curse inspection | 15 gp | Magic item shop or temple | Identify troubling item.</w:t>
      </w:r>
    </w:p>
    <w:p>
      <w:pPr>
        <w:pStyle w:val="TableRowText"/>
      </w:pPr>
      <w:r>
        <w:t>Identify service | 20 gp | Magic item shop | Licensed caster service.</w:t>
      </w:r>
    </w:p>
    <w:p>
      <w:pPr>
        <w:pStyle w:val="Compact"/>
      </w:pPr>
    </w:p>
    <w:p>
      <w:pPr>
        <w:pStyle w:val="Heading2"/>
      </w:pPr>
      <w:r>
        <w:t>Jewelers, Gemcutters, Relic Appraisers, and Luxury Ornament Shops</w:t>
      </w:r>
    </w:p>
    <w:p>
      <w:pPr>
        <w:pStyle w:val="TableRowText"/>
      </w:pPr>
      <w:r>
        <w:rPr>
          <w:b/>
          <w:color w:val="007084"/>
        </w:rPr>
        <w:t>Item or Service | Price | Designated Location | Shopping Use</w:t>
      </w:r>
    </w:p>
    <w:p>
      <w:pPr>
        <w:pStyle w:val="TableRowText"/>
      </w:pPr>
      <w:r>
        <w:t>------------------------------------------------------------</w:t>
      </w:r>
    </w:p>
    <w:p>
      <w:pPr>
        <w:pStyle w:val="TableRowText"/>
      </w:pPr>
      <w:r>
        <w:t>Copper ring | 5 sp | Jeweler or market | Simple ring.</w:t>
      </w:r>
    </w:p>
    <w:p>
      <w:pPr>
        <w:pStyle w:val="TableRowText"/>
      </w:pPr>
      <w:r>
        <w:t>Silver ring | 5 gp | Jeweler | Plain silver.</w:t>
      </w:r>
    </w:p>
    <w:p>
      <w:pPr>
        <w:pStyle w:val="TableRowText"/>
      </w:pPr>
      <w:r>
        <w:t>Gold ring | 25 gp | Jeweler | Plain gold.</w:t>
      </w:r>
    </w:p>
    <w:p>
      <w:pPr>
        <w:pStyle w:val="TableRowText"/>
      </w:pPr>
      <w:r>
        <w:t>Signet ring | 50 gp | Jeweler | Engraved crest.</w:t>
      </w:r>
    </w:p>
    <w:p>
      <w:pPr>
        <w:pStyle w:val="TableRowText"/>
      </w:pPr>
      <w:r>
        <w:t>Gemstone pendant | 100 gp | Jeweler | Gem varies by biome.</w:t>
      </w:r>
    </w:p>
    <w:p>
      <w:pPr>
        <w:pStyle w:val="TableRowText"/>
      </w:pPr>
      <w:r>
        <w:t>Pearl necklace | 250 gp | Jeweler or coastal market | Fine pearls.</w:t>
      </w:r>
    </w:p>
    <w:p>
      <w:pPr>
        <w:pStyle w:val="TableRowText"/>
      </w:pPr>
      <w:r>
        <w:t>Relic appraisal | 10 gp | Jeweler or relic broker | Written estimate.</w:t>
      </w:r>
    </w:p>
    <w:p>
      <w:pPr>
        <w:pStyle w:val="TableRowText"/>
      </w:pPr>
      <w:r>
        <w:t>Gem cutting | 15 gp | Jeweler | Per stone.</w:t>
      </w:r>
    </w:p>
    <w:p>
      <w:pPr>
        <w:pStyle w:val="TableRowText"/>
      </w:pPr>
      <w:r>
        <w:t>Watch chain without clock face | 3 gp | Jeweler | Decorative chain only.</w:t>
      </w:r>
    </w:p>
    <w:p>
      <w:pPr>
        <w:pStyle w:val="TableRowText"/>
      </w:pPr>
      <w:r>
        <w:t>Ceremonial crown rental | 100 gp | Capital jeweler | Event rental deposit extra.</w:t>
      </w:r>
    </w:p>
    <w:p>
      <w:pPr>
        <w:pStyle w:val="Compact"/>
      </w:pPr>
    </w:p>
    <w:p>
      <w:pPr>
        <w:pStyle w:val="Heading2"/>
      </w:pPr>
      <w:r>
        <w:t>Everyday Services: Scribes, Couriers, Bathhouses, Guilds, Banks, Guides, and Mercenaries</w:t>
      </w:r>
    </w:p>
    <w:p>
      <w:pPr>
        <w:pStyle w:val="TableRowText"/>
      </w:pPr>
      <w:r>
        <w:rPr>
          <w:b/>
          <w:color w:val="007084"/>
        </w:rPr>
        <w:t>Item or Service | Price | Designated Location | Shopping Use</w:t>
      </w:r>
    </w:p>
    <w:p>
      <w:pPr>
        <w:pStyle w:val="TableRowText"/>
      </w:pPr>
      <w:r>
        <w:t>------------------------------------------------------------</w:t>
      </w:r>
    </w:p>
    <w:p>
      <w:pPr>
        <w:pStyle w:val="TableRowText"/>
      </w:pPr>
      <w:r>
        <w:t>Legal contract drafting | 5 gp | Scribe, advocate, guild office | Basic contract.</w:t>
      </w:r>
    </w:p>
    <w:p>
      <w:pPr>
        <w:pStyle w:val="TableRowText"/>
      </w:pPr>
      <w:r>
        <w:t>Letter writing | 2 sp | Scribe | One page.</w:t>
      </w:r>
    </w:p>
    <w:p>
      <w:pPr>
        <w:pStyle w:val="TableRowText"/>
      </w:pPr>
      <w:r>
        <w:t>Courier delivery in settlement | 5 cp | Courier office | Local delivery.</w:t>
      </w:r>
    </w:p>
    <w:p>
      <w:pPr>
        <w:pStyle w:val="TableRowText"/>
      </w:pPr>
      <w:r>
        <w:t>Courier delivery to another settlement | 1 gp | Courier office | Base rate.</w:t>
      </w:r>
    </w:p>
    <w:p>
      <w:pPr>
        <w:pStyle w:val="TableRowText"/>
      </w:pPr>
      <w:r>
        <w:t>Public bath and shave | 3 sp | Bathhouse | Clean-up service.</w:t>
      </w:r>
    </w:p>
    <w:p>
      <w:pPr>
        <w:pStyle w:val="TableRowText"/>
      </w:pPr>
      <w:r>
        <w:t>Haircut | 2 sp | Barber | Simple cut.</w:t>
      </w:r>
    </w:p>
    <w:p>
      <w:pPr>
        <w:pStyle w:val="TableRowText"/>
      </w:pPr>
      <w:r>
        <w:t>Tattoo, small | 2 gp | Tattooist | Simple design.</w:t>
      </w:r>
    </w:p>
    <w:p>
      <w:pPr>
        <w:pStyle w:val="TableRowText"/>
      </w:pPr>
      <w:r>
        <w:t>Funeral service, simple | 5 gp | Temple or undertaker | Burial or burning.</w:t>
      </w:r>
    </w:p>
    <w:p>
      <w:pPr>
        <w:pStyle w:val="TableRowText"/>
      </w:pPr>
      <w:r>
        <w:t>Funeral service, noble | 100 gp | Temple or undertaker | Procession and rites.</w:t>
      </w:r>
    </w:p>
    <w:p>
      <w:pPr>
        <w:pStyle w:val="TableRowText"/>
      </w:pPr>
      <w:r>
        <w:t>Laundry and mending | 3 sp | Launderer or tailor | Bundle.</w:t>
      </w:r>
    </w:p>
    <w:p>
      <w:pPr>
        <w:pStyle w:val="TableRowText"/>
      </w:pPr>
      <w:r>
        <w:t>Room cleaning | 5 sp | Hotel or domestic guild | Per room.</w:t>
      </w:r>
    </w:p>
    <w:p>
      <w:pPr>
        <w:pStyle w:val="TableRowText"/>
      </w:pPr>
      <w:r>
        <w:t>Bodyguard hire | 5 gp | Mercenary post | Per guard per day.</w:t>
      </w:r>
    </w:p>
    <w:p>
      <w:pPr>
        <w:pStyle w:val="TableRowText"/>
      </w:pPr>
      <w:r>
        <w:t>Private investigator | 10 gp | Broker or watch office | Per day.</w:t>
      </w:r>
    </w:p>
    <w:p>
      <w:pPr>
        <w:pStyle w:val="TableRowText"/>
      </w:pPr>
      <w:r>
        <w:t>Local guide | 1 gp | Guide hall | Per day.</w:t>
      </w:r>
    </w:p>
    <w:p>
      <w:pPr>
        <w:pStyle w:val="TableRowText"/>
      </w:pPr>
      <w:r>
        <w:t>Translator or interpreter | 2 gp | Scribe hall or embassy hostel | Per day.</w:t>
      </w:r>
    </w:p>
    <w:p>
      <w:pPr>
        <w:pStyle w:val="TableRowText"/>
      </w:pPr>
      <w:r>
        <w:t>Bank deposit box | 1 gp | Counting house | Per month.</w:t>
      </w:r>
    </w:p>
    <w:p>
      <w:pPr>
        <w:pStyle w:val="TableRowText"/>
      </w:pPr>
      <w:r>
        <w:t>Currency exchange | 1 sp | Counting house | Service fee.</w:t>
      </w:r>
    </w:p>
    <w:p>
      <w:pPr>
        <w:pStyle w:val="TableRowText"/>
      </w:pPr>
      <w:r>
        <w:t>Guild license filing | 3 gp | Guild office | Official paperwork.</w:t>
      </w:r>
    </w:p>
    <w:p>
      <w:pPr>
        <w:pStyle w:val="Compact"/>
      </w:pPr>
    </w:p>
    <w:p>
      <w:pPr>
        <w:pStyle w:val="Heading2"/>
      </w:pPr>
      <w:r>
        <w:t>Island Biome-Specific Goods and Services</w:t>
      </w:r>
    </w:p>
    <w:p>
      <w:pPr>
        <w:pStyle w:val="TableRowText"/>
      </w:pPr>
      <w:r>
        <w:rPr>
          <w:b/>
          <w:color w:val="007084"/>
        </w:rPr>
        <w:t>Item or Service | Price | Designated Location</w:t>
      </w:r>
    </w:p>
    <w:p>
      <w:pPr>
        <w:pStyle w:val="TableRowText"/>
      </w:pPr>
      <w:r>
        <w:t>--------------------------------------------------</w:t>
      </w:r>
    </w:p>
    <w:p>
      <w:pPr>
        <w:pStyle w:val="TableRowText"/>
      </w:pPr>
      <w:r>
        <w:t>Reef pilot hire | 3 gp / day | Harbor guide office</w:t>
      </w:r>
    </w:p>
    <w:p>
      <w:pPr>
        <w:pStyle w:val="TableRowText"/>
      </w:pPr>
      <w:r>
        <w:t>Coconut water cask | 3 sp | Market</w:t>
      </w:r>
    </w:p>
    <w:p>
      <w:pPr>
        <w:pStyle w:val="TableRowText"/>
      </w:pPr>
      <w:r>
        <w:t>Weatherproof hammock | 2 gp | General store</w:t>
      </w:r>
    </w:p>
    <w:p>
      <w:pPr>
        <w:pStyle w:val="TableRowText"/>
      </w:pPr>
      <w:r>
        <w:t>Sailcloth patch kit | 7 sp | Chandler</w:t>
      </w:r>
    </w:p>
    <w:p>
      <w:pPr>
        <w:pStyle w:val="TableRowText"/>
      </w:pPr>
      <w:r>
        <w:t>Fish smoke bundle | 5 cp | Market</w:t>
      </w:r>
    </w:p>
    <w:p>
      <w:pPr>
        <w:pStyle w:val="TableRowText"/>
      </w:pPr>
      <w:r>
        <w:t>Pearl-diver escort | 8 gp / outing | Harbor guild</w:t>
      </w:r>
    </w:p>
    <w:p>
      <w:pPr>
        <w:pStyle w:val="Compact"/>
      </w:pPr>
    </w:p>
    <w:p>
      <w:pPr>
        <w:pStyle w:val="Heading2"/>
      </w:pPr>
      <w:r>
        <w:t>DM Use Notes</w:t>
      </w:r>
    </w:p>
    <w:p>
      <w:pPr>
        <w:pStyle w:val="Compact"/>
      </w:pPr>
      <w:r>
        <w:t>Use these tables as the settlement shopping floor. The same item always has a designated location, so players know where to go and what kind of scene they are entering. Increase or decrease stock by neighborhood, danger rating, scarcity, guild politics, holy days, blockades, monster pressure, or local corruption.</w:t>
      </w:r>
    </w:p>
    <w:p>
      <w:pPr>
        <w:pStyle w:val="Compact"/>
      </w:pPr>
      <w:r>
        <w:t>All names are plain English except setting terms such as thundercoil. Merge notes and audit wording have been removed from this player-facing version.</w:t>
      </w:r>
    </w:p>
    <w:p>
      <w:r>
        <w:br w:type="page"/>
      </w:r>
    </w:p>
    <w:p>
      <w:pPr>
        <w:pStyle w:val="Heading1"/>
      </w:pPr>
      <w:r>
        <w:t>Town - Lake River</w:t>
      </w:r>
    </w:p>
    <w:p>
      <w:pPr>
        <w:pStyle w:val="Compact"/>
      </w:pPr>
      <w:r>
        <w:rPr>
          <w:b/>
        </w:rPr>
        <w:t xml:space="preserve">Source file: </w:t>
      </w:r>
      <w:r>
        <w:t>Town_Lake_River.html</w:t>
      </w:r>
    </w:p>
    <w:p>
      <w:pPr>
        <w:pStyle w:val="Compact"/>
      </w:pPr>
      <w:r>
        <w:t>Fair-priced, varied, reliable, and built for locals plus travelers shopping, meals, housing, lodging, healing, crafting, transit, and repair services for a dark fantasy steampunk settlement.</w:t>
      </w:r>
    </w:p>
    <w:p>
      <w:pPr>
        <w:pStyle w:val="Heading2"/>
      </w:pPr>
      <w:r>
        <w:t>Location Profile</w:t>
      </w:r>
    </w:p>
    <w:p>
      <w:pPr>
        <w:pStyle w:val="Compact"/>
      </w:pPr>
      <w:r>
        <w:rPr>
          <w:b/>
        </w:rPr>
        <w:t>Biome identity:</w:t>
      </w:r>
      <w:r>
        <w:t xml:space="preserve"> river docks, canal markets, reedcraft shops, ferry inns, fish smokehouses, water mills, and boatwright yards.</w:t>
      </w:r>
    </w:p>
    <w:p>
      <w:pPr>
        <w:pStyle w:val="Compact"/>
      </w:pPr>
      <w:r>
        <w:rPr>
          <w:b/>
        </w:rPr>
        <w:t>Market structure:</w:t>
      </w:r>
      <w:r>
        <w:t xml:space="preserve"> town market square, guild street, stable yard, tavern row, clinic, smithy, and craft halls. Luxury goods are available in small batches or by commission.</w:t>
      </w:r>
    </w:p>
    <w:p>
      <w:pPr>
        <w:pStyle w:val="Compact"/>
      </w:pPr>
      <w:r>
        <w:rPr>
          <w:b/>
        </w:rPr>
        <w:t>Availability rule:</w:t>
      </w:r>
      <w:r>
        <w:t xml:space="preserve"> Towns have permanent shops for most goods, with rare and masterwork goods handled by guild commission.</w:t>
      </w:r>
    </w:p>
    <w:p>
      <w:pPr>
        <w:pStyle w:val="Compact"/>
      </w:pPr>
      <w:r>
        <w:rPr>
          <w:b/>
        </w:rPr>
        <w:t>Currency:</w:t>
      </w:r>
      <w:r>
        <w:t xml:space="preserve"> 1 pp = 10 gp; 1 gp = 10 sp; 1 sp = 10 cp; 1 ep = 5 sp and is uncommon.</w:t>
      </w:r>
    </w:p>
    <w:p>
      <w:pPr>
        <w:pStyle w:val="PillList"/>
      </w:pPr>
      <w:r>
        <w:rPr>
          <w:b/>
        </w:rPr>
        <w:t xml:space="preserve">Available location categories: </w:t>
      </w:r>
      <w:r>
        <w:t>Hostels; Inns; Taverns; Restaurants; Hotels; General Stores; Marketplaces; Armories; Blacksmiths; Craft Shops; Stables; Hospitals; Apothecaries; Alchemists; Magic Item Shops; Jewelers; Furniture Halls; Textile and Clothing Shops; Pet Sellers; Courier and Guild Offices; Housing Office</w:t>
      </w:r>
    </w:p>
    <w:p>
      <w:pPr>
        <w:pStyle w:val="Compact"/>
      </w:pPr>
      <w:r>
        <w:t>Meal portions and prices intentionally scale by settlement type: villages and towns serve larger practical portions, while cities and capitals add costly fine dining, tiny luxury courses, private rooms, rare ingredients, and formal service.</w:t>
      </w:r>
    </w:p>
    <w:p>
      <w:pPr>
        <w:pStyle w:val="Heading2"/>
      </w:pPr>
      <w:r>
        <w:t>Strict Placement Rules</w:t>
      </w:r>
    </w:p>
    <w:p>
      <w:pPr>
        <w:pStyle w:val="Compact"/>
      </w:pPr>
      <w:r>
        <w:t>• Meal items are sold through hostels, taverns, inns, restaurants, hotels, tea houses, cafes, and market food stalls.</w:t>
      </w:r>
    </w:p>
    <w:p>
      <w:pPr>
        <w:pStyle w:val="Compact"/>
      </w:pPr>
      <w:r>
        <w:t>• Bulk food is sold through general stores, granaries, grocers, and marketplaces.</w:t>
      </w:r>
    </w:p>
    <w:p>
      <w:pPr>
        <w:pStyle w:val="Compact"/>
      </w:pPr>
      <w:r>
        <w:t>• Weapons, armor, ammunition, shields, and thundercoil gear are sold through armories, with repair and forged basics also handled by blacksmiths.</w:t>
      </w:r>
    </w:p>
    <w:p>
      <w:pPr>
        <w:pStyle w:val="Compact"/>
      </w:pPr>
      <w:r>
        <w:t>• Craft goods are placed in specific craft shops: leatherworkers, tailors, textile shops, carpenters, furniture halls, potters, glassblowers, tinkers, locksmiths, wheelwrights, bowyers, chandlers, and artists.</w:t>
      </w:r>
    </w:p>
    <w:p>
      <w:pPr>
        <w:pStyle w:val="Compact"/>
      </w:pPr>
      <w:r>
        <w:t>• Stables sell, rent, treat, and board mounts; wagonwrights and caravan yards handle carts, wagons, freight, and guards.</w:t>
      </w:r>
    </w:p>
    <w:p>
      <w:pPr>
        <w:pStyle w:val="Compact"/>
      </w:pPr>
      <w:r>
        <w:t>• Potions, elixirs, licensed Cannabis remedies, poisons, antitoxins, acids, and alchemical goods are sold through apothecaries, herbalists, alchemists, clinics, hospitals, temple clinics, or licensed poison counters.</w:t>
      </w:r>
    </w:p>
    <w:p>
      <w:pPr>
        <w:pStyle w:val="Compact"/>
      </w:pPr>
      <w:r>
        <w:t>• Mechanical, steam-driven, alchemical, and arcane-steam goods use designated craft, armory, alchemist, or guild counters.</w:t>
      </w:r>
    </w:p>
    <w:p>
      <w:pPr>
        <w:pStyle w:val="Heading2"/>
      </w:pPr>
      <w:r>
        <w:t>Meals, Drinks, Tea, Restaurants, Taverns, Inns, Hotels, and Hostels</w:t>
      </w:r>
    </w:p>
    <w:p>
      <w:pPr>
        <w:pStyle w:val="TableRowText"/>
      </w:pPr>
      <w:r>
        <w:rPr>
          <w:b/>
          <w:color w:val="007084"/>
        </w:rPr>
        <w:t>Item or Service | Price | Designated Location | Shopping Use</w:t>
      </w:r>
    </w:p>
    <w:p>
      <w:pPr>
        <w:pStyle w:val="TableRowText"/>
      </w:pPr>
      <w:r>
        <w:t>------------------------------------------------------------</w:t>
      </w:r>
    </w:p>
    <w:p>
      <w:pPr>
        <w:pStyle w:val="TableRowText"/>
      </w:pPr>
      <w:r>
        <w:t>Porridge with honeyed oats | 2 cp | Hostel, inn, tavern | Common breakfast; large bowl.</w:t>
      </w:r>
    </w:p>
    <w:p>
      <w:pPr>
        <w:pStyle w:val="TableRowText"/>
      </w:pPr>
      <w:r>
        <w:t>Eggs, black bread, and fried potatoes | 4 cp | Inn or tavern | Cheap, filling morning plate.</w:t>
      </w:r>
    </w:p>
    <w:p>
      <w:pPr>
        <w:pStyle w:val="TableRowText"/>
      </w:pPr>
      <w:r>
        <w:t>Bean stew with crust bread | 5 cp | Hostel or tavern | Large ladle portion.</w:t>
      </w:r>
    </w:p>
    <w:p>
      <w:pPr>
        <w:pStyle w:val="TableRowText"/>
      </w:pPr>
      <w:r>
        <w:t>Roast chicken quarter with greens | 2 sp | Inn, tavern, restaurant | Standard traveler supper.</w:t>
      </w:r>
    </w:p>
    <w:p>
      <w:pPr>
        <w:pStyle w:val="TableRowText"/>
      </w:pPr>
      <w:r>
        <w:t>Mutton pie with root vegetables | 3 sp | Tavern or restaurant | Hearty plate.</w:t>
      </w:r>
    </w:p>
    <w:p>
      <w:pPr>
        <w:pStyle w:val="TableRowText"/>
      </w:pPr>
      <w:r>
        <w:t>Fresh fish plate | 4 sp | Tavern, inn, restaurant | Biome-adjusted catch where available.</w:t>
      </w:r>
    </w:p>
    <w:p>
      <w:pPr>
        <w:pStyle w:val="TableRowText"/>
      </w:pPr>
      <w:r>
        <w:t>Spiced rice bowl | 1 sp | Hostel or market eatery | Modest serving.</w:t>
      </w:r>
    </w:p>
    <w:p>
      <w:pPr>
        <w:pStyle w:val="TableRowText"/>
      </w:pPr>
      <w:r>
        <w:t>Vegetable hotpot | 8 cp | Hostel, inn, tavern | Large communal meal.</w:t>
      </w:r>
    </w:p>
    <w:p>
      <w:pPr>
        <w:pStyle w:val="TableRowText"/>
      </w:pPr>
      <w:r>
        <w:t>Hunter sausage platter | 3 sp | Tavern or inn | Good for trail parties.</w:t>
      </w:r>
    </w:p>
    <w:p>
      <w:pPr>
        <w:pStyle w:val="TableRowText"/>
      </w:pPr>
      <w:r>
        <w:t>Cheese board with fruit | 2 sp | Inn, tavern, restaurant | Shared table plate.</w:t>
      </w:r>
    </w:p>
    <w:p>
      <w:pPr>
        <w:pStyle w:val="TableRowText"/>
      </w:pPr>
      <w:r>
        <w:t>Tea service with biscuits | 1 sp | Tea house, inn, hotel | Individual pot.</w:t>
      </w:r>
    </w:p>
    <w:p>
      <w:pPr>
        <w:pStyle w:val="TableRowText"/>
      </w:pPr>
      <w:r>
        <w:t>Strong coffee and sweet roll | 8 cp | Cafe or inn | Morning service.</w:t>
      </w:r>
    </w:p>
    <w:p>
      <w:pPr>
        <w:pStyle w:val="TableRowText"/>
      </w:pPr>
      <w:r>
        <w:t>Cider mug | 3 cp | Tavern or inn | Local pour.</w:t>
      </w:r>
    </w:p>
    <w:p>
      <w:pPr>
        <w:pStyle w:val="TableRowText"/>
      </w:pPr>
      <w:r>
        <w:t>Ale tankard | 4 cp | Tavern or inn | Common drink.</w:t>
      </w:r>
    </w:p>
    <w:p>
      <w:pPr>
        <w:pStyle w:val="TableRowText"/>
      </w:pPr>
      <w:r>
        <w:t>Wine glass | 2 sp | Restaurant, hotel, tavern | House wine.</w:t>
      </w:r>
    </w:p>
    <w:p>
      <w:pPr>
        <w:pStyle w:val="TableRowText"/>
      </w:pPr>
      <w:r>
        <w:t>Street skewer | 3 cp | Market stall | Fast, cheap food.</w:t>
      </w:r>
    </w:p>
    <w:p>
      <w:pPr>
        <w:pStyle w:val="TableRowText"/>
      </w:pPr>
      <w:r>
        <w:t>Festival platter | 7 sp | Restaurant or tavern | Shared seasonal dish.</w:t>
      </w:r>
    </w:p>
    <w:p>
      <w:pPr>
        <w:pStyle w:val="TableRowText"/>
      </w:pPr>
      <w:r>
        <w:t>Fine tasting course | 2 gp | Restaurant or hotel | Tiny plated luxury course in cities and capitals.</w:t>
      </w:r>
    </w:p>
    <w:p>
      <w:pPr>
        <w:pStyle w:val="TableRowText"/>
      </w:pPr>
      <w:r>
        <w:t>Private chef dinner | 12 gp | Hotel or noble restaurant | Reservation service.</w:t>
      </w:r>
    </w:p>
    <w:p>
      <w:pPr>
        <w:pStyle w:val="Compact"/>
      </w:pPr>
    </w:p>
    <w:p>
      <w:pPr>
        <w:pStyle w:val="Heading2"/>
      </w:pPr>
      <w:r>
        <w:t>Lodging, Baths, Laundry, and Guest Services</w:t>
      </w:r>
    </w:p>
    <w:p>
      <w:pPr>
        <w:pStyle w:val="TableRowText"/>
      </w:pPr>
      <w:r>
        <w:rPr>
          <w:b/>
          <w:color w:val="007084"/>
        </w:rPr>
        <w:t>Item or Service | Price | Designated Location | Shopping Use</w:t>
      </w:r>
    </w:p>
    <w:p>
      <w:pPr>
        <w:pStyle w:val="TableRowText"/>
      </w:pPr>
      <w:r>
        <w:t>------------------------------------------------------------</w:t>
      </w:r>
    </w:p>
    <w:p>
      <w:pPr>
        <w:pStyle w:val="TableRowText"/>
      </w:pPr>
      <w:r>
        <w:t>Common room floor space | 1 sp | Hostel | Bedroll space and shared hearth.</w:t>
      </w:r>
    </w:p>
    <w:p>
      <w:pPr>
        <w:pStyle w:val="TableRowText"/>
      </w:pPr>
      <w:r>
        <w:t>Bunk in shared dormitory | 3 sp | Hostel | Locked footlocker included.</w:t>
      </w:r>
    </w:p>
    <w:p>
      <w:pPr>
        <w:pStyle w:val="TableRowText"/>
      </w:pPr>
      <w:r>
        <w:t>Small private room | 8 sp | Inn | Single bed, wash basin.</w:t>
      </w:r>
    </w:p>
    <w:p>
      <w:pPr>
        <w:pStyle w:val="TableRowText"/>
      </w:pPr>
      <w:r>
        <w:t>Double room | 15 sp | Inn or hotel | Two beds or one large bed.</w:t>
      </w:r>
    </w:p>
    <w:p>
      <w:pPr>
        <w:pStyle w:val="TableRowText"/>
      </w:pPr>
      <w:r>
        <w:t>Family room | 25 sp | Inn or hotel | Four travelers and simple storage.</w:t>
      </w:r>
    </w:p>
    <w:p>
      <w:pPr>
        <w:pStyle w:val="TableRowText"/>
      </w:pPr>
      <w:r>
        <w:t>Secure adventurer suite | 3 gp | Hotel or guarded inn | Weapon rack and reinforced door.</w:t>
      </w:r>
    </w:p>
    <w:p>
      <w:pPr>
        <w:pStyle w:val="TableRowText"/>
      </w:pPr>
      <w:r>
        <w:t>Luxury suite | 12 gp | Hotel | Bath, meal service, attendant bell.</w:t>
      </w:r>
    </w:p>
    <w:p>
      <w:pPr>
        <w:pStyle w:val="TableRowText"/>
      </w:pPr>
      <w:r>
        <w:t>Diplomatic suite | 45 gp | Capital hotel | Private guards and meeting room.</w:t>
      </w:r>
    </w:p>
    <w:p>
      <w:pPr>
        <w:pStyle w:val="TableRowText"/>
      </w:pPr>
      <w:r>
        <w:t>Stable-side cot | 5 cp | Stable or hostel | Cheap, smells like hay.</w:t>
      </w:r>
    </w:p>
    <w:p>
      <w:pPr>
        <w:pStyle w:val="TableRowText"/>
      </w:pPr>
      <w:r>
        <w:t>Bathhouse entry | 2 sp | Bathhouse, inn, hotel | Hot water where the biome allows.</w:t>
      </w:r>
    </w:p>
    <w:p>
      <w:pPr>
        <w:pStyle w:val="TableRowText"/>
      </w:pPr>
      <w:r>
        <w:t>Laundry service | 1 sp | Hostel, inn, hotel | Per bundle.</w:t>
      </w:r>
    </w:p>
    <w:p>
      <w:pPr>
        <w:pStyle w:val="TableRowText"/>
      </w:pPr>
      <w:r>
        <w:t>Private meeting room | 5 sp | Inn, tavern, hotel | One hour.</w:t>
      </w:r>
    </w:p>
    <w:p>
      <w:pPr>
        <w:pStyle w:val="Compact"/>
      </w:pPr>
    </w:p>
    <w:p>
      <w:pPr>
        <w:pStyle w:val="Heading2"/>
      </w:pPr>
      <w:r>
        <w:t>Housing Purchase and Rental Office</w:t>
      </w:r>
    </w:p>
    <w:p>
      <w:pPr>
        <w:pStyle w:val="TableRowText"/>
      </w:pPr>
      <w:r>
        <w:rPr>
          <w:b/>
          <w:color w:val="007084"/>
        </w:rPr>
        <w:t>Housing Type | Monthly Rent | Yearly Rent | Purchase Price | Notes</w:t>
      </w:r>
    </w:p>
    <w:p>
      <w:pPr>
        <w:pStyle w:val="TableRowText"/>
      </w:pPr>
      <w:r>
        <w:t>------------------------------------------------------------------</w:t>
      </w:r>
    </w:p>
    <w:p>
      <w:pPr>
        <w:pStyle w:val="TableRowText"/>
      </w:pPr>
      <w:r>
        <w:t>Tenement room | 2 gp | 20 gp | Not usually sold | Crowded but legal shelter. Includes damp-proofing and dock or stilt maintenance.</w:t>
      </w:r>
    </w:p>
    <w:p>
      <w:pPr>
        <w:pStyle w:val="TableRowText"/>
      </w:pPr>
      <w:r>
        <w:t>Modest apartment | 15 gp | 150 gp | 360 gp | Kitchen corner and sleeping room. Includes damp-proofing and dock or stilt maintenance.</w:t>
      </w:r>
    </w:p>
    <w:p>
      <w:pPr>
        <w:pStyle w:val="TableRowText"/>
      </w:pPr>
      <w:r>
        <w:t>Comfortable apartment | 36 gp | 360 gp | 120 pp | Better walls, private wash access. Includes damp-proofing and dock or stilt maintenance.</w:t>
      </w:r>
    </w:p>
    <w:p>
      <w:pPr>
        <w:pStyle w:val="TableRowText"/>
      </w:pPr>
      <w:r>
        <w:t>Family flat or townhouse | 72 gp | 720 gp | 300 pp | Multiple rooms and storage. Includes damp-proofing and dock or stilt maintenance.</w:t>
      </w:r>
    </w:p>
    <w:p>
      <w:pPr>
        <w:pStyle w:val="TableRowText"/>
      </w:pPr>
      <w:r>
        <w:t>Workshop residence | 95 gp | 950 gp | 420 pp | Shopfront with living space. Includes damp-proofing and dock or stilt maintenance.</w:t>
      </w:r>
    </w:p>
    <w:p>
      <w:pPr>
        <w:pStyle w:val="TableRowText"/>
      </w:pPr>
      <w:r>
        <w:t>Secure adventurer residence | 140 gp | 1400 gp | 700 pp | Reinforced storage and courtyard access. Includes damp-proofing and dock or stilt maintenance.</w:t>
      </w:r>
    </w:p>
    <w:p>
      <w:pPr>
        <w:pStyle w:val="TableRowText"/>
      </w:pPr>
      <w:r>
        <w:t>Luxury suite or manor wing | 300 gp | 3000 gp | 1,400 pp | Fine residence and service rooms. Includes damp-proofing and dock or stilt maintenance.</w:t>
      </w:r>
    </w:p>
    <w:p>
      <w:pPr>
        <w:pStyle w:val="Compact"/>
      </w:pPr>
    </w:p>
    <w:p>
      <w:pPr>
        <w:pStyle w:val="Heading2"/>
      </w:pPr>
      <w:r>
        <w:t>Bulk Food, Grocers, Granaries, and Marketplaces</w:t>
      </w:r>
    </w:p>
    <w:p>
      <w:pPr>
        <w:pStyle w:val="TableRowText"/>
      </w:pPr>
      <w:r>
        <w:rPr>
          <w:b/>
          <w:color w:val="007084"/>
        </w:rPr>
        <w:t>Item or Service | Price | Designated Location | Shopping Use</w:t>
      </w:r>
    </w:p>
    <w:p>
      <w:pPr>
        <w:pStyle w:val="TableRowText"/>
      </w:pPr>
      <w:r>
        <w:t>------------------------------------------------------------</w:t>
      </w:r>
    </w:p>
    <w:p>
      <w:pPr>
        <w:pStyle w:val="TableRowText"/>
      </w:pPr>
      <w:r>
        <w:t>Flour sack | 5 sp | General store or marketplace | One household sack.</w:t>
      </w:r>
    </w:p>
    <w:p>
      <w:pPr>
        <w:pStyle w:val="TableRowText"/>
      </w:pPr>
      <w:r>
        <w:t>Rice sack | 8 sp | General store or marketplace | Bulk staple.</w:t>
      </w:r>
    </w:p>
    <w:p>
      <w:pPr>
        <w:pStyle w:val="TableRowText"/>
      </w:pPr>
      <w:r>
        <w:t>Dried bean sack | 6 sp | General store or marketplace | Bulk staple.</w:t>
      </w:r>
    </w:p>
    <w:p>
      <w:pPr>
        <w:pStyle w:val="TableRowText"/>
      </w:pPr>
      <w:r>
        <w:t>Salt barrel | 2 gp | Marketplace | Preserving and trade.</w:t>
      </w:r>
    </w:p>
    <w:p>
      <w:pPr>
        <w:pStyle w:val="TableRowText"/>
      </w:pPr>
      <w:r>
        <w:t>Smoked meat bundle | 5 sp | Marketplace | Ten trail portions.</w:t>
      </w:r>
    </w:p>
    <w:p>
      <w:pPr>
        <w:pStyle w:val="TableRowText"/>
      </w:pPr>
      <w:r>
        <w:t>Dried fish bundle | 4 sp | Marketplace | Ten trail portions.</w:t>
      </w:r>
    </w:p>
    <w:p>
      <w:pPr>
        <w:pStyle w:val="TableRowText"/>
      </w:pPr>
      <w:r>
        <w:t>Hard cheese wheel | 7 sp | Marketplace | Keeps well.</w:t>
      </w:r>
    </w:p>
    <w:p>
      <w:pPr>
        <w:pStyle w:val="TableRowText"/>
      </w:pPr>
      <w:r>
        <w:t>Pickled vegetable crock | 6 sp | General store | Household crock.</w:t>
      </w:r>
    </w:p>
    <w:p>
      <w:pPr>
        <w:pStyle w:val="TableRowText"/>
      </w:pPr>
      <w:r>
        <w:t>Honey jar | 3 sp | Marketplace | Local or foreign.</w:t>
      </w:r>
    </w:p>
    <w:p>
      <w:pPr>
        <w:pStyle w:val="TableRowText"/>
      </w:pPr>
      <w:r>
        <w:t>Tea brick | 1 gp | Tea house or marketplace | Bulk tea.</w:t>
      </w:r>
    </w:p>
    <w:p>
      <w:pPr>
        <w:pStyle w:val="TableRowText"/>
      </w:pPr>
      <w:r>
        <w:t>Coffee sack | 3 gp | Marketplace | Bulk roasted beans.</w:t>
      </w:r>
    </w:p>
    <w:p>
      <w:pPr>
        <w:pStyle w:val="TableRowText"/>
      </w:pPr>
      <w:r>
        <w:t>Spice packet | 5 sp | Marketplace | Cooking blend.</w:t>
      </w:r>
    </w:p>
    <w:p>
      <w:pPr>
        <w:pStyle w:val="TableRowText"/>
      </w:pPr>
      <w:r>
        <w:t>Trail ration pack | 5 sp | General store | Five days.</w:t>
      </w:r>
    </w:p>
    <w:p>
      <w:pPr>
        <w:pStyle w:val="TableRowText"/>
      </w:pPr>
      <w:r>
        <w:t>Cooking oil jug | 4 sp | General store | Sealed jug.</w:t>
      </w:r>
    </w:p>
    <w:p>
      <w:pPr>
        <w:pStyle w:val="TableRowText"/>
      </w:pPr>
      <w:r>
        <w:t>Fresh produce crate | 3 sp | Marketplace | Seasonal.</w:t>
      </w:r>
    </w:p>
    <w:p>
      <w:pPr>
        <w:pStyle w:val="TableRowText"/>
      </w:pPr>
      <w:r>
        <w:t>Grain feed sack | 3 sp | Stable or marketplace | Mount feed.</w:t>
      </w:r>
    </w:p>
    <w:p>
      <w:pPr>
        <w:pStyle w:val="Compact"/>
      </w:pPr>
    </w:p>
    <w:p>
      <w:pPr>
        <w:pStyle w:val="Heading2"/>
      </w:pPr>
      <w:r>
        <w:t>General Store, Travel Gear, Bags, Rope, Kits, and Survival Goods</w:t>
      </w:r>
    </w:p>
    <w:p>
      <w:pPr>
        <w:pStyle w:val="TableRowText"/>
      </w:pPr>
      <w:r>
        <w:rPr>
          <w:b/>
          <w:color w:val="007084"/>
        </w:rPr>
        <w:t>Item or Service | Price | Designated Location | Shopping Use</w:t>
      </w:r>
    </w:p>
    <w:p>
      <w:pPr>
        <w:pStyle w:val="TableRowText"/>
      </w:pPr>
      <w:r>
        <w:t>------------------------------------------------------------</w:t>
      </w:r>
    </w:p>
    <w:p>
      <w:pPr>
        <w:pStyle w:val="TableRowText"/>
      </w:pPr>
      <w:r>
        <w:t>Backpack | 2 gp | General store | Standard adventuring pack.</w:t>
      </w:r>
    </w:p>
    <w:p>
      <w:pPr>
        <w:pStyle w:val="TableRowText"/>
      </w:pPr>
      <w:r>
        <w:t>Satchel | 8 sp | General store or leatherworker | Daily carry bag.</w:t>
      </w:r>
    </w:p>
    <w:p>
      <w:pPr>
        <w:pStyle w:val="TableRowText"/>
      </w:pPr>
      <w:r>
        <w:t>Belt pouch | 5 sp | General store or leatherworker | Coin pouch.</w:t>
      </w:r>
    </w:p>
    <w:p>
      <w:pPr>
        <w:pStyle w:val="TableRowText"/>
      </w:pPr>
      <w:r>
        <w:t>Waterskin | 2 sp | General store | Refillable.</w:t>
      </w:r>
    </w:p>
    <w:p>
      <w:pPr>
        <w:pStyle w:val="TableRowText"/>
      </w:pPr>
      <w:r>
        <w:t>Bedroll | 1 gp | General store | Not commonly sold in deep sea districts.</w:t>
      </w:r>
    </w:p>
    <w:p>
      <w:pPr>
        <w:pStyle w:val="TableRowText"/>
      </w:pPr>
      <w:r>
        <w:t>Blanket | 5 sp | General store | Wool or linen.</w:t>
      </w:r>
    </w:p>
    <w:p>
      <w:pPr>
        <w:pStyle w:val="TableRowText"/>
      </w:pPr>
      <w:r>
        <w:t>Rope, hempen 50 ft | 1 gp | General store | Utility rope.</w:t>
      </w:r>
    </w:p>
    <w:p>
      <w:pPr>
        <w:pStyle w:val="TableRowText"/>
      </w:pPr>
      <w:r>
        <w:t>Rope, silk 50 ft | 10 gp | General store or climber shop | Light, strong rope.</w:t>
      </w:r>
    </w:p>
    <w:p>
      <w:pPr>
        <w:pStyle w:val="TableRowText"/>
      </w:pPr>
      <w:r>
        <w:t>Lantern | 5 gp | General store | Oil lantern.</w:t>
      </w:r>
    </w:p>
    <w:p>
      <w:pPr>
        <w:pStyle w:val="TableRowText"/>
      </w:pPr>
      <w:r>
        <w:t>Lamp oil flask | 1 sp | General store | One flask.</w:t>
      </w:r>
    </w:p>
    <w:p>
      <w:pPr>
        <w:pStyle w:val="TableRowText"/>
      </w:pPr>
      <w:r>
        <w:t>Candle bundle | 1 cp | General store | Ten candles.</w:t>
      </w:r>
    </w:p>
    <w:p>
      <w:pPr>
        <w:pStyle w:val="TableRowText"/>
      </w:pPr>
      <w:r>
        <w:t>Chalk bundle | 1 cp | General store | Ten sticks.</w:t>
      </w:r>
    </w:p>
    <w:p>
      <w:pPr>
        <w:pStyle w:val="TableRowText"/>
      </w:pPr>
      <w:r>
        <w:t>Sealing wax | 5 sp | General store | Official letters.</w:t>
      </w:r>
    </w:p>
    <w:p>
      <w:pPr>
        <w:pStyle w:val="TableRowText"/>
      </w:pPr>
      <w:r>
        <w:t>Ink bottle | 10 gp | Scribe or general store | Black ink.</w:t>
      </w:r>
    </w:p>
    <w:p>
      <w:pPr>
        <w:pStyle w:val="TableRowText"/>
      </w:pPr>
      <w:r>
        <w:t>Quill set | 2 cp | Scribe or general store | Five quills.</w:t>
      </w:r>
    </w:p>
    <w:p>
      <w:pPr>
        <w:pStyle w:val="TableRowText"/>
      </w:pPr>
      <w:r>
        <w:t>Parchment sheet | 1 sp | Scribe or general store | Single sheet.</w:t>
      </w:r>
    </w:p>
    <w:p>
      <w:pPr>
        <w:pStyle w:val="TableRowText"/>
      </w:pPr>
      <w:r>
        <w:t>Map case | 1 gp | General store | Weatherproof tube.</w:t>
      </w:r>
    </w:p>
    <w:p>
      <w:pPr>
        <w:pStyle w:val="TableRowText"/>
      </w:pPr>
      <w:r>
        <w:t>Crowbar | 2 gp | General store or blacksmith | Iron pry bar.</w:t>
      </w:r>
    </w:p>
    <w:p>
      <w:pPr>
        <w:pStyle w:val="TableRowText"/>
      </w:pPr>
      <w:r>
        <w:t>Hammer | 1 gp | General store or blacksmith | Work hammer.</w:t>
      </w:r>
    </w:p>
    <w:p>
      <w:pPr>
        <w:pStyle w:val="TableRowText"/>
      </w:pPr>
      <w:r>
        <w:t>Iron spikes, 10 | 1 gp | General store or blacksmith | Climbing or securing.</w:t>
      </w:r>
    </w:p>
    <w:p>
      <w:pPr>
        <w:pStyle w:val="TableRowText"/>
      </w:pPr>
      <w:r>
        <w:t>Cooking pot | 2 gp | General store or tinsmith | Camp pot.</w:t>
      </w:r>
    </w:p>
    <w:p>
      <w:pPr>
        <w:pStyle w:val="TableRowText"/>
      </w:pPr>
      <w:r>
        <w:t>Tent, two-person | 2 gp | General store | Weatherproof canvas.</w:t>
      </w:r>
    </w:p>
    <w:p>
      <w:pPr>
        <w:pStyle w:val="TableRowText"/>
      </w:pPr>
      <w:r>
        <w:t>Survival kit | 5 gp | General store | Cord, hooks, tinder, needle, whistle.</w:t>
      </w:r>
    </w:p>
    <w:p>
      <w:pPr>
        <w:pStyle w:val="TableRowText"/>
      </w:pPr>
      <w:r>
        <w:t>Cooking kit | 3 gp | General store | Pan, spoon, spice tin, knife.</w:t>
      </w:r>
    </w:p>
    <w:p>
      <w:pPr>
        <w:pStyle w:val="TableRowText"/>
      </w:pPr>
      <w:r>
        <w:t>Fishing kit | 2 gp | General store or dock market | Hooks, line, small net.</w:t>
      </w:r>
    </w:p>
    <w:p>
      <w:pPr>
        <w:pStyle w:val="Compact"/>
      </w:pPr>
    </w:p>
    <w:p>
      <w:pPr>
        <w:pStyle w:val="Heading2"/>
      </w:pPr>
      <w:r>
        <w:t>Hospitals, Clinics, Temple Clinics, Healing Kits, and Medical Services</w:t>
      </w:r>
    </w:p>
    <w:p>
      <w:pPr>
        <w:pStyle w:val="TableRowText"/>
      </w:pPr>
      <w:r>
        <w:rPr>
          <w:b/>
          <w:color w:val="007084"/>
        </w:rPr>
        <w:t>Item or Service | Price | Designated Location | Shopping Use</w:t>
      </w:r>
    </w:p>
    <w:p>
      <w:pPr>
        <w:pStyle w:val="TableRowText"/>
      </w:pPr>
      <w:r>
        <w:t>------------------------------------------------------------</w:t>
      </w:r>
    </w:p>
    <w:p>
      <w:pPr>
        <w:pStyle w:val="TableRowText"/>
      </w:pPr>
      <w:r>
        <w:t>Healer kit | 5 gp | Clinic, hospital, apothecary | Ten uses.</w:t>
      </w:r>
    </w:p>
    <w:p>
      <w:pPr>
        <w:pStyle w:val="TableRowText"/>
      </w:pPr>
      <w:r>
        <w:t>Bandage roll | 5 cp | Clinic or apothecary | Clean linen roll.</w:t>
      </w:r>
    </w:p>
    <w:p>
      <w:pPr>
        <w:pStyle w:val="TableRowText"/>
      </w:pPr>
      <w:r>
        <w:t>Splint set | 2 sp | Clinic or hospital | Field treatment.</w:t>
      </w:r>
    </w:p>
    <w:p>
      <w:pPr>
        <w:pStyle w:val="TableRowText"/>
      </w:pPr>
      <w:r>
        <w:t>Antiseptic wash | 3 sp | Apothecary | Cleans wounds.</w:t>
      </w:r>
    </w:p>
    <w:p>
      <w:pPr>
        <w:pStyle w:val="TableRowText"/>
      </w:pPr>
      <w:r>
        <w:t>Fever tonic | 8 sp | Apothecary | Common fever care.</w:t>
      </w:r>
    </w:p>
    <w:p>
      <w:pPr>
        <w:pStyle w:val="TableRowText"/>
      </w:pPr>
      <w:r>
        <w:t>Pain draught | 1 gp | Apothecary | Nonmagical relief.</w:t>
      </w:r>
    </w:p>
    <w:p>
      <w:pPr>
        <w:pStyle w:val="TableRowText"/>
      </w:pPr>
      <w:r>
        <w:t>Surgery, minor | 5 gp | Clinic or hospital | Stitches, setting, cautery.</w:t>
      </w:r>
    </w:p>
    <w:p>
      <w:pPr>
        <w:pStyle w:val="TableRowText"/>
      </w:pPr>
      <w:r>
        <w:t>Surgery, major | 50 gp | Hospital | Operating room and recovery cot.</w:t>
      </w:r>
    </w:p>
    <w:p>
      <w:pPr>
        <w:pStyle w:val="TableRowText"/>
      </w:pPr>
      <w:r>
        <w:t>Disease consultation | 3 gp | Clinic or hospital | Diagnosis and regimen.</w:t>
      </w:r>
    </w:p>
    <w:p>
      <w:pPr>
        <w:pStyle w:val="TableRowText"/>
      </w:pPr>
      <w:r>
        <w:t>Hospital bed, common ward | 1 gp | Hospital | Per night.</w:t>
      </w:r>
    </w:p>
    <w:p>
      <w:pPr>
        <w:pStyle w:val="TableRowText"/>
      </w:pPr>
      <w:r>
        <w:t>Hospital bed, private room | 8 gp | Hospital | Per night.</w:t>
      </w:r>
    </w:p>
    <w:p>
      <w:pPr>
        <w:pStyle w:val="TableRowText"/>
      </w:pPr>
      <w:r>
        <w:t>Midwife service | 2 gp | Clinic or home visit | Birth support.</w:t>
      </w:r>
    </w:p>
    <w:p>
      <w:pPr>
        <w:pStyle w:val="TableRowText"/>
      </w:pPr>
      <w:r>
        <w:t>Crisis healing prayer | 25 gp | Temple clinic | Emergency magical care where available.</w:t>
      </w:r>
    </w:p>
    <w:p>
      <w:pPr>
        <w:pStyle w:val="TableRowText"/>
      </w:pPr>
      <w:r>
        <w:t>Lesser restoration service | 40 gp | Temple clinic or hospital | Licensed spell service.</w:t>
      </w:r>
    </w:p>
    <w:p>
      <w:pPr>
        <w:pStyle w:val="TableRowText"/>
      </w:pPr>
      <w:r>
        <w:t>Remove poison treatment | 30 gp | Hospital, temple clinic, apothecary | Rapid intervention.</w:t>
      </w:r>
    </w:p>
    <w:p>
      <w:pPr>
        <w:pStyle w:val="Compact"/>
      </w:pPr>
    </w:p>
    <w:p>
      <w:pPr>
        <w:pStyle w:val="Heading2"/>
      </w:pPr>
      <w:r>
        <w:t>Apothecary, Herbalist, Alchemist, Elixirs, Potions, Poisons, and Cannabis Remedies</w:t>
      </w:r>
    </w:p>
    <w:p>
      <w:pPr>
        <w:pStyle w:val="TableRowText"/>
      </w:pPr>
      <w:r>
        <w:rPr>
          <w:b/>
          <w:color w:val="007084"/>
        </w:rPr>
        <w:t>Item or Service | Price | Designated Location | Shopping Use</w:t>
      </w:r>
    </w:p>
    <w:p>
      <w:pPr>
        <w:pStyle w:val="TableRowText"/>
      </w:pPr>
      <w:r>
        <w:t>------------------------------------------------------------</w:t>
      </w:r>
    </w:p>
    <w:p>
      <w:pPr>
        <w:pStyle w:val="TableRowText"/>
      </w:pPr>
      <w:r>
        <w:t>Potion of healing | 50 gp | Apothecary or temple clinic | Standard potion.</w:t>
      </w:r>
    </w:p>
    <w:p>
      <w:pPr>
        <w:pStyle w:val="TableRowText"/>
      </w:pPr>
      <w:r>
        <w:t>Greater healing potion | 150 gp | Apothecary or hospital | Cities and capitals more reliable.</w:t>
      </w:r>
    </w:p>
    <w:p>
      <w:pPr>
        <w:pStyle w:val="TableRowText"/>
      </w:pPr>
      <w:r>
        <w:t>Antitoxin vial | 50 gp | Apothecary | Licensed sale.</w:t>
      </w:r>
    </w:p>
    <w:p>
      <w:pPr>
        <w:pStyle w:val="TableRowText"/>
      </w:pPr>
      <w:r>
        <w:t>Alchemist fire flask | 50 gp | Alchemist shop | Hazard-marked flask.</w:t>
      </w:r>
    </w:p>
    <w:p>
      <w:pPr>
        <w:pStyle w:val="TableRowText"/>
      </w:pPr>
      <w:r>
        <w:t>Acid vial | 25 gp | Alchemist shop | Sealed glass vial.</w:t>
      </w:r>
    </w:p>
    <w:p>
      <w:pPr>
        <w:pStyle w:val="TableRowText"/>
      </w:pPr>
      <w:r>
        <w:t>Perfume vial | 5 gp | Apothecary or perfumer | Scented oil.</w:t>
      </w:r>
    </w:p>
    <w:p>
      <w:pPr>
        <w:pStyle w:val="TableRowText"/>
      </w:pPr>
      <w:r>
        <w:t>Soap bar | 2 cp | Apothecary, bathhouse, general store | Plain or scented.</w:t>
      </w:r>
    </w:p>
    <w:p>
      <w:pPr>
        <w:pStyle w:val="TableRowText"/>
      </w:pPr>
      <w:r>
        <w:t>Herbal sleep tea | 5 sp | Herbalist or tea house | Mild sleep aid.</w:t>
      </w:r>
    </w:p>
    <w:p>
      <w:pPr>
        <w:pStyle w:val="TableRowText"/>
      </w:pPr>
      <w:r>
        <w:t>Stomach-settling elixir | 8 sp | Apothecary | Traveler remedy.</w:t>
      </w:r>
    </w:p>
    <w:p>
      <w:pPr>
        <w:pStyle w:val="TableRowText"/>
      </w:pPr>
      <w:r>
        <w:t>Focus incense | 1 gp | Apothecary or temple shop | For study or ritual.</w:t>
      </w:r>
    </w:p>
    <w:p>
      <w:pPr>
        <w:pStyle w:val="TableRowText"/>
      </w:pPr>
      <w:r>
        <w:t>Dried Cannabis leaf, licensed | 2 gp | Herbalist or apothecary | Regulated soothing herb.</w:t>
      </w:r>
    </w:p>
    <w:p>
      <w:pPr>
        <w:pStyle w:val="TableRowText"/>
      </w:pPr>
      <w:r>
        <w:t>Cannabis tincture, licensed | 5 gp | Apothecary | Regulated medicinal tincture.</w:t>
      </w:r>
    </w:p>
    <w:p>
      <w:pPr>
        <w:pStyle w:val="TableRowText"/>
      </w:pPr>
      <w:r>
        <w:t>Nightshade extract, licensed poison | 75 gp | Licensed poison counter | Recorded sale.</w:t>
      </w:r>
    </w:p>
    <w:p>
      <w:pPr>
        <w:pStyle w:val="TableRowText"/>
      </w:pPr>
      <w:r>
        <w:t>Serpent venom dose, licensed poison | 200 gp | Licensed poison counter | Recorded sale.</w:t>
      </w:r>
    </w:p>
    <w:p>
      <w:pPr>
        <w:pStyle w:val="TableRowText"/>
      </w:pPr>
      <w:r>
        <w:t>Truth serum vial | 150 gp | Apothecary or legal office | Restricted service use.</w:t>
      </w:r>
    </w:p>
    <w:p>
      <w:pPr>
        <w:pStyle w:val="TableRowText"/>
      </w:pPr>
      <w:r>
        <w:t>Smoke powder pellet | 35 gp | Alchemist shop | Distraction pellet.</w:t>
      </w:r>
    </w:p>
    <w:p>
      <w:pPr>
        <w:pStyle w:val="TableRowText"/>
      </w:pPr>
      <w:r>
        <w:t>Glowmoss paste | 4 gp | Alchemist shop | Soft light paste.</w:t>
      </w:r>
    </w:p>
    <w:p>
      <w:pPr>
        <w:pStyle w:val="TableRowText"/>
      </w:pPr>
      <w:r>
        <w:t>Water-breathing elixir | 100 gp | Apothecary or arcane counter | Especially common near water.</w:t>
      </w:r>
    </w:p>
    <w:p>
      <w:pPr>
        <w:pStyle w:val="Compact"/>
      </w:pPr>
    </w:p>
    <w:p>
      <w:pPr>
        <w:pStyle w:val="Heading2"/>
      </w:pPr>
      <w:r>
        <w:t>Armories and Blacksmiths: Weapons, Armor, Thundercoil Gear, and Repairs</w:t>
      </w:r>
    </w:p>
    <w:p>
      <w:pPr>
        <w:pStyle w:val="TableRowText"/>
      </w:pPr>
      <w:r>
        <w:rPr>
          <w:b/>
          <w:color w:val="007084"/>
        </w:rPr>
        <w:t>Item or Service | Price | Designated Location | Shopping Use</w:t>
      </w:r>
    </w:p>
    <w:p>
      <w:pPr>
        <w:pStyle w:val="TableRowText"/>
      </w:pPr>
      <w:r>
        <w:t>------------------------------------------------------------</w:t>
      </w:r>
    </w:p>
    <w:p>
      <w:pPr>
        <w:pStyle w:val="TableRowText"/>
      </w:pPr>
      <w:r>
        <w:t>Dagger | 2 gp | Armory or blacksmith | Simple blade.</w:t>
      </w:r>
    </w:p>
    <w:p>
      <w:pPr>
        <w:pStyle w:val="TableRowText"/>
      </w:pPr>
      <w:r>
        <w:t>Handaxe | 5 gp | Armory or blacksmith | Utility weapon.</w:t>
      </w:r>
    </w:p>
    <w:p>
      <w:pPr>
        <w:pStyle w:val="TableRowText"/>
      </w:pPr>
      <w:r>
        <w:t>Spear | 1 gp | Armory or blacksmith | Common militia weapon.</w:t>
      </w:r>
    </w:p>
    <w:p>
      <w:pPr>
        <w:pStyle w:val="TableRowText"/>
      </w:pPr>
      <w:r>
        <w:t>Quarterstaff | 2 sp | Woodworker or armory | Plain staff.</w:t>
      </w:r>
    </w:p>
    <w:p>
      <w:pPr>
        <w:pStyle w:val="TableRowText"/>
      </w:pPr>
      <w:r>
        <w:t>Shortsword | 10 gp | Armory or blacksmith | Sidearm.</w:t>
      </w:r>
    </w:p>
    <w:p>
      <w:pPr>
        <w:pStyle w:val="TableRowText"/>
      </w:pPr>
      <w:r>
        <w:t>Longsword | 15 gp | Armory or blacksmith | Military blade.</w:t>
      </w:r>
    </w:p>
    <w:p>
      <w:pPr>
        <w:pStyle w:val="TableRowText"/>
      </w:pPr>
      <w:r>
        <w:t>Rapier | 25 gp | Armory | Fencing blade.</w:t>
      </w:r>
    </w:p>
    <w:p>
      <w:pPr>
        <w:pStyle w:val="TableRowText"/>
      </w:pPr>
      <w:r>
        <w:t>Greatsword | 50 gp | Armory | Heavy blade.</w:t>
      </w:r>
    </w:p>
    <w:p>
      <w:pPr>
        <w:pStyle w:val="TableRowText"/>
      </w:pPr>
      <w:r>
        <w:t>Mace | 5 gp | Armory or blacksmith | Temple guard favorite.</w:t>
      </w:r>
    </w:p>
    <w:p>
      <w:pPr>
        <w:pStyle w:val="TableRowText"/>
      </w:pPr>
      <w:r>
        <w:t>Warhammer | 15 gp | Armory or blacksmith | Forged head.</w:t>
      </w:r>
    </w:p>
    <w:p>
      <w:pPr>
        <w:pStyle w:val="TableRowText"/>
      </w:pPr>
      <w:r>
        <w:t>Battleaxe | 10 gp | Armory or blacksmith | Fighter weapon.</w:t>
      </w:r>
    </w:p>
    <w:p>
      <w:pPr>
        <w:pStyle w:val="TableRowText"/>
      </w:pPr>
      <w:r>
        <w:t>Longbow | 50 gp | Bowyer or armory | Hunting or war bow.</w:t>
      </w:r>
    </w:p>
    <w:p>
      <w:pPr>
        <w:pStyle w:val="TableRowText"/>
      </w:pPr>
      <w:r>
        <w:t>Shortbow | 25 gp | Bowyer or armory | Compact bow.</w:t>
      </w:r>
    </w:p>
    <w:p>
      <w:pPr>
        <w:pStyle w:val="TableRowText"/>
      </w:pPr>
      <w:r>
        <w:t>Crossbow, light | 25 gp | Armory or bowyer | Mechanical bow.</w:t>
      </w:r>
    </w:p>
    <w:p>
      <w:pPr>
        <w:pStyle w:val="TableRowText"/>
      </w:pPr>
      <w:r>
        <w:t>Crossbow bolts, 20 | 1 gp | Armory or bowyer | Bundle.</w:t>
      </w:r>
    </w:p>
    <w:p>
      <w:pPr>
        <w:pStyle w:val="TableRowText"/>
      </w:pPr>
      <w:r>
        <w:t>Arrows, 20 | 1 gp | Bowyer or general store | Bundle.</w:t>
      </w:r>
    </w:p>
    <w:p>
      <w:pPr>
        <w:pStyle w:val="TableRowText"/>
      </w:pPr>
      <w:r>
        <w:t>Shield | 10 gp | Armory or blacksmith | Wood and metal.</w:t>
      </w:r>
    </w:p>
    <w:p>
      <w:pPr>
        <w:pStyle w:val="TableRowText"/>
      </w:pPr>
      <w:r>
        <w:t>Thundercoil sidearm | 250 gp | Armory | Regulated arcane-steam weapon.</w:t>
      </w:r>
    </w:p>
    <w:p>
      <w:pPr>
        <w:pStyle w:val="TableRowText"/>
      </w:pPr>
      <w:r>
        <w:t>Thundercoil longarm | 500 gp | Armory | Regulated heavy model.</w:t>
      </w:r>
    </w:p>
    <w:p>
      <w:pPr>
        <w:pStyle w:val="TableRowText"/>
      </w:pPr>
      <w:r>
        <w:t>Thundercoil coil cartridge | 20 gp | Armory | Ammunition accessory.</w:t>
      </w:r>
    </w:p>
    <w:p>
      <w:pPr>
        <w:pStyle w:val="TableRowText"/>
      </w:pPr>
      <w:r>
        <w:t>Thundercoil cleaning kit | 15 gp | Armory | Brushes, oil, calibration key.</w:t>
      </w:r>
    </w:p>
    <w:p>
      <w:pPr>
        <w:pStyle w:val="TableRowText"/>
      </w:pPr>
      <w:r>
        <w:t>Thundercoil holster | 10 gp | Leatherworker or armory | Reinforced carry.</w:t>
      </w:r>
    </w:p>
    <w:p>
      <w:pPr>
        <w:pStyle w:val="TableRowText"/>
      </w:pPr>
      <w:r>
        <w:t>Padded armor | 5 gp | Armory or tailor | Basic protection.</w:t>
      </w:r>
    </w:p>
    <w:p>
      <w:pPr>
        <w:pStyle w:val="TableRowText"/>
      </w:pPr>
      <w:r>
        <w:t>Leather armor | 10 gp | Armory or leatherworker | Flexible armor.</w:t>
      </w:r>
    </w:p>
    <w:p>
      <w:pPr>
        <w:pStyle w:val="TableRowText"/>
      </w:pPr>
      <w:r>
        <w:t>Studded leather armor | 45 gp | Armory or leatherworker | Riveted leather.</w:t>
      </w:r>
    </w:p>
    <w:p>
      <w:pPr>
        <w:pStyle w:val="TableRowText"/>
      </w:pPr>
      <w:r>
        <w:t>Hide armor | 10 gp | Armory or leatherworker | Rural armor.</w:t>
      </w:r>
    </w:p>
    <w:p>
      <w:pPr>
        <w:pStyle w:val="TableRowText"/>
      </w:pPr>
      <w:r>
        <w:t>Chain shirt | 50 gp | Armory or blacksmith | Light mail.</w:t>
      </w:r>
    </w:p>
    <w:p>
      <w:pPr>
        <w:pStyle w:val="TableRowText"/>
      </w:pPr>
      <w:r>
        <w:t>Scale mail | 50 gp | Armory or blacksmith | Metal scales.</w:t>
      </w:r>
    </w:p>
    <w:p>
      <w:pPr>
        <w:pStyle w:val="TableRowText"/>
      </w:pPr>
      <w:r>
        <w:t>Breastplate | 400 gp | Armory or blacksmith | Fitted plate.</w:t>
      </w:r>
    </w:p>
    <w:p>
      <w:pPr>
        <w:pStyle w:val="TableRowText"/>
      </w:pPr>
      <w:r>
        <w:t>Half plate | 750 gp | Armory or blacksmith | Heavy fitted set.</w:t>
      </w:r>
    </w:p>
    <w:p>
      <w:pPr>
        <w:pStyle w:val="TableRowText"/>
      </w:pPr>
      <w:r>
        <w:t>Ring mail | 30 gp | Armory or blacksmith | Basic heavy armor.</w:t>
      </w:r>
    </w:p>
    <w:p>
      <w:pPr>
        <w:pStyle w:val="TableRowText"/>
      </w:pPr>
      <w:r>
        <w:t>Chain mail | 75 gp | Armory or blacksmith | Standard heavy mail.</w:t>
      </w:r>
    </w:p>
    <w:p>
      <w:pPr>
        <w:pStyle w:val="TableRowText"/>
      </w:pPr>
      <w:r>
        <w:t>Splint armor | 200 gp | Armory or blacksmith | Heavy splints.</w:t>
      </w:r>
    </w:p>
    <w:p>
      <w:pPr>
        <w:pStyle w:val="TableRowText"/>
      </w:pPr>
      <w:r>
        <w:t>Plate armor | 1500 gp | Armory or master blacksmith | Full fitted suit.</w:t>
      </w:r>
    </w:p>
    <w:p>
      <w:pPr>
        <w:pStyle w:val="TableRowText"/>
      </w:pPr>
      <w:r>
        <w:t>Armor fitting service | 5 gp | Armory or blacksmith | Adjust straps and fit.</w:t>
      </w:r>
    </w:p>
    <w:p>
      <w:pPr>
        <w:pStyle w:val="TableRowText"/>
      </w:pPr>
      <w:r>
        <w:t>Armor repair, minor | 2 gp | Armory or blacksmith | Dents and straps.</w:t>
      </w:r>
    </w:p>
    <w:p>
      <w:pPr>
        <w:pStyle w:val="TableRowText"/>
      </w:pPr>
      <w:r>
        <w:t>Armor repair, major | 25 gp | Armory or blacksmith | Plates, mail, leather panels.</w:t>
      </w:r>
    </w:p>
    <w:p>
      <w:pPr>
        <w:pStyle w:val="Compact"/>
      </w:pPr>
    </w:p>
    <w:p>
      <w:pPr>
        <w:pStyle w:val="Heading2"/>
      </w:pPr>
      <w:r>
        <w:t>Craft Shops, Furniture, Decor, Textiles, Clothing, Repairs, and Household Goods</w:t>
      </w:r>
    </w:p>
    <w:p>
      <w:pPr>
        <w:pStyle w:val="TableRowText"/>
      </w:pPr>
      <w:r>
        <w:rPr>
          <w:b/>
          <w:color w:val="007084"/>
        </w:rPr>
        <w:t>Item or Service | Price | Designated Location | Shopping Use</w:t>
      </w:r>
    </w:p>
    <w:p>
      <w:pPr>
        <w:pStyle w:val="TableRowText"/>
      </w:pPr>
      <w:r>
        <w:t>------------------------------------------------------------</w:t>
      </w:r>
    </w:p>
    <w:p>
      <w:pPr>
        <w:pStyle w:val="TableRowText"/>
      </w:pPr>
      <w:r>
        <w:t>Lock | 10 gp | Tinker or locksmith | Simple lock.</w:t>
      </w:r>
    </w:p>
    <w:p>
      <w:pPr>
        <w:pStyle w:val="TableRowText"/>
      </w:pPr>
      <w:r>
        <w:t>Key copy | 5 sp | Locksmith | Nonmagical key.</w:t>
      </w:r>
    </w:p>
    <w:p>
      <w:pPr>
        <w:pStyle w:val="TableRowText"/>
      </w:pPr>
      <w:r>
        <w:t>Manacles | 2 gp | Blacksmith or guard supplier | Iron restraints.</w:t>
      </w:r>
    </w:p>
    <w:p>
      <w:pPr>
        <w:pStyle w:val="TableRowText"/>
      </w:pPr>
      <w:r>
        <w:t>Chain, 10 ft | 5 gp | Blacksmith | Iron chain.</w:t>
      </w:r>
    </w:p>
    <w:p>
      <w:pPr>
        <w:pStyle w:val="TableRowText"/>
      </w:pPr>
      <w:r>
        <w:t>Horseshoe set | 5 sp | Blacksmith or farrier | Four shoes.</w:t>
      </w:r>
    </w:p>
    <w:p>
      <w:pPr>
        <w:pStyle w:val="TableRowText"/>
      </w:pPr>
      <w:r>
        <w:t>Tool sharpening | 2 sp | Blacksmith | Per edged tool.</w:t>
      </w:r>
    </w:p>
    <w:p>
      <w:pPr>
        <w:pStyle w:val="TableRowText"/>
      </w:pPr>
      <w:r>
        <w:t>Boot repair | 5 sp | Cobbler | Soles and stitching.</w:t>
      </w:r>
    </w:p>
    <w:p>
      <w:pPr>
        <w:pStyle w:val="TableRowText"/>
      </w:pPr>
      <w:r>
        <w:t>Leather armor patch | 2 gp | Leatherworker | Field repair.</w:t>
      </w:r>
    </w:p>
    <w:p>
      <w:pPr>
        <w:pStyle w:val="TableRowText"/>
      </w:pPr>
      <w:r>
        <w:t>Saddle repair | 1 gp | Leatherworker or stable | Straps and stitching.</w:t>
      </w:r>
    </w:p>
    <w:p>
      <w:pPr>
        <w:pStyle w:val="TableRowText"/>
      </w:pPr>
      <w:r>
        <w:t>Tailored common outfit | 8 sp | Clothier | Sized to wearer.</w:t>
      </w:r>
    </w:p>
    <w:p>
      <w:pPr>
        <w:pStyle w:val="TableRowText"/>
      </w:pPr>
      <w:r>
        <w:t>Fine outfit | 15 gp | Tailor | Court-ready clothing.</w:t>
      </w:r>
    </w:p>
    <w:p>
      <w:pPr>
        <w:pStyle w:val="TableRowText"/>
      </w:pPr>
      <w:r>
        <w:t>Cold-weather outfit | 10 gp | Clothier | Layered wool.</w:t>
      </w:r>
    </w:p>
    <w:p>
      <w:pPr>
        <w:pStyle w:val="TableRowText"/>
      </w:pPr>
      <w:r>
        <w:t>Desert outfit | 4 gp | Clothier | Loose and sun-safe.</w:t>
      </w:r>
    </w:p>
    <w:p>
      <w:pPr>
        <w:pStyle w:val="TableRowText"/>
      </w:pPr>
      <w:r>
        <w:t>Sailcloth coat | 6 gp | Clothier | Water-resistant.</w:t>
      </w:r>
    </w:p>
    <w:p>
      <w:pPr>
        <w:pStyle w:val="TableRowText"/>
      </w:pPr>
      <w:r>
        <w:t>Textile bolt, linen | 5 gp | Textile shop | Bulk cloth.</w:t>
      </w:r>
    </w:p>
    <w:p>
      <w:pPr>
        <w:pStyle w:val="TableRowText"/>
      </w:pPr>
      <w:r>
        <w:t>Textile bolt, wool | 7 gp | Textile shop | Bulk cloth.</w:t>
      </w:r>
    </w:p>
    <w:p>
      <w:pPr>
        <w:pStyle w:val="TableRowText"/>
      </w:pPr>
      <w:r>
        <w:t>Textile bolt, silk | 30 gp | Textile shop | Fine cloth.</w:t>
      </w:r>
    </w:p>
    <w:p>
      <w:pPr>
        <w:pStyle w:val="TableRowText"/>
      </w:pPr>
      <w:r>
        <w:t>Carved chair | 3 gp | Carpenter or furniture shop | Simple furniture.</w:t>
      </w:r>
    </w:p>
    <w:p>
      <w:pPr>
        <w:pStyle w:val="TableRowText"/>
      </w:pPr>
      <w:r>
        <w:t>Dining table | 12 gp | Carpenter or furniture shop | Seats four.</w:t>
      </w:r>
    </w:p>
    <w:p>
      <w:pPr>
        <w:pStyle w:val="TableRowText"/>
      </w:pPr>
      <w:r>
        <w:t>Bed frame | 15 gp | Carpenter or furniture shop | Mattress separate.</w:t>
      </w:r>
    </w:p>
    <w:p>
      <w:pPr>
        <w:pStyle w:val="TableRowText"/>
      </w:pPr>
      <w:r>
        <w:t>Straw mattress | 5 sp | Furniture shop or general store | Simple bedding.</w:t>
      </w:r>
    </w:p>
    <w:p>
      <w:pPr>
        <w:pStyle w:val="TableRowText"/>
      </w:pPr>
      <w:r>
        <w:t>Feather mattress | 25 gp | Furniture shop | Comfortable bedding.</w:t>
      </w:r>
    </w:p>
    <w:p>
      <w:pPr>
        <w:pStyle w:val="TableRowText"/>
      </w:pPr>
      <w:r>
        <w:t>Wardrobe | 20 gp | Carpenter or furniture shop | Storage.</w:t>
      </w:r>
    </w:p>
    <w:p>
      <w:pPr>
        <w:pStyle w:val="TableRowText"/>
      </w:pPr>
      <w:r>
        <w:t>Decorative rug | 12 gp | Textile or decor shop | Room decor.</w:t>
      </w:r>
    </w:p>
    <w:p>
      <w:pPr>
        <w:pStyle w:val="TableRowText"/>
      </w:pPr>
      <w:r>
        <w:t>Wall tapestry | 25 gp | Textile or decor shop | Decor and insulation.</w:t>
      </w:r>
    </w:p>
    <w:p>
      <w:pPr>
        <w:pStyle w:val="TableRowText"/>
      </w:pPr>
      <w:r>
        <w:t>Oil painting commission | 50 gp | Artist studio | Portrait or landscape.</w:t>
      </w:r>
    </w:p>
    <w:p>
      <w:pPr>
        <w:pStyle w:val="TableRowText"/>
      </w:pPr>
      <w:r>
        <w:t>Pottery dinner set | 4 gp | Potter | Bowls and plates.</w:t>
      </w:r>
    </w:p>
    <w:p>
      <w:pPr>
        <w:pStyle w:val="TableRowText"/>
      </w:pPr>
      <w:r>
        <w:t>Glass bottle set | 2 gp | Glassblower | Six bottles.</w:t>
      </w:r>
    </w:p>
    <w:p>
      <w:pPr>
        <w:pStyle w:val="TableRowText"/>
      </w:pPr>
      <w:r>
        <w:t>Clockwork toy | 8 gp | Tinker | Wind-up toy.</w:t>
      </w:r>
    </w:p>
    <w:p>
      <w:pPr>
        <w:pStyle w:val="TableRowText"/>
      </w:pPr>
      <w:r>
        <w:t>Wagon wheel repair | 2 gp | Wheelwright | Per wheel.</w:t>
      </w:r>
    </w:p>
    <w:p>
      <w:pPr>
        <w:pStyle w:val="TableRowText"/>
      </w:pPr>
      <w:r>
        <w:t>Cart axle replacement | 8 gp | Wheelwright | Parts and work.</w:t>
      </w:r>
    </w:p>
    <w:p>
      <w:pPr>
        <w:pStyle w:val="Compact"/>
      </w:pPr>
    </w:p>
    <w:p>
      <w:pPr>
        <w:pStyle w:val="Heading2"/>
      </w:pPr>
      <w:r>
        <w:t>Stables, Mount Sales, Mount Boarding, Wagons, Freight, and Caravan Services</w:t>
      </w:r>
    </w:p>
    <w:p>
      <w:pPr>
        <w:pStyle w:val="TableRowText"/>
      </w:pPr>
      <w:r>
        <w:rPr>
          <w:b/>
          <w:color w:val="007084"/>
        </w:rPr>
        <w:t>Item or Service | Price | Designated Location | Shopping Use</w:t>
      </w:r>
    </w:p>
    <w:p>
      <w:pPr>
        <w:pStyle w:val="TableRowText"/>
      </w:pPr>
      <w:r>
        <w:t>------------------------------------------------------------</w:t>
      </w:r>
    </w:p>
    <w:p>
      <w:pPr>
        <w:pStyle w:val="TableRowText"/>
      </w:pPr>
      <w:r>
        <w:t>Riding horse purchase | 75 gp | Stable | Healthy riding horse.</w:t>
      </w:r>
    </w:p>
    <w:p>
      <w:pPr>
        <w:pStyle w:val="TableRowText"/>
      </w:pPr>
      <w:r>
        <w:t>Draft horse purchase | 50 gp | Stable | Work horse.</w:t>
      </w:r>
    </w:p>
    <w:p>
      <w:pPr>
        <w:pStyle w:val="TableRowText"/>
      </w:pPr>
      <w:r>
        <w:t>Pony purchase | 30 gp | Stable | Small mount.</w:t>
      </w:r>
    </w:p>
    <w:p>
      <w:pPr>
        <w:pStyle w:val="TableRowText"/>
      </w:pPr>
      <w:r>
        <w:t>Mule purchase | 8 gp | Stable | Sure-footed pack animal.</w:t>
      </w:r>
    </w:p>
    <w:p>
      <w:pPr>
        <w:pStyle w:val="TableRowText"/>
      </w:pPr>
      <w:r>
        <w:t>Mastiff purchase | 25 gp | Kennel or stable | Guard or hunting dog.</w:t>
      </w:r>
    </w:p>
    <w:p>
      <w:pPr>
        <w:pStyle w:val="TableRowText"/>
      </w:pPr>
      <w:r>
        <w:t>Camel purchase | 50 gp | Desert stable or caravan yard | Desert mount.</w:t>
      </w:r>
    </w:p>
    <w:p>
      <w:pPr>
        <w:pStyle w:val="TableRowText"/>
      </w:pPr>
      <w:r>
        <w:t>Giant lizard purchase | 100 gp | Swamp, deep mountain, or exotic stable | Special terrain mount.</w:t>
      </w:r>
    </w:p>
    <w:p>
      <w:pPr>
        <w:pStyle w:val="TableRowText"/>
      </w:pPr>
      <w:r>
        <w:t>Riding horse rental | 2 gp | Stable | Per day.</w:t>
      </w:r>
    </w:p>
    <w:p>
      <w:pPr>
        <w:pStyle w:val="TableRowText"/>
      </w:pPr>
      <w:r>
        <w:t>Mule rental | 5 sp | Stable | Per day.</w:t>
      </w:r>
    </w:p>
    <w:p>
      <w:pPr>
        <w:pStyle w:val="TableRowText"/>
      </w:pPr>
      <w:r>
        <w:t>Mount boarding, common | 2 sp | Stable | Feed and stall per day.</w:t>
      </w:r>
    </w:p>
    <w:p>
      <w:pPr>
        <w:pStyle w:val="TableRowText"/>
      </w:pPr>
      <w:r>
        <w:t>Mount boarding, premium | 1 gp | Stable | Grooming and guarded stall per day.</w:t>
      </w:r>
    </w:p>
    <w:p>
      <w:pPr>
        <w:pStyle w:val="TableRowText"/>
      </w:pPr>
      <w:r>
        <w:t>Veterinary treatment, minor | 5 sp | Stable or animal healer | Hooves, cuts, feed sickness.</w:t>
      </w:r>
    </w:p>
    <w:p>
      <w:pPr>
        <w:pStyle w:val="TableRowText"/>
      </w:pPr>
      <w:r>
        <w:t>Veterinary treatment, major | 10 gp | Stable or animal healer | Serious injury.</w:t>
      </w:r>
    </w:p>
    <w:p>
      <w:pPr>
        <w:pStyle w:val="TableRowText"/>
      </w:pPr>
      <w:r>
        <w:t>Saddle | 10 gp | Stable or leatherworker | Riding saddle.</w:t>
      </w:r>
    </w:p>
    <w:p>
      <w:pPr>
        <w:pStyle w:val="TableRowText"/>
      </w:pPr>
      <w:r>
        <w:t>Pack saddle | 5 gp | Stable or leatherworker | Cargo saddle.</w:t>
      </w:r>
    </w:p>
    <w:p>
      <w:pPr>
        <w:pStyle w:val="TableRowText"/>
      </w:pPr>
      <w:r>
        <w:t>Saddlebags | 4 gp | Stable or leatherworker | Pair.</w:t>
      </w:r>
    </w:p>
    <w:p>
      <w:pPr>
        <w:pStyle w:val="TableRowText"/>
      </w:pPr>
      <w:r>
        <w:t>Wagon purchase | 35 gp | Wagonwright or caravan yard | Standard wagon.</w:t>
      </w:r>
    </w:p>
    <w:p>
      <w:pPr>
        <w:pStyle w:val="TableRowText"/>
      </w:pPr>
      <w:r>
        <w:t>Cart purchase | 15 gp | Wagonwright or market | Two-wheel cart.</w:t>
      </w:r>
    </w:p>
    <w:p>
      <w:pPr>
        <w:pStyle w:val="TableRowText"/>
      </w:pPr>
      <w:r>
        <w:t>Carriage hire | 3 gp | Livery office | Within settlement.</w:t>
      </w:r>
    </w:p>
    <w:p>
      <w:pPr>
        <w:pStyle w:val="TableRowText"/>
      </w:pPr>
      <w:r>
        <w:t>Caravan guard hire | 2 gp | Caravan yard | Per guard per day.</w:t>
      </w:r>
    </w:p>
    <w:p>
      <w:pPr>
        <w:pStyle w:val="Compact"/>
      </w:pPr>
    </w:p>
    <w:p>
      <w:pPr>
        <w:pStyle w:val="Heading2"/>
      </w:pPr>
      <w:r>
        <w:t>Pets, Kennels, Animal Training, and Familiar Brokers</w:t>
      </w:r>
    </w:p>
    <w:p>
      <w:pPr>
        <w:pStyle w:val="TableRowText"/>
      </w:pPr>
      <w:r>
        <w:rPr>
          <w:b/>
          <w:color w:val="007084"/>
        </w:rPr>
        <w:t>Item or Service | Price | Designated Location | Shopping Use</w:t>
      </w:r>
    </w:p>
    <w:p>
      <w:pPr>
        <w:pStyle w:val="TableRowText"/>
      </w:pPr>
      <w:r>
        <w:t>------------------------------------------------------------</w:t>
      </w:r>
    </w:p>
    <w:p>
      <w:pPr>
        <w:pStyle w:val="TableRowText"/>
      </w:pPr>
      <w:r>
        <w:t>Cat | 2 sp | Pet seller or market | Mouser.</w:t>
      </w:r>
    </w:p>
    <w:p>
      <w:pPr>
        <w:pStyle w:val="TableRowText"/>
      </w:pPr>
      <w:r>
        <w:t>Raven | 2 gp | Pet seller or market | Trained messenger potential.</w:t>
      </w:r>
    </w:p>
    <w:p>
      <w:pPr>
        <w:pStyle w:val="TableRowText"/>
      </w:pPr>
      <w:r>
        <w:t>Hawk | 15 gp | Falconer | Hunting bird.</w:t>
      </w:r>
    </w:p>
    <w:p>
      <w:pPr>
        <w:pStyle w:val="TableRowText"/>
      </w:pPr>
      <w:r>
        <w:t>Songbird | 5 sp | Pet seller | Caged bird.</w:t>
      </w:r>
    </w:p>
    <w:p>
      <w:pPr>
        <w:pStyle w:val="TableRowText"/>
      </w:pPr>
      <w:r>
        <w:t>Ferret | 1 gp | Pet seller | Pest hunter.</w:t>
      </w:r>
    </w:p>
    <w:p>
      <w:pPr>
        <w:pStyle w:val="TableRowText"/>
      </w:pPr>
      <w:r>
        <w:t>Goat | 1 gp | Market or stable | Milk animal.</w:t>
      </w:r>
    </w:p>
    <w:p>
      <w:pPr>
        <w:pStyle w:val="TableRowText"/>
      </w:pPr>
      <w:r>
        <w:t>Chicken | 2 cp | Market | Egg layer.</w:t>
      </w:r>
    </w:p>
    <w:p>
      <w:pPr>
        <w:pStyle w:val="TableRowText"/>
      </w:pPr>
      <w:r>
        <w:t>Hunting dog | 25 gp | Kennel | Trained hound.</w:t>
      </w:r>
    </w:p>
    <w:p>
      <w:pPr>
        <w:pStyle w:val="TableRowText"/>
      </w:pPr>
      <w:r>
        <w:t>Guard dog training | 10 gp | Kennel | Training service.</w:t>
      </w:r>
    </w:p>
    <w:p>
      <w:pPr>
        <w:pStyle w:val="TableRowText"/>
      </w:pPr>
      <w:r>
        <w:t>Pet boarding | 5 cp | Kennel or stable | Per day.</w:t>
      </w:r>
    </w:p>
    <w:p>
      <w:pPr>
        <w:pStyle w:val="TableRowText"/>
      </w:pPr>
      <w:r>
        <w:t>Exotic familiar consultation | 20 gp | Arcane pet broker | Legal sourcing advice.</w:t>
      </w:r>
    </w:p>
    <w:p>
      <w:pPr>
        <w:pStyle w:val="Compact"/>
      </w:pPr>
    </w:p>
    <w:p>
      <w:pPr>
        <w:pStyle w:val="Heading2"/>
      </w:pPr>
      <w:r>
        <w:t>Magic Item Shops, Relic Brokers, Scribes, Charms, and Arcane Services</w:t>
      </w:r>
    </w:p>
    <w:p>
      <w:pPr>
        <w:pStyle w:val="TableRowText"/>
      </w:pPr>
      <w:r>
        <w:rPr>
          <w:b/>
          <w:color w:val="007084"/>
        </w:rPr>
        <w:t>Item or Service | Price | Designated Location | Shopping Use</w:t>
      </w:r>
    </w:p>
    <w:p>
      <w:pPr>
        <w:pStyle w:val="TableRowText"/>
      </w:pPr>
      <w:r>
        <w:t>------------------------------------------------------------</w:t>
      </w:r>
    </w:p>
    <w:p>
      <w:pPr>
        <w:pStyle w:val="TableRowText"/>
      </w:pPr>
      <w:r>
        <w:t>Spell scroll, cantrip | 25 gp | Scribe or magic item shop | Common scroll.</w:t>
      </w:r>
    </w:p>
    <w:p>
      <w:pPr>
        <w:pStyle w:val="TableRowText"/>
      </w:pPr>
      <w:r>
        <w:t>Spell scroll, 1st level | 75 gp | Scribe or magic item shop | Recorded sale.</w:t>
      </w:r>
    </w:p>
    <w:p>
      <w:pPr>
        <w:pStyle w:val="TableRowText"/>
      </w:pPr>
      <w:r>
        <w:t>Spell scroll, 2nd level | 150 gp | Magic item shop | Limited stock.</w:t>
      </w:r>
    </w:p>
    <w:p>
      <w:pPr>
        <w:pStyle w:val="TableRowText"/>
      </w:pPr>
      <w:r>
        <w:t>Component pouch | 25 gp | Magic item shop or general store | Standard pouch.</w:t>
      </w:r>
    </w:p>
    <w:p>
      <w:pPr>
        <w:pStyle w:val="TableRowText"/>
      </w:pPr>
      <w:r>
        <w:t>Arcane focus crystal | 10 gp | Magic item shop | Focus item.</w:t>
      </w:r>
    </w:p>
    <w:p>
      <w:pPr>
        <w:pStyle w:val="TableRowText"/>
      </w:pPr>
      <w:r>
        <w:t>Holy symbol | 5 gp | Temple shop or jeweler | Sacred focus.</w:t>
      </w:r>
    </w:p>
    <w:p>
      <w:pPr>
        <w:pStyle w:val="TableRowText"/>
      </w:pPr>
      <w:r>
        <w:t>Druidic focus staff | 5 gp | Woodworker or magic item shop | Natural focus.</w:t>
      </w:r>
    </w:p>
    <w:p>
      <w:pPr>
        <w:pStyle w:val="TableRowText"/>
      </w:pPr>
      <w:r>
        <w:t>Moonlit ink | 15 gp | Scribe or magic item shop | Ritual writing ink.</w:t>
      </w:r>
    </w:p>
    <w:p>
      <w:pPr>
        <w:pStyle w:val="TableRowText"/>
      </w:pPr>
      <w:r>
        <w:t>Protective charm | 20 gp | Magic item shop or temple | Minor charm.</w:t>
      </w:r>
    </w:p>
    <w:p>
      <w:pPr>
        <w:pStyle w:val="TableRowText"/>
      </w:pPr>
      <w:r>
        <w:t>Everbright lantern | 75 gp | Magic item shop | Magically steady light.</w:t>
      </w:r>
    </w:p>
    <w:p>
      <w:pPr>
        <w:pStyle w:val="TableRowText"/>
      </w:pPr>
      <w:r>
        <w:t>Bag of holding, used | 500 gp | Magic item shop or relic broker | Rare stock.</w:t>
      </w:r>
    </w:p>
    <w:p>
      <w:pPr>
        <w:pStyle w:val="TableRowText"/>
      </w:pPr>
      <w:r>
        <w:t>Weapon enchantment consultation | 25 gp | Magic item shop or armory | Quote and examination.</w:t>
      </w:r>
    </w:p>
    <w:p>
      <w:pPr>
        <w:pStyle w:val="TableRowText"/>
      </w:pPr>
      <w:r>
        <w:t>Curse inspection | 15 gp | Magic item shop or temple | Identify troubling item.</w:t>
      </w:r>
    </w:p>
    <w:p>
      <w:pPr>
        <w:pStyle w:val="TableRowText"/>
      </w:pPr>
      <w:r>
        <w:t>Identify service | 20 gp | Magic item shop | Licensed caster service.</w:t>
      </w:r>
    </w:p>
    <w:p>
      <w:pPr>
        <w:pStyle w:val="Compact"/>
      </w:pPr>
    </w:p>
    <w:p>
      <w:pPr>
        <w:pStyle w:val="Heading2"/>
      </w:pPr>
      <w:r>
        <w:t>Jewelers, Gemcutters, Relic Appraisers, and Luxury Ornament Shops</w:t>
      </w:r>
    </w:p>
    <w:p>
      <w:pPr>
        <w:pStyle w:val="TableRowText"/>
      </w:pPr>
      <w:r>
        <w:rPr>
          <w:b/>
          <w:color w:val="007084"/>
        </w:rPr>
        <w:t>Item or Service | Price | Designated Location | Shopping Use</w:t>
      </w:r>
    </w:p>
    <w:p>
      <w:pPr>
        <w:pStyle w:val="TableRowText"/>
      </w:pPr>
      <w:r>
        <w:t>------------------------------------------------------------</w:t>
      </w:r>
    </w:p>
    <w:p>
      <w:pPr>
        <w:pStyle w:val="TableRowText"/>
      </w:pPr>
      <w:r>
        <w:t>Copper ring | 5 sp | Jeweler or market | Simple ring.</w:t>
      </w:r>
    </w:p>
    <w:p>
      <w:pPr>
        <w:pStyle w:val="TableRowText"/>
      </w:pPr>
      <w:r>
        <w:t>Silver ring | 5 gp | Jeweler | Plain silver.</w:t>
      </w:r>
    </w:p>
    <w:p>
      <w:pPr>
        <w:pStyle w:val="TableRowText"/>
      </w:pPr>
      <w:r>
        <w:t>Gold ring | 25 gp | Jeweler | Plain gold.</w:t>
      </w:r>
    </w:p>
    <w:p>
      <w:pPr>
        <w:pStyle w:val="TableRowText"/>
      </w:pPr>
      <w:r>
        <w:t>Signet ring | 50 gp | Jeweler | Engraved crest.</w:t>
      </w:r>
    </w:p>
    <w:p>
      <w:pPr>
        <w:pStyle w:val="TableRowText"/>
      </w:pPr>
      <w:r>
        <w:t>Gemstone pendant | 100 gp | Jeweler | Gem varies by biome.</w:t>
      </w:r>
    </w:p>
    <w:p>
      <w:pPr>
        <w:pStyle w:val="TableRowText"/>
      </w:pPr>
      <w:r>
        <w:t>Pearl necklace | 250 gp | Jeweler or coastal market | Fine pearls.</w:t>
      </w:r>
    </w:p>
    <w:p>
      <w:pPr>
        <w:pStyle w:val="TableRowText"/>
      </w:pPr>
      <w:r>
        <w:t>Relic appraisal | 10 gp | Jeweler or relic broker | Written estimate.</w:t>
      </w:r>
    </w:p>
    <w:p>
      <w:pPr>
        <w:pStyle w:val="TableRowText"/>
      </w:pPr>
      <w:r>
        <w:t>Gem cutting | 15 gp | Jeweler | Per stone.</w:t>
      </w:r>
    </w:p>
    <w:p>
      <w:pPr>
        <w:pStyle w:val="TableRowText"/>
      </w:pPr>
      <w:r>
        <w:t>Watch chain without clock face | 3 gp | Jeweler | Decorative chain only.</w:t>
      </w:r>
    </w:p>
    <w:p>
      <w:pPr>
        <w:pStyle w:val="TableRowText"/>
      </w:pPr>
      <w:r>
        <w:t>Ceremonial crown rental | 100 gp | Capital jeweler | Event rental deposit extra.</w:t>
      </w:r>
    </w:p>
    <w:p>
      <w:pPr>
        <w:pStyle w:val="Compact"/>
      </w:pPr>
    </w:p>
    <w:p>
      <w:pPr>
        <w:pStyle w:val="Heading2"/>
      </w:pPr>
      <w:r>
        <w:t>Everyday Services: Scribes, Couriers, Bathhouses, Guilds, Banks, Guides, and Mercenaries</w:t>
      </w:r>
    </w:p>
    <w:p>
      <w:pPr>
        <w:pStyle w:val="TableRowText"/>
      </w:pPr>
      <w:r>
        <w:rPr>
          <w:b/>
          <w:color w:val="007084"/>
        </w:rPr>
        <w:t>Item or Service | Price | Designated Location | Shopping Use</w:t>
      </w:r>
    </w:p>
    <w:p>
      <w:pPr>
        <w:pStyle w:val="TableRowText"/>
      </w:pPr>
      <w:r>
        <w:t>------------------------------------------------------------</w:t>
      </w:r>
    </w:p>
    <w:p>
      <w:pPr>
        <w:pStyle w:val="TableRowText"/>
      </w:pPr>
      <w:r>
        <w:t>Legal contract drafting | 5 gp | Scribe, advocate, guild office | Basic contract.</w:t>
      </w:r>
    </w:p>
    <w:p>
      <w:pPr>
        <w:pStyle w:val="TableRowText"/>
      </w:pPr>
      <w:r>
        <w:t>Letter writing | 2 sp | Scribe | One page.</w:t>
      </w:r>
    </w:p>
    <w:p>
      <w:pPr>
        <w:pStyle w:val="TableRowText"/>
      </w:pPr>
      <w:r>
        <w:t>Courier delivery in settlement | 5 cp | Courier office | Local delivery.</w:t>
      </w:r>
    </w:p>
    <w:p>
      <w:pPr>
        <w:pStyle w:val="TableRowText"/>
      </w:pPr>
      <w:r>
        <w:t>Courier delivery to another settlement | 1 gp | Courier office | Base rate.</w:t>
      </w:r>
    </w:p>
    <w:p>
      <w:pPr>
        <w:pStyle w:val="TableRowText"/>
      </w:pPr>
      <w:r>
        <w:t>Public bath and shave | 3 sp | Bathhouse | Clean-up service.</w:t>
      </w:r>
    </w:p>
    <w:p>
      <w:pPr>
        <w:pStyle w:val="TableRowText"/>
      </w:pPr>
      <w:r>
        <w:t>Haircut | 2 sp | Barber | Simple cut.</w:t>
      </w:r>
    </w:p>
    <w:p>
      <w:pPr>
        <w:pStyle w:val="TableRowText"/>
      </w:pPr>
      <w:r>
        <w:t>Tattoo, small | 2 gp | Tattooist | Simple design.</w:t>
      </w:r>
    </w:p>
    <w:p>
      <w:pPr>
        <w:pStyle w:val="TableRowText"/>
      </w:pPr>
      <w:r>
        <w:t>Funeral service, simple | 5 gp | Temple or undertaker | Burial or burning.</w:t>
      </w:r>
    </w:p>
    <w:p>
      <w:pPr>
        <w:pStyle w:val="TableRowText"/>
      </w:pPr>
      <w:r>
        <w:t>Funeral service, noble | 100 gp | Temple or undertaker | Procession and rites.</w:t>
      </w:r>
    </w:p>
    <w:p>
      <w:pPr>
        <w:pStyle w:val="TableRowText"/>
      </w:pPr>
      <w:r>
        <w:t>Laundry and mending | 3 sp | Launderer or tailor | Bundle.</w:t>
      </w:r>
    </w:p>
    <w:p>
      <w:pPr>
        <w:pStyle w:val="TableRowText"/>
      </w:pPr>
      <w:r>
        <w:t>Room cleaning | 5 sp | Hotel or domestic guild | Per room.</w:t>
      </w:r>
    </w:p>
    <w:p>
      <w:pPr>
        <w:pStyle w:val="TableRowText"/>
      </w:pPr>
      <w:r>
        <w:t>Bodyguard hire | 5 gp | Mercenary post | Per guard per day.</w:t>
      </w:r>
    </w:p>
    <w:p>
      <w:pPr>
        <w:pStyle w:val="TableRowText"/>
      </w:pPr>
      <w:r>
        <w:t>Private investigator | 10 gp | Broker or watch office | Per day.</w:t>
      </w:r>
    </w:p>
    <w:p>
      <w:pPr>
        <w:pStyle w:val="TableRowText"/>
      </w:pPr>
      <w:r>
        <w:t>Local guide | 1 gp | Guide hall | Per day.</w:t>
      </w:r>
    </w:p>
    <w:p>
      <w:pPr>
        <w:pStyle w:val="TableRowText"/>
      </w:pPr>
      <w:r>
        <w:t>Translator or interpreter | 2 gp | Scribe hall or embassy hostel | Per day.</w:t>
      </w:r>
    </w:p>
    <w:p>
      <w:pPr>
        <w:pStyle w:val="TableRowText"/>
      </w:pPr>
      <w:r>
        <w:t>Bank deposit box | 1 gp | Counting house | Per month.</w:t>
      </w:r>
    </w:p>
    <w:p>
      <w:pPr>
        <w:pStyle w:val="TableRowText"/>
      </w:pPr>
      <w:r>
        <w:t>Currency exchange | 1 sp | Counting house | Service fee.</w:t>
      </w:r>
    </w:p>
    <w:p>
      <w:pPr>
        <w:pStyle w:val="TableRowText"/>
      </w:pPr>
      <w:r>
        <w:t>Guild license filing | 3 gp | Guild office | Official paperwork.</w:t>
      </w:r>
    </w:p>
    <w:p>
      <w:pPr>
        <w:pStyle w:val="Compact"/>
      </w:pPr>
    </w:p>
    <w:p>
      <w:pPr>
        <w:pStyle w:val="Heading2"/>
      </w:pPr>
      <w:r>
        <w:t>Lake River Biome-Specific Goods and Services</w:t>
      </w:r>
    </w:p>
    <w:p>
      <w:pPr>
        <w:pStyle w:val="TableRowText"/>
      </w:pPr>
      <w:r>
        <w:rPr>
          <w:b/>
          <w:color w:val="007084"/>
        </w:rPr>
        <w:t>Item or Service | Price | Designated Location</w:t>
      </w:r>
    </w:p>
    <w:p>
      <w:pPr>
        <w:pStyle w:val="TableRowText"/>
      </w:pPr>
      <w:r>
        <w:t>--------------------------------------------------</w:t>
      </w:r>
    </w:p>
    <w:p>
      <w:pPr>
        <w:pStyle w:val="TableRowText"/>
      </w:pPr>
      <w:r>
        <w:t>Canal ferry pass | 1 sp | Ferry office</w:t>
      </w:r>
    </w:p>
    <w:p>
      <w:pPr>
        <w:pStyle w:val="TableRowText"/>
      </w:pPr>
      <w:r>
        <w:t>Reed basket | 2 sp | Reedcraft shop</w:t>
      </w:r>
    </w:p>
    <w:p>
      <w:pPr>
        <w:pStyle w:val="TableRowText"/>
      </w:pPr>
      <w:r>
        <w:t>Freshwater fish pie | 8 cp | Tavern</w:t>
      </w:r>
    </w:p>
    <w:p>
      <w:pPr>
        <w:pStyle w:val="TableRowText"/>
      </w:pPr>
      <w:r>
        <w:t>Boat pole | 5 sp | Boatwright</w:t>
      </w:r>
    </w:p>
    <w:p>
      <w:pPr>
        <w:pStyle w:val="TableRowText"/>
      </w:pPr>
      <w:r>
        <w:t>River map case | 3 gp | General store</w:t>
      </w:r>
    </w:p>
    <w:p>
      <w:pPr>
        <w:pStyle w:val="TableRowText"/>
      </w:pPr>
      <w:r>
        <w:t>Miller grain sack | 1 gp | Market</w:t>
      </w:r>
    </w:p>
    <w:p>
      <w:pPr>
        <w:pStyle w:val="Compact"/>
      </w:pPr>
    </w:p>
    <w:p>
      <w:pPr>
        <w:pStyle w:val="Heading2"/>
      </w:pPr>
      <w:r>
        <w:t>DM Use Notes</w:t>
      </w:r>
    </w:p>
    <w:p>
      <w:pPr>
        <w:pStyle w:val="Compact"/>
      </w:pPr>
      <w:r>
        <w:t>Use these tables as the settlement shopping floor. The same item always has a designated location, so players know where to go and what kind of scene they are entering. Increase or decrease stock by neighborhood, danger rating, scarcity, guild politics, holy days, blockades, monster pressure, or local corruption.</w:t>
      </w:r>
    </w:p>
    <w:p>
      <w:pPr>
        <w:pStyle w:val="Compact"/>
      </w:pPr>
      <w:r>
        <w:t>All names are plain English except setting terms such as thundercoil. Merge notes and audit wording have been removed from this player-facing version.</w:t>
      </w:r>
    </w:p>
    <w:p>
      <w:r>
        <w:br w:type="page"/>
      </w:r>
    </w:p>
    <w:p>
      <w:pPr>
        <w:pStyle w:val="Heading1"/>
      </w:pPr>
      <w:r>
        <w:t>Town - Mountain</w:t>
      </w:r>
    </w:p>
    <w:p>
      <w:pPr>
        <w:pStyle w:val="Compact"/>
      </w:pPr>
      <w:r>
        <w:rPr>
          <w:b/>
        </w:rPr>
        <w:t xml:space="preserve">Source file: </w:t>
      </w:r>
      <w:r>
        <w:t>Town_Mountain.html</w:t>
      </w:r>
    </w:p>
    <w:p>
      <w:pPr>
        <w:pStyle w:val="Compact"/>
      </w:pPr>
      <w:r>
        <w:t>Fair-priced, varied, reliable, and built for locals plus travelers shopping, meals, housing, lodging, healing, crafting, transit, and repair services for a dark fantasy steampunk settlement.</w:t>
      </w:r>
    </w:p>
    <w:p>
      <w:pPr>
        <w:pStyle w:val="Heading2"/>
      </w:pPr>
      <w:r>
        <w:t>Location Profile</w:t>
      </w:r>
    </w:p>
    <w:p>
      <w:pPr>
        <w:pStyle w:val="Compact"/>
      </w:pPr>
      <w:r>
        <w:rPr>
          <w:b/>
        </w:rPr>
        <w:t>Biome identity:</w:t>
      </w:r>
      <w:r>
        <w:t xml:space="preserve"> high-pass hostels, goat paths, rope bridges, alpine herb stalls, quarry yards, snow shelters, and switchback roads.</w:t>
      </w:r>
    </w:p>
    <w:p>
      <w:pPr>
        <w:pStyle w:val="Compact"/>
      </w:pPr>
      <w:r>
        <w:rPr>
          <w:b/>
        </w:rPr>
        <w:t>Market structure:</w:t>
      </w:r>
      <w:r>
        <w:t xml:space="preserve"> town market square, guild street, stable yard, tavern row, clinic, smithy, and craft halls. Luxury goods are available in small batches or by commission.</w:t>
      </w:r>
    </w:p>
    <w:p>
      <w:pPr>
        <w:pStyle w:val="Compact"/>
      </w:pPr>
      <w:r>
        <w:rPr>
          <w:b/>
        </w:rPr>
        <w:t>Availability rule:</w:t>
      </w:r>
      <w:r>
        <w:t xml:space="preserve"> Towns have permanent shops for most goods, with rare and masterwork goods handled by guild commission.</w:t>
      </w:r>
    </w:p>
    <w:p>
      <w:pPr>
        <w:pStyle w:val="Compact"/>
      </w:pPr>
      <w:r>
        <w:rPr>
          <w:b/>
        </w:rPr>
        <w:t>Currency:</w:t>
      </w:r>
      <w:r>
        <w:t xml:space="preserve"> 1 pp = 10 gp; 1 gp = 10 sp; 1 sp = 10 cp; 1 ep = 5 sp and is uncommon.</w:t>
      </w:r>
    </w:p>
    <w:p>
      <w:pPr>
        <w:pStyle w:val="PillList"/>
      </w:pPr>
      <w:r>
        <w:rPr>
          <w:b/>
        </w:rPr>
        <w:t xml:space="preserve">Available location categories: </w:t>
      </w:r>
      <w:r>
        <w:t>Hostels; Inns; Taverns; Restaurants; Hotels; General Stores; Marketplaces; Armories; Blacksmiths; Craft Shops; Stables; Hospitals; Apothecaries; Alchemists; Magic Item Shops; Jewelers; Furniture Halls; Textile and Clothing Shops; Pet Sellers; Courier and Guild Offices; Housing Office</w:t>
      </w:r>
    </w:p>
    <w:p>
      <w:pPr>
        <w:pStyle w:val="Compact"/>
      </w:pPr>
      <w:r>
        <w:t>Meal portions and prices intentionally scale by settlement type: villages and towns serve larger practical portions, while cities and capitals add costly fine dining, tiny luxury courses, private rooms, rare ingredients, and formal service.</w:t>
      </w:r>
    </w:p>
    <w:p>
      <w:pPr>
        <w:pStyle w:val="Heading2"/>
      </w:pPr>
      <w:r>
        <w:t>Strict Placement Rules</w:t>
      </w:r>
    </w:p>
    <w:p>
      <w:pPr>
        <w:pStyle w:val="Compact"/>
      </w:pPr>
      <w:r>
        <w:t>• Meal items are sold through hostels, taverns, inns, restaurants, hotels, tea houses, cafes, and market food stalls.</w:t>
      </w:r>
    </w:p>
    <w:p>
      <w:pPr>
        <w:pStyle w:val="Compact"/>
      </w:pPr>
      <w:r>
        <w:t>• Bulk food is sold through general stores, granaries, grocers, and marketplaces.</w:t>
      </w:r>
    </w:p>
    <w:p>
      <w:pPr>
        <w:pStyle w:val="Compact"/>
      </w:pPr>
      <w:r>
        <w:t>• Weapons, armor, ammunition, shields, and thundercoil gear are sold through armories, with repair and forged basics also handled by blacksmiths.</w:t>
      </w:r>
    </w:p>
    <w:p>
      <w:pPr>
        <w:pStyle w:val="Compact"/>
      </w:pPr>
      <w:r>
        <w:t>• Craft goods are placed in specific craft shops: leatherworkers, tailors, textile shops, carpenters, furniture halls, potters, glassblowers, tinkers, locksmiths, wheelwrights, bowyers, chandlers, and artists.</w:t>
      </w:r>
    </w:p>
    <w:p>
      <w:pPr>
        <w:pStyle w:val="Compact"/>
      </w:pPr>
      <w:r>
        <w:t>• Stables sell, rent, treat, and board mounts; wagonwrights and caravan yards handle carts, wagons, freight, and guards.</w:t>
      </w:r>
    </w:p>
    <w:p>
      <w:pPr>
        <w:pStyle w:val="Compact"/>
      </w:pPr>
      <w:r>
        <w:t>• Potions, elixirs, licensed Cannabis remedies, poisons, antitoxins, acids, and alchemical goods are sold through apothecaries, herbalists, alchemists, clinics, hospitals, temple clinics, or licensed poison counters.</w:t>
      </w:r>
    </w:p>
    <w:p>
      <w:pPr>
        <w:pStyle w:val="Compact"/>
      </w:pPr>
      <w:r>
        <w:t>• Mechanical, steam-driven, alchemical, and arcane-steam goods use designated craft, armory, alchemist, or guild counters.</w:t>
      </w:r>
    </w:p>
    <w:p>
      <w:pPr>
        <w:pStyle w:val="Heading2"/>
      </w:pPr>
      <w:r>
        <w:t>Meals, Drinks, Tea, Restaurants, Taverns, Inns, Hotels, and Hostels</w:t>
      </w:r>
    </w:p>
    <w:p>
      <w:pPr>
        <w:pStyle w:val="TableRowText"/>
      </w:pPr>
      <w:r>
        <w:rPr>
          <w:b/>
          <w:color w:val="007084"/>
        </w:rPr>
        <w:t>Item or Service | Price | Designated Location | Shopping Use</w:t>
      </w:r>
    </w:p>
    <w:p>
      <w:pPr>
        <w:pStyle w:val="TableRowText"/>
      </w:pPr>
      <w:r>
        <w:t>------------------------------------------------------------</w:t>
      </w:r>
    </w:p>
    <w:p>
      <w:pPr>
        <w:pStyle w:val="TableRowText"/>
      </w:pPr>
      <w:r>
        <w:t>Porridge with honeyed oats | 2 cp | Hostel, inn, tavern | Common breakfast; large bowl.</w:t>
      </w:r>
    </w:p>
    <w:p>
      <w:pPr>
        <w:pStyle w:val="TableRowText"/>
      </w:pPr>
      <w:r>
        <w:t>Eggs, black bread, and fried potatoes | 4 cp | Inn or tavern | Cheap, filling morning plate.</w:t>
      </w:r>
    </w:p>
    <w:p>
      <w:pPr>
        <w:pStyle w:val="TableRowText"/>
      </w:pPr>
      <w:r>
        <w:t>Bean stew with crust bread | 5 cp | Hostel or tavern | Large ladle portion.</w:t>
      </w:r>
    </w:p>
    <w:p>
      <w:pPr>
        <w:pStyle w:val="TableRowText"/>
      </w:pPr>
      <w:r>
        <w:t>Roast chicken quarter with greens | 2 sp | Inn, tavern, restaurant | Standard traveler supper.</w:t>
      </w:r>
    </w:p>
    <w:p>
      <w:pPr>
        <w:pStyle w:val="TableRowText"/>
      </w:pPr>
      <w:r>
        <w:t>Mutton pie with root vegetables | 3 sp | Tavern or restaurant | Hearty plate.</w:t>
      </w:r>
    </w:p>
    <w:p>
      <w:pPr>
        <w:pStyle w:val="TableRowText"/>
      </w:pPr>
      <w:r>
        <w:t>Fresh fish plate | 4 sp | Tavern, inn, restaurant | Biome-adjusted catch where available.</w:t>
      </w:r>
    </w:p>
    <w:p>
      <w:pPr>
        <w:pStyle w:val="TableRowText"/>
      </w:pPr>
      <w:r>
        <w:t>Spiced rice bowl | 1 sp | Hostel or market eatery | Modest serving.</w:t>
      </w:r>
    </w:p>
    <w:p>
      <w:pPr>
        <w:pStyle w:val="TableRowText"/>
      </w:pPr>
      <w:r>
        <w:t>Vegetable hotpot | 8 cp | Hostel, inn, tavern | Large communal meal.</w:t>
      </w:r>
    </w:p>
    <w:p>
      <w:pPr>
        <w:pStyle w:val="TableRowText"/>
      </w:pPr>
      <w:r>
        <w:t>Hunter sausage platter | 3 sp | Tavern or inn | Good for trail parties.</w:t>
      </w:r>
    </w:p>
    <w:p>
      <w:pPr>
        <w:pStyle w:val="TableRowText"/>
      </w:pPr>
      <w:r>
        <w:t>Cheese board with fruit | 2 sp | Inn, tavern, restaurant | Shared table plate.</w:t>
      </w:r>
    </w:p>
    <w:p>
      <w:pPr>
        <w:pStyle w:val="TableRowText"/>
      </w:pPr>
      <w:r>
        <w:t>Tea service with biscuits | 1 sp | Tea house, inn, hotel | Individual pot.</w:t>
      </w:r>
    </w:p>
    <w:p>
      <w:pPr>
        <w:pStyle w:val="TableRowText"/>
      </w:pPr>
      <w:r>
        <w:t>Strong coffee and sweet roll | 8 cp | Cafe or inn | Morning service.</w:t>
      </w:r>
    </w:p>
    <w:p>
      <w:pPr>
        <w:pStyle w:val="TableRowText"/>
      </w:pPr>
      <w:r>
        <w:t>Cider mug | 3 cp | Tavern or inn | Local pour.</w:t>
      </w:r>
    </w:p>
    <w:p>
      <w:pPr>
        <w:pStyle w:val="TableRowText"/>
      </w:pPr>
      <w:r>
        <w:t>Ale tankard | 4 cp | Tavern or inn | Common drink.</w:t>
      </w:r>
    </w:p>
    <w:p>
      <w:pPr>
        <w:pStyle w:val="TableRowText"/>
      </w:pPr>
      <w:r>
        <w:t>Wine glass | 2 sp | Restaurant, hotel, tavern | House wine.</w:t>
      </w:r>
    </w:p>
    <w:p>
      <w:pPr>
        <w:pStyle w:val="TableRowText"/>
      </w:pPr>
      <w:r>
        <w:t>Street skewer | 3 cp | Market stall | Fast, cheap food.</w:t>
      </w:r>
    </w:p>
    <w:p>
      <w:pPr>
        <w:pStyle w:val="TableRowText"/>
      </w:pPr>
      <w:r>
        <w:t>Festival platter | 7 sp | Restaurant or tavern | Shared seasonal dish.</w:t>
      </w:r>
    </w:p>
    <w:p>
      <w:pPr>
        <w:pStyle w:val="TableRowText"/>
      </w:pPr>
      <w:r>
        <w:t>Fine tasting course | 2 gp | Restaurant or hotel | Tiny plated luxury course in cities and capitals.</w:t>
      </w:r>
    </w:p>
    <w:p>
      <w:pPr>
        <w:pStyle w:val="TableRowText"/>
      </w:pPr>
      <w:r>
        <w:t>Private chef dinner | 12 gp | Hotel or noble restaurant | Reservation service.</w:t>
      </w:r>
    </w:p>
    <w:p>
      <w:pPr>
        <w:pStyle w:val="Compact"/>
      </w:pPr>
    </w:p>
    <w:p>
      <w:pPr>
        <w:pStyle w:val="Heading2"/>
      </w:pPr>
      <w:r>
        <w:t>Lodging, Baths, Laundry, and Guest Services</w:t>
      </w:r>
    </w:p>
    <w:p>
      <w:pPr>
        <w:pStyle w:val="TableRowText"/>
      </w:pPr>
      <w:r>
        <w:rPr>
          <w:b/>
          <w:color w:val="007084"/>
        </w:rPr>
        <w:t>Item or Service | Price | Designated Location | Shopping Use</w:t>
      </w:r>
    </w:p>
    <w:p>
      <w:pPr>
        <w:pStyle w:val="TableRowText"/>
      </w:pPr>
      <w:r>
        <w:t>------------------------------------------------------------</w:t>
      </w:r>
    </w:p>
    <w:p>
      <w:pPr>
        <w:pStyle w:val="TableRowText"/>
      </w:pPr>
      <w:r>
        <w:t>Common room floor space | 1 sp | Hostel | Bedroll space and shared hearth.</w:t>
      </w:r>
    </w:p>
    <w:p>
      <w:pPr>
        <w:pStyle w:val="TableRowText"/>
      </w:pPr>
      <w:r>
        <w:t>Bunk in shared dormitory | 3 sp | Hostel | Locked footlocker included.</w:t>
      </w:r>
    </w:p>
    <w:p>
      <w:pPr>
        <w:pStyle w:val="TableRowText"/>
      </w:pPr>
      <w:r>
        <w:t>Small private room | 8 sp | Inn | Single bed, wash basin.</w:t>
      </w:r>
    </w:p>
    <w:p>
      <w:pPr>
        <w:pStyle w:val="TableRowText"/>
      </w:pPr>
      <w:r>
        <w:t>Double room | 15 sp | Inn or hotel | Two beds or one large bed.</w:t>
      </w:r>
    </w:p>
    <w:p>
      <w:pPr>
        <w:pStyle w:val="TableRowText"/>
      </w:pPr>
      <w:r>
        <w:t>Family room | 25 sp | Inn or hotel | Four travelers and simple storage.</w:t>
      </w:r>
    </w:p>
    <w:p>
      <w:pPr>
        <w:pStyle w:val="TableRowText"/>
      </w:pPr>
      <w:r>
        <w:t>Secure adventurer suite | 3 gp | Hotel or guarded inn | Weapon rack and reinforced door.</w:t>
      </w:r>
    </w:p>
    <w:p>
      <w:pPr>
        <w:pStyle w:val="TableRowText"/>
      </w:pPr>
      <w:r>
        <w:t>Luxury suite | 12 gp | Hotel | Bath, meal service, attendant bell.</w:t>
      </w:r>
    </w:p>
    <w:p>
      <w:pPr>
        <w:pStyle w:val="TableRowText"/>
      </w:pPr>
      <w:r>
        <w:t>Diplomatic suite | 45 gp | Capital hotel | Private guards and meeting room.</w:t>
      </w:r>
    </w:p>
    <w:p>
      <w:pPr>
        <w:pStyle w:val="TableRowText"/>
      </w:pPr>
      <w:r>
        <w:t>Stable-side cot | 5 cp | Stable or hostel | Cheap, smells like hay.</w:t>
      </w:r>
    </w:p>
    <w:p>
      <w:pPr>
        <w:pStyle w:val="TableRowText"/>
      </w:pPr>
      <w:r>
        <w:t>Bathhouse entry | 2 sp | Bathhouse, inn, hotel | Hot water where the biome allows.</w:t>
      </w:r>
    </w:p>
    <w:p>
      <w:pPr>
        <w:pStyle w:val="TableRowText"/>
      </w:pPr>
      <w:r>
        <w:t>Laundry service | 1 sp | Hostel, inn, hotel | Per bundle.</w:t>
      </w:r>
    </w:p>
    <w:p>
      <w:pPr>
        <w:pStyle w:val="TableRowText"/>
      </w:pPr>
      <w:r>
        <w:t>Private meeting room | 5 sp | Inn, tavern, hotel | One hour.</w:t>
      </w:r>
    </w:p>
    <w:p>
      <w:pPr>
        <w:pStyle w:val="Compact"/>
      </w:pPr>
    </w:p>
    <w:p>
      <w:pPr>
        <w:pStyle w:val="Heading2"/>
      </w:pPr>
      <w:r>
        <w:t>Housing Purchase and Rental Office</w:t>
      </w:r>
    </w:p>
    <w:p>
      <w:pPr>
        <w:pStyle w:val="TableRowText"/>
      </w:pPr>
      <w:r>
        <w:rPr>
          <w:b/>
          <w:color w:val="007084"/>
        </w:rPr>
        <w:t>Housing Type | Monthly Rent | Yearly Rent | Purchase Price | Notes</w:t>
      </w:r>
    </w:p>
    <w:p>
      <w:pPr>
        <w:pStyle w:val="TableRowText"/>
      </w:pPr>
      <w:r>
        <w:t>------------------------------------------------------------------</w:t>
      </w:r>
    </w:p>
    <w:p>
      <w:pPr>
        <w:pStyle w:val="TableRowText"/>
      </w:pPr>
      <w:r>
        <w:t>Tenement room | 2 gp | 20 gp | Not usually sold | Crowded but legal shelter. Includes reinforced stonework and heat/vent upkeep.</w:t>
      </w:r>
    </w:p>
    <w:p>
      <w:pPr>
        <w:pStyle w:val="TableRowText"/>
      </w:pPr>
      <w:r>
        <w:t>Modest apartment | 15 gp | 150 gp | 360 gp | Kitchen corner and sleeping room. Includes reinforced stonework and heat/vent upkeep.</w:t>
      </w:r>
    </w:p>
    <w:p>
      <w:pPr>
        <w:pStyle w:val="TableRowText"/>
      </w:pPr>
      <w:r>
        <w:t>Comfortable apartment | 36 gp | 360 gp | 120 pp | Better walls, private wash access. Includes reinforced stonework and heat/vent upkeep.</w:t>
      </w:r>
    </w:p>
    <w:p>
      <w:pPr>
        <w:pStyle w:val="TableRowText"/>
      </w:pPr>
      <w:r>
        <w:t>Family flat or townhouse | 72 gp | 720 gp | 300 pp | Multiple rooms and storage. Includes reinforced stonework and heat/vent upkeep.</w:t>
      </w:r>
    </w:p>
    <w:p>
      <w:pPr>
        <w:pStyle w:val="TableRowText"/>
      </w:pPr>
      <w:r>
        <w:t>Workshop residence | 95 gp | 950 gp | 420 pp | Shopfront with living space. Includes reinforced stonework and heat/vent upkeep.</w:t>
      </w:r>
    </w:p>
    <w:p>
      <w:pPr>
        <w:pStyle w:val="TableRowText"/>
      </w:pPr>
      <w:r>
        <w:t>Secure adventurer residence | 140 gp | 1400 gp | 700 pp | Reinforced storage and courtyard access. Includes reinforced stonework and heat/vent upkeep.</w:t>
      </w:r>
    </w:p>
    <w:p>
      <w:pPr>
        <w:pStyle w:val="TableRowText"/>
      </w:pPr>
      <w:r>
        <w:t>Luxury suite or manor wing | 300 gp | 3000 gp | 1,400 pp | Fine residence and service rooms. Includes reinforced stonework and heat/vent upkeep.</w:t>
      </w:r>
    </w:p>
    <w:p>
      <w:pPr>
        <w:pStyle w:val="Compact"/>
      </w:pPr>
    </w:p>
    <w:p>
      <w:pPr>
        <w:pStyle w:val="Heading2"/>
      </w:pPr>
      <w:r>
        <w:t>Bulk Food, Grocers, Granaries, and Marketplaces</w:t>
      </w:r>
    </w:p>
    <w:p>
      <w:pPr>
        <w:pStyle w:val="TableRowText"/>
      </w:pPr>
      <w:r>
        <w:rPr>
          <w:b/>
          <w:color w:val="007084"/>
        </w:rPr>
        <w:t>Item or Service | Price | Designated Location | Shopping Use</w:t>
      </w:r>
    </w:p>
    <w:p>
      <w:pPr>
        <w:pStyle w:val="TableRowText"/>
      </w:pPr>
      <w:r>
        <w:t>------------------------------------------------------------</w:t>
      </w:r>
    </w:p>
    <w:p>
      <w:pPr>
        <w:pStyle w:val="TableRowText"/>
      </w:pPr>
      <w:r>
        <w:t>Flour sack | 5 sp | General store or marketplace | One household sack.</w:t>
      </w:r>
    </w:p>
    <w:p>
      <w:pPr>
        <w:pStyle w:val="TableRowText"/>
      </w:pPr>
      <w:r>
        <w:t>Rice sack | 8 sp | General store or marketplace | Bulk staple.</w:t>
      </w:r>
    </w:p>
    <w:p>
      <w:pPr>
        <w:pStyle w:val="TableRowText"/>
      </w:pPr>
      <w:r>
        <w:t>Dried bean sack | 6 sp | General store or marketplace | Bulk staple.</w:t>
      </w:r>
    </w:p>
    <w:p>
      <w:pPr>
        <w:pStyle w:val="TableRowText"/>
      </w:pPr>
      <w:r>
        <w:t>Salt barrel | 2 gp | Marketplace | Preserving and trade.</w:t>
      </w:r>
    </w:p>
    <w:p>
      <w:pPr>
        <w:pStyle w:val="TableRowText"/>
      </w:pPr>
      <w:r>
        <w:t>Smoked meat bundle | 5 sp | Marketplace | Ten trail portions.</w:t>
      </w:r>
    </w:p>
    <w:p>
      <w:pPr>
        <w:pStyle w:val="TableRowText"/>
      </w:pPr>
      <w:r>
        <w:t>Dried fish bundle | 4 sp | Marketplace | Ten trail portions.</w:t>
      </w:r>
    </w:p>
    <w:p>
      <w:pPr>
        <w:pStyle w:val="TableRowText"/>
      </w:pPr>
      <w:r>
        <w:t>Hard cheese wheel | 7 sp | Marketplace | Keeps well.</w:t>
      </w:r>
    </w:p>
    <w:p>
      <w:pPr>
        <w:pStyle w:val="TableRowText"/>
      </w:pPr>
      <w:r>
        <w:t>Pickled vegetable crock | 6 sp | General store | Household crock.</w:t>
      </w:r>
    </w:p>
    <w:p>
      <w:pPr>
        <w:pStyle w:val="TableRowText"/>
      </w:pPr>
      <w:r>
        <w:t>Honey jar | 3 sp | Marketplace | Local or foreign.</w:t>
      </w:r>
    </w:p>
    <w:p>
      <w:pPr>
        <w:pStyle w:val="TableRowText"/>
      </w:pPr>
      <w:r>
        <w:t>Tea brick | 1 gp | Tea house or marketplace | Bulk tea.</w:t>
      </w:r>
    </w:p>
    <w:p>
      <w:pPr>
        <w:pStyle w:val="TableRowText"/>
      </w:pPr>
      <w:r>
        <w:t>Coffee sack | 3 gp | Marketplace | Bulk roasted beans.</w:t>
      </w:r>
    </w:p>
    <w:p>
      <w:pPr>
        <w:pStyle w:val="TableRowText"/>
      </w:pPr>
      <w:r>
        <w:t>Spice packet | 5 sp | Marketplace | Cooking blend.</w:t>
      </w:r>
    </w:p>
    <w:p>
      <w:pPr>
        <w:pStyle w:val="TableRowText"/>
      </w:pPr>
      <w:r>
        <w:t>Trail ration pack | 5 sp | General store | Five days.</w:t>
      </w:r>
    </w:p>
    <w:p>
      <w:pPr>
        <w:pStyle w:val="TableRowText"/>
      </w:pPr>
      <w:r>
        <w:t>Cooking oil jug | 4 sp | General store | Sealed jug.</w:t>
      </w:r>
    </w:p>
    <w:p>
      <w:pPr>
        <w:pStyle w:val="TableRowText"/>
      </w:pPr>
      <w:r>
        <w:t>Fresh produce crate | 3 sp | Marketplace | Seasonal.</w:t>
      </w:r>
    </w:p>
    <w:p>
      <w:pPr>
        <w:pStyle w:val="TableRowText"/>
      </w:pPr>
      <w:r>
        <w:t>Grain feed sack | 3 sp | Stable or marketplace | Mount feed.</w:t>
      </w:r>
    </w:p>
    <w:p>
      <w:pPr>
        <w:pStyle w:val="Compact"/>
      </w:pPr>
    </w:p>
    <w:p>
      <w:pPr>
        <w:pStyle w:val="Heading2"/>
      </w:pPr>
      <w:r>
        <w:t>General Store, Travel Gear, Bags, Rope, Kits, and Survival Goods</w:t>
      </w:r>
    </w:p>
    <w:p>
      <w:pPr>
        <w:pStyle w:val="TableRowText"/>
      </w:pPr>
      <w:r>
        <w:rPr>
          <w:b/>
          <w:color w:val="007084"/>
        </w:rPr>
        <w:t>Item or Service | Price | Designated Location | Shopping Use</w:t>
      </w:r>
    </w:p>
    <w:p>
      <w:pPr>
        <w:pStyle w:val="TableRowText"/>
      </w:pPr>
      <w:r>
        <w:t>------------------------------------------------------------</w:t>
      </w:r>
    </w:p>
    <w:p>
      <w:pPr>
        <w:pStyle w:val="TableRowText"/>
      </w:pPr>
      <w:r>
        <w:t>Backpack | 2 gp | General store | Standard adventuring pack.</w:t>
      </w:r>
    </w:p>
    <w:p>
      <w:pPr>
        <w:pStyle w:val="TableRowText"/>
      </w:pPr>
      <w:r>
        <w:t>Satchel | 8 sp | General store or leatherworker | Daily carry bag.</w:t>
      </w:r>
    </w:p>
    <w:p>
      <w:pPr>
        <w:pStyle w:val="TableRowText"/>
      </w:pPr>
      <w:r>
        <w:t>Belt pouch | 5 sp | General store or leatherworker | Coin pouch.</w:t>
      </w:r>
    </w:p>
    <w:p>
      <w:pPr>
        <w:pStyle w:val="TableRowText"/>
      </w:pPr>
      <w:r>
        <w:t>Waterskin | 2 sp | General store | Refillable.</w:t>
      </w:r>
    </w:p>
    <w:p>
      <w:pPr>
        <w:pStyle w:val="TableRowText"/>
      </w:pPr>
      <w:r>
        <w:t>Bedroll | 1 gp | General store | Not commonly sold in deep sea districts.</w:t>
      </w:r>
    </w:p>
    <w:p>
      <w:pPr>
        <w:pStyle w:val="TableRowText"/>
      </w:pPr>
      <w:r>
        <w:t>Blanket | 5 sp | General store | Wool or linen.</w:t>
      </w:r>
    </w:p>
    <w:p>
      <w:pPr>
        <w:pStyle w:val="TableRowText"/>
      </w:pPr>
      <w:r>
        <w:t>Rope, hempen 50 ft | 1 gp | General store | Utility rope.</w:t>
      </w:r>
    </w:p>
    <w:p>
      <w:pPr>
        <w:pStyle w:val="TableRowText"/>
      </w:pPr>
      <w:r>
        <w:t>Rope, silk 50 ft | 10 gp | General store or climber shop | Light, strong rope.</w:t>
      </w:r>
    </w:p>
    <w:p>
      <w:pPr>
        <w:pStyle w:val="TableRowText"/>
      </w:pPr>
      <w:r>
        <w:t>Lantern | 5 gp | General store | Oil lantern.</w:t>
      </w:r>
    </w:p>
    <w:p>
      <w:pPr>
        <w:pStyle w:val="TableRowText"/>
      </w:pPr>
      <w:r>
        <w:t>Lamp oil flask | 1 sp | General store | One flask.</w:t>
      </w:r>
    </w:p>
    <w:p>
      <w:pPr>
        <w:pStyle w:val="TableRowText"/>
      </w:pPr>
      <w:r>
        <w:t>Candle bundle | 1 cp | General store | Ten candles.</w:t>
      </w:r>
    </w:p>
    <w:p>
      <w:pPr>
        <w:pStyle w:val="TableRowText"/>
      </w:pPr>
      <w:r>
        <w:t>Chalk bundle | 1 cp | General store | Ten sticks.</w:t>
      </w:r>
    </w:p>
    <w:p>
      <w:pPr>
        <w:pStyle w:val="TableRowText"/>
      </w:pPr>
      <w:r>
        <w:t>Sealing wax | 5 sp | General store | Official letters.</w:t>
      </w:r>
    </w:p>
    <w:p>
      <w:pPr>
        <w:pStyle w:val="TableRowText"/>
      </w:pPr>
      <w:r>
        <w:t>Ink bottle | 10 gp | Scribe or general store | Black ink.</w:t>
      </w:r>
    </w:p>
    <w:p>
      <w:pPr>
        <w:pStyle w:val="TableRowText"/>
      </w:pPr>
      <w:r>
        <w:t>Quill set | 2 cp | Scribe or general store | Five quills.</w:t>
      </w:r>
    </w:p>
    <w:p>
      <w:pPr>
        <w:pStyle w:val="TableRowText"/>
      </w:pPr>
      <w:r>
        <w:t>Parchment sheet | 1 sp | Scribe or general store | Single sheet.</w:t>
      </w:r>
    </w:p>
    <w:p>
      <w:pPr>
        <w:pStyle w:val="TableRowText"/>
      </w:pPr>
      <w:r>
        <w:t>Map case | 1 gp | General store | Weatherproof tube.</w:t>
      </w:r>
    </w:p>
    <w:p>
      <w:pPr>
        <w:pStyle w:val="TableRowText"/>
      </w:pPr>
      <w:r>
        <w:t>Crowbar | 2 gp | General store or blacksmith | Iron pry bar.</w:t>
      </w:r>
    </w:p>
    <w:p>
      <w:pPr>
        <w:pStyle w:val="TableRowText"/>
      </w:pPr>
      <w:r>
        <w:t>Hammer | 1 gp | General store or blacksmith | Work hammer.</w:t>
      </w:r>
    </w:p>
    <w:p>
      <w:pPr>
        <w:pStyle w:val="TableRowText"/>
      </w:pPr>
      <w:r>
        <w:t>Iron spikes, 10 | 1 gp | General store or blacksmith | Climbing or securing.</w:t>
      </w:r>
    </w:p>
    <w:p>
      <w:pPr>
        <w:pStyle w:val="TableRowText"/>
      </w:pPr>
      <w:r>
        <w:t>Cooking pot | 2 gp | General store or tinsmith | Camp pot.</w:t>
      </w:r>
    </w:p>
    <w:p>
      <w:pPr>
        <w:pStyle w:val="TableRowText"/>
      </w:pPr>
      <w:r>
        <w:t>Tent, two-person | 2 gp | General store | Weatherproof canvas.</w:t>
      </w:r>
    </w:p>
    <w:p>
      <w:pPr>
        <w:pStyle w:val="TableRowText"/>
      </w:pPr>
      <w:r>
        <w:t>Survival kit | 5 gp | General store | Cord, hooks, tinder, needle, whistle.</w:t>
      </w:r>
    </w:p>
    <w:p>
      <w:pPr>
        <w:pStyle w:val="TableRowText"/>
      </w:pPr>
      <w:r>
        <w:t>Cooking kit | 3 gp | General store | Pan, spoon, spice tin, knife.</w:t>
      </w:r>
    </w:p>
    <w:p>
      <w:pPr>
        <w:pStyle w:val="TableRowText"/>
      </w:pPr>
      <w:r>
        <w:t>Fishing kit | 2 gp | General store or dock market | Hooks, line, small net.</w:t>
      </w:r>
    </w:p>
    <w:p>
      <w:pPr>
        <w:pStyle w:val="Compact"/>
      </w:pPr>
    </w:p>
    <w:p>
      <w:pPr>
        <w:pStyle w:val="Heading2"/>
      </w:pPr>
      <w:r>
        <w:t>Hospitals, Clinics, Temple Clinics, Healing Kits, and Medical Services</w:t>
      </w:r>
    </w:p>
    <w:p>
      <w:pPr>
        <w:pStyle w:val="TableRowText"/>
      </w:pPr>
      <w:r>
        <w:rPr>
          <w:b/>
          <w:color w:val="007084"/>
        </w:rPr>
        <w:t>Item or Service | Price | Designated Location | Shopping Use</w:t>
      </w:r>
    </w:p>
    <w:p>
      <w:pPr>
        <w:pStyle w:val="TableRowText"/>
      </w:pPr>
      <w:r>
        <w:t>------------------------------------------------------------</w:t>
      </w:r>
    </w:p>
    <w:p>
      <w:pPr>
        <w:pStyle w:val="TableRowText"/>
      </w:pPr>
      <w:r>
        <w:t>Healer kit | 5 gp | Clinic, hospital, apothecary | Ten uses.</w:t>
      </w:r>
    </w:p>
    <w:p>
      <w:pPr>
        <w:pStyle w:val="TableRowText"/>
      </w:pPr>
      <w:r>
        <w:t>Bandage roll | 5 cp | Clinic or apothecary | Clean linen roll.</w:t>
      </w:r>
    </w:p>
    <w:p>
      <w:pPr>
        <w:pStyle w:val="TableRowText"/>
      </w:pPr>
      <w:r>
        <w:t>Splint set | 2 sp | Clinic or hospital | Field treatment.</w:t>
      </w:r>
    </w:p>
    <w:p>
      <w:pPr>
        <w:pStyle w:val="TableRowText"/>
      </w:pPr>
      <w:r>
        <w:t>Antiseptic wash | 3 sp | Apothecary | Cleans wounds.</w:t>
      </w:r>
    </w:p>
    <w:p>
      <w:pPr>
        <w:pStyle w:val="TableRowText"/>
      </w:pPr>
      <w:r>
        <w:t>Fever tonic | 8 sp | Apothecary | Common fever care.</w:t>
      </w:r>
    </w:p>
    <w:p>
      <w:pPr>
        <w:pStyle w:val="TableRowText"/>
      </w:pPr>
      <w:r>
        <w:t>Pain draught | 1 gp | Apothecary | Nonmagical relief.</w:t>
      </w:r>
    </w:p>
    <w:p>
      <w:pPr>
        <w:pStyle w:val="TableRowText"/>
      </w:pPr>
      <w:r>
        <w:t>Surgery, minor | 5 gp | Clinic or hospital | Stitches, setting, cautery.</w:t>
      </w:r>
    </w:p>
    <w:p>
      <w:pPr>
        <w:pStyle w:val="TableRowText"/>
      </w:pPr>
      <w:r>
        <w:t>Surgery, major | 50 gp | Hospital | Operating room and recovery cot.</w:t>
      </w:r>
    </w:p>
    <w:p>
      <w:pPr>
        <w:pStyle w:val="TableRowText"/>
      </w:pPr>
      <w:r>
        <w:t>Disease consultation | 3 gp | Clinic or hospital | Diagnosis and regimen.</w:t>
      </w:r>
    </w:p>
    <w:p>
      <w:pPr>
        <w:pStyle w:val="TableRowText"/>
      </w:pPr>
      <w:r>
        <w:t>Hospital bed, common ward | 1 gp | Hospital | Per night.</w:t>
      </w:r>
    </w:p>
    <w:p>
      <w:pPr>
        <w:pStyle w:val="TableRowText"/>
      </w:pPr>
      <w:r>
        <w:t>Hospital bed, private room | 8 gp | Hospital | Per night.</w:t>
      </w:r>
    </w:p>
    <w:p>
      <w:pPr>
        <w:pStyle w:val="TableRowText"/>
      </w:pPr>
      <w:r>
        <w:t>Midwife service | 2 gp | Clinic or home visit | Birth support.</w:t>
      </w:r>
    </w:p>
    <w:p>
      <w:pPr>
        <w:pStyle w:val="TableRowText"/>
      </w:pPr>
      <w:r>
        <w:t>Crisis healing prayer | 25 gp | Temple clinic | Emergency magical care where available.</w:t>
      </w:r>
    </w:p>
    <w:p>
      <w:pPr>
        <w:pStyle w:val="TableRowText"/>
      </w:pPr>
      <w:r>
        <w:t>Lesser restoration service | 40 gp | Temple clinic or hospital | Licensed spell service.</w:t>
      </w:r>
    </w:p>
    <w:p>
      <w:pPr>
        <w:pStyle w:val="TableRowText"/>
      </w:pPr>
      <w:r>
        <w:t>Remove poison treatment | 30 gp | Hospital, temple clinic, apothecary | Rapid intervention.</w:t>
      </w:r>
    </w:p>
    <w:p>
      <w:pPr>
        <w:pStyle w:val="Compact"/>
      </w:pPr>
    </w:p>
    <w:p>
      <w:pPr>
        <w:pStyle w:val="Heading2"/>
      </w:pPr>
      <w:r>
        <w:t>Apothecary, Herbalist, Alchemist, Elixirs, Potions, Poisons, and Cannabis Remedies</w:t>
      </w:r>
    </w:p>
    <w:p>
      <w:pPr>
        <w:pStyle w:val="TableRowText"/>
      </w:pPr>
      <w:r>
        <w:rPr>
          <w:b/>
          <w:color w:val="007084"/>
        </w:rPr>
        <w:t>Item or Service | Price | Designated Location | Shopping Use</w:t>
      </w:r>
    </w:p>
    <w:p>
      <w:pPr>
        <w:pStyle w:val="TableRowText"/>
      </w:pPr>
      <w:r>
        <w:t>------------------------------------------------------------</w:t>
      </w:r>
    </w:p>
    <w:p>
      <w:pPr>
        <w:pStyle w:val="TableRowText"/>
      </w:pPr>
      <w:r>
        <w:t>Potion of healing | 50 gp | Apothecary or temple clinic | Standard potion.</w:t>
      </w:r>
    </w:p>
    <w:p>
      <w:pPr>
        <w:pStyle w:val="TableRowText"/>
      </w:pPr>
      <w:r>
        <w:t>Greater healing potion | 150 gp | Apothecary or hospital | Cities and capitals more reliable.</w:t>
      </w:r>
    </w:p>
    <w:p>
      <w:pPr>
        <w:pStyle w:val="TableRowText"/>
      </w:pPr>
      <w:r>
        <w:t>Antitoxin vial | 50 gp | Apothecary | Licensed sale.</w:t>
      </w:r>
    </w:p>
    <w:p>
      <w:pPr>
        <w:pStyle w:val="TableRowText"/>
      </w:pPr>
      <w:r>
        <w:t>Alchemist fire flask | 50 gp | Alchemist shop | Hazard-marked flask.</w:t>
      </w:r>
    </w:p>
    <w:p>
      <w:pPr>
        <w:pStyle w:val="TableRowText"/>
      </w:pPr>
      <w:r>
        <w:t>Acid vial | 25 gp | Alchemist shop | Sealed glass vial.</w:t>
      </w:r>
    </w:p>
    <w:p>
      <w:pPr>
        <w:pStyle w:val="TableRowText"/>
      </w:pPr>
      <w:r>
        <w:t>Perfume vial | 5 gp | Apothecary or perfumer | Scented oil.</w:t>
      </w:r>
    </w:p>
    <w:p>
      <w:pPr>
        <w:pStyle w:val="TableRowText"/>
      </w:pPr>
      <w:r>
        <w:t>Soap bar | 2 cp | Apothecary, bathhouse, general store | Plain or scented.</w:t>
      </w:r>
    </w:p>
    <w:p>
      <w:pPr>
        <w:pStyle w:val="TableRowText"/>
      </w:pPr>
      <w:r>
        <w:t>Herbal sleep tea | 5 sp | Herbalist or tea house | Mild sleep aid.</w:t>
      </w:r>
    </w:p>
    <w:p>
      <w:pPr>
        <w:pStyle w:val="TableRowText"/>
      </w:pPr>
      <w:r>
        <w:t>Stomach-settling elixir | 8 sp | Apothecary | Traveler remedy.</w:t>
      </w:r>
    </w:p>
    <w:p>
      <w:pPr>
        <w:pStyle w:val="TableRowText"/>
      </w:pPr>
      <w:r>
        <w:t>Focus incense | 1 gp | Apothecary or temple shop | For study or ritual.</w:t>
      </w:r>
    </w:p>
    <w:p>
      <w:pPr>
        <w:pStyle w:val="TableRowText"/>
      </w:pPr>
      <w:r>
        <w:t>Dried Cannabis leaf, licensed | 2 gp | Herbalist or apothecary | Regulated soothing herb.</w:t>
      </w:r>
    </w:p>
    <w:p>
      <w:pPr>
        <w:pStyle w:val="TableRowText"/>
      </w:pPr>
      <w:r>
        <w:t>Cannabis tincture, licensed | 5 gp | Apothecary | Regulated medicinal tincture.</w:t>
      </w:r>
    </w:p>
    <w:p>
      <w:pPr>
        <w:pStyle w:val="TableRowText"/>
      </w:pPr>
      <w:r>
        <w:t>Nightshade extract, licensed poison | 75 gp | Licensed poison counter | Recorded sale.</w:t>
      </w:r>
    </w:p>
    <w:p>
      <w:pPr>
        <w:pStyle w:val="TableRowText"/>
      </w:pPr>
      <w:r>
        <w:t>Serpent venom dose, licensed poison | 200 gp | Licensed poison counter | Recorded sale.</w:t>
      </w:r>
    </w:p>
    <w:p>
      <w:pPr>
        <w:pStyle w:val="TableRowText"/>
      </w:pPr>
      <w:r>
        <w:t>Truth serum vial | 150 gp | Apothecary or legal office | Restricted service use.</w:t>
      </w:r>
    </w:p>
    <w:p>
      <w:pPr>
        <w:pStyle w:val="TableRowText"/>
      </w:pPr>
      <w:r>
        <w:t>Smoke powder pellet | 35 gp | Alchemist shop | Distraction pellet.</w:t>
      </w:r>
    </w:p>
    <w:p>
      <w:pPr>
        <w:pStyle w:val="TableRowText"/>
      </w:pPr>
      <w:r>
        <w:t>Glowmoss paste | 4 gp | Alchemist shop | Soft light paste.</w:t>
      </w:r>
    </w:p>
    <w:p>
      <w:pPr>
        <w:pStyle w:val="TableRowText"/>
      </w:pPr>
      <w:r>
        <w:t>Water-breathing elixir | 100 gp | Apothecary or arcane counter | Especially common near water.</w:t>
      </w:r>
    </w:p>
    <w:p>
      <w:pPr>
        <w:pStyle w:val="Compact"/>
      </w:pPr>
    </w:p>
    <w:p>
      <w:pPr>
        <w:pStyle w:val="Heading2"/>
      </w:pPr>
      <w:r>
        <w:t>Armories and Blacksmiths: Weapons, Armor, Thundercoil Gear, and Repairs</w:t>
      </w:r>
    </w:p>
    <w:p>
      <w:pPr>
        <w:pStyle w:val="TableRowText"/>
      </w:pPr>
      <w:r>
        <w:rPr>
          <w:b/>
          <w:color w:val="007084"/>
        </w:rPr>
        <w:t>Item or Service | Price | Designated Location | Shopping Use</w:t>
      </w:r>
    </w:p>
    <w:p>
      <w:pPr>
        <w:pStyle w:val="TableRowText"/>
      </w:pPr>
      <w:r>
        <w:t>------------------------------------------------------------</w:t>
      </w:r>
    </w:p>
    <w:p>
      <w:pPr>
        <w:pStyle w:val="TableRowText"/>
      </w:pPr>
      <w:r>
        <w:t>Dagger | 2 gp | Armory or blacksmith | Simple blade.</w:t>
      </w:r>
    </w:p>
    <w:p>
      <w:pPr>
        <w:pStyle w:val="TableRowText"/>
      </w:pPr>
      <w:r>
        <w:t>Handaxe | 5 gp | Armory or blacksmith | Utility weapon.</w:t>
      </w:r>
    </w:p>
    <w:p>
      <w:pPr>
        <w:pStyle w:val="TableRowText"/>
      </w:pPr>
      <w:r>
        <w:t>Spear | 1 gp | Armory or blacksmith | Common militia weapon.</w:t>
      </w:r>
    </w:p>
    <w:p>
      <w:pPr>
        <w:pStyle w:val="TableRowText"/>
      </w:pPr>
      <w:r>
        <w:t>Quarterstaff | 2 sp | Woodworker or armory | Plain staff.</w:t>
      </w:r>
    </w:p>
    <w:p>
      <w:pPr>
        <w:pStyle w:val="TableRowText"/>
      </w:pPr>
      <w:r>
        <w:t>Shortsword | 10 gp | Armory or blacksmith | Sidearm.</w:t>
      </w:r>
    </w:p>
    <w:p>
      <w:pPr>
        <w:pStyle w:val="TableRowText"/>
      </w:pPr>
      <w:r>
        <w:t>Longsword | 15 gp | Armory or blacksmith | Military blade.</w:t>
      </w:r>
    </w:p>
    <w:p>
      <w:pPr>
        <w:pStyle w:val="TableRowText"/>
      </w:pPr>
      <w:r>
        <w:t>Rapier | 25 gp | Armory | Fencing blade.</w:t>
      </w:r>
    </w:p>
    <w:p>
      <w:pPr>
        <w:pStyle w:val="TableRowText"/>
      </w:pPr>
      <w:r>
        <w:t>Greatsword | 50 gp | Armory | Heavy blade.</w:t>
      </w:r>
    </w:p>
    <w:p>
      <w:pPr>
        <w:pStyle w:val="TableRowText"/>
      </w:pPr>
      <w:r>
        <w:t>Mace | 5 gp | Armory or blacksmith | Temple guard favorite.</w:t>
      </w:r>
    </w:p>
    <w:p>
      <w:pPr>
        <w:pStyle w:val="TableRowText"/>
      </w:pPr>
      <w:r>
        <w:t>Warhammer | 15 gp | Armory or blacksmith | Forged head.</w:t>
      </w:r>
    </w:p>
    <w:p>
      <w:pPr>
        <w:pStyle w:val="TableRowText"/>
      </w:pPr>
      <w:r>
        <w:t>Battleaxe | 10 gp | Armory or blacksmith | Fighter weapon.</w:t>
      </w:r>
    </w:p>
    <w:p>
      <w:pPr>
        <w:pStyle w:val="TableRowText"/>
      </w:pPr>
      <w:r>
        <w:t>Longbow | 50 gp | Bowyer or armory | Hunting or war bow.</w:t>
      </w:r>
    </w:p>
    <w:p>
      <w:pPr>
        <w:pStyle w:val="TableRowText"/>
      </w:pPr>
      <w:r>
        <w:t>Shortbow | 25 gp | Bowyer or armory | Compact bow.</w:t>
      </w:r>
    </w:p>
    <w:p>
      <w:pPr>
        <w:pStyle w:val="TableRowText"/>
      </w:pPr>
      <w:r>
        <w:t>Crossbow, light | 25 gp | Armory or bowyer | Mechanical bow.</w:t>
      </w:r>
    </w:p>
    <w:p>
      <w:pPr>
        <w:pStyle w:val="TableRowText"/>
      </w:pPr>
      <w:r>
        <w:t>Crossbow bolts, 20 | 1 gp | Armory or bowyer | Bundle.</w:t>
      </w:r>
    </w:p>
    <w:p>
      <w:pPr>
        <w:pStyle w:val="TableRowText"/>
      </w:pPr>
      <w:r>
        <w:t>Arrows, 20 | 1 gp | Bowyer or general store | Bundle.</w:t>
      </w:r>
    </w:p>
    <w:p>
      <w:pPr>
        <w:pStyle w:val="TableRowText"/>
      </w:pPr>
      <w:r>
        <w:t>Shield | 10 gp | Armory or blacksmith | Wood and metal.</w:t>
      </w:r>
    </w:p>
    <w:p>
      <w:pPr>
        <w:pStyle w:val="TableRowText"/>
      </w:pPr>
      <w:r>
        <w:t>Thundercoil sidearm | 250 gp | Armory | Regulated arcane-steam weapon.</w:t>
      </w:r>
    </w:p>
    <w:p>
      <w:pPr>
        <w:pStyle w:val="TableRowText"/>
      </w:pPr>
      <w:r>
        <w:t>Thundercoil longarm | 500 gp | Armory | Regulated heavy model.</w:t>
      </w:r>
    </w:p>
    <w:p>
      <w:pPr>
        <w:pStyle w:val="TableRowText"/>
      </w:pPr>
      <w:r>
        <w:t>Thundercoil coil cartridge | 20 gp | Armory | Ammunition accessory.</w:t>
      </w:r>
    </w:p>
    <w:p>
      <w:pPr>
        <w:pStyle w:val="TableRowText"/>
      </w:pPr>
      <w:r>
        <w:t>Thundercoil cleaning kit | 15 gp | Armory | Brushes, oil, calibration key.</w:t>
      </w:r>
    </w:p>
    <w:p>
      <w:pPr>
        <w:pStyle w:val="TableRowText"/>
      </w:pPr>
      <w:r>
        <w:t>Thundercoil holster | 10 gp | Leatherworker or armory | Reinforced carry.</w:t>
      </w:r>
    </w:p>
    <w:p>
      <w:pPr>
        <w:pStyle w:val="TableRowText"/>
      </w:pPr>
      <w:r>
        <w:t>Padded armor | 5 gp | Armory or tailor | Basic protection.</w:t>
      </w:r>
    </w:p>
    <w:p>
      <w:pPr>
        <w:pStyle w:val="TableRowText"/>
      </w:pPr>
      <w:r>
        <w:t>Leather armor | 10 gp | Armory or leatherworker | Flexible armor.</w:t>
      </w:r>
    </w:p>
    <w:p>
      <w:pPr>
        <w:pStyle w:val="TableRowText"/>
      </w:pPr>
      <w:r>
        <w:t>Studded leather armor | 45 gp | Armory or leatherworker | Riveted leather.</w:t>
      </w:r>
    </w:p>
    <w:p>
      <w:pPr>
        <w:pStyle w:val="TableRowText"/>
      </w:pPr>
      <w:r>
        <w:t>Hide armor | 10 gp | Armory or leatherworker | Rural armor.</w:t>
      </w:r>
    </w:p>
    <w:p>
      <w:pPr>
        <w:pStyle w:val="TableRowText"/>
      </w:pPr>
      <w:r>
        <w:t>Chain shirt | 50 gp | Armory or blacksmith | Light mail.</w:t>
      </w:r>
    </w:p>
    <w:p>
      <w:pPr>
        <w:pStyle w:val="TableRowText"/>
      </w:pPr>
      <w:r>
        <w:t>Scale mail | 50 gp | Armory or blacksmith | Metal scales.</w:t>
      </w:r>
    </w:p>
    <w:p>
      <w:pPr>
        <w:pStyle w:val="TableRowText"/>
      </w:pPr>
      <w:r>
        <w:t>Breastplate | 400 gp | Armory or blacksmith | Fitted plate.</w:t>
      </w:r>
    </w:p>
    <w:p>
      <w:pPr>
        <w:pStyle w:val="TableRowText"/>
      </w:pPr>
      <w:r>
        <w:t>Half plate | 750 gp | Armory or blacksmith | Heavy fitted set.</w:t>
      </w:r>
    </w:p>
    <w:p>
      <w:pPr>
        <w:pStyle w:val="TableRowText"/>
      </w:pPr>
      <w:r>
        <w:t>Ring mail | 30 gp | Armory or blacksmith | Basic heavy armor.</w:t>
      </w:r>
    </w:p>
    <w:p>
      <w:pPr>
        <w:pStyle w:val="TableRowText"/>
      </w:pPr>
      <w:r>
        <w:t>Chain mail | 75 gp | Armory or blacksmith | Standard heavy mail.</w:t>
      </w:r>
    </w:p>
    <w:p>
      <w:pPr>
        <w:pStyle w:val="TableRowText"/>
      </w:pPr>
      <w:r>
        <w:t>Splint armor | 200 gp | Armory or blacksmith | Heavy splints.</w:t>
      </w:r>
    </w:p>
    <w:p>
      <w:pPr>
        <w:pStyle w:val="TableRowText"/>
      </w:pPr>
      <w:r>
        <w:t>Plate armor | 1500 gp | Armory or master blacksmith | Full fitted suit.</w:t>
      </w:r>
    </w:p>
    <w:p>
      <w:pPr>
        <w:pStyle w:val="TableRowText"/>
      </w:pPr>
      <w:r>
        <w:t>Armor fitting service | 5 gp | Armory or blacksmith | Adjust straps and fit.</w:t>
      </w:r>
    </w:p>
    <w:p>
      <w:pPr>
        <w:pStyle w:val="TableRowText"/>
      </w:pPr>
      <w:r>
        <w:t>Armor repair, minor | 2 gp | Armory or blacksmith | Dents and straps.</w:t>
      </w:r>
    </w:p>
    <w:p>
      <w:pPr>
        <w:pStyle w:val="TableRowText"/>
      </w:pPr>
      <w:r>
        <w:t>Armor repair, major | 25 gp | Armory or blacksmith | Plates, mail, leather panels.</w:t>
      </w:r>
    </w:p>
    <w:p>
      <w:pPr>
        <w:pStyle w:val="Compact"/>
      </w:pPr>
    </w:p>
    <w:p>
      <w:pPr>
        <w:pStyle w:val="Heading2"/>
      </w:pPr>
      <w:r>
        <w:t>Craft Shops, Furniture, Decor, Textiles, Clothing, Repairs, and Household Goods</w:t>
      </w:r>
    </w:p>
    <w:p>
      <w:pPr>
        <w:pStyle w:val="TableRowText"/>
      </w:pPr>
      <w:r>
        <w:rPr>
          <w:b/>
          <w:color w:val="007084"/>
        </w:rPr>
        <w:t>Item or Service | Price | Designated Location | Shopping Use</w:t>
      </w:r>
    </w:p>
    <w:p>
      <w:pPr>
        <w:pStyle w:val="TableRowText"/>
      </w:pPr>
      <w:r>
        <w:t>------------------------------------------------------------</w:t>
      </w:r>
    </w:p>
    <w:p>
      <w:pPr>
        <w:pStyle w:val="TableRowText"/>
      </w:pPr>
      <w:r>
        <w:t>Lock | 10 gp | Tinker or locksmith | Simple lock.</w:t>
      </w:r>
    </w:p>
    <w:p>
      <w:pPr>
        <w:pStyle w:val="TableRowText"/>
      </w:pPr>
      <w:r>
        <w:t>Key copy | 5 sp | Locksmith | Nonmagical key.</w:t>
      </w:r>
    </w:p>
    <w:p>
      <w:pPr>
        <w:pStyle w:val="TableRowText"/>
      </w:pPr>
      <w:r>
        <w:t>Manacles | 2 gp | Blacksmith or guard supplier | Iron restraints.</w:t>
      </w:r>
    </w:p>
    <w:p>
      <w:pPr>
        <w:pStyle w:val="TableRowText"/>
      </w:pPr>
      <w:r>
        <w:t>Chain, 10 ft | 5 gp | Blacksmith | Iron chain.</w:t>
      </w:r>
    </w:p>
    <w:p>
      <w:pPr>
        <w:pStyle w:val="TableRowText"/>
      </w:pPr>
      <w:r>
        <w:t>Horseshoe set | 5 sp | Blacksmith or farrier | Four shoes.</w:t>
      </w:r>
    </w:p>
    <w:p>
      <w:pPr>
        <w:pStyle w:val="TableRowText"/>
      </w:pPr>
      <w:r>
        <w:t>Tool sharpening | 2 sp | Blacksmith | Per edged tool.</w:t>
      </w:r>
    </w:p>
    <w:p>
      <w:pPr>
        <w:pStyle w:val="TableRowText"/>
      </w:pPr>
      <w:r>
        <w:t>Boot repair | 5 sp | Cobbler | Soles and stitching.</w:t>
      </w:r>
    </w:p>
    <w:p>
      <w:pPr>
        <w:pStyle w:val="TableRowText"/>
      </w:pPr>
      <w:r>
        <w:t>Leather armor patch | 2 gp | Leatherworker | Field repair.</w:t>
      </w:r>
    </w:p>
    <w:p>
      <w:pPr>
        <w:pStyle w:val="TableRowText"/>
      </w:pPr>
      <w:r>
        <w:t>Saddle repair | 1 gp | Leatherworker or stable | Straps and stitching.</w:t>
      </w:r>
    </w:p>
    <w:p>
      <w:pPr>
        <w:pStyle w:val="TableRowText"/>
      </w:pPr>
      <w:r>
        <w:t>Tailored common outfit | 8 sp | Clothier | Sized to wearer.</w:t>
      </w:r>
    </w:p>
    <w:p>
      <w:pPr>
        <w:pStyle w:val="TableRowText"/>
      </w:pPr>
      <w:r>
        <w:t>Fine outfit | 15 gp | Tailor | Court-ready clothing.</w:t>
      </w:r>
    </w:p>
    <w:p>
      <w:pPr>
        <w:pStyle w:val="TableRowText"/>
      </w:pPr>
      <w:r>
        <w:t>Cold-weather outfit | 10 gp | Clothier | Layered wool.</w:t>
      </w:r>
    </w:p>
    <w:p>
      <w:pPr>
        <w:pStyle w:val="TableRowText"/>
      </w:pPr>
      <w:r>
        <w:t>Desert outfit | 4 gp | Clothier | Loose and sun-safe.</w:t>
      </w:r>
    </w:p>
    <w:p>
      <w:pPr>
        <w:pStyle w:val="TableRowText"/>
      </w:pPr>
      <w:r>
        <w:t>Sailcloth coat | 6 gp | Clothier | Water-resistant.</w:t>
      </w:r>
    </w:p>
    <w:p>
      <w:pPr>
        <w:pStyle w:val="TableRowText"/>
      </w:pPr>
      <w:r>
        <w:t>Textile bolt, linen | 5 gp | Textile shop | Bulk cloth.</w:t>
      </w:r>
    </w:p>
    <w:p>
      <w:pPr>
        <w:pStyle w:val="TableRowText"/>
      </w:pPr>
      <w:r>
        <w:t>Textile bolt, wool | 7 gp | Textile shop | Bulk cloth.</w:t>
      </w:r>
    </w:p>
    <w:p>
      <w:pPr>
        <w:pStyle w:val="TableRowText"/>
      </w:pPr>
      <w:r>
        <w:t>Textile bolt, silk | 30 gp | Textile shop | Fine cloth.</w:t>
      </w:r>
    </w:p>
    <w:p>
      <w:pPr>
        <w:pStyle w:val="TableRowText"/>
      </w:pPr>
      <w:r>
        <w:t>Carved chair | 3 gp | Carpenter or furniture shop | Simple furniture.</w:t>
      </w:r>
    </w:p>
    <w:p>
      <w:pPr>
        <w:pStyle w:val="TableRowText"/>
      </w:pPr>
      <w:r>
        <w:t>Dining table | 12 gp | Carpenter or furniture shop | Seats four.</w:t>
      </w:r>
    </w:p>
    <w:p>
      <w:pPr>
        <w:pStyle w:val="TableRowText"/>
      </w:pPr>
      <w:r>
        <w:t>Bed frame | 15 gp | Carpenter or furniture shop | Mattress separate.</w:t>
      </w:r>
    </w:p>
    <w:p>
      <w:pPr>
        <w:pStyle w:val="TableRowText"/>
      </w:pPr>
      <w:r>
        <w:t>Straw mattress | 5 sp | Furniture shop or general store | Simple bedding.</w:t>
      </w:r>
    </w:p>
    <w:p>
      <w:pPr>
        <w:pStyle w:val="TableRowText"/>
      </w:pPr>
      <w:r>
        <w:t>Feather mattress | 25 gp | Furniture shop | Comfortable bedding.</w:t>
      </w:r>
    </w:p>
    <w:p>
      <w:pPr>
        <w:pStyle w:val="TableRowText"/>
      </w:pPr>
      <w:r>
        <w:t>Wardrobe | 20 gp | Carpenter or furniture shop | Storage.</w:t>
      </w:r>
    </w:p>
    <w:p>
      <w:pPr>
        <w:pStyle w:val="TableRowText"/>
      </w:pPr>
      <w:r>
        <w:t>Decorative rug | 12 gp | Textile or decor shop | Room decor.</w:t>
      </w:r>
    </w:p>
    <w:p>
      <w:pPr>
        <w:pStyle w:val="TableRowText"/>
      </w:pPr>
      <w:r>
        <w:t>Wall tapestry | 25 gp | Textile or decor shop | Decor and insulation.</w:t>
      </w:r>
    </w:p>
    <w:p>
      <w:pPr>
        <w:pStyle w:val="TableRowText"/>
      </w:pPr>
      <w:r>
        <w:t>Oil painting commission | 50 gp | Artist studio | Portrait or landscape.</w:t>
      </w:r>
    </w:p>
    <w:p>
      <w:pPr>
        <w:pStyle w:val="TableRowText"/>
      </w:pPr>
      <w:r>
        <w:t>Pottery dinner set | 4 gp | Potter | Bowls and plates.</w:t>
      </w:r>
    </w:p>
    <w:p>
      <w:pPr>
        <w:pStyle w:val="TableRowText"/>
      </w:pPr>
      <w:r>
        <w:t>Glass bottle set | 2 gp | Glassblower | Six bottles.</w:t>
      </w:r>
    </w:p>
    <w:p>
      <w:pPr>
        <w:pStyle w:val="TableRowText"/>
      </w:pPr>
      <w:r>
        <w:t>Clockwork toy | 8 gp | Tinker | Wind-up toy.</w:t>
      </w:r>
    </w:p>
    <w:p>
      <w:pPr>
        <w:pStyle w:val="TableRowText"/>
      </w:pPr>
      <w:r>
        <w:t>Wagon wheel repair | 2 gp | Wheelwright | Per wheel.</w:t>
      </w:r>
    </w:p>
    <w:p>
      <w:pPr>
        <w:pStyle w:val="TableRowText"/>
      </w:pPr>
      <w:r>
        <w:t>Cart axle replacement | 8 gp | Wheelwright | Parts and work.</w:t>
      </w:r>
    </w:p>
    <w:p>
      <w:pPr>
        <w:pStyle w:val="Compact"/>
      </w:pPr>
    </w:p>
    <w:p>
      <w:pPr>
        <w:pStyle w:val="Heading2"/>
      </w:pPr>
      <w:r>
        <w:t>Stables, Mount Sales, Mount Boarding, Wagons, Freight, and Caravan Services</w:t>
      </w:r>
    </w:p>
    <w:p>
      <w:pPr>
        <w:pStyle w:val="TableRowText"/>
      </w:pPr>
      <w:r>
        <w:rPr>
          <w:b/>
          <w:color w:val="007084"/>
        </w:rPr>
        <w:t>Item or Service | Price | Designated Location | Shopping Use</w:t>
      </w:r>
    </w:p>
    <w:p>
      <w:pPr>
        <w:pStyle w:val="TableRowText"/>
      </w:pPr>
      <w:r>
        <w:t>------------------------------------------------------------</w:t>
      </w:r>
    </w:p>
    <w:p>
      <w:pPr>
        <w:pStyle w:val="TableRowText"/>
      </w:pPr>
      <w:r>
        <w:t>Riding horse purchase | 75 gp | Stable | Healthy riding horse.</w:t>
      </w:r>
    </w:p>
    <w:p>
      <w:pPr>
        <w:pStyle w:val="TableRowText"/>
      </w:pPr>
      <w:r>
        <w:t>Draft horse purchase | 50 gp | Stable | Work horse.</w:t>
      </w:r>
    </w:p>
    <w:p>
      <w:pPr>
        <w:pStyle w:val="TableRowText"/>
      </w:pPr>
      <w:r>
        <w:t>Pony purchase | 30 gp | Stable | Small mount.</w:t>
      </w:r>
    </w:p>
    <w:p>
      <w:pPr>
        <w:pStyle w:val="TableRowText"/>
      </w:pPr>
      <w:r>
        <w:t>Mule purchase | 8 gp | Stable | Sure-footed pack animal.</w:t>
      </w:r>
    </w:p>
    <w:p>
      <w:pPr>
        <w:pStyle w:val="TableRowText"/>
      </w:pPr>
      <w:r>
        <w:t>Mastiff purchase | 25 gp | Kennel or stable | Guard or hunting dog.</w:t>
      </w:r>
    </w:p>
    <w:p>
      <w:pPr>
        <w:pStyle w:val="TableRowText"/>
      </w:pPr>
      <w:r>
        <w:t>Camel purchase | 50 gp | Desert stable or caravan yard | Desert mount.</w:t>
      </w:r>
    </w:p>
    <w:p>
      <w:pPr>
        <w:pStyle w:val="TableRowText"/>
      </w:pPr>
      <w:r>
        <w:t>Giant lizard purchase | 100 gp | Swamp, deep mountain, or exotic stable | Special terrain mount.</w:t>
      </w:r>
    </w:p>
    <w:p>
      <w:pPr>
        <w:pStyle w:val="TableRowText"/>
      </w:pPr>
      <w:r>
        <w:t>Riding horse rental | 2 gp | Stable | Per day.</w:t>
      </w:r>
    </w:p>
    <w:p>
      <w:pPr>
        <w:pStyle w:val="TableRowText"/>
      </w:pPr>
      <w:r>
        <w:t>Mule rental | 5 sp | Stable | Per day.</w:t>
      </w:r>
    </w:p>
    <w:p>
      <w:pPr>
        <w:pStyle w:val="TableRowText"/>
      </w:pPr>
      <w:r>
        <w:t>Mount boarding, common | 2 sp | Stable | Feed and stall per day.</w:t>
      </w:r>
    </w:p>
    <w:p>
      <w:pPr>
        <w:pStyle w:val="TableRowText"/>
      </w:pPr>
      <w:r>
        <w:t>Mount boarding, premium | 1 gp | Stable | Grooming and guarded stall per day.</w:t>
      </w:r>
    </w:p>
    <w:p>
      <w:pPr>
        <w:pStyle w:val="TableRowText"/>
      </w:pPr>
      <w:r>
        <w:t>Veterinary treatment, minor | 5 sp | Stable or animal healer | Hooves, cuts, feed sickness.</w:t>
      </w:r>
    </w:p>
    <w:p>
      <w:pPr>
        <w:pStyle w:val="TableRowText"/>
      </w:pPr>
      <w:r>
        <w:t>Veterinary treatment, major | 10 gp | Stable or animal healer | Serious injury.</w:t>
      </w:r>
    </w:p>
    <w:p>
      <w:pPr>
        <w:pStyle w:val="TableRowText"/>
      </w:pPr>
      <w:r>
        <w:t>Saddle | 10 gp | Stable or leatherworker | Riding saddle.</w:t>
      </w:r>
    </w:p>
    <w:p>
      <w:pPr>
        <w:pStyle w:val="TableRowText"/>
      </w:pPr>
      <w:r>
        <w:t>Pack saddle | 5 gp | Stable or leatherworker | Cargo saddle.</w:t>
      </w:r>
    </w:p>
    <w:p>
      <w:pPr>
        <w:pStyle w:val="TableRowText"/>
      </w:pPr>
      <w:r>
        <w:t>Saddlebags | 4 gp | Stable or leatherworker | Pair.</w:t>
      </w:r>
    </w:p>
    <w:p>
      <w:pPr>
        <w:pStyle w:val="TableRowText"/>
      </w:pPr>
      <w:r>
        <w:t>Wagon purchase | 35 gp | Wagonwright or caravan yard | Standard wagon.</w:t>
      </w:r>
    </w:p>
    <w:p>
      <w:pPr>
        <w:pStyle w:val="TableRowText"/>
      </w:pPr>
      <w:r>
        <w:t>Cart purchase | 15 gp | Wagonwright or market | Two-wheel cart.</w:t>
      </w:r>
    </w:p>
    <w:p>
      <w:pPr>
        <w:pStyle w:val="TableRowText"/>
      </w:pPr>
      <w:r>
        <w:t>Carriage hire | 3 gp | Livery office | Within settlement.</w:t>
      </w:r>
    </w:p>
    <w:p>
      <w:pPr>
        <w:pStyle w:val="TableRowText"/>
      </w:pPr>
      <w:r>
        <w:t>Caravan guard hire | 2 gp | Caravan yard | Per guard per day.</w:t>
      </w:r>
    </w:p>
    <w:p>
      <w:pPr>
        <w:pStyle w:val="Compact"/>
      </w:pPr>
    </w:p>
    <w:p>
      <w:pPr>
        <w:pStyle w:val="Heading2"/>
      </w:pPr>
      <w:r>
        <w:t>Pets, Kennels, Animal Training, and Familiar Brokers</w:t>
      </w:r>
    </w:p>
    <w:p>
      <w:pPr>
        <w:pStyle w:val="TableRowText"/>
      </w:pPr>
      <w:r>
        <w:rPr>
          <w:b/>
          <w:color w:val="007084"/>
        </w:rPr>
        <w:t>Item or Service | Price | Designated Location | Shopping Use</w:t>
      </w:r>
    </w:p>
    <w:p>
      <w:pPr>
        <w:pStyle w:val="TableRowText"/>
      </w:pPr>
      <w:r>
        <w:t>------------------------------------------------------------</w:t>
      </w:r>
    </w:p>
    <w:p>
      <w:pPr>
        <w:pStyle w:val="TableRowText"/>
      </w:pPr>
      <w:r>
        <w:t>Cat | 2 sp | Pet seller or market | Mouser.</w:t>
      </w:r>
    </w:p>
    <w:p>
      <w:pPr>
        <w:pStyle w:val="TableRowText"/>
      </w:pPr>
      <w:r>
        <w:t>Raven | 2 gp | Pet seller or market | Trained messenger potential.</w:t>
      </w:r>
    </w:p>
    <w:p>
      <w:pPr>
        <w:pStyle w:val="TableRowText"/>
      </w:pPr>
      <w:r>
        <w:t>Hawk | 15 gp | Falconer | Hunting bird.</w:t>
      </w:r>
    </w:p>
    <w:p>
      <w:pPr>
        <w:pStyle w:val="TableRowText"/>
      </w:pPr>
      <w:r>
        <w:t>Songbird | 5 sp | Pet seller | Caged bird.</w:t>
      </w:r>
    </w:p>
    <w:p>
      <w:pPr>
        <w:pStyle w:val="TableRowText"/>
      </w:pPr>
      <w:r>
        <w:t>Ferret | 1 gp | Pet seller | Pest hunter.</w:t>
      </w:r>
    </w:p>
    <w:p>
      <w:pPr>
        <w:pStyle w:val="TableRowText"/>
      </w:pPr>
      <w:r>
        <w:t>Goat | 1 gp | Market or stable | Milk animal.</w:t>
      </w:r>
    </w:p>
    <w:p>
      <w:pPr>
        <w:pStyle w:val="TableRowText"/>
      </w:pPr>
      <w:r>
        <w:t>Chicken | 2 cp | Market | Egg layer.</w:t>
      </w:r>
    </w:p>
    <w:p>
      <w:pPr>
        <w:pStyle w:val="TableRowText"/>
      </w:pPr>
      <w:r>
        <w:t>Hunting dog | 25 gp | Kennel | Trained hound.</w:t>
      </w:r>
    </w:p>
    <w:p>
      <w:pPr>
        <w:pStyle w:val="TableRowText"/>
      </w:pPr>
      <w:r>
        <w:t>Guard dog training | 10 gp | Kennel | Training service.</w:t>
      </w:r>
    </w:p>
    <w:p>
      <w:pPr>
        <w:pStyle w:val="TableRowText"/>
      </w:pPr>
      <w:r>
        <w:t>Pet boarding | 5 cp | Kennel or stable | Per day.</w:t>
      </w:r>
    </w:p>
    <w:p>
      <w:pPr>
        <w:pStyle w:val="TableRowText"/>
      </w:pPr>
      <w:r>
        <w:t>Exotic familiar consultation | 20 gp | Arcane pet broker | Legal sourcing advice.</w:t>
      </w:r>
    </w:p>
    <w:p>
      <w:pPr>
        <w:pStyle w:val="Compact"/>
      </w:pPr>
    </w:p>
    <w:p>
      <w:pPr>
        <w:pStyle w:val="Heading2"/>
      </w:pPr>
      <w:r>
        <w:t>Magic Item Shops, Relic Brokers, Scribes, Charms, and Arcane Services</w:t>
      </w:r>
    </w:p>
    <w:p>
      <w:pPr>
        <w:pStyle w:val="TableRowText"/>
      </w:pPr>
      <w:r>
        <w:rPr>
          <w:b/>
          <w:color w:val="007084"/>
        </w:rPr>
        <w:t>Item or Service | Price | Designated Location | Shopping Use</w:t>
      </w:r>
    </w:p>
    <w:p>
      <w:pPr>
        <w:pStyle w:val="TableRowText"/>
      </w:pPr>
      <w:r>
        <w:t>------------------------------------------------------------</w:t>
      </w:r>
    </w:p>
    <w:p>
      <w:pPr>
        <w:pStyle w:val="TableRowText"/>
      </w:pPr>
      <w:r>
        <w:t>Spell scroll, cantrip | 25 gp | Scribe or magic item shop | Common scroll.</w:t>
      </w:r>
    </w:p>
    <w:p>
      <w:pPr>
        <w:pStyle w:val="TableRowText"/>
      </w:pPr>
      <w:r>
        <w:t>Spell scroll, 1st level | 75 gp | Scribe or magic item shop | Recorded sale.</w:t>
      </w:r>
    </w:p>
    <w:p>
      <w:pPr>
        <w:pStyle w:val="TableRowText"/>
      </w:pPr>
      <w:r>
        <w:t>Spell scroll, 2nd level | 150 gp | Magic item shop | Limited stock.</w:t>
      </w:r>
    </w:p>
    <w:p>
      <w:pPr>
        <w:pStyle w:val="TableRowText"/>
      </w:pPr>
      <w:r>
        <w:t>Component pouch | 25 gp | Magic item shop or general store | Standard pouch.</w:t>
      </w:r>
    </w:p>
    <w:p>
      <w:pPr>
        <w:pStyle w:val="TableRowText"/>
      </w:pPr>
      <w:r>
        <w:t>Arcane focus crystal | 10 gp | Magic item shop | Focus item.</w:t>
      </w:r>
    </w:p>
    <w:p>
      <w:pPr>
        <w:pStyle w:val="TableRowText"/>
      </w:pPr>
      <w:r>
        <w:t>Holy symbol | 5 gp | Temple shop or jeweler | Sacred focus.</w:t>
      </w:r>
    </w:p>
    <w:p>
      <w:pPr>
        <w:pStyle w:val="TableRowText"/>
      </w:pPr>
      <w:r>
        <w:t>Druidic focus staff | 5 gp | Woodworker or magic item shop | Natural focus.</w:t>
      </w:r>
    </w:p>
    <w:p>
      <w:pPr>
        <w:pStyle w:val="TableRowText"/>
      </w:pPr>
      <w:r>
        <w:t>Moonlit ink | 15 gp | Scribe or magic item shop | Ritual writing ink.</w:t>
      </w:r>
    </w:p>
    <w:p>
      <w:pPr>
        <w:pStyle w:val="TableRowText"/>
      </w:pPr>
      <w:r>
        <w:t>Protective charm | 20 gp | Magic item shop or temple | Minor charm.</w:t>
      </w:r>
    </w:p>
    <w:p>
      <w:pPr>
        <w:pStyle w:val="TableRowText"/>
      </w:pPr>
      <w:r>
        <w:t>Everbright lantern | 75 gp | Magic item shop | Magically steady light.</w:t>
      </w:r>
    </w:p>
    <w:p>
      <w:pPr>
        <w:pStyle w:val="TableRowText"/>
      </w:pPr>
      <w:r>
        <w:t>Bag of holding, used | 500 gp | Magic item shop or relic broker | Rare stock.</w:t>
      </w:r>
    </w:p>
    <w:p>
      <w:pPr>
        <w:pStyle w:val="TableRowText"/>
      </w:pPr>
      <w:r>
        <w:t>Weapon enchantment consultation | 25 gp | Magic item shop or armory | Quote and examination.</w:t>
      </w:r>
    </w:p>
    <w:p>
      <w:pPr>
        <w:pStyle w:val="TableRowText"/>
      </w:pPr>
      <w:r>
        <w:t>Curse inspection | 15 gp | Magic item shop or temple | Identify troubling item.</w:t>
      </w:r>
    </w:p>
    <w:p>
      <w:pPr>
        <w:pStyle w:val="TableRowText"/>
      </w:pPr>
      <w:r>
        <w:t>Identify service | 20 gp | Magic item shop | Licensed caster service.</w:t>
      </w:r>
    </w:p>
    <w:p>
      <w:pPr>
        <w:pStyle w:val="Compact"/>
      </w:pPr>
    </w:p>
    <w:p>
      <w:pPr>
        <w:pStyle w:val="Heading2"/>
      </w:pPr>
      <w:r>
        <w:t>Jewelers, Gemcutters, Relic Appraisers, and Luxury Ornament Shops</w:t>
      </w:r>
    </w:p>
    <w:p>
      <w:pPr>
        <w:pStyle w:val="TableRowText"/>
      </w:pPr>
      <w:r>
        <w:rPr>
          <w:b/>
          <w:color w:val="007084"/>
        </w:rPr>
        <w:t>Item or Service | Price | Designated Location | Shopping Use</w:t>
      </w:r>
    </w:p>
    <w:p>
      <w:pPr>
        <w:pStyle w:val="TableRowText"/>
      </w:pPr>
      <w:r>
        <w:t>------------------------------------------------------------</w:t>
      </w:r>
    </w:p>
    <w:p>
      <w:pPr>
        <w:pStyle w:val="TableRowText"/>
      </w:pPr>
      <w:r>
        <w:t>Copper ring | 5 sp | Jeweler or market | Simple ring.</w:t>
      </w:r>
    </w:p>
    <w:p>
      <w:pPr>
        <w:pStyle w:val="TableRowText"/>
      </w:pPr>
      <w:r>
        <w:t>Silver ring | 5 gp | Jeweler | Plain silver.</w:t>
      </w:r>
    </w:p>
    <w:p>
      <w:pPr>
        <w:pStyle w:val="TableRowText"/>
      </w:pPr>
      <w:r>
        <w:t>Gold ring | 25 gp | Jeweler | Plain gold.</w:t>
      </w:r>
    </w:p>
    <w:p>
      <w:pPr>
        <w:pStyle w:val="TableRowText"/>
      </w:pPr>
      <w:r>
        <w:t>Signet ring | 50 gp | Jeweler | Engraved crest.</w:t>
      </w:r>
    </w:p>
    <w:p>
      <w:pPr>
        <w:pStyle w:val="TableRowText"/>
      </w:pPr>
      <w:r>
        <w:t>Gemstone pendant | 100 gp | Jeweler | Gem varies by biome.</w:t>
      </w:r>
    </w:p>
    <w:p>
      <w:pPr>
        <w:pStyle w:val="TableRowText"/>
      </w:pPr>
      <w:r>
        <w:t>Pearl necklace | 250 gp | Jeweler or coastal market | Fine pearls.</w:t>
      </w:r>
    </w:p>
    <w:p>
      <w:pPr>
        <w:pStyle w:val="TableRowText"/>
      </w:pPr>
      <w:r>
        <w:t>Relic appraisal | 10 gp | Jeweler or relic broker | Written estimate.</w:t>
      </w:r>
    </w:p>
    <w:p>
      <w:pPr>
        <w:pStyle w:val="TableRowText"/>
      </w:pPr>
      <w:r>
        <w:t>Gem cutting | 15 gp | Jeweler | Per stone.</w:t>
      </w:r>
    </w:p>
    <w:p>
      <w:pPr>
        <w:pStyle w:val="TableRowText"/>
      </w:pPr>
      <w:r>
        <w:t>Watch chain without clock face | 3 gp | Jeweler | Decorative chain only.</w:t>
      </w:r>
    </w:p>
    <w:p>
      <w:pPr>
        <w:pStyle w:val="TableRowText"/>
      </w:pPr>
      <w:r>
        <w:t>Ceremonial crown rental | 100 gp | Capital jeweler | Event rental deposit extra.</w:t>
      </w:r>
    </w:p>
    <w:p>
      <w:pPr>
        <w:pStyle w:val="Compact"/>
      </w:pPr>
    </w:p>
    <w:p>
      <w:pPr>
        <w:pStyle w:val="Heading2"/>
      </w:pPr>
      <w:r>
        <w:t>Everyday Services: Scribes, Couriers, Bathhouses, Guilds, Banks, Guides, and Mercenaries</w:t>
      </w:r>
    </w:p>
    <w:p>
      <w:pPr>
        <w:pStyle w:val="TableRowText"/>
      </w:pPr>
      <w:r>
        <w:rPr>
          <w:b/>
          <w:color w:val="007084"/>
        </w:rPr>
        <w:t>Item or Service | Price | Designated Location | Shopping Use</w:t>
      </w:r>
    </w:p>
    <w:p>
      <w:pPr>
        <w:pStyle w:val="TableRowText"/>
      </w:pPr>
      <w:r>
        <w:t>------------------------------------------------------------</w:t>
      </w:r>
    </w:p>
    <w:p>
      <w:pPr>
        <w:pStyle w:val="TableRowText"/>
      </w:pPr>
      <w:r>
        <w:t>Legal contract drafting | 5 gp | Scribe, advocate, guild office | Basic contract.</w:t>
      </w:r>
    </w:p>
    <w:p>
      <w:pPr>
        <w:pStyle w:val="TableRowText"/>
      </w:pPr>
      <w:r>
        <w:t>Letter writing | 2 sp | Scribe | One page.</w:t>
      </w:r>
    </w:p>
    <w:p>
      <w:pPr>
        <w:pStyle w:val="TableRowText"/>
      </w:pPr>
      <w:r>
        <w:t>Courier delivery in settlement | 5 cp | Courier office | Local delivery.</w:t>
      </w:r>
    </w:p>
    <w:p>
      <w:pPr>
        <w:pStyle w:val="TableRowText"/>
      </w:pPr>
      <w:r>
        <w:t>Courier delivery to another settlement | 1 gp | Courier office | Base rate.</w:t>
      </w:r>
    </w:p>
    <w:p>
      <w:pPr>
        <w:pStyle w:val="TableRowText"/>
      </w:pPr>
      <w:r>
        <w:t>Public bath and shave | 3 sp | Bathhouse | Clean-up service.</w:t>
      </w:r>
    </w:p>
    <w:p>
      <w:pPr>
        <w:pStyle w:val="TableRowText"/>
      </w:pPr>
      <w:r>
        <w:t>Haircut | 2 sp | Barber | Simple cut.</w:t>
      </w:r>
    </w:p>
    <w:p>
      <w:pPr>
        <w:pStyle w:val="TableRowText"/>
      </w:pPr>
      <w:r>
        <w:t>Tattoo, small | 2 gp | Tattooist | Simple design.</w:t>
      </w:r>
    </w:p>
    <w:p>
      <w:pPr>
        <w:pStyle w:val="TableRowText"/>
      </w:pPr>
      <w:r>
        <w:t>Funeral service, simple | 5 gp | Temple or undertaker | Burial or burning.</w:t>
      </w:r>
    </w:p>
    <w:p>
      <w:pPr>
        <w:pStyle w:val="TableRowText"/>
      </w:pPr>
      <w:r>
        <w:t>Funeral service, noble | 100 gp | Temple or undertaker | Procession and rites.</w:t>
      </w:r>
    </w:p>
    <w:p>
      <w:pPr>
        <w:pStyle w:val="TableRowText"/>
      </w:pPr>
      <w:r>
        <w:t>Laundry and mending | 3 sp | Launderer or tailor | Bundle.</w:t>
      </w:r>
    </w:p>
    <w:p>
      <w:pPr>
        <w:pStyle w:val="TableRowText"/>
      </w:pPr>
      <w:r>
        <w:t>Room cleaning | 5 sp | Hotel or domestic guild | Per room.</w:t>
      </w:r>
    </w:p>
    <w:p>
      <w:pPr>
        <w:pStyle w:val="TableRowText"/>
      </w:pPr>
      <w:r>
        <w:t>Bodyguard hire | 5 gp | Mercenary post | Per guard per day.</w:t>
      </w:r>
    </w:p>
    <w:p>
      <w:pPr>
        <w:pStyle w:val="TableRowText"/>
      </w:pPr>
      <w:r>
        <w:t>Private investigator | 10 gp | Broker or watch office | Per day.</w:t>
      </w:r>
    </w:p>
    <w:p>
      <w:pPr>
        <w:pStyle w:val="TableRowText"/>
      </w:pPr>
      <w:r>
        <w:t>Local guide | 1 gp | Guide hall | Per day.</w:t>
      </w:r>
    </w:p>
    <w:p>
      <w:pPr>
        <w:pStyle w:val="TableRowText"/>
      </w:pPr>
      <w:r>
        <w:t>Translator or interpreter | 2 gp | Scribe hall or embassy hostel | Per day.</w:t>
      </w:r>
    </w:p>
    <w:p>
      <w:pPr>
        <w:pStyle w:val="TableRowText"/>
      </w:pPr>
      <w:r>
        <w:t>Bank deposit box | 1 gp | Counting house | Per month.</w:t>
      </w:r>
    </w:p>
    <w:p>
      <w:pPr>
        <w:pStyle w:val="TableRowText"/>
      </w:pPr>
      <w:r>
        <w:t>Currency exchange | 1 sp | Counting house | Service fee.</w:t>
      </w:r>
    </w:p>
    <w:p>
      <w:pPr>
        <w:pStyle w:val="TableRowText"/>
      </w:pPr>
      <w:r>
        <w:t>Guild license filing | 3 gp | Guild office | Official paperwork.</w:t>
      </w:r>
    </w:p>
    <w:p>
      <w:pPr>
        <w:pStyle w:val="Compact"/>
      </w:pPr>
    </w:p>
    <w:p>
      <w:pPr>
        <w:pStyle w:val="Heading2"/>
      </w:pPr>
      <w:r>
        <w:t>Mountain Biome-Specific Goods and Services</w:t>
      </w:r>
    </w:p>
    <w:p>
      <w:pPr>
        <w:pStyle w:val="TableRowText"/>
      </w:pPr>
      <w:r>
        <w:rPr>
          <w:b/>
          <w:color w:val="007084"/>
        </w:rPr>
        <w:t>Item or Service | Price | Designated Location</w:t>
      </w:r>
    </w:p>
    <w:p>
      <w:pPr>
        <w:pStyle w:val="TableRowText"/>
      </w:pPr>
      <w:r>
        <w:t>--------------------------------------------------</w:t>
      </w:r>
    </w:p>
    <w:p>
      <w:pPr>
        <w:pStyle w:val="TableRowText"/>
      </w:pPr>
      <w:r>
        <w:t>Snow cloak | 7 gp | Clothier</w:t>
      </w:r>
    </w:p>
    <w:p>
      <w:pPr>
        <w:pStyle w:val="TableRowText"/>
      </w:pPr>
      <w:r>
        <w:t>Climbing spike set | 1 gp | General store</w:t>
      </w:r>
    </w:p>
    <w:p>
      <w:pPr>
        <w:pStyle w:val="TableRowText"/>
      </w:pPr>
      <w:r>
        <w:t>Goat hire | 5 sp / day | Stable</w:t>
      </w:r>
    </w:p>
    <w:p>
      <w:pPr>
        <w:pStyle w:val="TableRowText"/>
      </w:pPr>
      <w:r>
        <w:t>High-pass guide | 3 gp / day | Guide hall</w:t>
      </w:r>
    </w:p>
    <w:p>
      <w:pPr>
        <w:pStyle w:val="TableRowText"/>
      </w:pPr>
      <w:r>
        <w:t>Avalanche whistle | 8 sp | General store</w:t>
      </w:r>
    </w:p>
    <w:p>
      <w:pPr>
        <w:pStyle w:val="TableRowText"/>
      </w:pPr>
      <w:r>
        <w:t>Alpine tea bundle | 4 sp | Tea house</w:t>
      </w:r>
    </w:p>
    <w:p>
      <w:pPr>
        <w:pStyle w:val="Compact"/>
      </w:pPr>
    </w:p>
    <w:p>
      <w:pPr>
        <w:pStyle w:val="Heading2"/>
      </w:pPr>
      <w:r>
        <w:t>DM Use Notes</w:t>
      </w:r>
    </w:p>
    <w:p>
      <w:pPr>
        <w:pStyle w:val="Compact"/>
      </w:pPr>
      <w:r>
        <w:t>Use these tables as the settlement shopping floor. The same item always has a designated location, so players know where to go and what kind of scene they are entering. Increase or decrease stock by neighborhood, danger rating, scarcity, guild politics, holy days, blockades, monster pressure, or local corruption.</w:t>
      </w:r>
    </w:p>
    <w:p>
      <w:pPr>
        <w:pStyle w:val="Compact"/>
      </w:pPr>
      <w:r>
        <w:t>All names are plain English except setting terms such as thundercoil. Merge notes and audit wording have been removed from this player-facing version.</w:t>
      </w:r>
    </w:p>
    <w:p>
      <w:r>
        <w:br w:type="page"/>
      </w:r>
    </w:p>
    <w:p>
      <w:pPr>
        <w:pStyle w:val="Heading1"/>
      </w:pPr>
      <w:r>
        <w:t>Town - Rainforest</w:t>
      </w:r>
    </w:p>
    <w:p>
      <w:pPr>
        <w:pStyle w:val="Compact"/>
      </w:pPr>
      <w:r>
        <w:rPr>
          <w:b/>
        </w:rPr>
        <w:t xml:space="preserve">Source file: </w:t>
      </w:r>
      <w:r>
        <w:t>Town_Rainforest.html</w:t>
      </w:r>
    </w:p>
    <w:p>
      <w:pPr>
        <w:pStyle w:val="Compact"/>
      </w:pPr>
      <w:r>
        <w:t>Fair-priced, varied, reliable, and built for locals plus travelers shopping, meals, housing, lodging, healing, crafting, transit, and repair services for a dark fantasy steampunk settlement.</w:t>
      </w:r>
    </w:p>
    <w:p>
      <w:pPr>
        <w:pStyle w:val="Heading2"/>
      </w:pPr>
      <w:r>
        <w:t>Location Profile</w:t>
      </w:r>
    </w:p>
    <w:p>
      <w:pPr>
        <w:pStyle w:val="Compact"/>
      </w:pPr>
      <w:r>
        <w:rPr>
          <w:b/>
        </w:rPr>
        <w:t>Biome identity:</w:t>
      </w:r>
      <w:r>
        <w:t xml:space="preserve"> canopy markets, covered walkways, medicinal gardens, insect-screen hostels, river skiffs, resin craft shops, and storm shelters.</w:t>
      </w:r>
    </w:p>
    <w:p>
      <w:pPr>
        <w:pStyle w:val="Compact"/>
      </w:pPr>
      <w:r>
        <w:rPr>
          <w:b/>
        </w:rPr>
        <w:t>Market structure:</w:t>
      </w:r>
      <w:r>
        <w:t xml:space="preserve"> town market square, guild street, stable yard, tavern row, clinic, smithy, and craft halls. Luxury goods are available in small batches or by commission.</w:t>
      </w:r>
    </w:p>
    <w:p>
      <w:pPr>
        <w:pStyle w:val="Compact"/>
      </w:pPr>
      <w:r>
        <w:rPr>
          <w:b/>
        </w:rPr>
        <w:t>Availability rule:</w:t>
      </w:r>
      <w:r>
        <w:t xml:space="preserve"> Towns have permanent shops for most goods, with rare and masterwork goods handled by guild commission.</w:t>
      </w:r>
    </w:p>
    <w:p>
      <w:pPr>
        <w:pStyle w:val="Compact"/>
      </w:pPr>
      <w:r>
        <w:rPr>
          <w:b/>
        </w:rPr>
        <w:t>Currency:</w:t>
      </w:r>
      <w:r>
        <w:t xml:space="preserve"> 1 pp = 10 gp; 1 gp = 10 sp; 1 sp = 10 cp; 1 ep = 5 sp and is uncommon.</w:t>
      </w:r>
    </w:p>
    <w:p>
      <w:pPr>
        <w:pStyle w:val="PillList"/>
      </w:pPr>
      <w:r>
        <w:rPr>
          <w:b/>
        </w:rPr>
        <w:t xml:space="preserve">Available location categories: </w:t>
      </w:r>
      <w:r>
        <w:t>Hostels; Inns; Taverns; Restaurants; Hotels; General Stores; Marketplaces; Armories; Blacksmiths; Craft Shops; Stables; Hospitals; Apothecaries; Alchemists; Magic Item Shops; Jewelers; Furniture Halls; Textile and Clothing Shops; Pet Sellers; Courier and Guild Offices; Housing Office</w:t>
      </w:r>
    </w:p>
    <w:p>
      <w:pPr>
        <w:pStyle w:val="Compact"/>
      </w:pPr>
      <w:r>
        <w:t>Meal portions and prices intentionally scale by settlement type: villages and towns serve larger practical portions, while cities and capitals add costly fine dining, tiny luxury courses, private rooms, rare ingredients, and formal service.</w:t>
      </w:r>
    </w:p>
    <w:p>
      <w:pPr>
        <w:pStyle w:val="Heading2"/>
      </w:pPr>
      <w:r>
        <w:t>Strict Placement Rules</w:t>
      </w:r>
    </w:p>
    <w:p>
      <w:pPr>
        <w:pStyle w:val="Compact"/>
      </w:pPr>
      <w:r>
        <w:t>• Meal items are sold through hostels, taverns, inns, restaurants, hotels, tea houses, cafes, and market food stalls.</w:t>
      </w:r>
    </w:p>
    <w:p>
      <w:pPr>
        <w:pStyle w:val="Compact"/>
      </w:pPr>
      <w:r>
        <w:t>• Bulk food is sold through general stores, granaries, grocers, and marketplaces.</w:t>
      </w:r>
    </w:p>
    <w:p>
      <w:pPr>
        <w:pStyle w:val="Compact"/>
      </w:pPr>
      <w:r>
        <w:t>• Weapons, armor, ammunition, shields, and thundercoil gear are sold through armories, with repair and forged basics also handled by blacksmiths.</w:t>
      </w:r>
    </w:p>
    <w:p>
      <w:pPr>
        <w:pStyle w:val="Compact"/>
      </w:pPr>
      <w:r>
        <w:t>• Craft goods are placed in specific craft shops: leatherworkers, tailors, textile shops, carpenters, furniture halls, potters, glassblowers, tinkers, locksmiths, wheelwrights, bowyers, chandlers, and artists.</w:t>
      </w:r>
    </w:p>
    <w:p>
      <w:pPr>
        <w:pStyle w:val="Compact"/>
      </w:pPr>
      <w:r>
        <w:t>• Stables sell, rent, treat, and board mounts; wagonwrights and caravan yards handle carts, wagons, freight, and guards.</w:t>
      </w:r>
    </w:p>
    <w:p>
      <w:pPr>
        <w:pStyle w:val="Compact"/>
      </w:pPr>
      <w:r>
        <w:t>• Potions, elixirs, licensed Cannabis remedies, poisons, antitoxins, acids, and alchemical goods are sold through apothecaries, herbalists, alchemists, clinics, hospitals, temple clinics, or licensed poison counters.</w:t>
      </w:r>
    </w:p>
    <w:p>
      <w:pPr>
        <w:pStyle w:val="Compact"/>
      </w:pPr>
      <w:r>
        <w:t>• Mechanical, steam-driven, alchemical, and arcane-steam goods use designated craft, armory, alchemist, or guild counters.</w:t>
      </w:r>
    </w:p>
    <w:p>
      <w:pPr>
        <w:pStyle w:val="Heading2"/>
      </w:pPr>
      <w:r>
        <w:t>Meals, Drinks, Tea, Restaurants, Taverns, Inns, Hotels, and Hostels</w:t>
      </w:r>
    </w:p>
    <w:p>
      <w:pPr>
        <w:pStyle w:val="TableRowText"/>
      </w:pPr>
      <w:r>
        <w:rPr>
          <w:b/>
          <w:color w:val="007084"/>
        </w:rPr>
        <w:t>Item or Service | Price | Designated Location | Shopping Use</w:t>
      </w:r>
    </w:p>
    <w:p>
      <w:pPr>
        <w:pStyle w:val="TableRowText"/>
      </w:pPr>
      <w:r>
        <w:t>------------------------------------------------------------</w:t>
      </w:r>
    </w:p>
    <w:p>
      <w:pPr>
        <w:pStyle w:val="TableRowText"/>
      </w:pPr>
      <w:r>
        <w:t>Porridge with honeyed oats | 2 cp | Hostel, inn, tavern | Common breakfast; large bowl.</w:t>
      </w:r>
    </w:p>
    <w:p>
      <w:pPr>
        <w:pStyle w:val="TableRowText"/>
      </w:pPr>
      <w:r>
        <w:t>Eggs, black bread, and fried potatoes | 4 cp | Inn or tavern | Cheap, filling morning plate.</w:t>
      </w:r>
    </w:p>
    <w:p>
      <w:pPr>
        <w:pStyle w:val="TableRowText"/>
      </w:pPr>
      <w:r>
        <w:t>Bean stew with crust bread | 5 cp | Hostel or tavern | Large ladle portion.</w:t>
      </w:r>
    </w:p>
    <w:p>
      <w:pPr>
        <w:pStyle w:val="TableRowText"/>
      </w:pPr>
      <w:r>
        <w:t>Roast chicken quarter with greens | 2 sp | Inn, tavern, restaurant | Standard traveler supper.</w:t>
      </w:r>
    </w:p>
    <w:p>
      <w:pPr>
        <w:pStyle w:val="TableRowText"/>
      </w:pPr>
      <w:r>
        <w:t>Mutton pie with root vegetables | 3 sp | Tavern or restaurant | Hearty plate.</w:t>
      </w:r>
    </w:p>
    <w:p>
      <w:pPr>
        <w:pStyle w:val="TableRowText"/>
      </w:pPr>
      <w:r>
        <w:t>Fresh fish plate | 4 sp | Tavern, inn, restaurant | Biome-adjusted catch where available.</w:t>
      </w:r>
    </w:p>
    <w:p>
      <w:pPr>
        <w:pStyle w:val="TableRowText"/>
      </w:pPr>
      <w:r>
        <w:t>Spiced rice bowl | 1 sp | Hostel or market eatery | Modest serving.</w:t>
      </w:r>
    </w:p>
    <w:p>
      <w:pPr>
        <w:pStyle w:val="TableRowText"/>
      </w:pPr>
      <w:r>
        <w:t>Vegetable hotpot | 8 cp | Hostel, inn, tavern | Large communal meal.</w:t>
      </w:r>
    </w:p>
    <w:p>
      <w:pPr>
        <w:pStyle w:val="TableRowText"/>
      </w:pPr>
      <w:r>
        <w:t>Hunter sausage platter | 3 sp | Tavern or inn | Good for trail parties.</w:t>
      </w:r>
    </w:p>
    <w:p>
      <w:pPr>
        <w:pStyle w:val="TableRowText"/>
      </w:pPr>
      <w:r>
        <w:t>Cheese board with fruit | 2 sp | Inn, tavern, restaurant | Shared table plate.</w:t>
      </w:r>
    </w:p>
    <w:p>
      <w:pPr>
        <w:pStyle w:val="TableRowText"/>
      </w:pPr>
      <w:r>
        <w:t>Tea service with biscuits | 1 sp | Tea house, inn, hotel | Individual pot.</w:t>
      </w:r>
    </w:p>
    <w:p>
      <w:pPr>
        <w:pStyle w:val="TableRowText"/>
      </w:pPr>
      <w:r>
        <w:t>Strong coffee and sweet roll | 8 cp | Cafe or inn | Morning service.</w:t>
      </w:r>
    </w:p>
    <w:p>
      <w:pPr>
        <w:pStyle w:val="TableRowText"/>
      </w:pPr>
      <w:r>
        <w:t>Cider mug | 3 cp | Tavern or inn | Local pour.</w:t>
      </w:r>
    </w:p>
    <w:p>
      <w:pPr>
        <w:pStyle w:val="TableRowText"/>
      </w:pPr>
      <w:r>
        <w:t>Ale tankard | 4 cp | Tavern or inn | Common drink.</w:t>
      </w:r>
    </w:p>
    <w:p>
      <w:pPr>
        <w:pStyle w:val="TableRowText"/>
      </w:pPr>
      <w:r>
        <w:t>Wine glass | 2 sp | Restaurant, hotel, tavern | House wine.</w:t>
      </w:r>
    </w:p>
    <w:p>
      <w:pPr>
        <w:pStyle w:val="TableRowText"/>
      </w:pPr>
      <w:r>
        <w:t>Street skewer | 3 cp | Market stall | Fast, cheap food.</w:t>
      </w:r>
    </w:p>
    <w:p>
      <w:pPr>
        <w:pStyle w:val="TableRowText"/>
      </w:pPr>
      <w:r>
        <w:t>Festival platter | 7 sp | Restaurant or tavern | Shared seasonal dish.</w:t>
      </w:r>
    </w:p>
    <w:p>
      <w:pPr>
        <w:pStyle w:val="TableRowText"/>
      </w:pPr>
      <w:r>
        <w:t>Fine tasting course | 2 gp | Restaurant or hotel | Tiny plated luxury course in cities and capitals.</w:t>
      </w:r>
    </w:p>
    <w:p>
      <w:pPr>
        <w:pStyle w:val="TableRowText"/>
      </w:pPr>
      <w:r>
        <w:t>Private chef dinner | 12 gp | Hotel or noble restaurant | Reservation service.</w:t>
      </w:r>
    </w:p>
    <w:p>
      <w:pPr>
        <w:pStyle w:val="Compact"/>
      </w:pPr>
    </w:p>
    <w:p>
      <w:pPr>
        <w:pStyle w:val="Heading2"/>
      </w:pPr>
      <w:r>
        <w:t>Lodging, Baths, Laundry, and Guest Services</w:t>
      </w:r>
    </w:p>
    <w:p>
      <w:pPr>
        <w:pStyle w:val="TableRowText"/>
      </w:pPr>
      <w:r>
        <w:rPr>
          <w:b/>
          <w:color w:val="007084"/>
        </w:rPr>
        <w:t>Item or Service | Price | Designated Location | Shopping Use</w:t>
      </w:r>
    </w:p>
    <w:p>
      <w:pPr>
        <w:pStyle w:val="TableRowText"/>
      </w:pPr>
      <w:r>
        <w:t>------------------------------------------------------------</w:t>
      </w:r>
    </w:p>
    <w:p>
      <w:pPr>
        <w:pStyle w:val="TableRowText"/>
      </w:pPr>
      <w:r>
        <w:t>Common room floor space | 1 sp | Hostel | Bedroll space and shared hearth.</w:t>
      </w:r>
    </w:p>
    <w:p>
      <w:pPr>
        <w:pStyle w:val="TableRowText"/>
      </w:pPr>
      <w:r>
        <w:t>Bunk in shared dormitory | 3 sp | Hostel | Locked footlocker included.</w:t>
      </w:r>
    </w:p>
    <w:p>
      <w:pPr>
        <w:pStyle w:val="TableRowText"/>
      </w:pPr>
      <w:r>
        <w:t>Small private room | 8 sp | Inn | Single bed, wash basin.</w:t>
      </w:r>
    </w:p>
    <w:p>
      <w:pPr>
        <w:pStyle w:val="TableRowText"/>
      </w:pPr>
      <w:r>
        <w:t>Double room | 15 sp | Inn or hotel | Two beds or one large bed.</w:t>
      </w:r>
    </w:p>
    <w:p>
      <w:pPr>
        <w:pStyle w:val="TableRowText"/>
      </w:pPr>
      <w:r>
        <w:t>Family room | 25 sp | Inn or hotel | Four travelers and simple storage.</w:t>
      </w:r>
    </w:p>
    <w:p>
      <w:pPr>
        <w:pStyle w:val="TableRowText"/>
      </w:pPr>
      <w:r>
        <w:t>Secure adventurer suite | 3 gp | Hotel or guarded inn | Weapon rack and reinforced door.</w:t>
      </w:r>
    </w:p>
    <w:p>
      <w:pPr>
        <w:pStyle w:val="TableRowText"/>
      </w:pPr>
      <w:r>
        <w:t>Luxury suite | 12 gp | Hotel | Bath, meal service, attendant bell.</w:t>
      </w:r>
    </w:p>
    <w:p>
      <w:pPr>
        <w:pStyle w:val="TableRowText"/>
      </w:pPr>
      <w:r>
        <w:t>Diplomatic suite | 45 gp | Capital hotel | Private guards and meeting room.</w:t>
      </w:r>
    </w:p>
    <w:p>
      <w:pPr>
        <w:pStyle w:val="TableRowText"/>
      </w:pPr>
      <w:r>
        <w:t>Stable-side cot | 5 cp | Stable or hostel | Cheap, smells like hay.</w:t>
      </w:r>
    </w:p>
    <w:p>
      <w:pPr>
        <w:pStyle w:val="TableRowText"/>
      </w:pPr>
      <w:r>
        <w:t>Bathhouse entry | 2 sp | Bathhouse, inn, hotel | Hot water where the biome allows.</w:t>
      </w:r>
    </w:p>
    <w:p>
      <w:pPr>
        <w:pStyle w:val="TableRowText"/>
      </w:pPr>
      <w:r>
        <w:t>Laundry service | 1 sp | Hostel, inn, hotel | Per bundle.</w:t>
      </w:r>
    </w:p>
    <w:p>
      <w:pPr>
        <w:pStyle w:val="TableRowText"/>
      </w:pPr>
      <w:r>
        <w:t>Private meeting room | 5 sp | Inn, tavern, hotel | One hour.</w:t>
      </w:r>
    </w:p>
    <w:p>
      <w:pPr>
        <w:pStyle w:val="Compact"/>
      </w:pPr>
    </w:p>
    <w:p>
      <w:pPr>
        <w:pStyle w:val="Heading2"/>
      </w:pPr>
      <w:r>
        <w:t>Housing Purchase and Rental Office</w:t>
      </w:r>
    </w:p>
    <w:p>
      <w:pPr>
        <w:pStyle w:val="TableRowText"/>
      </w:pPr>
      <w:r>
        <w:rPr>
          <w:b/>
          <w:color w:val="007084"/>
        </w:rPr>
        <w:t>Housing Type | Monthly Rent | Yearly Rent | Purchase Price | Notes</w:t>
      </w:r>
    </w:p>
    <w:p>
      <w:pPr>
        <w:pStyle w:val="TableRowText"/>
      </w:pPr>
      <w:r>
        <w:t>------------------------------------------------------------------</w:t>
      </w:r>
    </w:p>
    <w:p>
      <w:pPr>
        <w:pStyle w:val="TableRowText"/>
      </w:pPr>
      <w:r>
        <w:t>Tenement room | 2 gp | 20 gp | Not usually sold | Crowded but legal shelter.</w:t>
      </w:r>
    </w:p>
    <w:p>
      <w:pPr>
        <w:pStyle w:val="TableRowText"/>
      </w:pPr>
      <w:r>
        <w:t>Modest apartment | 15 gp | 150 gp | 360 gp | Kitchen corner and sleeping room.</w:t>
      </w:r>
    </w:p>
    <w:p>
      <w:pPr>
        <w:pStyle w:val="TableRowText"/>
      </w:pPr>
      <w:r>
        <w:t>Comfortable apartment | 36 gp | 360 gp | 120 pp | Better walls, private wash access.</w:t>
      </w:r>
    </w:p>
    <w:p>
      <w:pPr>
        <w:pStyle w:val="TableRowText"/>
      </w:pPr>
      <w:r>
        <w:t>Family flat or townhouse | 72 gp | 720 gp | 300 pp | Multiple rooms and storage.</w:t>
      </w:r>
    </w:p>
    <w:p>
      <w:pPr>
        <w:pStyle w:val="TableRowText"/>
      </w:pPr>
      <w:r>
        <w:t>Workshop residence | 95 gp | 950 gp | 420 pp | Shopfront with living space.</w:t>
      </w:r>
    </w:p>
    <w:p>
      <w:pPr>
        <w:pStyle w:val="TableRowText"/>
      </w:pPr>
      <w:r>
        <w:t>Secure adventurer residence | 140 gp | 1400 gp | 700 pp | Reinforced storage and courtyard access.</w:t>
      </w:r>
    </w:p>
    <w:p>
      <w:pPr>
        <w:pStyle w:val="TableRowText"/>
      </w:pPr>
      <w:r>
        <w:t>Luxury suite or manor wing | 300 gp | 3000 gp | 1,400 pp | Fine residence and service rooms.</w:t>
      </w:r>
    </w:p>
    <w:p>
      <w:pPr>
        <w:pStyle w:val="Compact"/>
      </w:pPr>
    </w:p>
    <w:p>
      <w:pPr>
        <w:pStyle w:val="Heading2"/>
      </w:pPr>
      <w:r>
        <w:t>Bulk Food, Grocers, Granaries, and Marketplaces</w:t>
      </w:r>
    </w:p>
    <w:p>
      <w:pPr>
        <w:pStyle w:val="TableRowText"/>
      </w:pPr>
      <w:r>
        <w:rPr>
          <w:b/>
          <w:color w:val="007084"/>
        </w:rPr>
        <w:t>Item or Service | Price | Designated Location | Shopping Use</w:t>
      </w:r>
    </w:p>
    <w:p>
      <w:pPr>
        <w:pStyle w:val="TableRowText"/>
      </w:pPr>
      <w:r>
        <w:t>------------------------------------------------------------</w:t>
      </w:r>
    </w:p>
    <w:p>
      <w:pPr>
        <w:pStyle w:val="TableRowText"/>
      </w:pPr>
      <w:r>
        <w:t>Flour sack | 5 sp | General store or marketplace | One household sack.</w:t>
      </w:r>
    </w:p>
    <w:p>
      <w:pPr>
        <w:pStyle w:val="TableRowText"/>
      </w:pPr>
      <w:r>
        <w:t>Rice sack | 8 sp | General store or marketplace | Bulk staple.</w:t>
      </w:r>
    </w:p>
    <w:p>
      <w:pPr>
        <w:pStyle w:val="TableRowText"/>
      </w:pPr>
      <w:r>
        <w:t>Dried bean sack | 6 sp | General store or marketplace | Bulk staple.</w:t>
      </w:r>
    </w:p>
    <w:p>
      <w:pPr>
        <w:pStyle w:val="TableRowText"/>
      </w:pPr>
      <w:r>
        <w:t>Salt barrel | 2 gp | Marketplace | Preserving and trade.</w:t>
      </w:r>
    </w:p>
    <w:p>
      <w:pPr>
        <w:pStyle w:val="TableRowText"/>
      </w:pPr>
      <w:r>
        <w:t>Smoked meat bundle | 5 sp | Marketplace | Ten trail portions.</w:t>
      </w:r>
    </w:p>
    <w:p>
      <w:pPr>
        <w:pStyle w:val="TableRowText"/>
      </w:pPr>
      <w:r>
        <w:t>Dried fish bundle | 4 sp | Marketplace | Ten trail portions.</w:t>
      </w:r>
    </w:p>
    <w:p>
      <w:pPr>
        <w:pStyle w:val="TableRowText"/>
      </w:pPr>
      <w:r>
        <w:t>Hard cheese wheel | 7 sp | Marketplace | Keeps well.</w:t>
      </w:r>
    </w:p>
    <w:p>
      <w:pPr>
        <w:pStyle w:val="TableRowText"/>
      </w:pPr>
      <w:r>
        <w:t>Pickled vegetable crock | 6 sp | General store | Household crock.</w:t>
      </w:r>
    </w:p>
    <w:p>
      <w:pPr>
        <w:pStyle w:val="TableRowText"/>
      </w:pPr>
      <w:r>
        <w:t>Honey jar | 3 sp | Marketplace | Local or foreign.</w:t>
      </w:r>
    </w:p>
    <w:p>
      <w:pPr>
        <w:pStyle w:val="TableRowText"/>
      </w:pPr>
      <w:r>
        <w:t>Tea brick | 1 gp | Tea house or marketplace | Bulk tea.</w:t>
      </w:r>
    </w:p>
    <w:p>
      <w:pPr>
        <w:pStyle w:val="TableRowText"/>
      </w:pPr>
      <w:r>
        <w:t>Coffee sack | 3 gp | Marketplace | Bulk roasted beans.</w:t>
      </w:r>
    </w:p>
    <w:p>
      <w:pPr>
        <w:pStyle w:val="TableRowText"/>
      </w:pPr>
      <w:r>
        <w:t>Spice packet | 5 sp | Marketplace | Cooking blend.</w:t>
      </w:r>
    </w:p>
    <w:p>
      <w:pPr>
        <w:pStyle w:val="TableRowText"/>
      </w:pPr>
      <w:r>
        <w:t>Trail ration pack | 5 sp | General store | Five days.</w:t>
      </w:r>
    </w:p>
    <w:p>
      <w:pPr>
        <w:pStyle w:val="TableRowText"/>
      </w:pPr>
      <w:r>
        <w:t>Cooking oil jug | 4 sp | General store | Sealed jug.</w:t>
      </w:r>
    </w:p>
    <w:p>
      <w:pPr>
        <w:pStyle w:val="TableRowText"/>
      </w:pPr>
      <w:r>
        <w:t>Fresh produce crate | 3 sp | Marketplace | Seasonal.</w:t>
      </w:r>
    </w:p>
    <w:p>
      <w:pPr>
        <w:pStyle w:val="TableRowText"/>
      </w:pPr>
      <w:r>
        <w:t>Grain feed sack | 3 sp | Stable or marketplace | Mount feed.</w:t>
      </w:r>
    </w:p>
    <w:p>
      <w:pPr>
        <w:pStyle w:val="Compact"/>
      </w:pPr>
    </w:p>
    <w:p>
      <w:pPr>
        <w:pStyle w:val="Heading2"/>
      </w:pPr>
      <w:r>
        <w:t>General Store, Travel Gear, Bags, Rope, Kits, and Survival Goods</w:t>
      </w:r>
    </w:p>
    <w:p>
      <w:pPr>
        <w:pStyle w:val="TableRowText"/>
      </w:pPr>
      <w:r>
        <w:rPr>
          <w:b/>
          <w:color w:val="007084"/>
        </w:rPr>
        <w:t>Item or Service | Price | Designated Location | Shopping Use</w:t>
      </w:r>
    </w:p>
    <w:p>
      <w:pPr>
        <w:pStyle w:val="TableRowText"/>
      </w:pPr>
      <w:r>
        <w:t>------------------------------------------------------------</w:t>
      </w:r>
    </w:p>
    <w:p>
      <w:pPr>
        <w:pStyle w:val="TableRowText"/>
      </w:pPr>
      <w:r>
        <w:t>Backpack | 2 gp | General store | Standard adventuring pack.</w:t>
      </w:r>
    </w:p>
    <w:p>
      <w:pPr>
        <w:pStyle w:val="TableRowText"/>
      </w:pPr>
      <w:r>
        <w:t>Satchel | 8 sp | General store or leatherworker | Daily carry bag.</w:t>
      </w:r>
    </w:p>
    <w:p>
      <w:pPr>
        <w:pStyle w:val="TableRowText"/>
      </w:pPr>
      <w:r>
        <w:t>Belt pouch | 5 sp | General store or leatherworker | Coin pouch.</w:t>
      </w:r>
    </w:p>
    <w:p>
      <w:pPr>
        <w:pStyle w:val="TableRowText"/>
      </w:pPr>
      <w:r>
        <w:t>Waterskin | 2 sp | General store | Refillable.</w:t>
      </w:r>
    </w:p>
    <w:p>
      <w:pPr>
        <w:pStyle w:val="TableRowText"/>
      </w:pPr>
      <w:r>
        <w:t>Bedroll | 1 gp | General store | Not commonly sold in deep sea districts.</w:t>
      </w:r>
    </w:p>
    <w:p>
      <w:pPr>
        <w:pStyle w:val="TableRowText"/>
      </w:pPr>
      <w:r>
        <w:t>Blanket | 5 sp | General store | Wool or linen.</w:t>
      </w:r>
    </w:p>
    <w:p>
      <w:pPr>
        <w:pStyle w:val="TableRowText"/>
      </w:pPr>
      <w:r>
        <w:t>Rope, hempen 50 ft | 1 gp | General store | Utility rope.</w:t>
      </w:r>
    </w:p>
    <w:p>
      <w:pPr>
        <w:pStyle w:val="TableRowText"/>
      </w:pPr>
      <w:r>
        <w:t>Rope, silk 50 ft | 10 gp | General store or climber shop | Light, strong rope.</w:t>
      </w:r>
    </w:p>
    <w:p>
      <w:pPr>
        <w:pStyle w:val="TableRowText"/>
      </w:pPr>
      <w:r>
        <w:t>Lantern | 5 gp | General store | Oil lantern.</w:t>
      </w:r>
    </w:p>
    <w:p>
      <w:pPr>
        <w:pStyle w:val="TableRowText"/>
      </w:pPr>
      <w:r>
        <w:t>Lamp oil flask | 1 sp | General store | One flask.</w:t>
      </w:r>
    </w:p>
    <w:p>
      <w:pPr>
        <w:pStyle w:val="TableRowText"/>
      </w:pPr>
      <w:r>
        <w:t>Candle bundle | 1 cp | General store | Ten candles.</w:t>
      </w:r>
    </w:p>
    <w:p>
      <w:pPr>
        <w:pStyle w:val="TableRowText"/>
      </w:pPr>
      <w:r>
        <w:t>Chalk bundle | 1 cp | General store | Ten sticks.</w:t>
      </w:r>
    </w:p>
    <w:p>
      <w:pPr>
        <w:pStyle w:val="TableRowText"/>
      </w:pPr>
      <w:r>
        <w:t>Sealing wax | 5 sp | General store | Official letters.</w:t>
      </w:r>
    </w:p>
    <w:p>
      <w:pPr>
        <w:pStyle w:val="TableRowText"/>
      </w:pPr>
      <w:r>
        <w:t>Ink bottle | 10 gp | Scribe or general store | Black ink.</w:t>
      </w:r>
    </w:p>
    <w:p>
      <w:pPr>
        <w:pStyle w:val="TableRowText"/>
      </w:pPr>
      <w:r>
        <w:t>Quill set | 2 cp | Scribe or general store | Five quills.</w:t>
      </w:r>
    </w:p>
    <w:p>
      <w:pPr>
        <w:pStyle w:val="TableRowText"/>
      </w:pPr>
      <w:r>
        <w:t>Parchment sheet | 1 sp | Scribe or general store | Single sheet.</w:t>
      </w:r>
    </w:p>
    <w:p>
      <w:pPr>
        <w:pStyle w:val="TableRowText"/>
      </w:pPr>
      <w:r>
        <w:t>Map case | 1 gp | General store | Weatherproof tube.</w:t>
      </w:r>
    </w:p>
    <w:p>
      <w:pPr>
        <w:pStyle w:val="TableRowText"/>
      </w:pPr>
      <w:r>
        <w:t>Crowbar | 2 gp | General store or blacksmith | Iron pry bar.</w:t>
      </w:r>
    </w:p>
    <w:p>
      <w:pPr>
        <w:pStyle w:val="TableRowText"/>
      </w:pPr>
      <w:r>
        <w:t>Hammer | 1 gp | General store or blacksmith | Work hammer.</w:t>
      </w:r>
    </w:p>
    <w:p>
      <w:pPr>
        <w:pStyle w:val="TableRowText"/>
      </w:pPr>
      <w:r>
        <w:t>Iron spikes, 10 | 1 gp | General store or blacksmith | Climbing or securing.</w:t>
      </w:r>
    </w:p>
    <w:p>
      <w:pPr>
        <w:pStyle w:val="TableRowText"/>
      </w:pPr>
      <w:r>
        <w:t>Cooking pot | 2 gp | General store or tinsmith | Camp pot.</w:t>
      </w:r>
    </w:p>
    <w:p>
      <w:pPr>
        <w:pStyle w:val="TableRowText"/>
      </w:pPr>
      <w:r>
        <w:t>Tent, two-person | 2 gp | General store | Weatherproof canvas.</w:t>
      </w:r>
    </w:p>
    <w:p>
      <w:pPr>
        <w:pStyle w:val="TableRowText"/>
      </w:pPr>
      <w:r>
        <w:t>Survival kit | 5 gp | General store | Cord, hooks, tinder, needle, whistle.</w:t>
      </w:r>
    </w:p>
    <w:p>
      <w:pPr>
        <w:pStyle w:val="TableRowText"/>
      </w:pPr>
      <w:r>
        <w:t>Cooking kit | 3 gp | General store | Pan, spoon, spice tin, knife.</w:t>
      </w:r>
    </w:p>
    <w:p>
      <w:pPr>
        <w:pStyle w:val="TableRowText"/>
      </w:pPr>
      <w:r>
        <w:t>Fishing kit | 2 gp | General store or dock market | Hooks, line, small net.</w:t>
      </w:r>
    </w:p>
    <w:p>
      <w:pPr>
        <w:pStyle w:val="Compact"/>
      </w:pPr>
    </w:p>
    <w:p>
      <w:pPr>
        <w:pStyle w:val="Heading2"/>
      </w:pPr>
      <w:r>
        <w:t>Hospitals, Clinics, Temple Clinics, Healing Kits, and Medical Services</w:t>
      </w:r>
    </w:p>
    <w:p>
      <w:pPr>
        <w:pStyle w:val="TableRowText"/>
      </w:pPr>
      <w:r>
        <w:rPr>
          <w:b/>
          <w:color w:val="007084"/>
        </w:rPr>
        <w:t>Item or Service | Price | Designated Location | Shopping Use</w:t>
      </w:r>
    </w:p>
    <w:p>
      <w:pPr>
        <w:pStyle w:val="TableRowText"/>
      </w:pPr>
      <w:r>
        <w:t>------------------------------------------------------------</w:t>
      </w:r>
    </w:p>
    <w:p>
      <w:pPr>
        <w:pStyle w:val="TableRowText"/>
      </w:pPr>
      <w:r>
        <w:t>Healer kit | 5 gp | Clinic, hospital, apothecary | Ten uses.</w:t>
      </w:r>
    </w:p>
    <w:p>
      <w:pPr>
        <w:pStyle w:val="TableRowText"/>
      </w:pPr>
      <w:r>
        <w:t>Bandage roll | 5 cp | Clinic or apothecary | Clean linen roll.</w:t>
      </w:r>
    </w:p>
    <w:p>
      <w:pPr>
        <w:pStyle w:val="TableRowText"/>
      </w:pPr>
      <w:r>
        <w:t>Splint set | 2 sp | Clinic or hospital | Field treatment.</w:t>
      </w:r>
    </w:p>
    <w:p>
      <w:pPr>
        <w:pStyle w:val="TableRowText"/>
      </w:pPr>
      <w:r>
        <w:t>Antiseptic wash | 3 sp | Apothecary | Cleans wounds.</w:t>
      </w:r>
    </w:p>
    <w:p>
      <w:pPr>
        <w:pStyle w:val="TableRowText"/>
      </w:pPr>
      <w:r>
        <w:t>Fever tonic | 8 sp | Apothecary | Common fever care.</w:t>
      </w:r>
    </w:p>
    <w:p>
      <w:pPr>
        <w:pStyle w:val="TableRowText"/>
      </w:pPr>
      <w:r>
        <w:t>Pain draught | 1 gp | Apothecary | Nonmagical relief.</w:t>
      </w:r>
    </w:p>
    <w:p>
      <w:pPr>
        <w:pStyle w:val="TableRowText"/>
      </w:pPr>
      <w:r>
        <w:t>Surgery, minor | 5 gp | Clinic or hospital | Stitches, setting, cautery.</w:t>
      </w:r>
    </w:p>
    <w:p>
      <w:pPr>
        <w:pStyle w:val="TableRowText"/>
      </w:pPr>
      <w:r>
        <w:t>Surgery, major | 50 gp | Hospital | Operating room and recovery cot.</w:t>
      </w:r>
    </w:p>
    <w:p>
      <w:pPr>
        <w:pStyle w:val="TableRowText"/>
      </w:pPr>
      <w:r>
        <w:t>Disease consultation | 3 gp | Clinic or hospital | Diagnosis and regimen.</w:t>
      </w:r>
    </w:p>
    <w:p>
      <w:pPr>
        <w:pStyle w:val="TableRowText"/>
      </w:pPr>
      <w:r>
        <w:t>Hospital bed, common ward | 1 gp | Hospital | Per night.</w:t>
      </w:r>
    </w:p>
    <w:p>
      <w:pPr>
        <w:pStyle w:val="TableRowText"/>
      </w:pPr>
      <w:r>
        <w:t>Hospital bed, private room | 8 gp | Hospital | Per night.</w:t>
      </w:r>
    </w:p>
    <w:p>
      <w:pPr>
        <w:pStyle w:val="TableRowText"/>
      </w:pPr>
      <w:r>
        <w:t>Midwife service | 2 gp | Clinic or home visit | Birth support.</w:t>
      </w:r>
    </w:p>
    <w:p>
      <w:pPr>
        <w:pStyle w:val="TableRowText"/>
      </w:pPr>
      <w:r>
        <w:t>Crisis healing prayer | 25 gp | Temple clinic | Emergency magical care where available.</w:t>
      </w:r>
    </w:p>
    <w:p>
      <w:pPr>
        <w:pStyle w:val="TableRowText"/>
      </w:pPr>
      <w:r>
        <w:t>Lesser restoration service | 40 gp | Temple clinic or hospital | Licensed spell service.</w:t>
      </w:r>
    </w:p>
    <w:p>
      <w:pPr>
        <w:pStyle w:val="TableRowText"/>
      </w:pPr>
      <w:r>
        <w:t>Remove poison treatment | 30 gp | Hospital, temple clinic, apothecary | Rapid intervention.</w:t>
      </w:r>
    </w:p>
    <w:p>
      <w:pPr>
        <w:pStyle w:val="Compact"/>
      </w:pPr>
    </w:p>
    <w:p>
      <w:pPr>
        <w:pStyle w:val="Heading2"/>
      </w:pPr>
      <w:r>
        <w:t>Apothecary, Herbalist, Alchemist, Elixirs, Potions, Poisons, and Cannabis Remedies</w:t>
      </w:r>
    </w:p>
    <w:p>
      <w:pPr>
        <w:pStyle w:val="TableRowText"/>
      </w:pPr>
      <w:r>
        <w:rPr>
          <w:b/>
          <w:color w:val="007084"/>
        </w:rPr>
        <w:t>Item or Service | Price | Designated Location | Shopping Use</w:t>
      </w:r>
    </w:p>
    <w:p>
      <w:pPr>
        <w:pStyle w:val="TableRowText"/>
      </w:pPr>
      <w:r>
        <w:t>------------------------------------------------------------</w:t>
      </w:r>
    </w:p>
    <w:p>
      <w:pPr>
        <w:pStyle w:val="TableRowText"/>
      </w:pPr>
      <w:r>
        <w:t>Potion of healing | 50 gp | Apothecary or temple clinic | Standard potion.</w:t>
      </w:r>
    </w:p>
    <w:p>
      <w:pPr>
        <w:pStyle w:val="TableRowText"/>
      </w:pPr>
      <w:r>
        <w:t>Greater healing potion | 150 gp | Apothecary or hospital | Cities and capitals more reliable.</w:t>
      </w:r>
    </w:p>
    <w:p>
      <w:pPr>
        <w:pStyle w:val="TableRowText"/>
      </w:pPr>
      <w:r>
        <w:t>Antitoxin vial | 50 gp | Apothecary | Licensed sale.</w:t>
      </w:r>
    </w:p>
    <w:p>
      <w:pPr>
        <w:pStyle w:val="TableRowText"/>
      </w:pPr>
      <w:r>
        <w:t>Alchemist fire flask | 50 gp | Alchemist shop | Hazard-marked flask.</w:t>
      </w:r>
    </w:p>
    <w:p>
      <w:pPr>
        <w:pStyle w:val="TableRowText"/>
      </w:pPr>
      <w:r>
        <w:t>Acid vial | 25 gp | Alchemist shop | Sealed glass vial.</w:t>
      </w:r>
    </w:p>
    <w:p>
      <w:pPr>
        <w:pStyle w:val="TableRowText"/>
      </w:pPr>
      <w:r>
        <w:t>Perfume vial | 5 gp | Apothecary or perfumer | Scented oil.</w:t>
      </w:r>
    </w:p>
    <w:p>
      <w:pPr>
        <w:pStyle w:val="TableRowText"/>
      </w:pPr>
      <w:r>
        <w:t>Soap bar | 2 cp | Apothecary, bathhouse, general store | Plain or scented.</w:t>
      </w:r>
    </w:p>
    <w:p>
      <w:pPr>
        <w:pStyle w:val="TableRowText"/>
      </w:pPr>
      <w:r>
        <w:t>Herbal sleep tea | 5 sp | Herbalist or tea house | Mild sleep aid.</w:t>
      </w:r>
    </w:p>
    <w:p>
      <w:pPr>
        <w:pStyle w:val="TableRowText"/>
      </w:pPr>
      <w:r>
        <w:t>Stomach-settling elixir | 8 sp | Apothecary | Traveler remedy.</w:t>
      </w:r>
    </w:p>
    <w:p>
      <w:pPr>
        <w:pStyle w:val="TableRowText"/>
      </w:pPr>
      <w:r>
        <w:t>Focus incense | 1 gp | Apothecary or temple shop | For study or ritual.</w:t>
      </w:r>
    </w:p>
    <w:p>
      <w:pPr>
        <w:pStyle w:val="TableRowText"/>
      </w:pPr>
      <w:r>
        <w:t>Dried Cannabis leaf, licensed | 2 gp | Herbalist or apothecary | Regulated soothing herb.</w:t>
      </w:r>
    </w:p>
    <w:p>
      <w:pPr>
        <w:pStyle w:val="TableRowText"/>
      </w:pPr>
      <w:r>
        <w:t>Cannabis tincture, licensed | 5 gp | Apothecary | Regulated medicinal tincture.</w:t>
      </w:r>
    </w:p>
    <w:p>
      <w:pPr>
        <w:pStyle w:val="TableRowText"/>
      </w:pPr>
      <w:r>
        <w:t>Nightshade extract, licensed poison | 75 gp | Licensed poison counter | Recorded sale.</w:t>
      </w:r>
    </w:p>
    <w:p>
      <w:pPr>
        <w:pStyle w:val="TableRowText"/>
      </w:pPr>
      <w:r>
        <w:t>Serpent venom dose, licensed poison | 200 gp | Licensed poison counter | Recorded sale.</w:t>
      </w:r>
    </w:p>
    <w:p>
      <w:pPr>
        <w:pStyle w:val="TableRowText"/>
      </w:pPr>
      <w:r>
        <w:t>Truth serum vial | 150 gp | Apothecary or legal office | Restricted service use.</w:t>
      </w:r>
    </w:p>
    <w:p>
      <w:pPr>
        <w:pStyle w:val="TableRowText"/>
      </w:pPr>
      <w:r>
        <w:t>Smoke powder pellet | 35 gp | Alchemist shop | Distraction pellet.</w:t>
      </w:r>
    </w:p>
    <w:p>
      <w:pPr>
        <w:pStyle w:val="TableRowText"/>
      </w:pPr>
      <w:r>
        <w:t>Glowmoss paste | 4 gp | Alchemist shop | Soft light paste.</w:t>
      </w:r>
    </w:p>
    <w:p>
      <w:pPr>
        <w:pStyle w:val="TableRowText"/>
      </w:pPr>
      <w:r>
        <w:t>Water-breathing elixir | 100 gp | Apothecary or arcane counter | Especially common near water.</w:t>
      </w:r>
    </w:p>
    <w:p>
      <w:pPr>
        <w:pStyle w:val="Compact"/>
      </w:pPr>
    </w:p>
    <w:p>
      <w:pPr>
        <w:pStyle w:val="Heading2"/>
      </w:pPr>
      <w:r>
        <w:t>Armories and Blacksmiths: Weapons, Armor, Thundercoil Gear, and Repairs</w:t>
      </w:r>
    </w:p>
    <w:p>
      <w:pPr>
        <w:pStyle w:val="TableRowText"/>
      </w:pPr>
      <w:r>
        <w:rPr>
          <w:b/>
          <w:color w:val="007084"/>
        </w:rPr>
        <w:t>Item or Service | Price | Designated Location | Shopping Use</w:t>
      </w:r>
    </w:p>
    <w:p>
      <w:pPr>
        <w:pStyle w:val="TableRowText"/>
      </w:pPr>
      <w:r>
        <w:t>------------------------------------------------------------</w:t>
      </w:r>
    </w:p>
    <w:p>
      <w:pPr>
        <w:pStyle w:val="TableRowText"/>
      </w:pPr>
      <w:r>
        <w:t>Dagger | 2 gp | Armory or blacksmith | Simple blade.</w:t>
      </w:r>
    </w:p>
    <w:p>
      <w:pPr>
        <w:pStyle w:val="TableRowText"/>
      </w:pPr>
      <w:r>
        <w:t>Handaxe | 5 gp | Armory or blacksmith | Utility weapon.</w:t>
      </w:r>
    </w:p>
    <w:p>
      <w:pPr>
        <w:pStyle w:val="TableRowText"/>
      </w:pPr>
      <w:r>
        <w:t>Spear | 1 gp | Armory or blacksmith | Common militia weapon.</w:t>
      </w:r>
    </w:p>
    <w:p>
      <w:pPr>
        <w:pStyle w:val="TableRowText"/>
      </w:pPr>
      <w:r>
        <w:t>Quarterstaff | 2 sp | Woodworker or armory | Plain staff.</w:t>
      </w:r>
    </w:p>
    <w:p>
      <w:pPr>
        <w:pStyle w:val="TableRowText"/>
      </w:pPr>
      <w:r>
        <w:t>Shortsword | 10 gp | Armory or blacksmith | Sidearm.</w:t>
      </w:r>
    </w:p>
    <w:p>
      <w:pPr>
        <w:pStyle w:val="TableRowText"/>
      </w:pPr>
      <w:r>
        <w:t>Longsword | 15 gp | Armory or blacksmith | Military blade.</w:t>
      </w:r>
    </w:p>
    <w:p>
      <w:pPr>
        <w:pStyle w:val="TableRowText"/>
      </w:pPr>
      <w:r>
        <w:t>Rapier | 25 gp | Armory | Fencing blade.</w:t>
      </w:r>
    </w:p>
    <w:p>
      <w:pPr>
        <w:pStyle w:val="TableRowText"/>
      </w:pPr>
      <w:r>
        <w:t>Greatsword | 50 gp | Armory | Heavy blade.</w:t>
      </w:r>
    </w:p>
    <w:p>
      <w:pPr>
        <w:pStyle w:val="TableRowText"/>
      </w:pPr>
      <w:r>
        <w:t>Mace | 5 gp | Armory or blacksmith | Temple guard favorite.</w:t>
      </w:r>
    </w:p>
    <w:p>
      <w:pPr>
        <w:pStyle w:val="TableRowText"/>
      </w:pPr>
      <w:r>
        <w:t>Warhammer | 15 gp | Armory or blacksmith | Forged head.</w:t>
      </w:r>
    </w:p>
    <w:p>
      <w:pPr>
        <w:pStyle w:val="TableRowText"/>
      </w:pPr>
      <w:r>
        <w:t>Battleaxe | 10 gp | Armory or blacksmith | Fighter weapon.</w:t>
      </w:r>
    </w:p>
    <w:p>
      <w:pPr>
        <w:pStyle w:val="TableRowText"/>
      </w:pPr>
      <w:r>
        <w:t>Longbow | 50 gp | Bowyer or armory | Hunting or war bow.</w:t>
      </w:r>
    </w:p>
    <w:p>
      <w:pPr>
        <w:pStyle w:val="TableRowText"/>
      </w:pPr>
      <w:r>
        <w:t>Shortbow | 25 gp | Bowyer or armory | Compact bow.</w:t>
      </w:r>
    </w:p>
    <w:p>
      <w:pPr>
        <w:pStyle w:val="TableRowText"/>
      </w:pPr>
      <w:r>
        <w:t>Crossbow, light | 25 gp | Armory or bowyer | Mechanical bow.</w:t>
      </w:r>
    </w:p>
    <w:p>
      <w:pPr>
        <w:pStyle w:val="TableRowText"/>
      </w:pPr>
      <w:r>
        <w:t>Crossbow bolts, 20 | 1 gp | Armory or bowyer | Bundle.</w:t>
      </w:r>
    </w:p>
    <w:p>
      <w:pPr>
        <w:pStyle w:val="TableRowText"/>
      </w:pPr>
      <w:r>
        <w:t>Arrows, 20 | 1 gp | Bowyer or general store | Bundle.</w:t>
      </w:r>
    </w:p>
    <w:p>
      <w:pPr>
        <w:pStyle w:val="TableRowText"/>
      </w:pPr>
      <w:r>
        <w:t>Shield | 10 gp | Armory or blacksmith | Wood and metal.</w:t>
      </w:r>
    </w:p>
    <w:p>
      <w:pPr>
        <w:pStyle w:val="TableRowText"/>
      </w:pPr>
      <w:r>
        <w:t>Thundercoil sidearm | 250 gp | Armory | Regulated arcane-steam weapon.</w:t>
      </w:r>
    </w:p>
    <w:p>
      <w:pPr>
        <w:pStyle w:val="TableRowText"/>
      </w:pPr>
      <w:r>
        <w:t>Thundercoil longarm | 500 gp | Armory | Regulated heavy model.</w:t>
      </w:r>
    </w:p>
    <w:p>
      <w:pPr>
        <w:pStyle w:val="TableRowText"/>
      </w:pPr>
      <w:r>
        <w:t>Thundercoil coil cartridge | 20 gp | Armory | Ammunition accessory.</w:t>
      </w:r>
    </w:p>
    <w:p>
      <w:pPr>
        <w:pStyle w:val="TableRowText"/>
      </w:pPr>
      <w:r>
        <w:t>Thundercoil cleaning kit | 15 gp | Armory | Brushes, oil, calibration key.</w:t>
      </w:r>
    </w:p>
    <w:p>
      <w:pPr>
        <w:pStyle w:val="TableRowText"/>
      </w:pPr>
      <w:r>
        <w:t>Thundercoil holster | 10 gp | Leatherworker or armory | Reinforced carry.</w:t>
      </w:r>
    </w:p>
    <w:p>
      <w:pPr>
        <w:pStyle w:val="TableRowText"/>
      </w:pPr>
      <w:r>
        <w:t>Padded armor | 5 gp | Armory or tailor | Basic protection.</w:t>
      </w:r>
    </w:p>
    <w:p>
      <w:pPr>
        <w:pStyle w:val="TableRowText"/>
      </w:pPr>
      <w:r>
        <w:t>Leather armor | 10 gp | Armory or leatherworker | Flexible armor.</w:t>
      </w:r>
    </w:p>
    <w:p>
      <w:pPr>
        <w:pStyle w:val="TableRowText"/>
      </w:pPr>
      <w:r>
        <w:t>Studded leather armor | 45 gp | Armory or leatherworker | Riveted leather.</w:t>
      </w:r>
    </w:p>
    <w:p>
      <w:pPr>
        <w:pStyle w:val="TableRowText"/>
      </w:pPr>
      <w:r>
        <w:t>Hide armor | 10 gp | Armory or leatherworker | Rural armor.</w:t>
      </w:r>
    </w:p>
    <w:p>
      <w:pPr>
        <w:pStyle w:val="TableRowText"/>
      </w:pPr>
      <w:r>
        <w:t>Chain shirt | 50 gp | Armory or blacksmith | Light mail.</w:t>
      </w:r>
    </w:p>
    <w:p>
      <w:pPr>
        <w:pStyle w:val="TableRowText"/>
      </w:pPr>
      <w:r>
        <w:t>Scale mail | 50 gp | Armory or blacksmith | Metal scales.</w:t>
      </w:r>
    </w:p>
    <w:p>
      <w:pPr>
        <w:pStyle w:val="TableRowText"/>
      </w:pPr>
      <w:r>
        <w:t>Breastplate | 400 gp | Armory or blacksmith | Fitted plate.</w:t>
      </w:r>
    </w:p>
    <w:p>
      <w:pPr>
        <w:pStyle w:val="TableRowText"/>
      </w:pPr>
      <w:r>
        <w:t>Half plate | 750 gp | Armory or blacksmith | Heavy fitted set.</w:t>
      </w:r>
    </w:p>
    <w:p>
      <w:pPr>
        <w:pStyle w:val="TableRowText"/>
      </w:pPr>
      <w:r>
        <w:t>Ring mail | 30 gp | Armory or blacksmith | Basic heavy armor.</w:t>
      </w:r>
    </w:p>
    <w:p>
      <w:pPr>
        <w:pStyle w:val="TableRowText"/>
      </w:pPr>
      <w:r>
        <w:t>Chain mail | 75 gp | Armory or blacksmith | Standard heavy mail.</w:t>
      </w:r>
    </w:p>
    <w:p>
      <w:pPr>
        <w:pStyle w:val="TableRowText"/>
      </w:pPr>
      <w:r>
        <w:t>Splint armor | 200 gp | Armory or blacksmith | Heavy splints.</w:t>
      </w:r>
    </w:p>
    <w:p>
      <w:pPr>
        <w:pStyle w:val="TableRowText"/>
      </w:pPr>
      <w:r>
        <w:t>Plate armor | 1500 gp | Armory or master blacksmith | Full fitted suit.</w:t>
      </w:r>
    </w:p>
    <w:p>
      <w:pPr>
        <w:pStyle w:val="TableRowText"/>
      </w:pPr>
      <w:r>
        <w:t>Armor fitting service | 5 gp | Armory or blacksmith | Adjust straps and fit.</w:t>
      </w:r>
    </w:p>
    <w:p>
      <w:pPr>
        <w:pStyle w:val="TableRowText"/>
      </w:pPr>
      <w:r>
        <w:t>Armor repair, minor | 2 gp | Armory or blacksmith | Dents and straps.</w:t>
      </w:r>
    </w:p>
    <w:p>
      <w:pPr>
        <w:pStyle w:val="TableRowText"/>
      </w:pPr>
      <w:r>
        <w:t>Armor repair, major | 25 gp | Armory or blacksmith | Plates, mail, leather panels.</w:t>
      </w:r>
    </w:p>
    <w:p>
      <w:pPr>
        <w:pStyle w:val="Compact"/>
      </w:pPr>
    </w:p>
    <w:p>
      <w:pPr>
        <w:pStyle w:val="Heading2"/>
      </w:pPr>
      <w:r>
        <w:t>Craft Shops, Furniture, Decor, Textiles, Clothing, Repairs, and Household Goods</w:t>
      </w:r>
    </w:p>
    <w:p>
      <w:pPr>
        <w:pStyle w:val="TableRowText"/>
      </w:pPr>
      <w:r>
        <w:rPr>
          <w:b/>
          <w:color w:val="007084"/>
        </w:rPr>
        <w:t>Item or Service | Price | Designated Location | Shopping Use</w:t>
      </w:r>
    </w:p>
    <w:p>
      <w:pPr>
        <w:pStyle w:val="TableRowText"/>
      </w:pPr>
      <w:r>
        <w:t>------------------------------------------------------------</w:t>
      </w:r>
    </w:p>
    <w:p>
      <w:pPr>
        <w:pStyle w:val="TableRowText"/>
      </w:pPr>
      <w:r>
        <w:t>Lock | 10 gp | Tinker or locksmith | Simple lock.</w:t>
      </w:r>
    </w:p>
    <w:p>
      <w:pPr>
        <w:pStyle w:val="TableRowText"/>
      </w:pPr>
      <w:r>
        <w:t>Key copy | 5 sp | Locksmith | Nonmagical key.</w:t>
      </w:r>
    </w:p>
    <w:p>
      <w:pPr>
        <w:pStyle w:val="TableRowText"/>
      </w:pPr>
      <w:r>
        <w:t>Manacles | 2 gp | Blacksmith or guard supplier | Iron restraints.</w:t>
      </w:r>
    </w:p>
    <w:p>
      <w:pPr>
        <w:pStyle w:val="TableRowText"/>
      </w:pPr>
      <w:r>
        <w:t>Chain, 10 ft | 5 gp | Blacksmith | Iron chain.</w:t>
      </w:r>
    </w:p>
    <w:p>
      <w:pPr>
        <w:pStyle w:val="TableRowText"/>
      </w:pPr>
      <w:r>
        <w:t>Horseshoe set | 5 sp | Blacksmith or farrier | Four shoes.</w:t>
      </w:r>
    </w:p>
    <w:p>
      <w:pPr>
        <w:pStyle w:val="TableRowText"/>
      </w:pPr>
      <w:r>
        <w:t>Tool sharpening | 2 sp | Blacksmith | Per edged tool.</w:t>
      </w:r>
    </w:p>
    <w:p>
      <w:pPr>
        <w:pStyle w:val="TableRowText"/>
      </w:pPr>
      <w:r>
        <w:t>Boot repair | 5 sp | Cobbler | Soles and stitching.</w:t>
      </w:r>
    </w:p>
    <w:p>
      <w:pPr>
        <w:pStyle w:val="TableRowText"/>
      </w:pPr>
      <w:r>
        <w:t>Leather armor patch | 2 gp | Leatherworker | Field repair.</w:t>
      </w:r>
    </w:p>
    <w:p>
      <w:pPr>
        <w:pStyle w:val="TableRowText"/>
      </w:pPr>
      <w:r>
        <w:t>Saddle repair | 1 gp | Leatherworker or stable | Straps and stitching.</w:t>
      </w:r>
    </w:p>
    <w:p>
      <w:pPr>
        <w:pStyle w:val="TableRowText"/>
      </w:pPr>
      <w:r>
        <w:t>Tailored common outfit | 8 sp | Clothier | Sized to wearer.</w:t>
      </w:r>
    </w:p>
    <w:p>
      <w:pPr>
        <w:pStyle w:val="TableRowText"/>
      </w:pPr>
      <w:r>
        <w:t>Fine outfit | 15 gp | Tailor | Court-ready clothing.</w:t>
      </w:r>
    </w:p>
    <w:p>
      <w:pPr>
        <w:pStyle w:val="TableRowText"/>
      </w:pPr>
      <w:r>
        <w:t>Cold-weather outfit | 10 gp | Clothier | Layered wool.</w:t>
      </w:r>
    </w:p>
    <w:p>
      <w:pPr>
        <w:pStyle w:val="TableRowText"/>
      </w:pPr>
      <w:r>
        <w:t>Desert outfit | 4 gp | Clothier | Loose and sun-safe.</w:t>
      </w:r>
    </w:p>
    <w:p>
      <w:pPr>
        <w:pStyle w:val="TableRowText"/>
      </w:pPr>
      <w:r>
        <w:t>Sailcloth coat | 6 gp | Clothier | Water-resistant.</w:t>
      </w:r>
    </w:p>
    <w:p>
      <w:pPr>
        <w:pStyle w:val="TableRowText"/>
      </w:pPr>
      <w:r>
        <w:t>Textile bolt, linen | 5 gp | Textile shop | Bulk cloth.</w:t>
      </w:r>
    </w:p>
    <w:p>
      <w:pPr>
        <w:pStyle w:val="TableRowText"/>
      </w:pPr>
      <w:r>
        <w:t>Textile bolt, wool | 7 gp | Textile shop | Bulk cloth.</w:t>
      </w:r>
    </w:p>
    <w:p>
      <w:pPr>
        <w:pStyle w:val="TableRowText"/>
      </w:pPr>
      <w:r>
        <w:t>Textile bolt, silk | 30 gp | Textile shop | Fine cloth.</w:t>
      </w:r>
    </w:p>
    <w:p>
      <w:pPr>
        <w:pStyle w:val="TableRowText"/>
      </w:pPr>
      <w:r>
        <w:t>Carved chair | 3 gp | Carpenter or furniture shop | Simple furniture.</w:t>
      </w:r>
    </w:p>
    <w:p>
      <w:pPr>
        <w:pStyle w:val="TableRowText"/>
      </w:pPr>
      <w:r>
        <w:t>Dining table | 12 gp | Carpenter or furniture shop | Seats four.</w:t>
      </w:r>
    </w:p>
    <w:p>
      <w:pPr>
        <w:pStyle w:val="TableRowText"/>
      </w:pPr>
      <w:r>
        <w:t>Bed frame | 15 gp | Carpenter or furniture shop | Mattress separate.</w:t>
      </w:r>
    </w:p>
    <w:p>
      <w:pPr>
        <w:pStyle w:val="TableRowText"/>
      </w:pPr>
      <w:r>
        <w:t>Straw mattress | 5 sp | Furniture shop or general store | Simple bedding.</w:t>
      </w:r>
    </w:p>
    <w:p>
      <w:pPr>
        <w:pStyle w:val="TableRowText"/>
      </w:pPr>
      <w:r>
        <w:t>Feather mattress | 25 gp | Furniture shop | Comfortable bedding.</w:t>
      </w:r>
    </w:p>
    <w:p>
      <w:pPr>
        <w:pStyle w:val="TableRowText"/>
      </w:pPr>
      <w:r>
        <w:t>Wardrobe | 20 gp | Carpenter or furniture shop | Storage.</w:t>
      </w:r>
    </w:p>
    <w:p>
      <w:pPr>
        <w:pStyle w:val="TableRowText"/>
      </w:pPr>
      <w:r>
        <w:t>Decorative rug | 12 gp | Textile or decor shop | Room decor.</w:t>
      </w:r>
    </w:p>
    <w:p>
      <w:pPr>
        <w:pStyle w:val="TableRowText"/>
      </w:pPr>
      <w:r>
        <w:t>Wall tapestry | 25 gp | Textile or decor shop | Decor and insulation.</w:t>
      </w:r>
    </w:p>
    <w:p>
      <w:pPr>
        <w:pStyle w:val="TableRowText"/>
      </w:pPr>
      <w:r>
        <w:t>Oil painting commission | 50 gp | Artist studio | Portrait or landscape.</w:t>
      </w:r>
    </w:p>
    <w:p>
      <w:pPr>
        <w:pStyle w:val="TableRowText"/>
      </w:pPr>
      <w:r>
        <w:t>Pottery dinner set | 4 gp | Potter | Bowls and plates.</w:t>
      </w:r>
    </w:p>
    <w:p>
      <w:pPr>
        <w:pStyle w:val="TableRowText"/>
      </w:pPr>
      <w:r>
        <w:t>Glass bottle set | 2 gp | Glassblower | Six bottles.</w:t>
      </w:r>
    </w:p>
    <w:p>
      <w:pPr>
        <w:pStyle w:val="TableRowText"/>
      </w:pPr>
      <w:r>
        <w:t>Clockwork toy | 8 gp | Tinker | Wind-up toy.</w:t>
      </w:r>
    </w:p>
    <w:p>
      <w:pPr>
        <w:pStyle w:val="TableRowText"/>
      </w:pPr>
      <w:r>
        <w:t>Wagon wheel repair | 2 gp | Wheelwright | Per wheel.</w:t>
      </w:r>
    </w:p>
    <w:p>
      <w:pPr>
        <w:pStyle w:val="TableRowText"/>
      </w:pPr>
      <w:r>
        <w:t>Cart axle replacement | 8 gp | Wheelwright | Parts and work.</w:t>
      </w:r>
    </w:p>
    <w:p>
      <w:pPr>
        <w:pStyle w:val="Compact"/>
      </w:pPr>
    </w:p>
    <w:p>
      <w:pPr>
        <w:pStyle w:val="Heading2"/>
      </w:pPr>
      <w:r>
        <w:t>Stables, Mount Sales, Mount Boarding, Wagons, Freight, and Caravan Services</w:t>
      </w:r>
    </w:p>
    <w:p>
      <w:pPr>
        <w:pStyle w:val="TableRowText"/>
      </w:pPr>
      <w:r>
        <w:rPr>
          <w:b/>
          <w:color w:val="007084"/>
        </w:rPr>
        <w:t>Item or Service | Price | Designated Location | Shopping Use</w:t>
      </w:r>
    </w:p>
    <w:p>
      <w:pPr>
        <w:pStyle w:val="TableRowText"/>
      </w:pPr>
      <w:r>
        <w:t>------------------------------------------------------------</w:t>
      </w:r>
    </w:p>
    <w:p>
      <w:pPr>
        <w:pStyle w:val="TableRowText"/>
      </w:pPr>
      <w:r>
        <w:t>Riding horse purchase | 75 gp | Stable | Healthy riding horse.</w:t>
      </w:r>
    </w:p>
    <w:p>
      <w:pPr>
        <w:pStyle w:val="TableRowText"/>
      </w:pPr>
      <w:r>
        <w:t>Draft horse purchase | 50 gp | Stable | Work horse.</w:t>
      </w:r>
    </w:p>
    <w:p>
      <w:pPr>
        <w:pStyle w:val="TableRowText"/>
      </w:pPr>
      <w:r>
        <w:t>Pony purchase | 30 gp | Stable | Small mount.</w:t>
      </w:r>
    </w:p>
    <w:p>
      <w:pPr>
        <w:pStyle w:val="TableRowText"/>
      </w:pPr>
      <w:r>
        <w:t>Mule purchase | 8 gp | Stable | Sure-footed pack animal.</w:t>
      </w:r>
    </w:p>
    <w:p>
      <w:pPr>
        <w:pStyle w:val="TableRowText"/>
      </w:pPr>
      <w:r>
        <w:t>Mastiff purchase | 25 gp | Kennel or stable | Guard or hunting dog.</w:t>
      </w:r>
    </w:p>
    <w:p>
      <w:pPr>
        <w:pStyle w:val="TableRowText"/>
      </w:pPr>
      <w:r>
        <w:t>Camel purchase | 50 gp | Desert stable or caravan yard | Desert mount.</w:t>
      </w:r>
    </w:p>
    <w:p>
      <w:pPr>
        <w:pStyle w:val="TableRowText"/>
      </w:pPr>
      <w:r>
        <w:t>Giant lizard purchase | 100 gp | Swamp, deep mountain, or exotic stable | Special terrain mount.</w:t>
      </w:r>
    </w:p>
    <w:p>
      <w:pPr>
        <w:pStyle w:val="TableRowText"/>
      </w:pPr>
      <w:r>
        <w:t>Riding horse rental | 2 gp | Stable | Per day.</w:t>
      </w:r>
    </w:p>
    <w:p>
      <w:pPr>
        <w:pStyle w:val="TableRowText"/>
      </w:pPr>
      <w:r>
        <w:t>Mule rental | 5 sp | Stable | Per day.</w:t>
      </w:r>
    </w:p>
    <w:p>
      <w:pPr>
        <w:pStyle w:val="TableRowText"/>
      </w:pPr>
      <w:r>
        <w:t>Mount boarding, common | 2 sp | Stable | Feed and stall per day.</w:t>
      </w:r>
    </w:p>
    <w:p>
      <w:pPr>
        <w:pStyle w:val="TableRowText"/>
      </w:pPr>
      <w:r>
        <w:t>Mount boarding, premium | 1 gp | Stable | Grooming and guarded stall per day.</w:t>
      </w:r>
    </w:p>
    <w:p>
      <w:pPr>
        <w:pStyle w:val="TableRowText"/>
      </w:pPr>
      <w:r>
        <w:t>Veterinary treatment, minor | 5 sp | Stable or animal healer | Hooves, cuts, feed sickness.</w:t>
      </w:r>
    </w:p>
    <w:p>
      <w:pPr>
        <w:pStyle w:val="TableRowText"/>
      </w:pPr>
      <w:r>
        <w:t>Veterinary treatment, major | 10 gp | Stable or animal healer | Serious injury.</w:t>
      </w:r>
    </w:p>
    <w:p>
      <w:pPr>
        <w:pStyle w:val="TableRowText"/>
      </w:pPr>
      <w:r>
        <w:t>Saddle | 10 gp | Stable or leatherworker | Riding saddle.</w:t>
      </w:r>
    </w:p>
    <w:p>
      <w:pPr>
        <w:pStyle w:val="TableRowText"/>
      </w:pPr>
      <w:r>
        <w:t>Pack saddle | 5 gp | Stable or leatherworker | Cargo saddle.</w:t>
      </w:r>
    </w:p>
    <w:p>
      <w:pPr>
        <w:pStyle w:val="TableRowText"/>
      </w:pPr>
      <w:r>
        <w:t>Saddlebags | 4 gp | Stable or leatherworker | Pair.</w:t>
      </w:r>
    </w:p>
    <w:p>
      <w:pPr>
        <w:pStyle w:val="TableRowText"/>
      </w:pPr>
      <w:r>
        <w:t>Wagon purchase | 35 gp | Wagonwright or caravan yard | Standard wagon.</w:t>
      </w:r>
    </w:p>
    <w:p>
      <w:pPr>
        <w:pStyle w:val="TableRowText"/>
      </w:pPr>
      <w:r>
        <w:t>Cart purchase | 15 gp | Wagonwright or market | Two-wheel cart.</w:t>
      </w:r>
    </w:p>
    <w:p>
      <w:pPr>
        <w:pStyle w:val="TableRowText"/>
      </w:pPr>
      <w:r>
        <w:t>Carriage hire | 3 gp | Livery office | Within settlement.</w:t>
      </w:r>
    </w:p>
    <w:p>
      <w:pPr>
        <w:pStyle w:val="TableRowText"/>
      </w:pPr>
      <w:r>
        <w:t>Caravan guard hire | 2 gp | Caravan yard | Per guard per day.</w:t>
      </w:r>
    </w:p>
    <w:p>
      <w:pPr>
        <w:pStyle w:val="Compact"/>
      </w:pPr>
    </w:p>
    <w:p>
      <w:pPr>
        <w:pStyle w:val="Heading2"/>
      </w:pPr>
      <w:r>
        <w:t>Pets, Kennels, Animal Training, and Familiar Brokers</w:t>
      </w:r>
    </w:p>
    <w:p>
      <w:pPr>
        <w:pStyle w:val="TableRowText"/>
      </w:pPr>
      <w:r>
        <w:rPr>
          <w:b/>
          <w:color w:val="007084"/>
        </w:rPr>
        <w:t>Item or Service | Price | Designated Location | Shopping Use</w:t>
      </w:r>
    </w:p>
    <w:p>
      <w:pPr>
        <w:pStyle w:val="TableRowText"/>
      </w:pPr>
      <w:r>
        <w:t>------------------------------------------------------------</w:t>
      </w:r>
    </w:p>
    <w:p>
      <w:pPr>
        <w:pStyle w:val="TableRowText"/>
      </w:pPr>
      <w:r>
        <w:t>Cat | 2 sp | Pet seller or market | Mouser.</w:t>
      </w:r>
    </w:p>
    <w:p>
      <w:pPr>
        <w:pStyle w:val="TableRowText"/>
      </w:pPr>
      <w:r>
        <w:t>Raven | 2 gp | Pet seller or market | Trained messenger potential.</w:t>
      </w:r>
    </w:p>
    <w:p>
      <w:pPr>
        <w:pStyle w:val="TableRowText"/>
      </w:pPr>
      <w:r>
        <w:t>Hawk | 15 gp | Falconer | Hunting bird.</w:t>
      </w:r>
    </w:p>
    <w:p>
      <w:pPr>
        <w:pStyle w:val="TableRowText"/>
      </w:pPr>
      <w:r>
        <w:t>Songbird | 5 sp | Pet seller | Caged bird.</w:t>
      </w:r>
    </w:p>
    <w:p>
      <w:pPr>
        <w:pStyle w:val="TableRowText"/>
      </w:pPr>
      <w:r>
        <w:t>Ferret | 1 gp | Pet seller | Pest hunter.</w:t>
      </w:r>
    </w:p>
    <w:p>
      <w:pPr>
        <w:pStyle w:val="TableRowText"/>
      </w:pPr>
      <w:r>
        <w:t>Goat | 1 gp | Market or stable | Milk animal.</w:t>
      </w:r>
    </w:p>
    <w:p>
      <w:pPr>
        <w:pStyle w:val="TableRowText"/>
      </w:pPr>
      <w:r>
        <w:t>Chicken | 2 cp | Market | Egg layer.</w:t>
      </w:r>
    </w:p>
    <w:p>
      <w:pPr>
        <w:pStyle w:val="TableRowText"/>
      </w:pPr>
      <w:r>
        <w:t>Hunting dog | 25 gp | Kennel | Trained hound.</w:t>
      </w:r>
    </w:p>
    <w:p>
      <w:pPr>
        <w:pStyle w:val="TableRowText"/>
      </w:pPr>
      <w:r>
        <w:t>Guard dog training | 10 gp | Kennel | Training service.</w:t>
      </w:r>
    </w:p>
    <w:p>
      <w:pPr>
        <w:pStyle w:val="TableRowText"/>
      </w:pPr>
      <w:r>
        <w:t>Pet boarding | 5 cp | Kennel or stable | Per day.</w:t>
      </w:r>
    </w:p>
    <w:p>
      <w:pPr>
        <w:pStyle w:val="TableRowText"/>
      </w:pPr>
      <w:r>
        <w:t>Exotic familiar consultation | 20 gp | Arcane pet broker | Legal sourcing advice.</w:t>
      </w:r>
    </w:p>
    <w:p>
      <w:pPr>
        <w:pStyle w:val="Compact"/>
      </w:pPr>
    </w:p>
    <w:p>
      <w:pPr>
        <w:pStyle w:val="Heading2"/>
      </w:pPr>
      <w:r>
        <w:t>Magic Item Shops, Relic Brokers, Scribes, Charms, and Arcane Services</w:t>
      </w:r>
    </w:p>
    <w:p>
      <w:pPr>
        <w:pStyle w:val="TableRowText"/>
      </w:pPr>
      <w:r>
        <w:rPr>
          <w:b/>
          <w:color w:val="007084"/>
        </w:rPr>
        <w:t>Item or Service | Price | Designated Location | Shopping Use</w:t>
      </w:r>
    </w:p>
    <w:p>
      <w:pPr>
        <w:pStyle w:val="TableRowText"/>
      </w:pPr>
      <w:r>
        <w:t>------------------------------------------------------------</w:t>
      </w:r>
    </w:p>
    <w:p>
      <w:pPr>
        <w:pStyle w:val="TableRowText"/>
      </w:pPr>
      <w:r>
        <w:t>Spell scroll, cantrip | 25 gp | Scribe or magic item shop | Common scroll.</w:t>
      </w:r>
    </w:p>
    <w:p>
      <w:pPr>
        <w:pStyle w:val="TableRowText"/>
      </w:pPr>
      <w:r>
        <w:t>Spell scroll, 1st level | 75 gp | Scribe or magic item shop | Recorded sale.</w:t>
      </w:r>
    </w:p>
    <w:p>
      <w:pPr>
        <w:pStyle w:val="TableRowText"/>
      </w:pPr>
      <w:r>
        <w:t>Spell scroll, 2nd level | 150 gp | Magic item shop | Limited stock.</w:t>
      </w:r>
    </w:p>
    <w:p>
      <w:pPr>
        <w:pStyle w:val="TableRowText"/>
      </w:pPr>
      <w:r>
        <w:t>Component pouch | 25 gp | Magic item shop or general store | Standard pouch.</w:t>
      </w:r>
    </w:p>
    <w:p>
      <w:pPr>
        <w:pStyle w:val="TableRowText"/>
      </w:pPr>
      <w:r>
        <w:t>Arcane focus crystal | 10 gp | Magic item shop | Focus item.</w:t>
      </w:r>
    </w:p>
    <w:p>
      <w:pPr>
        <w:pStyle w:val="TableRowText"/>
      </w:pPr>
      <w:r>
        <w:t>Holy symbol | 5 gp | Temple shop or jeweler | Sacred focus.</w:t>
      </w:r>
    </w:p>
    <w:p>
      <w:pPr>
        <w:pStyle w:val="TableRowText"/>
      </w:pPr>
      <w:r>
        <w:t>Druidic focus staff | 5 gp | Woodworker or magic item shop | Natural focus.</w:t>
      </w:r>
    </w:p>
    <w:p>
      <w:pPr>
        <w:pStyle w:val="TableRowText"/>
      </w:pPr>
      <w:r>
        <w:t>Moonlit ink | 15 gp | Scribe or magic item shop | Ritual writing ink.</w:t>
      </w:r>
    </w:p>
    <w:p>
      <w:pPr>
        <w:pStyle w:val="TableRowText"/>
      </w:pPr>
      <w:r>
        <w:t>Protective charm | 20 gp | Magic item shop or temple | Minor charm.</w:t>
      </w:r>
    </w:p>
    <w:p>
      <w:pPr>
        <w:pStyle w:val="TableRowText"/>
      </w:pPr>
      <w:r>
        <w:t>Everbright lantern | 75 gp | Magic item shop | Magically steady light.</w:t>
      </w:r>
    </w:p>
    <w:p>
      <w:pPr>
        <w:pStyle w:val="TableRowText"/>
      </w:pPr>
      <w:r>
        <w:t>Bag of holding, used | 500 gp | Magic item shop or relic broker | Rare stock.</w:t>
      </w:r>
    </w:p>
    <w:p>
      <w:pPr>
        <w:pStyle w:val="TableRowText"/>
      </w:pPr>
      <w:r>
        <w:t>Weapon enchantment consultation | 25 gp | Magic item shop or armory | Quote and examination.</w:t>
      </w:r>
    </w:p>
    <w:p>
      <w:pPr>
        <w:pStyle w:val="TableRowText"/>
      </w:pPr>
      <w:r>
        <w:t>Curse inspection | 15 gp | Magic item shop or temple | Identify troubling item.</w:t>
      </w:r>
    </w:p>
    <w:p>
      <w:pPr>
        <w:pStyle w:val="TableRowText"/>
      </w:pPr>
      <w:r>
        <w:t>Identify service | 20 gp | Magic item shop | Licensed caster service.</w:t>
      </w:r>
    </w:p>
    <w:p>
      <w:pPr>
        <w:pStyle w:val="Compact"/>
      </w:pPr>
    </w:p>
    <w:p>
      <w:pPr>
        <w:pStyle w:val="Heading2"/>
      </w:pPr>
      <w:r>
        <w:t>Jewelers, Gemcutters, Relic Appraisers, and Luxury Ornament Shops</w:t>
      </w:r>
    </w:p>
    <w:p>
      <w:pPr>
        <w:pStyle w:val="TableRowText"/>
      </w:pPr>
      <w:r>
        <w:rPr>
          <w:b/>
          <w:color w:val="007084"/>
        </w:rPr>
        <w:t>Item or Service | Price | Designated Location | Shopping Use</w:t>
      </w:r>
    </w:p>
    <w:p>
      <w:pPr>
        <w:pStyle w:val="TableRowText"/>
      </w:pPr>
      <w:r>
        <w:t>------------------------------------------------------------</w:t>
      </w:r>
    </w:p>
    <w:p>
      <w:pPr>
        <w:pStyle w:val="TableRowText"/>
      </w:pPr>
      <w:r>
        <w:t>Copper ring | 5 sp | Jeweler or market | Simple ring.</w:t>
      </w:r>
    </w:p>
    <w:p>
      <w:pPr>
        <w:pStyle w:val="TableRowText"/>
      </w:pPr>
      <w:r>
        <w:t>Silver ring | 5 gp | Jeweler | Plain silver.</w:t>
      </w:r>
    </w:p>
    <w:p>
      <w:pPr>
        <w:pStyle w:val="TableRowText"/>
      </w:pPr>
      <w:r>
        <w:t>Gold ring | 25 gp | Jeweler | Plain gold.</w:t>
      </w:r>
    </w:p>
    <w:p>
      <w:pPr>
        <w:pStyle w:val="TableRowText"/>
      </w:pPr>
      <w:r>
        <w:t>Signet ring | 50 gp | Jeweler | Engraved crest.</w:t>
      </w:r>
    </w:p>
    <w:p>
      <w:pPr>
        <w:pStyle w:val="TableRowText"/>
      </w:pPr>
      <w:r>
        <w:t>Gemstone pendant | 100 gp | Jeweler | Gem varies by biome.</w:t>
      </w:r>
    </w:p>
    <w:p>
      <w:pPr>
        <w:pStyle w:val="TableRowText"/>
      </w:pPr>
      <w:r>
        <w:t>Pearl necklace | 250 gp | Jeweler or coastal market | Fine pearls.</w:t>
      </w:r>
    </w:p>
    <w:p>
      <w:pPr>
        <w:pStyle w:val="TableRowText"/>
      </w:pPr>
      <w:r>
        <w:t>Relic appraisal | 10 gp | Jeweler or relic broker | Written estimate.</w:t>
      </w:r>
    </w:p>
    <w:p>
      <w:pPr>
        <w:pStyle w:val="TableRowText"/>
      </w:pPr>
      <w:r>
        <w:t>Gem cutting | 15 gp | Jeweler | Per stone.</w:t>
      </w:r>
    </w:p>
    <w:p>
      <w:pPr>
        <w:pStyle w:val="TableRowText"/>
      </w:pPr>
      <w:r>
        <w:t>Watch chain without clock face | 3 gp | Jeweler | Decorative chain only.</w:t>
      </w:r>
    </w:p>
    <w:p>
      <w:pPr>
        <w:pStyle w:val="TableRowText"/>
      </w:pPr>
      <w:r>
        <w:t>Ceremonial crown rental | 100 gp | Capital jeweler | Event rental deposit extra.</w:t>
      </w:r>
    </w:p>
    <w:p>
      <w:pPr>
        <w:pStyle w:val="Compact"/>
      </w:pPr>
    </w:p>
    <w:p>
      <w:pPr>
        <w:pStyle w:val="Heading2"/>
      </w:pPr>
      <w:r>
        <w:t>Everyday Services: Scribes, Couriers, Bathhouses, Guilds, Banks, Guides, and Mercenaries</w:t>
      </w:r>
    </w:p>
    <w:p>
      <w:pPr>
        <w:pStyle w:val="TableRowText"/>
      </w:pPr>
      <w:r>
        <w:rPr>
          <w:b/>
          <w:color w:val="007084"/>
        </w:rPr>
        <w:t>Item or Service | Price | Designated Location | Shopping Use</w:t>
      </w:r>
    </w:p>
    <w:p>
      <w:pPr>
        <w:pStyle w:val="TableRowText"/>
      </w:pPr>
      <w:r>
        <w:t>------------------------------------------------------------</w:t>
      </w:r>
    </w:p>
    <w:p>
      <w:pPr>
        <w:pStyle w:val="TableRowText"/>
      </w:pPr>
      <w:r>
        <w:t>Legal contract drafting | 5 gp | Scribe, advocate, guild office | Basic contract.</w:t>
      </w:r>
    </w:p>
    <w:p>
      <w:pPr>
        <w:pStyle w:val="TableRowText"/>
      </w:pPr>
      <w:r>
        <w:t>Letter writing | 2 sp | Scribe | One page.</w:t>
      </w:r>
    </w:p>
    <w:p>
      <w:pPr>
        <w:pStyle w:val="TableRowText"/>
      </w:pPr>
      <w:r>
        <w:t>Courier delivery in settlement | 5 cp | Courier office | Local delivery.</w:t>
      </w:r>
    </w:p>
    <w:p>
      <w:pPr>
        <w:pStyle w:val="TableRowText"/>
      </w:pPr>
      <w:r>
        <w:t>Courier delivery to another settlement | 1 gp | Courier office | Base rate.</w:t>
      </w:r>
    </w:p>
    <w:p>
      <w:pPr>
        <w:pStyle w:val="TableRowText"/>
      </w:pPr>
      <w:r>
        <w:t>Public bath and shave | 3 sp | Bathhouse | Clean-up service.</w:t>
      </w:r>
    </w:p>
    <w:p>
      <w:pPr>
        <w:pStyle w:val="TableRowText"/>
      </w:pPr>
      <w:r>
        <w:t>Haircut | 2 sp | Barber | Simple cut.</w:t>
      </w:r>
    </w:p>
    <w:p>
      <w:pPr>
        <w:pStyle w:val="TableRowText"/>
      </w:pPr>
      <w:r>
        <w:t>Tattoo, small | 2 gp | Tattooist | Simple design.</w:t>
      </w:r>
    </w:p>
    <w:p>
      <w:pPr>
        <w:pStyle w:val="TableRowText"/>
      </w:pPr>
      <w:r>
        <w:t>Funeral service, simple | 5 gp | Temple or undertaker | Burial or burning.</w:t>
      </w:r>
    </w:p>
    <w:p>
      <w:pPr>
        <w:pStyle w:val="TableRowText"/>
      </w:pPr>
      <w:r>
        <w:t>Funeral service, noble | 100 gp | Temple or undertaker | Procession and rites.</w:t>
      </w:r>
    </w:p>
    <w:p>
      <w:pPr>
        <w:pStyle w:val="TableRowText"/>
      </w:pPr>
      <w:r>
        <w:t>Laundry and mending | 3 sp | Launderer or tailor | Bundle.</w:t>
      </w:r>
    </w:p>
    <w:p>
      <w:pPr>
        <w:pStyle w:val="TableRowText"/>
      </w:pPr>
      <w:r>
        <w:t>Room cleaning | 5 sp | Hotel or domestic guild | Per room.</w:t>
      </w:r>
    </w:p>
    <w:p>
      <w:pPr>
        <w:pStyle w:val="TableRowText"/>
      </w:pPr>
      <w:r>
        <w:t>Bodyguard hire | 5 gp | Mercenary post | Per guard per day.</w:t>
      </w:r>
    </w:p>
    <w:p>
      <w:pPr>
        <w:pStyle w:val="TableRowText"/>
      </w:pPr>
      <w:r>
        <w:t>Private investigator | 10 gp | Broker or watch office | Per day.</w:t>
      </w:r>
    </w:p>
    <w:p>
      <w:pPr>
        <w:pStyle w:val="TableRowText"/>
      </w:pPr>
      <w:r>
        <w:t>Local guide | 1 gp | Guide hall | Per day.</w:t>
      </w:r>
    </w:p>
    <w:p>
      <w:pPr>
        <w:pStyle w:val="TableRowText"/>
      </w:pPr>
      <w:r>
        <w:t>Translator or interpreter | 2 gp | Scribe hall or embassy hostel | Per day.</w:t>
      </w:r>
    </w:p>
    <w:p>
      <w:pPr>
        <w:pStyle w:val="TableRowText"/>
      </w:pPr>
      <w:r>
        <w:t>Bank deposit box | 1 gp | Counting house | Per month.</w:t>
      </w:r>
    </w:p>
    <w:p>
      <w:pPr>
        <w:pStyle w:val="TableRowText"/>
      </w:pPr>
      <w:r>
        <w:t>Currency exchange | 1 sp | Counting house | Service fee.</w:t>
      </w:r>
    </w:p>
    <w:p>
      <w:pPr>
        <w:pStyle w:val="TableRowText"/>
      </w:pPr>
      <w:r>
        <w:t>Guild license filing | 3 gp | Guild office | Official paperwork.</w:t>
      </w:r>
    </w:p>
    <w:p>
      <w:pPr>
        <w:pStyle w:val="Compact"/>
      </w:pPr>
    </w:p>
    <w:p>
      <w:pPr>
        <w:pStyle w:val="Heading2"/>
      </w:pPr>
      <w:r>
        <w:t>Rainforest Biome-Specific Goods and Services</w:t>
      </w:r>
    </w:p>
    <w:p>
      <w:pPr>
        <w:pStyle w:val="TableRowText"/>
      </w:pPr>
      <w:r>
        <w:rPr>
          <w:b/>
          <w:color w:val="007084"/>
        </w:rPr>
        <w:t>Item or Service | Price | Designated Location</w:t>
      </w:r>
    </w:p>
    <w:p>
      <w:pPr>
        <w:pStyle w:val="TableRowText"/>
      </w:pPr>
      <w:r>
        <w:t>--------------------------------------------------</w:t>
      </w:r>
    </w:p>
    <w:p>
      <w:pPr>
        <w:pStyle w:val="TableRowText"/>
      </w:pPr>
      <w:r>
        <w:t>Insect net roll | 8 sp | General store</w:t>
      </w:r>
    </w:p>
    <w:p>
      <w:pPr>
        <w:pStyle w:val="TableRowText"/>
      </w:pPr>
      <w:r>
        <w:t>Resin waterproofing | 6 sp | Resin craft shop</w:t>
      </w:r>
    </w:p>
    <w:p>
      <w:pPr>
        <w:pStyle w:val="TableRowText"/>
      </w:pPr>
      <w:r>
        <w:t>Canopy guide hire | 3 gp / day | Guide hall</w:t>
      </w:r>
    </w:p>
    <w:p>
      <w:pPr>
        <w:pStyle w:val="TableRowText"/>
      </w:pPr>
      <w:r>
        <w:t>Medicinal bark bundle | 5 sp | Herbalist</w:t>
      </w:r>
    </w:p>
    <w:p>
      <w:pPr>
        <w:pStyle w:val="TableRowText"/>
      </w:pPr>
      <w:r>
        <w:t>Rainproof pack cover | 1 gp | Leatherworker</w:t>
      </w:r>
    </w:p>
    <w:p>
      <w:pPr>
        <w:pStyle w:val="TableRowText"/>
      </w:pPr>
      <w:r>
        <w:t>River skiff seat | 2 sp | Dock</w:t>
      </w:r>
    </w:p>
    <w:p>
      <w:pPr>
        <w:pStyle w:val="Compact"/>
      </w:pPr>
    </w:p>
    <w:p>
      <w:pPr>
        <w:pStyle w:val="Heading2"/>
      </w:pPr>
      <w:r>
        <w:t>DM Use Notes</w:t>
      </w:r>
    </w:p>
    <w:p>
      <w:pPr>
        <w:pStyle w:val="Compact"/>
      </w:pPr>
      <w:r>
        <w:t>Use these tables as the settlement shopping floor. The same item always has a designated location, so players know where to go and what kind of scene they are entering. Increase or decrease stock by neighborhood, danger rating, scarcity, guild politics, holy days, blockades, monster pressure, or local corruption.</w:t>
      </w:r>
    </w:p>
    <w:p>
      <w:pPr>
        <w:pStyle w:val="Compact"/>
      </w:pPr>
      <w:r>
        <w:t>All names are plain English except setting terms such as thundercoil. Merge notes and audit wording have been removed from this player-facing version.</w:t>
      </w:r>
    </w:p>
    <w:p>
      <w:r>
        <w:br w:type="page"/>
      </w:r>
    </w:p>
    <w:p>
      <w:pPr>
        <w:pStyle w:val="Heading1"/>
      </w:pPr>
      <w:r>
        <w:t>Town - Surface Docks Coastal</w:t>
      </w:r>
    </w:p>
    <w:p>
      <w:pPr>
        <w:pStyle w:val="Compact"/>
      </w:pPr>
      <w:r>
        <w:rPr>
          <w:b/>
        </w:rPr>
        <w:t xml:space="preserve">Source file: </w:t>
      </w:r>
      <w:r>
        <w:t>Town_Surface_Docks_Coastal.html</w:t>
      </w:r>
    </w:p>
    <w:p>
      <w:pPr>
        <w:pStyle w:val="Compact"/>
      </w:pPr>
      <w:r>
        <w:t>Fair-priced, varied, reliable, and built for locals plus travelers shopping, meals, housing, lodging, healing, crafting, transit, and repair services for a dark fantasy steampunk settlement.</w:t>
      </w:r>
    </w:p>
    <w:p>
      <w:pPr>
        <w:pStyle w:val="Heading2"/>
      </w:pPr>
      <w:r>
        <w:t>Location Profile</w:t>
      </w:r>
    </w:p>
    <w:p>
      <w:pPr>
        <w:pStyle w:val="Compact"/>
      </w:pPr>
      <w:r>
        <w:rPr>
          <w:b/>
        </w:rPr>
        <w:t>Biome identity:</w:t>
      </w:r>
      <w:r>
        <w:t xml:space="preserve"> steamship docks, warehouses, seafood markets, ship chandlers, dock taverns, ferry offices, and coastal patrol posts.</w:t>
      </w:r>
    </w:p>
    <w:p>
      <w:pPr>
        <w:pStyle w:val="Compact"/>
      </w:pPr>
      <w:r>
        <w:rPr>
          <w:b/>
        </w:rPr>
        <w:t>Market structure:</w:t>
      </w:r>
      <w:r>
        <w:t xml:space="preserve"> town market square, guild street, stable yard, tavern row, clinic, smithy, and craft halls. Luxury goods are available in small batches or by commission.</w:t>
      </w:r>
    </w:p>
    <w:p>
      <w:pPr>
        <w:pStyle w:val="Compact"/>
      </w:pPr>
      <w:r>
        <w:rPr>
          <w:b/>
        </w:rPr>
        <w:t>Availability rule:</w:t>
      </w:r>
      <w:r>
        <w:t xml:space="preserve"> Towns have permanent shops for most goods, with rare and masterwork goods handled by guild commission.</w:t>
      </w:r>
    </w:p>
    <w:p>
      <w:pPr>
        <w:pStyle w:val="Compact"/>
      </w:pPr>
      <w:r>
        <w:rPr>
          <w:b/>
        </w:rPr>
        <w:t>Currency:</w:t>
      </w:r>
      <w:r>
        <w:t xml:space="preserve"> 1 pp = 10 gp; 1 gp = 10 sp; 1 sp = 10 cp; 1 ep = 5 sp and is uncommon.</w:t>
      </w:r>
    </w:p>
    <w:p>
      <w:pPr>
        <w:pStyle w:val="PillList"/>
      </w:pPr>
      <w:r>
        <w:rPr>
          <w:b/>
        </w:rPr>
        <w:t xml:space="preserve">Available location categories: </w:t>
      </w:r>
      <w:r>
        <w:t>Hostels; Inns; Taverns; Restaurants; Hotels; General Stores; Marketplaces; Armories; Blacksmiths; Craft Shops; Stables; Hospitals; Apothecaries; Alchemists; Magic Item Shops; Jewelers; Furniture Halls; Textile and Clothing Shops; Pet Sellers; Courier and Guild Offices; Housing Office</w:t>
      </w:r>
    </w:p>
    <w:p>
      <w:pPr>
        <w:pStyle w:val="Compact"/>
      </w:pPr>
      <w:r>
        <w:t>Meal portions and prices intentionally scale by settlement type: villages and towns serve larger practical portions, while cities and capitals add costly fine dining, tiny luxury courses, private rooms, rare ingredients, and formal service.</w:t>
      </w:r>
    </w:p>
    <w:p>
      <w:pPr>
        <w:pStyle w:val="Heading2"/>
      </w:pPr>
      <w:r>
        <w:t>Strict Placement Rules</w:t>
      </w:r>
    </w:p>
    <w:p>
      <w:pPr>
        <w:pStyle w:val="Compact"/>
      </w:pPr>
      <w:r>
        <w:t>• Meal items are sold through hostels, taverns, inns, restaurants, hotels, tea houses, cafes, and market food stalls.</w:t>
      </w:r>
    </w:p>
    <w:p>
      <w:pPr>
        <w:pStyle w:val="Compact"/>
      </w:pPr>
      <w:r>
        <w:t>• Bulk food is sold through general stores, granaries, grocers, and marketplaces.</w:t>
      </w:r>
    </w:p>
    <w:p>
      <w:pPr>
        <w:pStyle w:val="Compact"/>
      </w:pPr>
      <w:r>
        <w:t>• Weapons, armor, ammunition, shields, and thundercoil gear are sold through armories, with repair and forged basics also handled by blacksmiths.</w:t>
      </w:r>
    </w:p>
    <w:p>
      <w:pPr>
        <w:pStyle w:val="Compact"/>
      </w:pPr>
      <w:r>
        <w:t>• Craft goods are placed in specific craft shops: leatherworkers, tailors, textile shops, carpenters, furniture halls, potters, glassblowers, tinkers, locksmiths, wheelwrights, bowyers, chandlers, and artists.</w:t>
      </w:r>
    </w:p>
    <w:p>
      <w:pPr>
        <w:pStyle w:val="Compact"/>
      </w:pPr>
      <w:r>
        <w:t>• Stables sell, rent, treat, and board mounts; wagonwrights and caravan yards handle carts, wagons, freight, and guards.</w:t>
      </w:r>
    </w:p>
    <w:p>
      <w:pPr>
        <w:pStyle w:val="Compact"/>
      </w:pPr>
      <w:r>
        <w:t>• Potions, elixirs, licensed Cannabis remedies, poisons, antitoxins, acids, and alchemical goods are sold through apothecaries, herbalists, alchemists, clinics, hospitals, temple clinics, or licensed poison counters.</w:t>
      </w:r>
    </w:p>
    <w:p>
      <w:pPr>
        <w:pStyle w:val="Compact"/>
      </w:pPr>
      <w:r>
        <w:t>• Mechanical, steam-driven, alchemical, and arcane-steam goods use designated craft, armory, alchemist, or guild counters.</w:t>
      </w:r>
    </w:p>
    <w:p>
      <w:pPr>
        <w:pStyle w:val="Heading2"/>
      </w:pPr>
      <w:r>
        <w:t>Meals, Drinks, Tea, Restaurants, Taverns, Inns, Hotels, and Hostels</w:t>
      </w:r>
    </w:p>
    <w:p>
      <w:pPr>
        <w:pStyle w:val="TableRowText"/>
      </w:pPr>
      <w:r>
        <w:rPr>
          <w:b/>
          <w:color w:val="007084"/>
        </w:rPr>
        <w:t>Item or Service | Price | Designated Location | Shopping Use</w:t>
      </w:r>
    </w:p>
    <w:p>
      <w:pPr>
        <w:pStyle w:val="TableRowText"/>
      </w:pPr>
      <w:r>
        <w:t>------------------------------------------------------------</w:t>
      </w:r>
    </w:p>
    <w:p>
      <w:pPr>
        <w:pStyle w:val="TableRowText"/>
      </w:pPr>
      <w:r>
        <w:t>Porridge with honeyed oats | 2 cp | Hostel, inn, tavern | Common breakfast; large bowl.</w:t>
      </w:r>
    </w:p>
    <w:p>
      <w:pPr>
        <w:pStyle w:val="TableRowText"/>
      </w:pPr>
      <w:r>
        <w:t>Eggs, black bread, and fried potatoes | 4 cp | Inn or tavern | Cheap, filling morning plate.</w:t>
      </w:r>
    </w:p>
    <w:p>
      <w:pPr>
        <w:pStyle w:val="TableRowText"/>
      </w:pPr>
      <w:r>
        <w:t>Bean stew with crust bread | 5 cp | Hostel or tavern | Large ladle portion.</w:t>
      </w:r>
    </w:p>
    <w:p>
      <w:pPr>
        <w:pStyle w:val="TableRowText"/>
      </w:pPr>
      <w:r>
        <w:t>Roast chicken quarter with greens | 2 sp | Inn, tavern, restaurant | Standard traveler supper.</w:t>
      </w:r>
    </w:p>
    <w:p>
      <w:pPr>
        <w:pStyle w:val="TableRowText"/>
      </w:pPr>
      <w:r>
        <w:t>Mutton pie with root vegetables | 3 sp | Tavern or restaurant | Hearty plate.</w:t>
      </w:r>
    </w:p>
    <w:p>
      <w:pPr>
        <w:pStyle w:val="TableRowText"/>
      </w:pPr>
      <w:r>
        <w:t>Fresh fish plate | 4 sp | Tavern, inn, restaurant | Biome-adjusted catch where available.</w:t>
      </w:r>
    </w:p>
    <w:p>
      <w:pPr>
        <w:pStyle w:val="TableRowText"/>
      </w:pPr>
      <w:r>
        <w:t>Spiced rice bowl | 1 sp | Hostel or market eatery | Modest serving.</w:t>
      </w:r>
    </w:p>
    <w:p>
      <w:pPr>
        <w:pStyle w:val="TableRowText"/>
      </w:pPr>
      <w:r>
        <w:t>Vegetable hotpot | 8 cp | Hostel, inn, tavern | Large communal meal.</w:t>
      </w:r>
    </w:p>
    <w:p>
      <w:pPr>
        <w:pStyle w:val="TableRowText"/>
      </w:pPr>
      <w:r>
        <w:t>Hunter sausage platter | 3 sp | Tavern or inn | Good for trail parties.</w:t>
      </w:r>
    </w:p>
    <w:p>
      <w:pPr>
        <w:pStyle w:val="TableRowText"/>
      </w:pPr>
      <w:r>
        <w:t>Cheese board with fruit | 2 sp | Inn, tavern, restaurant | Shared table plate.</w:t>
      </w:r>
    </w:p>
    <w:p>
      <w:pPr>
        <w:pStyle w:val="TableRowText"/>
      </w:pPr>
      <w:r>
        <w:t>Tea service with biscuits | 1 sp | Tea house, inn, hotel | Individual pot.</w:t>
      </w:r>
    </w:p>
    <w:p>
      <w:pPr>
        <w:pStyle w:val="TableRowText"/>
      </w:pPr>
      <w:r>
        <w:t>Strong coffee and sweet roll | 8 cp | Cafe or inn | Morning service.</w:t>
      </w:r>
    </w:p>
    <w:p>
      <w:pPr>
        <w:pStyle w:val="TableRowText"/>
      </w:pPr>
      <w:r>
        <w:t>Cider mug | 3 cp | Tavern or inn | Local pour.</w:t>
      </w:r>
    </w:p>
    <w:p>
      <w:pPr>
        <w:pStyle w:val="TableRowText"/>
      </w:pPr>
      <w:r>
        <w:t>Ale tankard | 4 cp | Tavern or inn | Common drink.</w:t>
      </w:r>
    </w:p>
    <w:p>
      <w:pPr>
        <w:pStyle w:val="TableRowText"/>
      </w:pPr>
      <w:r>
        <w:t>Wine glass | 2 sp | Restaurant, hotel, tavern | House wine.</w:t>
      </w:r>
    </w:p>
    <w:p>
      <w:pPr>
        <w:pStyle w:val="TableRowText"/>
      </w:pPr>
      <w:r>
        <w:t>Street skewer | 3 cp | Market stall | Fast, cheap food.</w:t>
      </w:r>
    </w:p>
    <w:p>
      <w:pPr>
        <w:pStyle w:val="TableRowText"/>
      </w:pPr>
      <w:r>
        <w:t>Festival platter | 7 sp | Restaurant or tavern | Shared seasonal dish.</w:t>
      </w:r>
    </w:p>
    <w:p>
      <w:pPr>
        <w:pStyle w:val="TableRowText"/>
      </w:pPr>
      <w:r>
        <w:t>Fine tasting course | 2 gp | Restaurant or hotel | Tiny plated luxury course in cities and capitals.</w:t>
      </w:r>
    </w:p>
    <w:p>
      <w:pPr>
        <w:pStyle w:val="TableRowText"/>
      </w:pPr>
      <w:r>
        <w:t>Private chef dinner | 12 gp | Hotel or noble restaurant | Reservation service.</w:t>
      </w:r>
    </w:p>
    <w:p>
      <w:pPr>
        <w:pStyle w:val="Compact"/>
      </w:pPr>
    </w:p>
    <w:p>
      <w:pPr>
        <w:pStyle w:val="Heading2"/>
      </w:pPr>
      <w:r>
        <w:t>Lodging, Baths, Laundry, and Guest Services</w:t>
      </w:r>
    </w:p>
    <w:p>
      <w:pPr>
        <w:pStyle w:val="TableRowText"/>
      </w:pPr>
      <w:r>
        <w:rPr>
          <w:b/>
          <w:color w:val="007084"/>
        </w:rPr>
        <w:t>Item or Service | Price | Designated Location | Shopping Use</w:t>
      </w:r>
    </w:p>
    <w:p>
      <w:pPr>
        <w:pStyle w:val="TableRowText"/>
      </w:pPr>
      <w:r>
        <w:t>------------------------------------------------------------</w:t>
      </w:r>
    </w:p>
    <w:p>
      <w:pPr>
        <w:pStyle w:val="TableRowText"/>
      </w:pPr>
      <w:r>
        <w:t>Common room floor space | 1 sp | Hostel | Bedroll space and shared hearth.</w:t>
      </w:r>
    </w:p>
    <w:p>
      <w:pPr>
        <w:pStyle w:val="TableRowText"/>
      </w:pPr>
      <w:r>
        <w:t>Bunk in shared dormitory | 3 sp | Hostel | Locked footlocker included.</w:t>
      </w:r>
    </w:p>
    <w:p>
      <w:pPr>
        <w:pStyle w:val="TableRowText"/>
      </w:pPr>
      <w:r>
        <w:t>Small private room | 8 sp | Inn | Single bed, wash basin.</w:t>
      </w:r>
    </w:p>
    <w:p>
      <w:pPr>
        <w:pStyle w:val="TableRowText"/>
      </w:pPr>
      <w:r>
        <w:t>Double room | 15 sp | Inn or hotel | Two beds or one large bed.</w:t>
      </w:r>
    </w:p>
    <w:p>
      <w:pPr>
        <w:pStyle w:val="TableRowText"/>
      </w:pPr>
      <w:r>
        <w:t>Family room | 25 sp | Inn or hotel | Four travelers and simple storage.</w:t>
      </w:r>
    </w:p>
    <w:p>
      <w:pPr>
        <w:pStyle w:val="TableRowText"/>
      </w:pPr>
      <w:r>
        <w:t>Secure adventurer suite | 3 gp | Hotel or guarded inn | Weapon rack and reinforced door.</w:t>
      </w:r>
    </w:p>
    <w:p>
      <w:pPr>
        <w:pStyle w:val="TableRowText"/>
      </w:pPr>
      <w:r>
        <w:t>Luxury suite | 12 gp | Hotel | Bath, meal service, attendant bell.</w:t>
      </w:r>
    </w:p>
    <w:p>
      <w:pPr>
        <w:pStyle w:val="TableRowText"/>
      </w:pPr>
      <w:r>
        <w:t>Diplomatic suite | 45 gp | Capital hotel | Private guards and meeting room.</w:t>
      </w:r>
    </w:p>
    <w:p>
      <w:pPr>
        <w:pStyle w:val="TableRowText"/>
      </w:pPr>
      <w:r>
        <w:t>Stable-side cot | 5 cp | Stable or hostel | Cheap, smells like hay.</w:t>
      </w:r>
    </w:p>
    <w:p>
      <w:pPr>
        <w:pStyle w:val="TableRowText"/>
      </w:pPr>
      <w:r>
        <w:t>Bathhouse entry | 2 sp | Bathhouse, inn, hotel | Hot water where the biome allows.</w:t>
      </w:r>
    </w:p>
    <w:p>
      <w:pPr>
        <w:pStyle w:val="TableRowText"/>
      </w:pPr>
      <w:r>
        <w:t>Laundry service | 1 sp | Hostel, inn, hotel | Per bundle.</w:t>
      </w:r>
    </w:p>
    <w:p>
      <w:pPr>
        <w:pStyle w:val="TableRowText"/>
      </w:pPr>
      <w:r>
        <w:t>Private meeting room | 5 sp | Inn, tavern, hotel | One hour.</w:t>
      </w:r>
    </w:p>
    <w:p>
      <w:pPr>
        <w:pStyle w:val="Compact"/>
      </w:pPr>
    </w:p>
    <w:p>
      <w:pPr>
        <w:pStyle w:val="Heading2"/>
      </w:pPr>
      <w:r>
        <w:t>Housing Purchase and Rental Office</w:t>
      </w:r>
    </w:p>
    <w:p>
      <w:pPr>
        <w:pStyle w:val="TableRowText"/>
      </w:pPr>
      <w:r>
        <w:rPr>
          <w:b/>
          <w:color w:val="007084"/>
        </w:rPr>
        <w:t>Housing Type | Monthly Rent | Yearly Rent | Purchase Price | Notes</w:t>
      </w:r>
    </w:p>
    <w:p>
      <w:pPr>
        <w:pStyle w:val="TableRowText"/>
      </w:pPr>
      <w:r>
        <w:t>------------------------------------------------------------------</w:t>
      </w:r>
    </w:p>
    <w:p>
      <w:pPr>
        <w:pStyle w:val="TableRowText"/>
      </w:pPr>
      <w:r>
        <w:t>Tenement room | 2 gp | 20 gp | Not usually sold | Crowded but legal shelter. Includes damp-proofing and dock or stilt maintenance.</w:t>
      </w:r>
    </w:p>
    <w:p>
      <w:pPr>
        <w:pStyle w:val="TableRowText"/>
      </w:pPr>
      <w:r>
        <w:t>Modest apartment | 15 gp | 150 gp | 360 gp | Kitchen corner and sleeping room. Includes damp-proofing and dock or stilt maintenance.</w:t>
      </w:r>
    </w:p>
    <w:p>
      <w:pPr>
        <w:pStyle w:val="TableRowText"/>
      </w:pPr>
      <w:r>
        <w:t>Comfortable apartment | 36 gp | 360 gp | 120 pp | Better walls, private wash access. Includes damp-proofing and dock or stilt maintenance.</w:t>
      </w:r>
    </w:p>
    <w:p>
      <w:pPr>
        <w:pStyle w:val="TableRowText"/>
      </w:pPr>
      <w:r>
        <w:t>Family flat or townhouse | 72 gp | 720 gp | 300 pp | Multiple rooms and storage. Includes damp-proofing and dock or stilt maintenance.</w:t>
      </w:r>
    </w:p>
    <w:p>
      <w:pPr>
        <w:pStyle w:val="TableRowText"/>
      </w:pPr>
      <w:r>
        <w:t>Workshop residence | 95 gp | 950 gp | 420 pp | Shopfront with living space. Includes damp-proofing and dock or stilt maintenance.</w:t>
      </w:r>
    </w:p>
    <w:p>
      <w:pPr>
        <w:pStyle w:val="TableRowText"/>
      </w:pPr>
      <w:r>
        <w:t>Secure adventurer residence | 140 gp | 1400 gp | 700 pp | Reinforced storage and courtyard access. Includes damp-proofing and dock or stilt maintenance.</w:t>
      </w:r>
    </w:p>
    <w:p>
      <w:pPr>
        <w:pStyle w:val="TableRowText"/>
      </w:pPr>
      <w:r>
        <w:t>Luxury suite or manor wing | 300 gp | 3000 gp | 1,400 pp | Fine residence and service rooms. Includes damp-proofing and dock or stilt maintenance.</w:t>
      </w:r>
    </w:p>
    <w:p>
      <w:pPr>
        <w:pStyle w:val="Compact"/>
      </w:pPr>
    </w:p>
    <w:p>
      <w:pPr>
        <w:pStyle w:val="Heading2"/>
      </w:pPr>
      <w:r>
        <w:t>Bulk Food, Grocers, Granaries, and Marketplaces</w:t>
      </w:r>
    </w:p>
    <w:p>
      <w:pPr>
        <w:pStyle w:val="TableRowText"/>
      </w:pPr>
      <w:r>
        <w:rPr>
          <w:b/>
          <w:color w:val="007084"/>
        </w:rPr>
        <w:t>Item or Service | Price | Designated Location | Shopping Use</w:t>
      </w:r>
    </w:p>
    <w:p>
      <w:pPr>
        <w:pStyle w:val="TableRowText"/>
      </w:pPr>
      <w:r>
        <w:t>------------------------------------------------------------</w:t>
      </w:r>
    </w:p>
    <w:p>
      <w:pPr>
        <w:pStyle w:val="TableRowText"/>
      </w:pPr>
      <w:r>
        <w:t>Flour sack | 5 sp | General store or marketplace | One household sack.</w:t>
      </w:r>
    </w:p>
    <w:p>
      <w:pPr>
        <w:pStyle w:val="TableRowText"/>
      </w:pPr>
      <w:r>
        <w:t>Rice sack | 8 sp | General store or marketplace | Bulk staple.</w:t>
      </w:r>
    </w:p>
    <w:p>
      <w:pPr>
        <w:pStyle w:val="TableRowText"/>
      </w:pPr>
      <w:r>
        <w:t>Dried bean sack | 6 sp | General store or marketplace | Bulk staple.</w:t>
      </w:r>
    </w:p>
    <w:p>
      <w:pPr>
        <w:pStyle w:val="TableRowText"/>
      </w:pPr>
      <w:r>
        <w:t>Salt barrel | 2 gp | Marketplace | Preserving and trade.</w:t>
      </w:r>
    </w:p>
    <w:p>
      <w:pPr>
        <w:pStyle w:val="TableRowText"/>
      </w:pPr>
      <w:r>
        <w:t>Smoked meat bundle | 5 sp | Marketplace | Ten trail portions.</w:t>
      </w:r>
    </w:p>
    <w:p>
      <w:pPr>
        <w:pStyle w:val="TableRowText"/>
      </w:pPr>
      <w:r>
        <w:t>Dried fish bundle | 4 sp | Marketplace | Ten trail portions.</w:t>
      </w:r>
    </w:p>
    <w:p>
      <w:pPr>
        <w:pStyle w:val="TableRowText"/>
      </w:pPr>
      <w:r>
        <w:t>Hard cheese wheel | 7 sp | Marketplace | Keeps well.</w:t>
      </w:r>
    </w:p>
    <w:p>
      <w:pPr>
        <w:pStyle w:val="TableRowText"/>
      </w:pPr>
      <w:r>
        <w:t>Pickled vegetable crock | 6 sp | General store | Household crock.</w:t>
      </w:r>
    </w:p>
    <w:p>
      <w:pPr>
        <w:pStyle w:val="TableRowText"/>
      </w:pPr>
      <w:r>
        <w:t>Honey jar | 3 sp | Marketplace | Local or foreign.</w:t>
      </w:r>
    </w:p>
    <w:p>
      <w:pPr>
        <w:pStyle w:val="TableRowText"/>
      </w:pPr>
      <w:r>
        <w:t>Tea brick | 1 gp | Tea house or marketplace | Bulk tea.</w:t>
      </w:r>
    </w:p>
    <w:p>
      <w:pPr>
        <w:pStyle w:val="TableRowText"/>
      </w:pPr>
      <w:r>
        <w:t>Coffee sack | 3 gp | Marketplace | Bulk roasted beans.</w:t>
      </w:r>
    </w:p>
    <w:p>
      <w:pPr>
        <w:pStyle w:val="TableRowText"/>
      </w:pPr>
      <w:r>
        <w:t>Spice packet | 5 sp | Marketplace | Cooking blend.</w:t>
      </w:r>
    </w:p>
    <w:p>
      <w:pPr>
        <w:pStyle w:val="TableRowText"/>
      </w:pPr>
      <w:r>
        <w:t>Trail ration pack | 5 sp | General store | Five days.</w:t>
      </w:r>
    </w:p>
    <w:p>
      <w:pPr>
        <w:pStyle w:val="TableRowText"/>
      </w:pPr>
      <w:r>
        <w:t>Cooking oil jug | 4 sp | General store | Sealed jug.</w:t>
      </w:r>
    </w:p>
    <w:p>
      <w:pPr>
        <w:pStyle w:val="TableRowText"/>
      </w:pPr>
      <w:r>
        <w:t>Fresh produce crate | 3 sp | Marketplace | Seasonal.</w:t>
      </w:r>
    </w:p>
    <w:p>
      <w:pPr>
        <w:pStyle w:val="TableRowText"/>
      </w:pPr>
      <w:r>
        <w:t>Grain feed sack | 3 sp | Stable or marketplace | Mount feed.</w:t>
      </w:r>
    </w:p>
    <w:p>
      <w:pPr>
        <w:pStyle w:val="Compact"/>
      </w:pPr>
    </w:p>
    <w:p>
      <w:pPr>
        <w:pStyle w:val="Heading2"/>
      </w:pPr>
      <w:r>
        <w:t>General Store, Travel Gear, Bags, Rope, Kits, and Survival Goods</w:t>
      </w:r>
    </w:p>
    <w:p>
      <w:pPr>
        <w:pStyle w:val="TableRowText"/>
      </w:pPr>
      <w:r>
        <w:rPr>
          <w:b/>
          <w:color w:val="007084"/>
        </w:rPr>
        <w:t>Item or Service | Price | Designated Location | Shopping Use</w:t>
      </w:r>
    </w:p>
    <w:p>
      <w:pPr>
        <w:pStyle w:val="TableRowText"/>
      </w:pPr>
      <w:r>
        <w:t>------------------------------------------------------------</w:t>
      </w:r>
    </w:p>
    <w:p>
      <w:pPr>
        <w:pStyle w:val="TableRowText"/>
      </w:pPr>
      <w:r>
        <w:t>Backpack | 2 gp | General store | Standard adventuring pack.</w:t>
      </w:r>
    </w:p>
    <w:p>
      <w:pPr>
        <w:pStyle w:val="TableRowText"/>
      </w:pPr>
      <w:r>
        <w:t>Satchel | 8 sp | General store or leatherworker | Daily carry bag.</w:t>
      </w:r>
    </w:p>
    <w:p>
      <w:pPr>
        <w:pStyle w:val="TableRowText"/>
      </w:pPr>
      <w:r>
        <w:t>Belt pouch | 5 sp | General store or leatherworker | Coin pouch.</w:t>
      </w:r>
    </w:p>
    <w:p>
      <w:pPr>
        <w:pStyle w:val="TableRowText"/>
      </w:pPr>
      <w:r>
        <w:t>Waterskin | 2 sp | General store | Refillable.</w:t>
      </w:r>
    </w:p>
    <w:p>
      <w:pPr>
        <w:pStyle w:val="TableRowText"/>
      </w:pPr>
      <w:r>
        <w:t>Bedroll | 1 gp | General store | Not commonly sold in deep sea districts.</w:t>
      </w:r>
    </w:p>
    <w:p>
      <w:pPr>
        <w:pStyle w:val="TableRowText"/>
      </w:pPr>
      <w:r>
        <w:t>Blanket | 5 sp | General store | Wool or linen.</w:t>
      </w:r>
    </w:p>
    <w:p>
      <w:pPr>
        <w:pStyle w:val="TableRowText"/>
      </w:pPr>
      <w:r>
        <w:t>Rope, hempen 50 ft | 1 gp | General store | Utility rope.</w:t>
      </w:r>
    </w:p>
    <w:p>
      <w:pPr>
        <w:pStyle w:val="TableRowText"/>
      </w:pPr>
      <w:r>
        <w:t>Rope, silk 50 ft | 10 gp | General store or climber shop | Light, strong rope.</w:t>
      </w:r>
    </w:p>
    <w:p>
      <w:pPr>
        <w:pStyle w:val="TableRowText"/>
      </w:pPr>
      <w:r>
        <w:t>Lantern | 5 gp | General store | Oil lantern.</w:t>
      </w:r>
    </w:p>
    <w:p>
      <w:pPr>
        <w:pStyle w:val="TableRowText"/>
      </w:pPr>
      <w:r>
        <w:t>Lamp oil flask | 1 sp | General store | One flask.</w:t>
      </w:r>
    </w:p>
    <w:p>
      <w:pPr>
        <w:pStyle w:val="TableRowText"/>
      </w:pPr>
      <w:r>
        <w:t>Candle bundle | 1 cp | General store | Ten candles.</w:t>
      </w:r>
    </w:p>
    <w:p>
      <w:pPr>
        <w:pStyle w:val="TableRowText"/>
      </w:pPr>
      <w:r>
        <w:t>Chalk bundle | 1 cp | General store | Ten sticks.</w:t>
      </w:r>
    </w:p>
    <w:p>
      <w:pPr>
        <w:pStyle w:val="TableRowText"/>
      </w:pPr>
      <w:r>
        <w:t>Sealing wax | 5 sp | General store | Official letters.</w:t>
      </w:r>
    </w:p>
    <w:p>
      <w:pPr>
        <w:pStyle w:val="TableRowText"/>
      </w:pPr>
      <w:r>
        <w:t>Ink bottle | 10 gp | Scribe or general store | Black ink.</w:t>
      </w:r>
    </w:p>
    <w:p>
      <w:pPr>
        <w:pStyle w:val="TableRowText"/>
      </w:pPr>
      <w:r>
        <w:t>Quill set | 2 cp | Scribe or general store | Five quills.</w:t>
      </w:r>
    </w:p>
    <w:p>
      <w:pPr>
        <w:pStyle w:val="TableRowText"/>
      </w:pPr>
      <w:r>
        <w:t>Parchment sheet | 1 sp | Scribe or general store | Single sheet.</w:t>
      </w:r>
    </w:p>
    <w:p>
      <w:pPr>
        <w:pStyle w:val="TableRowText"/>
      </w:pPr>
      <w:r>
        <w:t>Map case | 1 gp | General store | Weatherproof tube.</w:t>
      </w:r>
    </w:p>
    <w:p>
      <w:pPr>
        <w:pStyle w:val="TableRowText"/>
      </w:pPr>
      <w:r>
        <w:t>Crowbar | 2 gp | General store or blacksmith | Iron pry bar.</w:t>
      </w:r>
    </w:p>
    <w:p>
      <w:pPr>
        <w:pStyle w:val="TableRowText"/>
      </w:pPr>
      <w:r>
        <w:t>Hammer | 1 gp | General store or blacksmith | Work hammer.</w:t>
      </w:r>
    </w:p>
    <w:p>
      <w:pPr>
        <w:pStyle w:val="TableRowText"/>
      </w:pPr>
      <w:r>
        <w:t>Iron spikes, 10 | 1 gp | General store or blacksmith | Climbing or securing.</w:t>
      </w:r>
    </w:p>
    <w:p>
      <w:pPr>
        <w:pStyle w:val="TableRowText"/>
      </w:pPr>
      <w:r>
        <w:t>Cooking pot | 2 gp | General store or tinsmith | Camp pot.</w:t>
      </w:r>
    </w:p>
    <w:p>
      <w:pPr>
        <w:pStyle w:val="TableRowText"/>
      </w:pPr>
      <w:r>
        <w:t>Tent, two-person | 2 gp | General store | Weatherproof canvas.</w:t>
      </w:r>
    </w:p>
    <w:p>
      <w:pPr>
        <w:pStyle w:val="TableRowText"/>
      </w:pPr>
      <w:r>
        <w:t>Survival kit | 5 gp | General store | Cord, hooks, tinder, needle, whistle.</w:t>
      </w:r>
    </w:p>
    <w:p>
      <w:pPr>
        <w:pStyle w:val="TableRowText"/>
      </w:pPr>
      <w:r>
        <w:t>Cooking kit | 3 gp | General store | Pan, spoon, spice tin, knife.</w:t>
      </w:r>
    </w:p>
    <w:p>
      <w:pPr>
        <w:pStyle w:val="TableRowText"/>
      </w:pPr>
      <w:r>
        <w:t>Fishing kit | 2 gp | General store or dock market | Hooks, line, small net.</w:t>
      </w:r>
    </w:p>
    <w:p>
      <w:pPr>
        <w:pStyle w:val="Compact"/>
      </w:pPr>
    </w:p>
    <w:p>
      <w:pPr>
        <w:pStyle w:val="Heading2"/>
      </w:pPr>
      <w:r>
        <w:t>Hospitals, Clinics, Temple Clinics, Healing Kits, and Medical Services</w:t>
      </w:r>
    </w:p>
    <w:p>
      <w:pPr>
        <w:pStyle w:val="TableRowText"/>
      </w:pPr>
      <w:r>
        <w:rPr>
          <w:b/>
          <w:color w:val="007084"/>
        </w:rPr>
        <w:t>Item or Service | Price | Designated Location | Shopping Use</w:t>
      </w:r>
    </w:p>
    <w:p>
      <w:pPr>
        <w:pStyle w:val="TableRowText"/>
      </w:pPr>
      <w:r>
        <w:t>------------------------------------------------------------</w:t>
      </w:r>
    </w:p>
    <w:p>
      <w:pPr>
        <w:pStyle w:val="TableRowText"/>
      </w:pPr>
      <w:r>
        <w:t>Healer kit | 5 gp | Clinic, hospital, apothecary | Ten uses.</w:t>
      </w:r>
    </w:p>
    <w:p>
      <w:pPr>
        <w:pStyle w:val="TableRowText"/>
      </w:pPr>
      <w:r>
        <w:t>Bandage roll | 5 cp | Clinic or apothecary | Clean linen roll.</w:t>
      </w:r>
    </w:p>
    <w:p>
      <w:pPr>
        <w:pStyle w:val="TableRowText"/>
      </w:pPr>
      <w:r>
        <w:t>Splint set | 2 sp | Clinic or hospital | Field treatment.</w:t>
      </w:r>
    </w:p>
    <w:p>
      <w:pPr>
        <w:pStyle w:val="TableRowText"/>
      </w:pPr>
      <w:r>
        <w:t>Antiseptic wash | 3 sp | Apothecary | Cleans wounds.</w:t>
      </w:r>
    </w:p>
    <w:p>
      <w:pPr>
        <w:pStyle w:val="TableRowText"/>
      </w:pPr>
      <w:r>
        <w:t>Fever tonic | 8 sp | Apothecary | Common fever care.</w:t>
      </w:r>
    </w:p>
    <w:p>
      <w:pPr>
        <w:pStyle w:val="TableRowText"/>
      </w:pPr>
      <w:r>
        <w:t>Pain draught | 1 gp | Apothecary | Nonmagical relief.</w:t>
      </w:r>
    </w:p>
    <w:p>
      <w:pPr>
        <w:pStyle w:val="TableRowText"/>
      </w:pPr>
      <w:r>
        <w:t>Surgery, minor | 5 gp | Clinic or hospital | Stitches, setting, cautery.</w:t>
      </w:r>
    </w:p>
    <w:p>
      <w:pPr>
        <w:pStyle w:val="TableRowText"/>
      </w:pPr>
      <w:r>
        <w:t>Surgery, major | 50 gp | Hospital | Operating room and recovery cot.</w:t>
      </w:r>
    </w:p>
    <w:p>
      <w:pPr>
        <w:pStyle w:val="TableRowText"/>
      </w:pPr>
      <w:r>
        <w:t>Disease consultation | 3 gp | Clinic or hospital | Diagnosis and regimen.</w:t>
      </w:r>
    </w:p>
    <w:p>
      <w:pPr>
        <w:pStyle w:val="TableRowText"/>
      </w:pPr>
      <w:r>
        <w:t>Hospital bed, common ward | 1 gp | Hospital | Per night.</w:t>
      </w:r>
    </w:p>
    <w:p>
      <w:pPr>
        <w:pStyle w:val="TableRowText"/>
      </w:pPr>
      <w:r>
        <w:t>Hospital bed, private room | 8 gp | Hospital | Per night.</w:t>
      </w:r>
    </w:p>
    <w:p>
      <w:pPr>
        <w:pStyle w:val="TableRowText"/>
      </w:pPr>
      <w:r>
        <w:t>Midwife service | 2 gp | Clinic or home visit | Birth support.</w:t>
      </w:r>
    </w:p>
    <w:p>
      <w:pPr>
        <w:pStyle w:val="TableRowText"/>
      </w:pPr>
      <w:r>
        <w:t>Crisis healing prayer | 25 gp | Temple clinic | Emergency magical care where available.</w:t>
      </w:r>
    </w:p>
    <w:p>
      <w:pPr>
        <w:pStyle w:val="TableRowText"/>
      </w:pPr>
      <w:r>
        <w:t>Lesser restoration service | 40 gp | Temple clinic or hospital | Licensed spell service.</w:t>
      </w:r>
    </w:p>
    <w:p>
      <w:pPr>
        <w:pStyle w:val="TableRowText"/>
      </w:pPr>
      <w:r>
        <w:t>Remove poison treatment | 30 gp | Hospital, temple clinic, apothecary | Rapid intervention.</w:t>
      </w:r>
    </w:p>
    <w:p>
      <w:pPr>
        <w:pStyle w:val="Compact"/>
      </w:pPr>
    </w:p>
    <w:p>
      <w:pPr>
        <w:pStyle w:val="Heading2"/>
      </w:pPr>
      <w:r>
        <w:t>Apothecary, Herbalist, Alchemist, Elixirs, Potions, Poisons, and Cannabis Remedies</w:t>
      </w:r>
    </w:p>
    <w:p>
      <w:pPr>
        <w:pStyle w:val="TableRowText"/>
      </w:pPr>
      <w:r>
        <w:rPr>
          <w:b/>
          <w:color w:val="007084"/>
        </w:rPr>
        <w:t>Item or Service | Price | Designated Location | Shopping Use</w:t>
      </w:r>
    </w:p>
    <w:p>
      <w:pPr>
        <w:pStyle w:val="TableRowText"/>
      </w:pPr>
      <w:r>
        <w:t>------------------------------------------------------------</w:t>
      </w:r>
    </w:p>
    <w:p>
      <w:pPr>
        <w:pStyle w:val="TableRowText"/>
      </w:pPr>
      <w:r>
        <w:t>Potion of healing | 50 gp | Apothecary or temple clinic | Standard potion.</w:t>
      </w:r>
    </w:p>
    <w:p>
      <w:pPr>
        <w:pStyle w:val="TableRowText"/>
      </w:pPr>
      <w:r>
        <w:t>Greater healing potion | 150 gp | Apothecary or hospital | Cities and capitals more reliable.</w:t>
      </w:r>
    </w:p>
    <w:p>
      <w:pPr>
        <w:pStyle w:val="TableRowText"/>
      </w:pPr>
      <w:r>
        <w:t>Antitoxin vial | 50 gp | Apothecary | Licensed sale.</w:t>
      </w:r>
    </w:p>
    <w:p>
      <w:pPr>
        <w:pStyle w:val="TableRowText"/>
      </w:pPr>
      <w:r>
        <w:t>Alchemist fire flask | 50 gp | Alchemist shop | Hazard-marked flask.</w:t>
      </w:r>
    </w:p>
    <w:p>
      <w:pPr>
        <w:pStyle w:val="TableRowText"/>
      </w:pPr>
      <w:r>
        <w:t>Acid vial | 25 gp | Alchemist shop | Sealed glass vial.</w:t>
      </w:r>
    </w:p>
    <w:p>
      <w:pPr>
        <w:pStyle w:val="TableRowText"/>
      </w:pPr>
      <w:r>
        <w:t>Perfume vial | 5 gp | Apothecary or perfumer | Scented oil.</w:t>
      </w:r>
    </w:p>
    <w:p>
      <w:pPr>
        <w:pStyle w:val="TableRowText"/>
      </w:pPr>
      <w:r>
        <w:t>Soap bar | 2 cp | Apothecary, bathhouse, general store | Plain or scented.</w:t>
      </w:r>
    </w:p>
    <w:p>
      <w:pPr>
        <w:pStyle w:val="TableRowText"/>
      </w:pPr>
      <w:r>
        <w:t>Herbal sleep tea | 5 sp | Herbalist or tea house | Mild sleep aid.</w:t>
      </w:r>
    </w:p>
    <w:p>
      <w:pPr>
        <w:pStyle w:val="TableRowText"/>
      </w:pPr>
      <w:r>
        <w:t>Stomach-settling elixir | 8 sp | Apothecary | Traveler remedy.</w:t>
      </w:r>
    </w:p>
    <w:p>
      <w:pPr>
        <w:pStyle w:val="TableRowText"/>
      </w:pPr>
      <w:r>
        <w:t>Focus incense | 1 gp | Apothecary or temple shop | For study or ritual.</w:t>
      </w:r>
    </w:p>
    <w:p>
      <w:pPr>
        <w:pStyle w:val="TableRowText"/>
      </w:pPr>
      <w:r>
        <w:t>Dried Cannabis leaf, licensed | 2 gp | Herbalist or apothecary | Regulated soothing herb.</w:t>
      </w:r>
    </w:p>
    <w:p>
      <w:pPr>
        <w:pStyle w:val="TableRowText"/>
      </w:pPr>
      <w:r>
        <w:t>Cannabis tincture, licensed | 5 gp | Apothecary | Regulated medicinal tincture.</w:t>
      </w:r>
    </w:p>
    <w:p>
      <w:pPr>
        <w:pStyle w:val="TableRowText"/>
      </w:pPr>
      <w:r>
        <w:t>Nightshade extract, licensed poison | 75 gp | Licensed poison counter | Recorded sale.</w:t>
      </w:r>
    </w:p>
    <w:p>
      <w:pPr>
        <w:pStyle w:val="TableRowText"/>
      </w:pPr>
      <w:r>
        <w:t>Serpent venom dose, licensed poison | 200 gp | Licensed poison counter | Recorded sale.</w:t>
      </w:r>
    </w:p>
    <w:p>
      <w:pPr>
        <w:pStyle w:val="TableRowText"/>
      </w:pPr>
      <w:r>
        <w:t>Truth serum vial | 150 gp | Apothecary or legal office | Restricted service use.</w:t>
      </w:r>
    </w:p>
    <w:p>
      <w:pPr>
        <w:pStyle w:val="TableRowText"/>
      </w:pPr>
      <w:r>
        <w:t>Smoke powder pellet | 35 gp | Alchemist shop | Distraction pellet.</w:t>
      </w:r>
    </w:p>
    <w:p>
      <w:pPr>
        <w:pStyle w:val="TableRowText"/>
      </w:pPr>
      <w:r>
        <w:t>Glowmoss paste | 4 gp | Alchemist shop | Soft light paste.</w:t>
      </w:r>
    </w:p>
    <w:p>
      <w:pPr>
        <w:pStyle w:val="TableRowText"/>
      </w:pPr>
      <w:r>
        <w:t>Water-breathing elixir | 100 gp | Apothecary or arcane counter | Especially common near water.</w:t>
      </w:r>
    </w:p>
    <w:p>
      <w:pPr>
        <w:pStyle w:val="Compact"/>
      </w:pPr>
    </w:p>
    <w:p>
      <w:pPr>
        <w:pStyle w:val="Heading2"/>
      </w:pPr>
      <w:r>
        <w:t>Armories and Blacksmiths: Weapons, Armor, Thundercoil Gear, and Repairs</w:t>
      </w:r>
    </w:p>
    <w:p>
      <w:pPr>
        <w:pStyle w:val="TableRowText"/>
      </w:pPr>
      <w:r>
        <w:rPr>
          <w:b/>
          <w:color w:val="007084"/>
        </w:rPr>
        <w:t>Item or Service | Price | Designated Location | Shopping Use</w:t>
      </w:r>
    </w:p>
    <w:p>
      <w:pPr>
        <w:pStyle w:val="TableRowText"/>
      </w:pPr>
      <w:r>
        <w:t>------------------------------------------------------------</w:t>
      </w:r>
    </w:p>
    <w:p>
      <w:pPr>
        <w:pStyle w:val="TableRowText"/>
      </w:pPr>
      <w:r>
        <w:t>Dagger | 2 gp | Armory or blacksmith | Simple blade.</w:t>
      </w:r>
    </w:p>
    <w:p>
      <w:pPr>
        <w:pStyle w:val="TableRowText"/>
      </w:pPr>
      <w:r>
        <w:t>Handaxe | 5 gp | Armory or blacksmith | Utility weapon.</w:t>
      </w:r>
    </w:p>
    <w:p>
      <w:pPr>
        <w:pStyle w:val="TableRowText"/>
      </w:pPr>
      <w:r>
        <w:t>Spear | 1 gp | Armory or blacksmith | Common militia weapon.</w:t>
      </w:r>
    </w:p>
    <w:p>
      <w:pPr>
        <w:pStyle w:val="TableRowText"/>
      </w:pPr>
      <w:r>
        <w:t>Quarterstaff | 2 sp | Woodworker or armory | Plain staff.</w:t>
      </w:r>
    </w:p>
    <w:p>
      <w:pPr>
        <w:pStyle w:val="TableRowText"/>
      </w:pPr>
      <w:r>
        <w:t>Shortsword | 10 gp | Armory or blacksmith | Sidearm.</w:t>
      </w:r>
    </w:p>
    <w:p>
      <w:pPr>
        <w:pStyle w:val="TableRowText"/>
      </w:pPr>
      <w:r>
        <w:t>Longsword | 15 gp | Armory or blacksmith | Military blade.</w:t>
      </w:r>
    </w:p>
    <w:p>
      <w:pPr>
        <w:pStyle w:val="TableRowText"/>
      </w:pPr>
      <w:r>
        <w:t>Rapier | 25 gp | Armory | Fencing blade.</w:t>
      </w:r>
    </w:p>
    <w:p>
      <w:pPr>
        <w:pStyle w:val="TableRowText"/>
      </w:pPr>
      <w:r>
        <w:t>Greatsword | 50 gp | Armory | Heavy blade.</w:t>
      </w:r>
    </w:p>
    <w:p>
      <w:pPr>
        <w:pStyle w:val="TableRowText"/>
      </w:pPr>
      <w:r>
        <w:t>Mace | 5 gp | Armory or blacksmith | Temple guard favorite.</w:t>
      </w:r>
    </w:p>
    <w:p>
      <w:pPr>
        <w:pStyle w:val="TableRowText"/>
      </w:pPr>
      <w:r>
        <w:t>Warhammer | 15 gp | Armory or blacksmith | Forged head.</w:t>
      </w:r>
    </w:p>
    <w:p>
      <w:pPr>
        <w:pStyle w:val="TableRowText"/>
      </w:pPr>
      <w:r>
        <w:t>Battleaxe | 10 gp | Armory or blacksmith | Fighter weapon.</w:t>
      </w:r>
    </w:p>
    <w:p>
      <w:pPr>
        <w:pStyle w:val="TableRowText"/>
      </w:pPr>
      <w:r>
        <w:t>Longbow | 50 gp | Bowyer or armory | Hunting or war bow.</w:t>
      </w:r>
    </w:p>
    <w:p>
      <w:pPr>
        <w:pStyle w:val="TableRowText"/>
      </w:pPr>
      <w:r>
        <w:t>Shortbow | 25 gp | Bowyer or armory | Compact bow.</w:t>
      </w:r>
    </w:p>
    <w:p>
      <w:pPr>
        <w:pStyle w:val="TableRowText"/>
      </w:pPr>
      <w:r>
        <w:t>Crossbow, light | 25 gp | Armory or bowyer | Mechanical bow.</w:t>
      </w:r>
    </w:p>
    <w:p>
      <w:pPr>
        <w:pStyle w:val="TableRowText"/>
      </w:pPr>
      <w:r>
        <w:t>Crossbow bolts, 20 | 1 gp | Armory or bowyer | Bundle.</w:t>
      </w:r>
    </w:p>
    <w:p>
      <w:pPr>
        <w:pStyle w:val="TableRowText"/>
      </w:pPr>
      <w:r>
        <w:t>Arrows, 20 | 1 gp | Bowyer or general store | Bundle.</w:t>
      </w:r>
    </w:p>
    <w:p>
      <w:pPr>
        <w:pStyle w:val="TableRowText"/>
      </w:pPr>
      <w:r>
        <w:t>Shield | 10 gp | Armory or blacksmith | Wood and metal.</w:t>
      </w:r>
    </w:p>
    <w:p>
      <w:pPr>
        <w:pStyle w:val="TableRowText"/>
      </w:pPr>
      <w:r>
        <w:t>Thundercoil sidearm | 250 gp | Armory | Regulated arcane-steam weapon.</w:t>
      </w:r>
    </w:p>
    <w:p>
      <w:pPr>
        <w:pStyle w:val="TableRowText"/>
      </w:pPr>
      <w:r>
        <w:t>Thundercoil longarm | 500 gp | Armory | Regulated heavy model.</w:t>
      </w:r>
    </w:p>
    <w:p>
      <w:pPr>
        <w:pStyle w:val="TableRowText"/>
      </w:pPr>
      <w:r>
        <w:t>Thundercoil coil cartridge | 20 gp | Armory | Ammunition accessory.</w:t>
      </w:r>
    </w:p>
    <w:p>
      <w:pPr>
        <w:pStyle w:val="TableRowText"/>
      </w:pPr>
      <w:r>
        <w:t>Thundercoil cleaning kit | 15 gp | Armory | Brushes, oil, calibration key.</w:t>
      </w:r>
    </w:p>
    <w:p>
      <w:pPr>
        <w:pStyle w:val="TableRowText"/>
      </w:pPr>
      <w:r>
        <w:t>Thundercoil holster | 10 gp | Leatherworker or armory | Reinforced carry.</w:t>
      </w:r>
    </w:p>
    <w:p>
      <w:pPr>
        <w:pStyle w:val="TableRowText"/>
      </w:pPr>
      <w:r>
        <w:t>Padded armor | 5 gp | Armory or tailor | Basic protection.</w:t>
      </w:r>
    </w:p>
    <w:p>
      <w:pPr>
        <w:pStyle w:val="TableRowText"/>
      </w:pPr>
      <w:r>
        <w:t>Leather armor | 10 gp | Armory or leatherworker | Flexible armor.</w:t>
      </w:r>
    </w:p>
    <w:p>
      <w:pPr>
        <w:pStyle w:val="TableRowText"/>
      </w:pPr>
      <w:r>
        <w:t>Studded leather armor | 45 gp | Armory or leatherworker | Riveted leather.</w:t>
      </w:r>
    </w:p>
    <w:p>
      <w:pPr>
        <w:pStyle w:val="TableRowText"/>
      </w:pPr>
      <w:r>
        <w:t>Hide armor | 10 gp | Armory or leatherworker | Rural armor.</w:t>
      </w:r>
    </w:p>
    <w:p>
      <w:pPr>
        <w:pStyle w:val="TableRowText"/>
      </w:pPr>
      <w:r>
        <w:t>Chain shirt | 50 gp | Armory or blacksmith | Light mail.</w:t>
      </w:r>
    </w:p>
    <w:p>
      <w:pPr>
        <w:pStyle w:val="TableRowText"/>
      </w:pPr>
      <w:r>
        <w:t>Scale mail | 50 gp | Armory or blacksmith | Metal scales.</w:t>
      </w:r>
    </w:p>
    <w:p>
      <w:pPr>
        <w:pStyle w:val="TableRowText"/>
      </w:pPr>
      <w:r>
        <w:t>Breastplate | 400 gp | Armory or blacksmith | Fitted plate.</w:t>
      </w:r>
    </w:p>
    <w:p>
      <w:pPr>
        <w:pStyle w:val="TableRowText"/>
      </w:pPr>
      <w:r>
        <w:t>Half plate | 750 gp | Armory or blacksmith | Heavy fitted set.</w:t>
      </w:r>
    </w:p>
    <w:p>
      <w:pPr>
        <w:pStyle w:val="TableRowText"/>
      </w:pPr>
      <w:r>
        <w:t>Ring mail | 30 gp | Armory or blacksmith | Basic heavy armor.</w:t>
      </w:r>
    </w:p>
    <w:p>
      <w:pPr>
        <w:pStyle w:val="TableRowText"/>
      </w:pPr>
      <w:r>
        <w:t>Chain mail | 75 gp | Armory or blacksmith | Standard heavy mail.</w:t>
      </w:r>
    </w:p>
    <w:p>
      <w:pPr>
        <w:pStyle w:val="TableRowText"/>
      </w:pPr>
      <w:r>
        <w:t>Splint armor | 200 gp | Armory or blacksmith | Heavy splints.</w:t>
      </w:r>
    </w:p>
    <w:p>
      <w:pPr>
        <w:pStyle w:val="TableRowText"/>
      </w:pPr>
      <w:r>
        <w:t>Plate armor | 1500 gp | Armory or master blacksmith | Full fitted suit.</w:t>
      </w:r>
    </w:p>
    <w:p>
      <w:pPr>
        <w:pStyle w:val="TableRowText"/>
      </w:pPr>
      <w:r>
        <w:t>Armor fitting service | 5 gp | Armory or blacksmith | Adjust straps and fit.</w:t>
      </w:r>
    </w:p>
    <w:p>
      <w:pPr>
        <w:pStyle w:val="TableRowText"/>
      </w:pPr>
      <w:r>
        <w:t>Armor repair, minor | 2 gp | Armory or blacksmith | Dents and straps.</w:t>
      </w:r>
    </w:p>
    <w:p>
      <w:pPr>
        <w:pStyle w:val="TableRowText"/>
      </w:pPr>
      <w:r>
        <w:t>Armor repair, major | 25 gp | Armory or blacksmith | Plates, mail, leather panels.</w:t>
      </w:r>
    </w:p>
    <w:p>
      <w:pPr>
        <w:pStyle w:val="Compact"/>
      </w:pPr>
    </w:p>
    <w:p>
      <w:pPr>
        <w:pStyle w:val="Heading2"/>
      </w:pPr>
      <w:r>
        <w:t>Craft Shops, Furniture, Decor, Textiles, Clothing, Repairs, and Household Goods</w:t>
      </w:r>
    </w:p>
    <w:p>
      <w:pPr>
        <w:pStyle w:val="TableRowText"/>
      </w:pPr>
      <w:r>
        <w:rPr>
          <w:b/>
          <w:color w:val="007084"/>
        </w:rPr>
        <w:t>Item or Service | Price | Designated Location | Shopping Use</w:t>
      </w:r>
    </w:p>
    <w:p>
      <w:pPr>
        <w:pStyle w:val="TableRowText"/>
      </w:pPr>
      <w:r>
        <w:t>------------------------------------------------------------</w:t>
      </w:r>
    </w:p>
    <w:p>
      <w:pPr>
        <w:pStyle w:val="TableRowText"/>
      </w:pPr>
      <w:r>
        <w:t>Lock | 10 gp | Tinker or locksmith | Simple lock.</w:t>
      </w:r>
    </w:p>
    <w:p>
      <w:pPr>
        <w:pStyle w:val="TableRowText"/>
      </w:pPr>
      <w:r>
        <w:t>Key copy | 5 sp | Locksmith | Nonmagical key.</w:t>
      </w:r>
    </w:p>
    <w:p>
      <w:pPr>
        <w:pStyle w:val="TableRowText"/>
      </w:pPr>
      <w:r>
        <w:t>Manacles | 2 gp | Blacksmith or guard supplier | Iron restraints.</w:t>
      </w:r>
    </w:p>
    <w:p>
      <w:pPr>
        <w:pStyle w:val="TableRowText"/>
      </w:pPr>
      <w:r>
        <w:t>Chain, 10 ft | 5 gp | Blacksmith | Iron chain.</w:t>
      </w:r>
    </w:p>
    <w:p>
      <w:pPr>
        <w:pStyle w:val="TableRowText"/>
      </w:pPr>
      <w:r>
        <w:t>Horseshoe set | 5 sp | Blacksmith or farrier | Four shoes.</w:t>
      </w:r>
    </w:p>
    <w:p>
      <w:pPr>
        <w:pStyle w:val="TableRowText"/>
      </w:pPr>
      <w:r>
        <w:t>Tool sharpening | 2 sp | Blacksmith | Per edged tool.</w:t>
      </w:r>
    </w:p>
    <w:p>
      <w:pPr>
        <w:pStyle w:val="TableRowText"/>
      </w:pPr>
      <w:r>
        <w:t>Boot repair | 5 sp | Cobbler | Soles and stitching.</w:t>
      </w:r>
    </w:p>
    <w:p>
      <w:pPr>
        <w:pStyle w:val="TableRowText"/>
      </w:pPr>
      <w:r>
        <w:t>Leather armor patch | 2 gp | Leatherworker | Field repair.</w:t>
      </w:r>
    </w:p>
    <w:p>
      <w:pPr>
        <w:pStyle w:val="TableRowText"/>
      </w:pPr>
      <w:r>
        <w:t>Saddle repair | 1 gp | Leatherworker or stable | Straps and stitching.</w:t>
      </w:r>
    </w:p>
    <w:p>
      <w:pPr>
        <w:pStyle w:val="TableRowText"/>
      </w:pPr>
      <w:r>
        <w:t>Tailored common outfit | 8 sp | Clothier | Sized to wearer.</w:t>
      </w:r>
    </w:p>
    <w:p>
      <w:pPr>
        <w:pStyle w:val="TableRowText"/>
      </w:pPr>
      <w:r>
        <w:t>Fine outfit | 15 gp | Tailor | Court-ready clothing.</w:t>
      </w:r>
    </w:p>
    <w:p>
      <w:pPr>
        <w:pStyle w:val="TableRowText"/>
      </w:pPr>
      <w:r>
        <w:t>Cold-weather outfit | 10 gp | Clothier | Layered wool.</w:t>
      </w:r>
    </w:p>
    <w:p>
      <w:pPr>
        <w:pStyle w:val="TableRowText"/>
      </w:pPr>
      <w:r>
        <w:t>Desert outfit | 4 gp | Clothier | Loose and sun-safe.</w:t>
      </w:r>
    </w:p>
    <w:p>
      <w:pPr>
        <w:pStyle w:val="TableRowText"/>
      </w:pPr>
      <w:r>
        <w:t>Sailcloth coat | 6 gp | Clothier | Water-resistant.</w:t>
      </w:r>
    </w:p>
    <w:p>
      <w:pPr>
        <w:pStyle w:val="TableRowText"/>
      </w:pPr>
      <w:r>
        <w:t>Textile bolt, linen | 5 gp | Textile shop | Bulk cloth.</w:t>
      </w:r>
    </w:p>
    <w:p>
      <w:pPr>
        <w:pStyle w:val="TableRowText"/>
      </w:pPr>
      <w:r>
        <w:t>Textile bolt, wool | 7 gp | Textile shop | Bulk cloth.</w:t>
      </w:r>
    </w:p>
    <w:p>
      <w:pPr>
        <w:pStyle w:val="TableRowText"/>
      </w:pPr>
      <w:r>
        <w:t>Textile bolt, silk | 30 gp | Textile shop | Fine cloth.</w:t>
      </w:r>
    </w:p>
    <w:p>
      <w:pPr>
        <w:pStyle w:val="TableRowText"/>
      </w:pPr>
      <w:r>
        <w:t>Carved chair | 3 gp | Carpenter or furniture shop | Simple furniture.</w:t>
      </w:r>
    </w:p>
    <w:p>
      <w:pPr>
        <w:pStyle w:val="TableRowText"/>
      </w:pPr>
      <w:r>
        <w:t>Dining table | 12 gp | Carpenter or furniture shop | Seats four.</w:t>
      </w:r>
    </w:p>
    <w:p>
      <w:pPr>
        <w:pStyle w:val="TableRowText"/>
      </w:pPr>
      <w:r>
        <w:t>Bed frame | 15 gp | Carpenter or furniture shop | Mattress separate.</w:t>
      </w:r>
    </w:p>
    <w:p>
      <w:pPr>
        <w:pStyle w:val="TableRowText"/>
      </w:pPr>
      <w:r>
        <w:t>Straw mattress | 5 sp | Furniture shop or general store | Simple bedding.</w:t>
      </w:r>
    </w:p>
    <w:p>
      <w:pPr>
        <w:pStyle w:val="TableRowText"/>
      </w:pPr>
      <w:r>
        <w:t>Feather mattress | 25 gp | Furniture shop | Comfortable bedding.</w:t>
      </w:r>
    </w:p>
    <w:p>
      <w:pPr>
        <w:pStyle w:val="TableRowText"/>
      </w:pPr>
      <w:r>
        <w:t>Wardrobe | 20 gp | Carpenter or furniture shop | Storage.</w:t>
      </w:r>
    </w:p>
    <w:p>
      <w:pPr>
        <w:pStyle w:val="TableRowText"/>
      </w:pPr>
      <w:r>
        <w:t>Decorative rug | 12 gp | Textile or decor shop | Room decor.</w:t>
      </w:r>
    </w:p>
    <w:p>
      <w:pPr>
        <w:pStyle w:val="TableRowText"/>
      </w:pPr>
      <w:r>
        <w:t>Wall tapestry | 25 gp | Textile or decor shop | Decor and insulation.</w:t>
      </w:r>
    </w:p>
    <w:p>
      <w:pPr>
        <w:pStyle w:val="TableRowText"/>
      </w:pPr>
      <w:r>
        <w:t>Oil painting commission | 50 gp | Artist studio | Portrait or landscape.</w:t>
      </w:r>
    </w:p>
    <w:p>
      <w:pPr>
        <w:pStyle w:val="TableRowText"/>
      </w:pPr>
      <w:r>
        <w:t>Pottery dinner set | 4 gp | Potter | Bowls and plates.</w:t>
      </w:r>
    </w:p>
    <w:p>
      <w:pPr>
        <w:pStyle w:val="TableRowText"/>
      </w:pPr>
      <w:r>
        <w:t>Glass bottle set | 2 gp | Glassblower | Six bottles.</w:t>
      </w:r>
    </w:p>
    <w:p>
      <w:pPr>
        <w:pStyle w:val="TableRowText"/>
      </w:pPr>
      <w:r>
        <w:t>Clockwork toy | 8 gp | Tinker | Wind-up toy.</w:t>
      </w:r>
    </w:p>
    <w:p>
      <w:pPr>
        <w:pStyle w:val="TableRowText"/>
      </w:pPr>
      <w:r>
        <w:t>Wagon wheel repair | 2 gp | Wheelwright | Per wheel.</w:t>
      </w:r>
    </w:p>
    <w:p>
      <w:pPr>
        <w:pStyle w:val="TableRowText"/>
      </w:pPr>
      <w:r>
        <w:t>Cart axle replacement | 8 gp | Wheelwright | Parts and work.</w:t>
      </w:r>
    </w:p>
    <w:p>
      <w:pPr>
        <w:pStyle w:val="Compact"/>
      </w:pPr>
    </w:p>
    <w:p>
      <w:pPr>
        <w:pStyle w:val="Heading2"/>
      </w:pPr>
      <w:r>
        <w:t>Stables, Mount Sales, Mount Boarding, Wagons, Freight, and Caravan Services</w:t>
      </w:r>
    </w:p>
    <w:p>
      <w:pPr>
        <w:pStyle w:val="TableRowText"/>
      </w:pPr>
      <w:r>
        <w:rPr>
          <w:b/>
          <w:color w:val="007084"/>
        </w:rPr>
        <w:t>Item or Service | Price | Designated Location | Shopping Use</w:t>
      </w:r>
    </w:p>
    <w:p>
      <w:pPr>
        <w:pStyle w:val="TableRowText"/>
      </w:pPr>
      <w:r>
        <w:t>------------------------------------------------------------</w:t>
      </w:r>
    </w:p>
    <w:p>
      <w:pPr>
        <w:pStyle w:val="TableRowText"/>
      </w:pPr>
      <w:r>
        <w:t>Riding horse purchase | 75 gp | Stable | Healthy riding horse.</w:t>
      </w:r>
    </w:p>
    <w:p>
      <w:pPr>
        <w:pStyle w:val="TableRowText"/>
      </w:pPr>
      <w:r>
        <w:t>Draft horse purchase | 50 gp | Stable | Work horse.</w:t>
      </w:r>
    </w:p>
    <w:p>
      <w:pPr>
        <w:pStyle w:val="TableRowText"/>
      </w:pPr>
      <w:r>
        <w:t>Pony purchase | 30 gp | Stable | Small mount.</w:t>
      </w:r>
    </w:p>
    <w:p>
      <w:pPr>
        <w:pStyle w:val="TableRowText"/>
      </w:pPr>
      <w:r>
        <w:t>Mule purchase | 8 gp | Stable | Sure-footed pack animal.</w:t>
      </w:r>
    </w:p>
    <w:p>
      <w:pPr>
        <w:pStyle w:val="TableRowText"/>
      </w:pPr>
      <w:r>
        <w:t>Mastiff purchase | 25 gp | Kennel or stable | Guard or hunting dog.</w:t>
      </w:r>
    </w:p>
    <w:p>
      <w:pPr>
        <w:pStyle w:val="TableRowText"/>
      </w:pPr>
      <w:r>
        <w:t>Camel purchase | 50 gp | Desert stable or caravan yard | Desert mount.</w:t>
      </w:r>
    </w:p>
    <w:p>
      <w:pPr>
        <w:pStyle w:val="TableRowText"/>
      </w:pPr>
      <w:r>
        <w:t>Giant lizard purchase | 100 gp | Swamp, deep mountain, or exotic stable | Special terrain mount.</w:t>
      </w:r>
    </w:p>
    <w:p>
      <w:pPr>
        <w:pStyle w:val="TableRowText"/>
      </w:pPr>
      <w:r>
        <w:t>Riding horse rental | 2 gp | Stable | Per day.</w:t>
      </w:r>
    </w:p>
    <w:p>
      <w:pPr>
        <w:pStyle w:val="TableRowText"/>
      </w:pPr>
      <w:r>
        <w:t>Mule rental | 5 sp | Stable | Per day.</w:t>
      </w:r>
    </w:p>
    <w:p>
      <w:pPr>
        <w:pStyle w:val="TableRowText"/>
      </w:pPr>
      <w:r>
        <w:t>Mount boarding, common | 2 sp | Stable | Feed and stall per day.</w:t>
      </w:r>
    </w:p>
    <w:p>
      <w:pPr>
        <w:pStyle w:val="TableRowText"/>
      </w:pPr>
      <w:r>
        <w:t>Mount boarding, premium | 1 gp | Stable | Grooming and guarded stall per day.</w:t>
      </w:r>
    </w:p>
    <w:p>
      <w:pPr>
        <w:pStyle w:val="TableRowText"/>
      </w:pPr>
      <w:r>
        <w:t>Veterinary treatment, minor | 5 sp | Stable or animal healer | Hooves, cuts, feed sickness.</w:t>
      </w:r>
    </w:p>
    <w:p>
      <w:pPr>
        <w:pStyle w:val="TableRowText"/>
      </w:pPr>
      <w:r>
        <w:t>Veterinary treatment, major | 10 gp | Stable or animal healer | Serious injury.</w:t>
      </w:r>
    </w:p>
    <w:p>
      <w:pPr>
        <w:pStyle w:val="TableRowText"/>
      </w:pPr>
      <w:r>
        <w:t>Saddle | 10 gp | Stable or leatherworker | Riding saddle.</w:t>
      </w:r>
    </w:p>
    <w:p>
      <w:pPr>
        <w:pStyle w:val="TableRowText"/>
      </w:pPr>
      <w:r>
        <w:t>Pack saddle | 5 gp | Stable or leatherworker | Cargo saddle.</w:t>
      </w:r>
    </w:p>
    <w:p>
      <w:pPr>
        <w:pStyle w:val="TableRowText"/>
      </w:pPr>
      <w:r>
        <w:t>Saddlebags | 4 gp | Stable or leatherworker | Pair.</w:t>
      </w:r>
    </w:p>
    <w:p>
      <w:pPr>
        <w:pStyle w:val="TableRowText"/>
      </w:pPr>
      <w:r>
        <w:t>Wagon purchase | 35 gp | Wagonwright or caravan yard | Standard wagon.</w:t>
      </w:r>
    </w:p>
    <w:p>
      <w:pPr>
        <w:pStyle w:val="TableRowText"/>
      </w:pPr>
      <w:r>
        <w:t>Cart purchase | 15 gp | Wagonwright or market | Two-wheel cart.</w:t>
      </w:r>
    </w:p>
    <w:p>
      <w:pPr>
        <w:pStyle w:val="TableRowText"/>
      </w:pPr>
      <w:r>
        <w:t>Carriage hire | 3 gp | Livery office | Within settlement.</w:t>
      </w:r>
    </w:p>
    <w:p>
      <w:pPr>
        <w:pStyle w:val="TableRowText"/>
      </w:pPr>
      <w:r>
        <w:t>Caravan guard hire | 2 gp | Caravan yard | Per guard per day.</w:t>
      </w:r>
    </w:p>
    <w:p>
      <w:pPr>
        <w:pStyle w:val="Compact"/>
      </w:pPr>
    </w:p>
    <w:p>
      <w:pPr>
        <w:pStyle w:val="Heading2"/>
      </w:pPr>
      <w:r>
        <w:t>Pets, Kennels, Animal Training, and Familiar Brokers</w:t>
      </w:r>
    </w:p>
    <w:p>
      <w:pPr>
        <w:pStyle w:val="TableRowText"/>
      </w:pPr>
      <w:r>
        <w:rPr>
          <w:b/>
          <w:color w:val="007084"/>
        </w:rPr>
        <w:t>Item or Service | Price | Designated Location | Shopping Use</w:t>
      </w:r>
    </w:p>
    <w:p>
      <w:pPr>
        <w:pStyle w:val="TableRowText"/>
      </w:pPr>
      <w:r>
        <w:t>------------------------------------------------------------</w:t>
      </w:r>
    </w:p>
    <w:p>
      <w:pPr>
        <w:pStyle w:val="TableRowText"/>
      </w:pPr>
      <w:r>
        <w:t>Cat | 2 sp | Pet seller or market | Mouser.</w:t>
      </w:r>
    </w:p>
    <w:p>
      <w:pPr>
        <w:pStyle w:val="TableRowText"/>
      </w:pPr>
      <w:r>
        <w:t>Raven | 2 gp | Pet seller or market | Trained messenger potential.</w:t>
      </w:r>
    </w:p>
    <w:p>
      <w:pPr>
        <w:pStyle w:val="TableRowText"/>
      </w:pPr>
      <w:r>
        <w:t>Hawk | 15 gp | Falconer | Hunting bird.</w:t>
      </w:r>
    </w:p>
    <w:p>
      <w:pPr>
        <w:pStyle w:val="TableRowText"/>
      </w:pPr>
      <w:r>
        <w:t>Songbird | 5 sp | Pet seller | Caged bird.</w:t>
      </w:r>
    </w:p>
    <w:p>
      <w:pPr>
        <w:pStyle w:val="TableRowText"/>
      </w:pPr>
      <w:r>
        <w:t>Ferret | 1 gp | Pet seller | Pest hunter.</w:t>
      </w:r>
    </w:p>
    <w:p>
      <w:pPr>
        <w:pStyle w:val="TableRowText"/>
      </w:pPr>
      <w:r>
        <w:t>Goat | 1 gp | Market or stable | Milk animal.</w:t>
      </w:r>
    </w:p>
    <w:p>
      <w:pPr>
        <w:pStyle w:val="TableRowText"/>
      </w:pPr>
      <w:r>
        <w:t>Chicken | 2 cp | Market | Egg layer.</w:t>
      </w:r>
    </w:p>
    <w:p>
      <w:pPr>
        <w:pStyle w:val="TableRowText"/>
      </w:pPr>
      <w:r>
        <w:t>Hunting dog | 25 gp | Kennel | Trained hound.</w:t>
      </w:r>
    </w:p>
    <w:p>
      <w:pPr>
        <w:pStyle w:val="TableRowText"/>
      </w:pPr>
      <w:r>
        <w:t>Guard dog training | 10 gp | Kennel | Training service.</w:t>
      </w:r>
    </w:p>
    <w:p>
      <w:pPr>
        <w:pStyle w:val="TableRowText"/>
      </w:pPr>
      <w:r>
        <w:t>Pet boarding | 5 cp | Kennel or stable | Per day.</w:t>
      </w:r>
    </w:p>
    <w:p>
      <w:pPr>
        <w:pStyle w:val="TableRowText"/>
      </w:pPr>
      <w:r>
        <w:t>Exotic familiar consultation | 20 gp | Arcane pet broker | Legal sourcing advice.</w:t>
      </w:r>
    </w:p>
    <w:p>
      <w:pPr>
        <w:pStyle w:val="Compact"/>
      </w:pPr>
    </w:p>
    <w:p>
      <w:pPr>
        <w:pStyle w:val="Heading2"/>
      </w:pPr>
      <w:r>
        <w:t>Magic Item Shops, Relic Brokers, Scribes, Charms, and Arcane Services</w:t>
      </w:r>
    </w:p>
    <w:p>
      <w:pPr>
        <w:pStyle w:val="TableRowText"/>
      </w:pPr>
      <w:r>
        <w:rPr>
          <w:b/>
          <w:color w:val="007084"/>
        </w:rPr>
        <w:t>Item or Service | Price | Designated Location | Shopping Use</w:t>
      </w:r>
    </w:p>
    <w:p>
      <w:pPr>
        <w:pStyle w:val="TableRowText"/>
      </w:pPr>
      <w:r>
        <w:t>------------------------------------------------------------</w:t>
      </w:r>
    </w:p>
    <w:p>
      <w:pPr>
        <w:pStyle w:val="TableRowText"/>
      </w:pPr>
      <w:r>
        <w:t>Spell scroll, cantrip | 25 gp | Scribe or magic item shop | Common scroll.</w:t>
      </w:r>
    </w:p>
    <w:p>
      <w:pPr>
        <w:pStyle w:val="TableRowText"/>
      </w:pPr>
      <w:r>
        <w:t>Spell scroll, 1st level | 75 gp | Scribe or magic item shop | Recorded sale.</w:t>
      </w:r>
    </w:p>
    <w:p>
      <w:pPr>
        <w:pStyle w:val="TableRowText"/>
      </w:pPr>
      <w:r>
        <w:t>Spell scroll, 2nd level | 150 gp | Magic item shop | Limited stock.</w:t>
      </w:r>
    </w:p>
    <w:p>
      <w:pPr>
        <w:pStyle w:val="TableRowText"/>
      </w:pPr>
      <w:r>
        <w:t>Component pouch | 25 gp | Magic item shop or general store | Standard pouch.</w:t>
      </w:r>
    </w:p>
    <w:p>
      <w:pPr>
        <w:pStyle w:val="TableRowText"/>
      </w:pPr>
      <w:r>
        <w:t>Arcane focus crystal | 10 gp | Magic item shop | Focus item.</w:t>
      </w:r>
    </w:p>
    <w:p>
      <w:pPr>
        <w:pStyle w:val="TableRowText"/>
      </w:pPr>
      <w:r>
        <w:t>Holy symbol | 5 gp | Temple shop or jeweler | Sacred focus.</w:t>
      </w:r>
    </w:p>
    <w:p>
      <w:pPr>
        <w:pStyle w:val="TableRowText"/>
      </w:pPr>
      <w:r>
        <w:t>Druidic focus staff | 5 gp | Woodworker or magic item shop | Natural focus.</w:t>
      </w:r>
    </w:p>
    <w:p>
      <w:pPr>
        <w:pStyle w:val="TableRowText"/>
      </w:pPr>
      <w:r>
        <w:t>Moonlit ink | 15 gp | Scribe or magic item shop | Ritual writing ink.</w:t>
      </w:r>
    </w:p>
    <w:p>
      <w:pPr>
        <w:pStyle w:val="TableRowText"/>
      </w:pPr>
      <w:r>
        <w:t>Protective charm | 20 gp | Magic item shop or temple | Minor charm.</w:t>
      </w:r>
    </w:p>
    <w:p>
      <w:pPr>
        <w:pStyle w:val="TableRowText"/>
      </w:pPr>
      <w:r>
        <w:t>Everbright lantern | 75 gp | Magic item shop | Magically steady light.</w:t>
      </w:r>
    </w:p>
    <w:p>
      <w:pPr>
        <w:pStyle w:val="TableRowText"/>
      </w:pPr>
      <w:r>
        <w:t>Bag of holding, used | 500 gp | Magic item shop or relic broker | Rare stock.</w:t>
      </w:r>
    </w:p>
    <w:p>
      <w:pPr>
        <w:pStyle w:val="TableRowText"/>
      </w:pPr>
      <w:r>
        <w:t>Weapon enchantment consultation | 25 gp | Magic item shop or armory | Quote and examination.</w:t>
      </w:r>
    </w:p>
    <w:p>
      <w:pPr>
        <w:pStyle w:val="TableRowText"/>
      </w:pPr>
      <w:r>
        <w:t>Curse inspection | 15 gp | Magic item shop or temple | Identify troubling item.</w:t>
      </w:r>
    </w:p>
    <w:p>
      <w:pPr>
        <w:pStyle w:val="TableRowText"/>
      </w:pPr>
      <w:r>
        <w:t>Identify service | 20 gp | Magic item shop | Licensed caster service.</w:t>
      </w:r>
    </w:p>
    <w:p>
      <w:pPr>
        <w:pStyle w:val="Compact"/>
      </w:pPr>
    </w:p>
    <w:p>
      <w:pPr>
        <w:pStyle w:val="Heading2"/>
      </w:pPr>
      <w:r>
        <w:t>Jewelers, Gemcutters, Relic Appraisers, and Luxury Ornament Shops</w:t>
      </w:r>
    </w:p>
    <w:p>
      <w:pPr>
        <w:pStyle w:val="TableRowText"/>
      </w:pPr>
      <w:r>
        <w:rPr>
          <w:b/>
          <w:color w:val="007084"/>
        </w:rPr>
        <w:t>Item or Service | Price | Designated Location | Shopping Use</w:t>
      </w:r>
    </w:p>
    <w:p>
      <w:pPr>
        <w:pStyle w:val="TableRowText"/>
      </w:pPr>
      <w:r>
        <w:t>------------------------------------------------------------</w:t>
      </w:r>
    </w:p>
    <w:p>
      <w:pPr>
        <w:pStyle w:val="TableRowText"/>
      </w:pPr>
      <w:r>
        <w:t>Copper ring | 5 sp | Jeweler or market | Simple ring.</w:t>
      </w:r>
    </w:p>
    <w:p>
      <w:pPr>
        <w:pStyle w:val="TableRowText"/>
      </w:pPr>
      <w:r>
        <w:t>Silver ring | 5 gp | Jeweler | Plain silver.</w:t>
      </w:r>
    </w:p>
    <w:p>
      <w:pPr>
        <w:pStyle w:val="TableRowText"/>
      </w:pPr>
      <w:r>
        <w:t>Gold ring | 25 gp | Jeweler | Plain gold.</w:t>
      </w:r>
    </w:p>
    <w:p>
      <w:pPr>
        <w:pStyle w:val="TableRowText"/>
      </w:pPr>
      <w:r>
        <w:t>Signet ring | 50 gp | Jeweler | Engraved crest.</w:t>
      </w:r>
    </w:p>
    <w:p>
      <w:pPr>
        <w:pStyle w:val="TableRowText"/>
      </w:pPr>
      <w:r>
        <w:t>Gemstone pendant | 100 gp | Jeweler | Gem varies by biome.</w:t>
      </w:r>
    </w:p>
    <w:p>
      <w:pPr>
        <w:pStyle w:val="TableRowText"/>
      </w:pPr>
      <w:r>
        <w:t>Pearl necklace | 250 gp | Jeweler or coastal market | Fine pearls.</w:t>
      </w:r>
    </w:p>
    <w:p>
      <w:pPr>
        <w:pStyle w:val="TableRowText"/>
      </w:pPr>
      <w:r>
        <w:t>Relic appraisal | 10 gp | Jeweler or relic broker | Written estimate.</w:t>
      </w:r>
    </w:p>
    <w:p>
      <w:pPr>
        <w:pStyle w:val="TableRowText"/>
      </w:pPr>
      <w:r>
        <w:t>Gem cutting | 15 gp | Jeweler | Per stone.</w:t>
      </w:r>
    </w:p>
    <w:p>
      <w:pPr>
        <w:pStyle w:val="TableRowText"/>
      </w:pPr>
      <w:r>
        <w:t>Watch chain without clock face | 3 gp | Jeweler | Decorative chain only.</w:t>
      </w:r>
    </w:p>
    <w:p>
      <w:pPr>
        <w:pStyle w:val="TableRowText"/>
      </w:pPr>
      <w:r>
        <w:t>Ceremonial crown rental | 100 gp | Capital jeweler | Event rental deposit extra.</w:t>
      </w:r>
    </w:p>
    <w:p>
      <w:pPr>
        <w:pStyle w:val="Compact"/>
      </w:pPr>
    </w:p>
    <w:p>
      <w:pPr>
        <w:pStyle w:val="Heading2"/>
      </w:pPr>
      <w:r>
        <w:t>Everyday Services: Scribes, Couriers, Bathhouses, Guilds, Banks, Guides, and Mercenaries</w:t>
      </w:r>
    </w:p>
    <w:p>
      <w:pPr>
        <w:pStyle w:val="TableRowText"/>
      </w:pPr>
      <w:r>
        <w:rPr>
          <w:b/>
          <w:color w:val="007084"/>
        </w:rPr>
        <w:t>Item or Service | Price | Designated Location | Shopping Use</w:t>
      </w:r>
    </w:p>
    <w:p>
      <w:pPr>
        <w:pStyle w:val="TableRowText"/>
      </w:pPr>
      <w:r>
        <w:t>------------------------------------------------------------</w:t>
      </w:r>
    </w:p>
    <w:p>
      <w:pPr>
        <w:pStyle w:val="TableRowText"/>
      </w:pPr>
      <w:r>
        <w:t>Legal contract drafting | 5 gp | Scribe, advocate, guild office | Basic contract.</w:t>
      </w:r>
    </w:p>
    <w:p>
      <w:pPr>
        <w:pStyle w:val="TableRowText"/>
      </w:pPr>
      <w:r>
        <w:t>Letter writing | 2 sp | Scribe | One page.</w:t>
      </w:r>
    </w:p>
    <w:p>
      <w:pPr>
        <w:pStyle w:val="TableRowText"/>
      </w:pPr>
      <w:r>
        <w:t>Courier delivery in settlement | 5 cp | Courier office | Local delivery.</w:t>
      </w:r>
    </w:p>
    <w:p>
      <w:pPr>
        <w:pStyle w:val="TableRowText"/>
      </w:pPr>
      <w:r>
        <w:t>Courier delivery to another settlement | 1 gp | Courier office | Base rate.</w:t>
      </w:r>
    </w:p>
    <w:p>
      <w:pPr>
        <w:pStyle w:val="TableRowText"/>
      </w:pPr>
      <w:r>
        <w:t>Public bath and shave | 3 sp | Bathhouse | Clean-up service.</w:t>
      </w:r>
    </w:p>
    <w:p>
      <w:pPr>
        <w:pStyle w:val="TableRowText"/>
      </w:pPr>
      <w:r>
        <w:t>Haircut | 2 sp | Barber | Simple cut.</w:t>
      </w:r>
    </w:p>
    <w:p>
      <w:pPr>
        <w:pStyle w:val="TableRowText"/>
      </w:pPr>
      <w:r>
        <w:t>Tattoo, small | 2 gp | Tattooist | Simple design.</w:t>
      </w:r>
    </w:p>
    <w:p>
      <w:pPr>
        <w:pStyle w:val="TableRowText"/>
      </w:pPr>
      <w:r>
        <w:t>Funeral service, simple | 5 gp | Temple or undertaker | Burial or burning.</w:t>
      </w:r>
    </w:p>
    <w:p>
      <w:pPr>
        <w:pStyle w:val="TableRowText"/>
      </w:pPr>
      <w:r>
        <w:t>Funeral service, noble | 100 gp | Temple or undertaker | Procession and rites.</w:t>
      </w:r>
    </w:p>
    <w:p>
      <w:pPr>
        <w:pStyle w:val="TableRowText"/>
      </w:pPr>
      <w:r>
        <w:t>Laundry and mending | 3 sp | Launderer or tailor | Bundle.</w:t>
      </w:r>
    </w:p>
    <w:p>
      <w:pPr>
        <w:pStyle w:val="TableRowText"/>
      </w:pPr>
      <w:r>
        <w:t>Room cleaning | 5 sp | Hotel or domestic guild | Per room.</w:t>
      </w:r>
    </w:p>
    <w:p>
      <w:pPr>
        <w:pStyle w:val="TableRowText"/>
      </w:pPr>
      <w:r>
        <w:t>Bodyguard hire | 5 gp | Mercenary post | Per guard per day.</w:t>
      </w:r>
    </w:p>
    <w:p>
      <w:pPr>
        <w:pStyle w:val="TableRowText"/>
      </w:pPr>
      <w:r>
        <w:t>Private investigator | 10 gp | Broker or watch office | Per day.</w:t>
      </w:r>
    </w:p>
    <w:p>
      <w:pPr>
        <w:pStyle w:val="TableRowText"/>
      </w:pPr>
      <w:r>
        <w:t>Local guide | 1 gp | Guide hall | Per day.</w:t>
      </w:r>
    </w:p>
    <w:p>
      <w:pPr>
        <w:pStyle w:val="TableRowText"/>
      </w:pPr>
      <w:r>
        <w:t>Translator or interpreter | 2 gp | Scribe hall or embassy hostel | Per day.</w:t>
      </w:r>
    </w:p>
    <w:p>
      <w:pPr>
        <w:pStyle w:val="TableRowText"/>
      </w:pPr>
      <w:r>
        <w:t>Bank deposit box | 1 gp | Counting house | Per month.</w:t>
      </w:r>
    </w:p>
    <w:p>
      <w:pPr>
        <w:pStyle w:val="TableRowText"/>
      </w:pPr>
      <w:r>
        <w:t>Currency exchange | 1 sp | Counting house | Service fee.</w:t>
      </w:r>
    </w:p>
    <w:p>
      <w:pPr>
        <w:pStyle w:val="TableRowText"/>
      </w:pPr>
      <w:r>
        <w:t>Guild license filing | 3 gp | Guild office | Official paperwork.</w:t>
      </w:r>
    </w:p>
    <w:p>
      <w:pPr>
        <w:pStyle w:val="Compact"/>
      </w:pPr>
    </w:p>
    <w:p>
      <w:pPr>
        <w:pStyle w:val="Heading2"/>
      </w:pPr>
      <w:r>
        <w:t>Surface Docks Coastal Biome-Specific Goods and Services</w:t>
      </w:r>
    </w:p>
    <w:p>
      <w:pPr>
        <w:pStyle w:val="TableRowText"/>
      </w:pPr>
      <w:r>
        <w:rPr>
          <w:b/>
          <w:color w:val="007084"/>
        </w:rPr>
        <w:t>Item or Service | Price | Designated Location</w:t>
      </w:r>
    </w:p>
    <w:p>
      <w:pPr>
        <w:pStyle w:val="TableRowText"/>
      </w:pPr>
      <w:r>
        <w:t>--------------------------------------------------</w:t>
      </w:r>
    </w:p>
    <w:p>
      <w:pPr>
        <w:pStyle w:val="TableRowText"/>
      </w:pPr>
      <w:r>
        <w:t>Saltproof cloak | 6 gp | Clothier</w:t>
      </w:r>
    </w:p>
    <w:p>
      <w:pPr>
        <w:pStyle w:val="TableRowText"/>
      </w:pPr>
      <w:r>
        <w:t>Dockside berth meal | 4 sp | Tavern</w:t>
      </w:r>
    </w:p>
    <w:p>
      <w:pPr>
        <w:pStyle w:val="TableRowText"/>
      </w:pPr>
      <w:r>
        <w:t>Rope fender set | 12 sp | Chandler</w:t>
      </w:r>
    </w:p>
    <w:p>
      <w:pPr>
        <w:pStyle w:val="TableRowText"/>
      </w:pPr>
      <w:r>
        <w:t>Ship repair inspection | 5 gp | Shipwright</w:t>
      </w:r>
    </w:p>
    <w:p>
      <w:pPr>
        <w:pStyle w:val="TableRowText"/>
      </w:pPr>
      <w:r>
        <w:t>Ferry passage token | 5 cp to 2 sp | Ferry office</w:t>
      </w:r>
    </w:p>
    <w:p>
      <w:pPr>
        <w:pStyle w:val="TableRowText"/>
      </w:pPr>
      <w:r>
        <w:t>Sea chest | 4 gp | Carpenter or general store</w:t>
      </w:r>
    </w:p>
    <w:p>
      <w:pPr>
        <w:pStyle w:val="Compact"/>
      </w:pPr>
    </w:p>
    <w:p>
      <w:pPr>
        <w:pStyle w:val="Heading2"/>
      </w:pPr>
      <w:r>
        <w:t>DM Use Notes</w:t>
      </w:r>
    </w:p>
    <w:p>
      <w:pPr>
        <w:pStyle w:val="Compact"/>
      </w:pPr>
      <w:r>
        <w:t>Use these tables as the settlement shopping floor. The same item always has a designated location, so players know where to go and what kind of scene they are entering. Increase or decrease stock by neighborhood, danger rating, scarcity, guild politics, holy days, blockades, monster pressure, or local corruption.</w:t>
      </w:r>
    </w:p>
    <w:p>
      <w:pPr>
        <w:pStyle w:val="Compact"/>
      </w:pPr>
      <w:r>
        <w:t>All names are plain English except setting terms such as thundercoil. Merge notes and audit wording have been removed from this player-facing version.</w:t>
      </w:r>
    </w:p>
    <w:p>
      <w:r>
        <w:br w:type="page"/>
      </w:r>
    </w:p>
    <w:p>
      <w:pPr>
        <w:pStyle w:val="Heading1"/>
      </w:pPr>
      <w:r>
        <w:t>Town - Swamp Marsh</w:t>
      </w:r>
    </w:p>
    <w:p>
      <w:pPr>
        <w:pStyle w:val="Compact"/>
      </w:pPr>
      <w:r>
        <w:rPr>
          <w:b/>
        </w:rPr>
        <w:t xml:space="preserve">Source file: </w:t>
      </w:r>
      <w:r>
        <w:t>Town_Swamp_Marsh.html</w:t>
      </w:r>
    </w:p>
    <w:p>
      <w:pPr>
        <w:pStyle w:val="Compact"/>
      </w:pPr>
      <w:r>
        <w:t>Fair-priced, varied, reliable, and built for locals plus travelers shopping, meals, housing, lodging, healing, crafting, transit, and repair services for a dark fantasy steampunk settlement.</w:t>
      </w:r>
    </w:p>
    <w:p>
      <w:pPr>
        <w:pStyle w:val="Heading2"/>
      </w:pPr>
      <w:r>
        <w:t>Location Profile</w:t>
      </w:r>
    </w:p>
    <w:p>
      <w:pPr>
        <w:pStyle w:val="Compact"/>
      </w:pPr>
      <w:r>
        <w:rPr>
          <w:b/>
        </w:rPr>
        <w:t>Biome identity:</w:t>
      </w:r>
      <w:r>
        <w:t xml:space="preserve"> stilt markets, poleboat rentals, peat fires, reed houses, leech doctors, mosquito-net inns, and marsh guide camps.</w:t>
      </w:r>
    </w:p>
    <w:p>
      <w:pPr>
        <w:pStyle w:val="Compact"/>
      </w:pPr>
      <w:r>
        <w:rPr>
          <w:b/>
        </w:rPr>
        <w:t>Market structure:</w:t>
      </w:r>
      <w:r>
        <w:t xml:space="preserve"> town market square, guild street, stable yard, tavern row, clinic, smithy, and craft halls. Luxury goods are available in small batches or by commission.</w:t>
      </w:r>
    </w:p>
    <w:p>
      <w:pPr>
        <w:pStyle w:val="Compact"/>
      </w:pPr>
      <w:r>
        <w:rPr>
          <w:b/>
        </w:rPr>
        <w:t>Availability rule:</w:t>
      </w:r>
      <w:r>
        <w:t xml:space="preserve"> Towns have permanent shops for most goods, with rare and masterwork goods handled by guild commission.</w:t>
      </w:r>
    </w:p>
    <w:p>
      <w:pPr>
        <w:pStyle w:val="Compact"/>
      </w:pPr>
      <w:r>
        <w:rPr>
          <w:b/>
        </w:rPr>
        <w:t>Currency:</w:t>
      </w:r>
      <w:r>
        <w:t xml:space="preserve"> 1 pp = 10 gp; 1 gp = 10 sp; 1 sp = 10 cp; 1 ep = 5 sp and is uncommon.</w:t>
      </w:r>
    </w:p>
    <w:p>
      <w:pPr>
        <w:pStyle w:val="PillList"/>
      </w:pPr>
      <w:r>
        <w:rPr>
          <w:b/>
        </w:rPr>
        <w:t xml:space="preserve">Available location categories: </w:t>
      </w:r>
      <w:r>
        <w:t>Hostels; Inns; Taverns; Restaurants; Hotels; General Stores; Marketplaces; Armories; Blacksmiths; Craft Shops; Stables; Hospitals; Apothecaries; Alchemists; Magic Item Shops; Jewelers; Furniture Halls; Textile and Clothing Shops; Pet Sellers; Courier and Guild Offices; Housing Office</w:t>
      </w:r>
    </w:p>
    <w:p>
      <w:pPr>
        <w:pStyle w:val="Compact"/>
      </w:pPr>
      <w:r>
        <w:t>Meal portions and prices intentionally scale by settlement type: villages and towns serve larger practical portions, while cities and capitals add costly fine dining, tiny luxury courses, private rooms, rare ingredients, and formal service.</w:t>
      </w:r>
    </w:p>
    <w:p>
      <w:pPr>
        <w:pStyle w:val="Heading2"/>
      </w:pPr>
      <w:r>
        <w:t>Strict Placement Rules</w:t>
      </w:r>
    </w:p>
    <w:p>
      <w:pPr>
        <w:pStyle w:val="Compact"/>
      </w:pPr>
      <w:r>
        <w:t>• Meal items are sold through hostels, taverns, inns, restaurants, hotels, tea houses, cafes, and market food stalls.</w:t>
      </w:r>
    </w:p>
    <w:p>
      <w:pPr>
        <w:pStyle w:val="Compact"/>
      </w:pPr>
      <w:r>
        <w:t>• Bulk food is sold through general stores, granaries, grocers, and marketplaces.</w:t>
      </w:r>
    </w:p>
    <w:p>
      <w:pPr>
        <w:pStyle w:val="Compact"/>
      </w:pPr>
      <w:r>
        <w:t>• Weapons, armor, ammunition, shields, and thundercoil gear are sold through armories, with repair and forged basics also handled by blacksmiths.</w:t>
      </w:r>
    </w:p>
    <w:p>
      <w:pPr>
        <w:pStyle w:val="Compact"/>
      </w:pPr>
      <w:r>
        <w:t>• Craft goods are placed in specific craft shops: leatherworkers, tailors, textile shops, carpenters, furniture halls, potters, glassblowers, tinkers, locksmiths, wheelwrights, bowyers, chandlers, and artists.</w:t>
      </w:r>
    </w:p>
    <w:p>
      <w:pPr>
        <w:pStyle w:val="Compact"/>
      </w:pPr>
      <w:r>
        <w:t>• Stables sell, rent, treat, and board mounts; wagonwrights and caravan yards handle carts, wagons, freight, and guards.</w:t>
      </w:r>
    </w:p>
    <w:p>
      <w:pPr>
        <w:pStyle w:val="Compact"/>
      </w:pPr>
      <w:r>
        <w:t>• Potions, elixirs, licensed Cannabis remedies, poisons, antitoxins, acids, and alchemical goods are sold through apothecaries, herbalists, alchemists, clinics, hospitals, temple clinics, or licensed poison counters.</w:t>
      </w:r>
    </w:p>
    <w:p>
      <w:pPr>
        <w:pStyle w:val="Compact"/>
      </w:pPr>
      <w:r>
        <w:t>• Mechanical, steam-driven, alchemical, and arcane-steam goods use designated craft, armory, alchemist, or guild counters.</w:t>
      </w:r>
    </w:p>
    <w:p>
      <w:pPr>
        <w:pStyle w:val="Heading2"/>
      </w:pPr>
      <w:r>
        <w:t>Meals, Drinks, Tea, Restaurants, Taverns, Inns, Hotels, and Hostels</w:t>
      </w:r>
    </w:p>
    <w:p>
      <w:pPr>
        <w:pStyle w:val="TableRowText"/>
      </w:pPr>
      <w:r>
        <w:rPr>
          <w:b/>
          <w:color w:val="007084"/>
        </w:rPr>
        <w:t>Item or Service | Price | Designated Location | Shopping Use</w:t>
      </w:r>
    </w:p>
    <w:p>
      <w:pPr>
        <w:pStyle w:val="TableRowText"/>
      </w:pPr>
      <w:r>
        <w:t>------------------------------------------------------------</w:t>
      </w:r>
    </w:p>
    <w:p>
      <w:pPr>
        <w:pStyle w:val="TableRowText"/>
      </w:pPr>
      <w:r>
        <w:t>Porridge with honeyed oats | 2 cp | Hostel, inn, tavern | Common breakfast; large bowl.</w:t>
      </w:r>
    </w:p>
    <w:p>
      <w:pPr>
        <w:pStyle w:val="TableRowText"/>
      </w:pPr>
      <w:r>
        <w:t>Eggs, black bread, and fried potatoes | 4 cp | Inn or tavern | Cheap, filling morning plate.</w:t>
      </w:r>
    </w:p>
    <w:p>
      <w:pPr>
        <w:pStyle w:val="TableRowText"/>
      </w:pPr>
      <w:r>
        <w:t>Bean stew with crust bread | 5 cp | Hostel or tavern | Large ladle portion.</w:t>
      </w:r>
    </w:p>
    <w:p>
      <w:pPr>
        <w:pStyle w:val="TableRowText"/>
      </w:pPr>
      <w:r>
        <w:t>Roast chicken quarter with greens | 2 sp | Inn, tavern, restaurant | Standard traveler supper.</w:t>
      </w:r>
    </w:p>
    <w:p>
      <w:pPr>
        <w:pStyle w:val="TableRowText"/>
      </w:pPr>
      <w:r>
        <w:t>Mutton pie with root vegetables | 3 sp | Tavern or restaurant | Hearty plate.</w:t>
      </w:r>
    </w:p>
    <w:p>
      <w:pPr>
        <w:pStyle w:val="TableRowText"/>
      </w:pPr>
      <w:r>
        <w:t>Fresh fish plate | 4 sp | Tavern, inn, restaurant | Biome-adjusted catch where available.</w:t>
      </w:r>
    </w:p>
    <w:p>
      <w:pPr>
        <w:pStyle w:val="TableRowText"/>
      </w:pPr>
      <w:r>
        <w:t>Spiced rice bowl | 1 sp | Hostel or market eatery | Modest serving.</w:t>
      </w:r>
    </w:p>
    <w:p>
      <w:pPr>
        <w:pStyle w:val="TableRowText"/>
      </w:pPr>
      <w:r>
        <w:t>Vegetable hotpot | 8 cp | Hostel, inn, tavern | Large communal meal.</w:t>
      </w:r>
    </w:p>
    <w:p>
      <w:pPr>
        <w:pStyle w:val="TableRowText"/>
      </w:pPr>
      <w:r>
        <w:t>Hunter sausage platter | 3 sp | Tavern or inn | Good for trail parties.</w:t>
      </w:r>
    </w:p>
    <w:p>
      <w:pPr>
        <w:pStyle w:val="TableRowText"/>
      </w:pPr>
      <w:r>
        <w:t>Cheese board with fruit | 2 sp | Inn, tavern, restaurant | Shared table plate.</w:t>
      </w:r>
    </w:p>
    <w:p>
      <w:pPr>
        <w:pStyle w:val="TableRowText"/>
      </w:pPr>
      <w:r>
        <w:t>Tea service with biscuits | 1 sp | Tea house, inn, hotel | Individual pot.</w:t>
      </w:r>
    </w:p>
    <w:p>
      <w:pPr>
        <w:pStyle w:val="TableRowText"/>
      </w:pPr>
      <w:r>
        <w:t>Strong coffee and sweet roll | 8 cp | Cafe or inn | Morning service.</w:t>
      </w:r>
    </w:p>
    <w:p>
      <w:pPr>
        <w:pStyle w:val="TableRowText"/>
      </w:pPr>
      <w:r>
        <w:t>Cider mug | 3 cp | Tavern or inn | Local pour.</w:t>
      </w:r>
    </w:p>
    <w:p>
      <w:pPr>
        <w:pStyle w:val="TableRowText"/>
      </w:pPr>
      <w:r>
        <w:t>Ale tankard | 4 cp | Tavern or inn | Common drink.</w:t>
      </w:r>
    </w:p>
    <w:p>
      <w:pPr>
        <w:pStyle w:val="TableRowText"/>
      </w:pPr>
      <w:r>
        <w:t>Wine glass | 2 sp | Restaurant, hotel, tavern | House wine.</w:t>
      </w:r>
    </w:p>
    <w:p>
      <w:pPr>
        <w:pStyle w:val="TableRowText"/>
      </w:pPr>
      <w:r>
        <w:t>Street skewer | 3 cp | Market stall | Fast, cheap food.</w:t>
      </w:r>
    </w:p>
    <w:p>
      <w:pPr>
        <w:pStyle w:val="TableRowText"/>
      </w:pPr>
      <w:r>
        <w:t>Festival platter | 7 sp | Restaurant or tavern | Shared seasonal dish.</w:t>
      </w:r>
    </w:p>
    <w:p>
      <w:pPr>
        <w:pStyle w:val="TableRowText"/>
      </w:pPr>
      <w:r>
        <w:t>Fine tasting course | 2 gp | Restaurant or hotel | Tiny plated luxury course in cities and capitals.</w:t>
      </w:r>
    </w:p>
    <w:p>
      <w:pPr>
        <w:pStyle w:val="TableRowText"/>
      </w:pPr>
      <w:r>
        <w:t>Private chef dinner | 12 gp | Hotel or noble restaurant | Reservation service.</w:t>
      </w:r>
    </w:p>
    <w:p>
      <w:pPr>
        <w:pStyle w:val="Compact"/>
      </w:pPr>
    </w:p>
    <w:p>
      <w:pPr>
        <w:pStyle w:val="Heading2"/>
      </w:pPr>
      <w:r>
        <w:t>Lodging, Baths, Laundry, and Guest Services</w:t>
      </w:r>
    </w:p>
    <w:p>
      <w:pPr>
        <w:pStyle w:val="TableRowText"/>
      </w:pPr>
      <w:r>
        <w:rPr>
          <w:b/>
          <w:color w:val="007084"/>
        </w:rPr>
        <w:t>Item or Service | Price | Designated Location | Shopping Use</w:t>
      </w:r>
    </w:p>
    <w:p>
      <w:pPr>
        <w:pStyle w:val="TableRowText"/>
      </w:pPr>
      <w:r>
        <w:t>------------------------------------------------------------</w:t>
      </w:r>
    </w:p>
    <w:p>
      <w:pPr>
        <w:pStyle w:val="TableRowText"/>
      </w:pPr>
      <w:r>
        <w:t>Common room floor space | 1 sp | Hostel | Bedroll space and shared hearth.</w:t>
      </w:r>
    </w:p>
    <w:p>
      <w:pPr>
        <w:pStyle w:val="TableRowText"/>
      </w:pPr>
      <w:r>
        <w:t>Bunk in shared dormitory | 3 sp | Hostel | Locked footlocker included.</w:t>
      </w:r>
    </w:p>
    <w:p>
      <w:pPr>
        <w:pStyle w:val="TableRowText"/>
      </w:pPr>
      <w:r>
        <w:t>Small private room | 8 sp | Inn | Single bed, wash basin.</w:t>
      </w:r>
    </w:p>
    <w:p>
      <w:pPr>
        <w:pStyle w:val="TableRowText"/>
      </w:pPr>
      <w:r>
        <w:t>Double room | 15 sp | Inn or hotel | Two beds or one large bed.</w:t>
      </w:r>
    </w:p>
    <w:p>
      <w:pPr>
        <w:pStyle w:val="TableRowText"/>
      </w:pPr>
      <w:r>
        <w:t>Family room | 25 sp | Inn or hotel | Four travelers and simple storage.</w:t>
      </w:r>
    </w:p>
    <w:p>
      <w:pPr>
        <w:pStyle w:val="TableRowText"/>
      </w:pPr>
      <w:r>
        <w:t>Secure adventurer suite | 3 gp | Hotel or guarded inn | Weapon rack and reinforced door.</w:t>
      </w:r>
    </w:p>
    <w:p>
      <w:pPr>
        <w:pStyle w:val="TableRowText"/>
      </w:pPr>
      <w:r>
        <w:t>Luxury suite | 12 gp | Hotel | Bath, meal service, attendant bell.</w:t>
      </w:r>
    </w:p>
    <w:p>
      <w:pPr>
        <w:pStyle w:val="TableRowText"/>
      </w:pPr>
      <w:r>
        <w:t>Diplomatic suite | 45 gp | Capital hotel | Private guards and meeting room.</w:t>
      </w:r>
    </w:p>
    <w:p>
      <w:pPr>
        <w:pStyle w:val="TableRowText"/>
      </w:pPr>
      <w:r>
        <w:t>Stable-side cot | 5 cp | Stable or hostel | Cheap, smells like hay.</w:t>
      </w:r>
    </w:p>
    <w:p>
      <w:pPr>
        <w:pStyle w:val="TableRowText"/>
      </w:pPr>
      <w:r>
        <w:t>Bathhouse entry | 2 sp | Bathhouse, inn, hotel | Hot water where the biome allows.</w:t>
      </w:r>
    </w:p>
    <w:p>
      <w:pPr>
        <w:pStyle w:val="TableRowText"/>
      </w:pPr>
      <w:r>
        <w:t>Laundry service | 1 sp | Hostel, inn, hotel | Per bundle.</w:t>
      </w:r>
    </w:p>
    <w:p>
      <w:pPr>
        <w:pStyle w:val="TableRowText"/>
      </w:pPr>
      <w:r>
        <w:t>Private meeting room | 5 sp | Inn, tavern, hotel | One hour.</w:t>
      </w:r>
    </w:p>
    <w:p>
      <w:pPr>
        <w:pStyle w:val="Compact"/>
      </w:pPr>
    </w:p>
    <w:p>
      <w:pPr>
        <w:pStyle w:val="Heading2"/>
      </w:pPr>
      <w:r>
        <w:t>Housing Purchase and Rental Office</w:t>
      </w:r>
    </w:p>
    <w:p>
      <w:pPr>
        <w:pStyle w:val="TableRowText"/>
      </w:pPr>
      <w:r>
        <w:rPr>
          <w:b/>
          <w:color w:val="007084"/>
        </w:rPr>
        <w:t>Housing Type | Monthly Rent | Yearly Rent | Purchase Price | Notes</w:t>
      </w:r>
    </w:p>
    <w:p>
      <w:pPr>
        <w:pStyle w:val="TableRowText"/>
      </w:pPr>
      <w:r>
        <w:t>------------------------------------------------------------------</w:t>
      </w:r>
    </w:p>
    <w:p>
      <w:pPr>
        <w:pStyle w:val="TableRowText"/>
      </w:pPr>
      <w:r>
        <w:t>Tenement room | 2 gp | 20 gp | Not usually sold | Crowded but legal shelter. Includes damp-proofing and dock or stilt maintenance.</w:t>
      </w:r>
    </w:p>
    <w:p>
      <w:pPr>
        <w:pStyle w:val="TableRowText"/>
      </w:pPr>
      <w:r>
        <w:t>Modest apartment | 15 gp | 150 gp | 360 gp | Kitchen corner and sleeping room. Includes damp-proofing and dock or stilt maintenance.</w:t>
      </w:r>
    </w:p>
    <w:p>
      <w:pPr>
        <w:pStyle w:val="TableRowText"/>
      </w:pPr>
      <w:r>
        <w:t>Comfortable apartment | 36 gp | 360 gp | 120 pp | Better walls, private wash access. Includes damp-proofing and dock or stilt maintenance.</w:t>
      </w:r>
    </w:p>
    <w:p>
      <w:pPr>
        <w:pStyle w:val="TableRowText"/>
      </w:pPr>
      <w:r>
        <w:t>Family flat or townhouse | 72 gp | 720 gp | 300 pp | Multiple rooms and storage. Includes damp-proofing and dock or stilt maintenance.</w:t>
      </w:r>
    </w:p>
    <w:p>
      <w:pPr>
        <w:pStyle w:val="TableRowText"/>
      </w:pPr>
      <w:r>
        <w:t>Workshop residence | 95 gp | 950 gp | 420 pp | Shopfront with living space. Includes damp-proofing and dock or stilt maintenance.</w:t>
      </w:r>
    </w:p>
    <w:p>
      <w:pPr>
        <w:pStyle w:val="TableRowText"/>
      </w:pPr>
      <w:r>
        <w:t>Secure adventurer residence | 140 gp | 1400 gp | 700 pp | Reinforced storage and courtyard access. Includes damp-proofing and dock or stilt maintenance.</w:t>
      </w:r>
    </w:p>
    <w:p>
      <w:pPr>
        <w:pStyle w:val="TableRowText"/>
      </w:pPr>
      <w:r>
        <w:t>Luxury suite or manor wing | 300 gp | 3000 gp | 1,400 pp | Fine residence and service rooms. Includes damp-proofing and dock or stilt maintenance.</w:t>
      </w:r>
    </w:p>
    <w:p>
      <w:pPr>
        <w:pStyle w:val="Compact"/>
      </w:pPr>
    </w:p>
    <w:p>
      <w:pPr>
        <w:pStyle w:val="Heading2"/>
      </w:pPr>
      <w:r>
        <w:t>Bulk Food, Grocers, Granaries, and Marketplaces</w:t>
      </w:r>
    </w:p>
    <w:p>
      <w:pPr>
        <w:pStyle w:val="TableRowText"/>
      </w:pPr>
      <w:r>
        <w:rPr>
          <w:b/>
          <w:color w:val="007084"/>
        </w:rPr>
        <w:t>Item or Service | Price | Designated Location | Shopping Use</w:t>
      </w:r>
    </w:p>
    <w:p>
      <w:pPr>
        <w:pStyle w:val="TableRowText"/>
      </w:pPr>
      <w:r>
        <w:t>------------------------------------------------------------</w:t>
      </w:r>
    </w:p>
    <w:p>
      <w:pPr>
        <w:pStyle w:val="TableRowText"/>
      </w:pPr>
      <w:r>
        <w:t>Flour sack | 5 sp | General store or marketplace | One household sack.</w:t>
      </w:r>
    </w:p>
    <w:p>
      <w:pPr>
        <w:pStyle w:val="TableRowText"/>
      </w:pPr>
      <w:r>
        <w:t>Rice sack | 8 sp | General store or marketplace | Bulk staple.</w:t>
      </w:r>
    </w:p>
    <w:p>
      <w:pPr>
        <w:pStyle w:val="TableRowText"/>
      </w:pPr>
      <w:r>
        <w:t>Dried bean sack | 6 sp | General store or marketplace | Bulk staple.</w:t>
      </w:r>
    </w:p>
    <w:p>
      <w:pPr>
        <w:pStyle w:val="TableRowText"/>
      </w:pPr>
      <w:r>
        <w:t>Salt barrel | 2 gp | Marketplace | Preserving and trade.</w:t>
      </w:r>
    </w:p>
    <w:p>
      <w:pPr>
        <w:pStyle w:val="TableRowText"/>
      </w:pPr>
      <w:r>
        <w:t>Smoked meat bundle | 5 sp | Marketplace | Ten trail portions.</w:t>
      </w:r>
    </w:p>
    <w:p>
      <w:pPr>
        <w:pStyle w:val="TableRowText"/>
      </w:pPr>
      <w:r>
        <w:t>Dried fish bundle | 4 sp | Marketplace | Ten trail portions.</w:t>
      </w:r>
    </w:p>
    <w:p>
      <w:pPr>
        <w:pStyle w:val="TableRowText"/>
      </w:pPr>
      <w:r>
        <w:t>Hard cheese wheel | 7 sp | Marketplace | Keeps well.</w:t>
      </w:r>
    </w:p>
    <w:p>
      <w:pPr>
        <w:pStyle w:val="TableRowText"/>
      </w:pPr>
      <w:r>
        <w:t>Pickled vegetable crock | 6 sp | General store | Household crock.</w:t>
      </w:r>
    </w:p>
    <w:p>
      <w:pPr>
        <w:pStyle w:val="TableRowText"/>
      </w:pPr>
      <w:r>
        <w:t>Honey jar | 3 sp | Marketplace | Local or foreign.</w:t>
      </w:r>
    </w:p>
    <w:p>
      <w:pPr>
        <w:pStyle w:val="TableRowText"/>
      </w:pPr>
      <w:r>
        <w:t>Tea brick | 1 gp | Tea house or marketplace | Bulk tea.</w:t>
      </w:r>
    </w:p>
    <w:p>
      <w:pPr>
        <w:pStyle w:val="TableRowText"/>
      </w:pPr>
      <w:r>
        <w:t>Coffee sack | 3 gp | Marketplace | Bulk roasted beans.</w:t>
      </w:r>
    </w:p>
    <w:p>
      <w:pPr>
        <w:pStyle w:val="TableRowText"/>
      </w:pPr>
      <w:r>
        <w:t>Spice packet | 5 sp | Marketplace | Cooking blend.</w:t>
      </w:r>
    </w:p>
    <w:p>
      <w:pPr>
        <w:pStyle w:val="TableRowText"/>
      </w:pPr>
      <w:r>
        <w:t>Trail ration pack | 5 sp | General store | Five days.</w:t>
      </w:r>
    </w:p>
    <w:p>
      <w:pPr>
        <w:pStyle w:val="TableRowText"/>
      </w:pPr>
      <w:r>
        <w:t>Cooking oil jug | 4 sp | General store | Sealed jug.</w:t>
      </w:r>
    </w:p>
    <w:p>
      <w:pPr>
        <w:pStyle w:val="TableRowText"/>
      </w:pPr>
      <w:r>
        <w:t>Fresh produce crate | 3 sp | Marketplace | Seasonal.</w:t>
      </w:r>
    </w:p>
    <w:p>
      <w:pPr>
        <w:pStyle w:val="TableRowText"/>
      </w:pPr>
      <w:r>
        <w:t>Grain feed sack | 3 sp | Stable or marketplace | Mount feed.</w:t>
      </w:r>
    </w:p>
    <w:p>
      <w:pPr>
        <w:pStyle w:val="Compact"/>
      </w:pPr>
    </w:p>
    <w:p>
      <w:pPr>
        <w:pStyle w:val="Heading2"/>
      </w:pPr>
      <w:r>
        <w:t>General Store, Travel Gear, Bags, Rope, Kits, and Survival Goods</w:t>
      </w:r>
    </w:p>
    <w:p>
      <w:pPr>
        <w:pStyle w:val="TableRowText"/>
      </w:pPr>
      <w:r>
        <w:rPr>
          <w:b/>
          <w:color w:val="007084"/>
        </w:rPr>
        <w:t>Item or Service | Price | Designated Location | Shopping Use</w:t>
      </w:r>
    </w:p>
    <w:p>
      <w:pPr>
        <w:pStyle w:val="TableRowText"/>
      </w:pPr>
      <w:r>
        <w:t>------------------------------------------------------------</w:t>
      </w:r>
    </w:p>
    <w:p>
      <w:pPr>
        <w:pStyle w:val="TableRowText"/>
      </w:pPr>
      <w:r>
        <w:t>Backpack | 2 gp | General store | Standard adventuring pack.</w:t>
      </w:r>
    </w:p>
    <w:p>
      <w:pPr>
        <w:pStyle w:val="TableRowText"/>
      </w:pPr>
      <w:r>
        <w:t>Satchel | 8 sp | General store or leatherworker | Daily carry bag.</w:t>
      </w:r>
    </w:p>
    <w:p>
      <w:pPr>
        <w:pStyle w:val="TableRowText"/>
      </w:pPr>
      <w:r>
        <w:t>Belt pouch | 5 sp | General store or leatherworker | Coin pouch.</w:t>
      </w:r>
    </w:p>
    <w:p>
      <w:pPr>
        <w:pStyle w:val="TableRowText"/>
      </w:pPr>
      <w:r>
        <w:t>Waterskin | 2 sp | General store | Refillable.</w:t>
      </w:r>
    </w:p>
    <w:p>
      <w:pPr>
        <w:pStyle w:val="TableRowText"/>
      </w:pPr>
      <w:r>
        <w:t>Bedroll | 1 gp | General store | Not commonly sold in deep sea districts.</w:t>
      </w:r>
    </w:p>
    <w:p>
      <w:pPr>
        <w:pStyle w:val="TableRowText"/>
      </w:pPr>
      <w:r>
        <w:t>Blanket | 5 sp | General store | Wool or linen.</w:t>
      </w:r>
    </w:p>
    <w:p>
      <w:pPr>
        <w:pStyle w:val="TableRowText"/>
      </w:pPr>
      <w:r>
        <w:t>Rope, hempen 50 ft | 1 gp | General store | Utility rope.</w:t>
      </w:r>
    </w:p>
    <w:p>
      <w:pPr>
        <w:pStyle w:val="TableRowText"/>
      </w:pPr>
      <w:r>
        <w:t>Rope, silk 50 ft | 10 gp | General store or climber shop | Light, strong rope.</w:t>
      </w:r>
    </w:p>
    <w:p>
      <w:pPr>
        <w:pStyle w:val="TableRowText"/>
      </w:pPr>
      <w:r>
        <w:t>Lantern | 5 gp | General store | Oil lantern.</w:t>
      </w:r>
    </w:p>
    <w:p>
      <w:pPr>
        <w:pStyle w:val="TableRowText"/>
      </w:pPr>
      <w:r>
        <w:t>Lamp oil flask | 1 sp | General store | One flask.</w:t>
      </w:r>
    </w:p>
    <w:p>
      <w:pPr>
        <w:pStyle w:val="TableRowText"/>
      </w:pPr>
      <w:r>
        <w:t>Candle bundle | 1 cp | General store | Ten candles.</w:t>
      </w:r>
    </w:p>
    <w:p>
      <w:pPr>
        <w:pStyle w:val="TableRowText"/>
      </w:pPr>
      <w:r>
        <w:t>Chalk bundle | 1 cp | General store | Ten sticks.</w:t>
      </w:r>
    </w:p>
    <w:p>
      <w:pPr>
        <w:pStyle w:val="TableRowText"/>
      </w:pPr>
      <w:r>
        <w:t>Sealing wax | 5 sp | General store | Official letters.</w:t>
      </w:r>
    </w:p>
    <w:p>
      <w:pPr>
        <w:pStyle w:val="TableRowText"/>
      </w:pPr>
      <w:r>
        <w:t>Ink bottle | 10 gp | Scribe or general store | Black ink.</w:t>
      </w:r>
    </w:p>
    <w:p>
      <w:pPr>
        <w:pStyle w:val="TableRowText"/>
      </w:pPr>
      <w:r>
        <w:t>Quill set | 2 cp | Scribe or general store | Five quills.</w:t>
      </w:r>
    </w:p>
    <w:p>
      <w:pPr>
        <w:pStyle w:val="TableRowText"/>
      </w:pPr>
      <w:r>
        <w:t>Parchment sheet | 1 sp | Scribe or general store | Single sheet.</w:t>
      </w:r>
    </w:p>
    <w:p>
      <w:pPr>
        <w:pStyle w:val="TableRowText"/>
      </w:pPr>
      <w:r>
        <w:t>Map case | 1 gp | General store | Weatherproof tube.</w:t>
      </w:r>
    </w:p>
    <w:p>
      <w:pPr>
        <w:pStyle w:val="TableRowText"/>
      </w:pPr>
      <w:r>
        <w:t>Crowbar | 2 gp | General store or blacksmith | Iron pry bar.</w:t>
      </w:r>
    </w:p>
    <w:p>
      <w:pPr>
        <w:pStyle w:val="TableRowText"/>
      </w:pPr>
      <w:r>
        <w:t>Hammer | 1 gp | General store or blacksmith | Work hammer.</w:t>
      </w:r>
    </w:p>
    <w:p>
      <w:pPr>
        <w:pStyle w:val="TableRowText"/>
      </w:pPr>
      <w:r>
        <w:t>Iron spikes, 10 | 1 gp | General store or blacksmith | Climbing or securing.</w:t>
      </w:r>
    </w:p>
    <w:p>
      <w:pPr>
        <w:pStyle w:val="TableRowText"/>
      </w:pPr>
      <w:r>
        <w:t>Cooking pot | 2 gp | General store or tinsmith | Camp pot.</w:t>
      </w:r>
    </w:p>
    <w:p>
      <w:pPr>
        <w:pStyle w:val="TableRowText"/>
      </w:pPr>
      <w:r>
        <w:t>Tent, two-person | 2 gp | General store | Weatherproof canvas.</w:t>
      </w:r>
    </w:p>
    <w:p>
      <w:pPr>
        <w:pStyle w:val="TableRowText"/>
      </w:pPr>
      <w:r>
        <w:t>Survival kit | 5 gp | General store | Cord, hooks, tinder, needle, whistle.</w:t>
      </w:r>
    </w:p>
    <w:p>
      <w:pPr>
        <w:pStyle w:val="TableRowText"/>
      </w:pPr>
      <w:r>
        <w:t>Cooking kit | 3 gp | General store | Pan, spoon, spice tin, knife.</w:t>
      </w:r>
    </w:p>
    <w:p>
      <w:pPr>
        <w:pStyle w:val="TableRowText"/>
      </w:pPr>
      <w:r>
        <w:t>Fishing kit | 2 gp | General store or dock market | Hooks, line, small net.</w:t>
      </w:r>
    </w:p>
    <w:p>
      <w:pPr>
        <w:pStyle w:val="Compact"/>
      </w:pPr>
    </w:p>
    <w:p>
      <w:pPr>
        <w:pStyle w:val="Heading2"/>
      </w:pPr>
      <w:r>
        <w:t>Hospitals, Clinics, Temple Clinics, Healing Kits, and Medical Services</w:t>
      </w:r>
    </w:p>
    <w:p>
      <w:pPr>
        <w:pStyle w:val="TableRowText"/>
      </w:pPr>
      <w:r>
        <w:rPr>
          <w:b/>
          <w:color w:val="007084"/>
        </w:rPr>
        <w:t>Item or Service | Price | Designated Location | Shopping Use</w:t>
      </w:r>
    </w:p>
    <w:p>
      <w:pPr>
        <w:pStyle w:val="TableRowText"/>
      </w:pPr>
      <w:r>
        <w:t>------------------------------------------------------------</w:t>
      </w:r>
    </w:p>
    <w:p>
      <w:pPr>
        <w:pStyle w:val="TableRowText"/>
      </w:pPr>
      <w:r>
        <w:t>Healer kit | 5 gp | Clinic, hospital, apothecary | Ten uses.</w:t>
      </w:r>
    </w:p>
    <w:p>
      <w:pPr>
        <w:pStyle w:val="TableRowText"/>
      </w:pPr>
      <w:r>
        <w:t>Bandage roll | 5 cp | Clinic or apothecary | Clean linen roll.</w:t>
      </w:r>
    </w:p>
    <w:p>
      <w:pPr>
        <w:pStyle w:val="TableRowText"/>
      </w:pPr>
      <w:r>
        <w:t>Splint set | 2 sp | Clinic or hospital | Field treatment.</w:t>
      </w:r>
    </w:p>
    <w:p>
      <w:pPr>
        <w:pStyle w:val="TableRowText"/>
      </w:pPr>
      <w:r>
        <w:t>Antiseptic wash | 3 sp | Apothecary | Cleans wounds.</w:t>
      </w:r>
    </w:p>
    <w:p>
      <w:pPr>
        <w:pStyle w:val="TableRowText"/>
      </w:pPr>
      <w:r>
        <w:t>Fever tonic | 8 sp | Apothecary | Common fever care.</w:t>
      </w:r>
    </w:p>
    <w:p>
      <w:pPr>
        <w:pStyle w:val="TableRowText"/>
      </w:pPr>
      <w:r>
        <w:t>Pain draught | 1 gp | Apothecary | Nonmagical relief.</w:t>
      </w:r>
    </w:p>
    <w:p>
      <w:pPr>
        <w:pStyle w:val="TableRowText"/>
      </w:pPr>
      <w:r>
        <w:t>Surgery, minor | 5 gp | Clinic or hospital | Stitches, setting, cautery.</w:t>
      </w:r>
    </w:p>
    <w:p>
      <w:pPr>
        <w:pStyle w:val="TableRowText"/>
      </w:pPr>
      <w:r>
        <w:t>Surgery, major | 50 gp | Hospital | Operating room and recovery cot.</w:t>
      </w:r>
    </w:p>
    <w:p>
      <w:pPr>
        <w:pStyle w:val="TableRowText"/>
      </w:pPr>
      <w:r>
        <w:t>Disease consultation | 3 gp | Clinic or hospital | Diagnosis and regimen.</w:t>
      </w:r>
    </w:p>
    <w:p>
      <w:pPr>
        <w:pStyle w:val="TableRowText"/>
      </w:pPr>
      <w:r>
        <w:t>Hospital bed, common ward | 1 gp | Hospital | Per night.</w:t>
      </w:r>
    </w:p>
    <w:p>
      <w:pPr>
        <w:pStyle w:val="TableRowText"/>
      </w:pPr>
      <w:r>
        <w:t>Hospital bed, private room | 8 gp | Hospital | Per night.</w:t>
      </w:r>
    </w:p>
    <w:p>
      <w:pPr>
        <w:pStyle w:val="TableRowText"/>
      </w:pPr>
      <w:r>
        <w:t>Midwife service | 2 gp | Clinic or home visit | Birth support.</w:t>
      </w:r>
    </w:p>
    <w:p>
      <w:pPr>
        <w:pStyle w:val="TableRowText"/>
      </w:pPr>
      <w:r>
        <w:t>Crisis healing prayer | 25 gp | Temple clinic | Emergency magical care where available.</w:t>
      </w:r>
    </w:p>
    <w:p>
      <w:pPr>
        <w:pStyle w:val="TableRowText"/>
      </w:pPr>
      <w:r>
        <w:t>Lesser restoration service | 40 gp | Temple clinic or hospital | Licensed spell service.</w:t>
      </w:r>
    </w:p>
    <w:p>
      <w:pPr>
        <w:pStyle w:val="TableRowText"/>
      </w:pPr>
      <w:r>
        <w:t>Remove poison treatment | 30 gp | Hospital, temple clinic, apothecary | Rapid intervention.</w:t>
      </w:r>
    </w:p>
    <w:p>
      <w:pPr>
        <w:pStyle w:val="Compact"/>
      </w:pPr>
    </w:p>
    <w:p>
      <w:pPr>
        <w:pStyle w:val="Heading2"/>
      </w:pPr>
      <w:r>
        <w:t>Apothecary, Herbalist, Alchemist, Elixirs, Potions, Poisons, and Cannabis Remedies</w:t>
      </w:r>
    </w:p>
    <w:p>
      <w:pPr>
        <w:pStyle w:val="TableRowText"/>
      </w:pPr>
      <w:r>
        <w:rPr>
          <w:b/>
          <w:color w:val="007084"/>
        </w:rPr>
        <w:t>Item or Service | Price | Designated Location | Shopping Use</w:t>
      </w:r>
    </w:p>
    <w:p>
      <w:pPr>
        <w:pStyle w:val="TableRowText"/>
      </w:pPr>
      <w:r>
        <w:t>------------------------------------------------------------</w:t>
      </w:r>
    </w:p>
    <w:p>
      <w:pPr>
        <w:pStyle w:val="TableRowText"/>
      </w:pPr>
      <w:r>
        <w:t>Potion of healing | 50 gp | Apothecary or temple clinic | Standard potion.</w:t>
      </w:r>
    </w:p>
    <w:p>
      <w:pPr>
        <w:pStyle w:val="TableRowText"/>
      </w:pPr>
      <w:r>
        <w:t>Greater healing potion | 150 gp | Apothecary or hospital | Cities and capitals more reliable.</w:t>
      </w:r>
    </w:p>
    <w:p>
      <w:pPr>
        <w:pStyle w:val="TableRowText"/>
      </w:pPr>
      <w:r>
        <w:t>Antitoxin vial | 50 gp | Apothecary | Licensed sale.</w:t>
      </w:r>
    </w:p>
    <w:p>
      <w:pPr>
        <w:pStyle w:val="TableRowText"/>
      </w:pPr>
      <w:r>
        <w:t>Alchemist fire flask | 50 gp | Alchemist shop | Hazard-marked flask.</w:t>
      </w:r>
    </w:p>
    <w:p>
      <w:pPr>
        <w:pStyle w:val="TableRowText"/>
      </w:pPr>
      <w:r>
        <w:t>Acid vial | 25 gp | Alchemist shop | Sealed glass vial.</w:t>
      </w:r>
    </w:p>
    <w:p>
      <w:pPr>
        <w:pStyle w:val="TableRowText"/>
      </w:pPr>
      <w:r>
        <w:t>Perfume vial | 5 gp | Apothecary or perfumer | Scented oil.</w:t>
      </w:r>
    </w:p>
    <w:p>
      <w:pPr>
        <w:pStyle w:val="TableRowText"/>
      </w:pPr>
      <w:r>
        <w:t>Soap bar | 2 cp | Apothecary, bathhouse, general store | Plain or scented.</w:t>
      </w:r>
    </w:p>
    <w:p>
      <w:pPr>
        <w:pStyle w:val="TableRowText"/>
      </w:pPr>
      <w:r>
        <w:t>Herbal sleep tea | 5 sp | Herbalist or tea house | Mild sleep aid.</w:t>
      </w:r>
    </w:p>
    <w:p>
      <w:pPr>
        <w:pStyle w:val="TableRowText"/>
      </w:pPr>
      <w:r>
        <w:t>Stomach-settling elixir | 8 sp | Apothecary | Traveler remedy.</w:t>
      </w:r>
    </w:p>
    <w:p>
      <w:pPr>
        <w:pStyle w:val="TableRowText"/>
      </w:pPr>
      <w:r>
        <w:t>Focus incense | 1 gp | Apothecary or temple shop | For study or ritual.</w:t>
      </w:r>
    </w:p>
    <w:p>
      <w:pPr>
        <w:pStyle w:val="TableRowText"/>
      </w:pPr>
      <w:r>
        <w:t>Dried Cannabis leaf, licensed | 2 gp | Herbalist or apothecary | Regulated soothing herb.</w:t>
      </w:r>
    </w:p>
    <w:p>
      <w:pPr>
        <w:pStyle w:val="TableRowText"/>
      </w:pPr>
      <w:r>
        <w:t>Cannabis tincture, licensed | 5 gp | Apothecary | Regulated medicinal tincture.</w:t>
      </w:r>
    </w:p>
    <w:p>
      <w:pPr>
        <w:pStyle w:val="TableRowText"/>
      </w:pPr>
      <w:r>
        <w:t>Nightshade extract, licensed poison | 75 gp | Licensed poison counter | Recorded sale.</w:t>
      </w:r>
    </w:p>
    <w:p>
      <w:pPr>
        <w:pStyle w:val="TableRowText"/>
      </w:pPr>
      <w:r>
        <w:t>Serpent venom dose, licensed poison | 200 gp | Licensed poison counter | Recorded sale.</w:t>
      </w:r>
    </w:p>
    <w:p>
      <w:pPr>
        <w:pStyle w:val="TableRowText"/>
      </w:pPr>
      <w:r>
        <w:t>Truth serum vial | 150 gp | Apothecary or legal office | Restricted service use.</w:t>
      </w:r>
    </w:p>
    <w:p>
      <w:pPr>
        <w:pStyle w:val="TableRowText"/>
      </w:pPr>
      <w:r>
        <w:t>Smoke powder pellet | 35 gp | Alchemist shop | Distraction pellet.</w:t>
      </w:r>
    </w:p>
    <w:p>
      <w:pPr>
        <w:pStyle w:val="TableRowText"/>
      </w:pPr>
      <w:r>
        <w:t>Glowmoss paste | 4 gp | Alchemist shop | Soft light paste.</w:t>
      </w:r>
    </w:p>
    <w:p>
      <w:pPr>
        <w:pStyle w:val="TableRowText"/>
      </w:pPr>
      <w:r>
        <w:t>Water-breathing elixir | 100 gp | Apothecary or arcane counter | Especially common near water.</w:t>
      </w:r>
    </w:p>
    <w:p>
      <w:pPr>
        <w:pStyle w:val="Compact"/>
      </w:pPr>
    </w:p>
    <w:p>
      <w:pPr>
        <w:pStyle w:val="Heading2"/>
      </w:pPr>
      <w:r>
        <w:t>Armories and Blacksmiths: Weapons, Armor, Thundercoil Gear, and Repairs</w:t>
      </w:r>
    </w:p>
    <w:p>
      <w:pPr>
        <w:pStyle w:val="TableRowText"/>
      </w:pPr>
      <w:r>
        <w:rPr>
          <w:b/>
          <w:color w:val="007084"/>
        </w:rPr>
        <w:t>Item or Service | Price | Designated Location | Shopping Use</w:t>
      </w:r>
    </w:p>
    <w:p>
      <w:pPr>
        <w:pStyle w:val="TableRowText"/>
      </w:pPr>
      <w:r>
        <w:t>------------------------------------------------------------</w:t>
      </w:r>
    </w:p>
    <w:p>
      <w:pPr>
        <w:pStyle w:val="TableRowText"/>
      </w:pPr>
      <w:r>
        <w:t>Dagger | 2 gp | Armory or blacksmith | Simple blade.</w:t>
      </w:r>
    </w:p>
    <w:p>
      <w:pPr>
        <w:pStyle w:val="TableRowText"/>
      </w:pPr>
      <w:r>
        <w:t>Handaxe | 5 gp | Armory or blacksmith | Utility weapon.</w:t>
      </w:r>
    </w:p>
    <w:p>
      <w:pPr>
        <w:pStyle w:val="TableRowText"/>
      </w:pPr>
      <w:r>
        <w:t>Spear | 1 gp | Armory or blacksmith | Common militia weapon.</w:t>
      </w:r>
    </w:p>
    <w:p>
      <w:pPr>
        <w:pStyle w:val="TableRowText"/>
      </w:pPr>
      <w:r>
        <w:t>Quarterstaff | 2 sp | Woodworker or armory | Plain staff.</w:t>
      </w:r>
    </w:p>
    <w:p>
      <w:pPr>
        <w:pStyle w:val="TableRowText"/>
      </w:pPr>
      <w:r>
        <w:t>Shortsword | 10 gp | Armory or blacksmith | Sidearm.</w:t>
      </w:r>
    </w:p>
    <w:p>
      <w:pPr>
        <w:pStyle w:val="TableRowText"/>
      </w:pPr>
      <w:r>
        <w:t>Longsword | 15 gp | Armory or blacksmith | Military blade.</w:t>
      </w:r>
    </w:p>
    <w:p>
      <w:pPr>
        <w:pStyle w:val="TableRowText"/>
      </w:pPr>
      <w:r>
        <w:t>Rapier | 25 gp | Armory | Fencing blade.</w:t>
      </w:r>
    </w:p>
    <w:p>
      <w:pPr>
        <w:pStyle w:val="TableRowText"/>
      </w:pPr>
      <w:r>
        <w:t>Greatsword | 50 gp | Armory | Heavy blade.</w:t>
      </w:r>
    </w:p>
    <w:p>
      <w:pPr>
        <w:pStyle w:val="TableRowText"/>
      </w:pPr>
      <w:r>
        <w:t>Mace | 5 gp | Armory or blacksmith | Temple guard favorite.</w:t>
      </w:r>
    </w:p>
    <w:p>
      <w:pPr>
        <w:pStyle w:val="TableRowText"/>
      </w:pPr>
      <w:r>
        <w:t>Warhammer | 15 gp | Armory or blacksmith | Forged head.</w:t>
      </w:r>
    </w:p>
    <w:p>
      <w:pPr>
        <w:pStyle w:val="TableRowText"/>
      </w:pPr>
      <w:r>
        <w:t>Battleaxe | 10 gp | Armory or blacksmith | Fighter weapon.</w:t>
      </w:r>
    </w:p>
    <w:p>
      <w:pPr>
        <w:pStyle w:val="TableRowText"/>
      </w:pPr>
      <w:r>
        <w:t>Longbow | 50 gp | Bowyer or armory | Hunting or war bow.</w:t>
      </w:r>
    </w:p>
    <w:p>
      <w:pPr>
        <w:pStyle w:val="TableRowText"/>
      </w:pPr>
      <w:r>
        <w:t>Shortbow | 25 gp | Bowyer or armory | Compact bow.</w:t>
      </w:r>
    </w:p>
    <w:p>
      <w:pPr>
        <w:pStyle w:val="TableRowText"/>
      </w:pPr>
      <w:r>
        <w:t>Crossbow, light | 25 gp | Armory or bowyer | Mechanical bow.</w:t>
      </w:r>
    </w:p>
    <w:p>
      <w:pPr>
        <w:pStyle w:val="TableRowText"/>
      </w:pPr>
      <w:r>
        <w:t>Crossbow bolts, 20 | 1 gp | Armory or bowyer | Bundle.</w:t>
      </w:r>
    </w:p>
    <w:p>
      <w:pPr>
        <w:pStyle w:val="TableRowText"/>
      </w:pPr>
      <w:r>
        <w:t>Arrows, 20 | 1 gp | Bowyer or general store | Bundle.</w:t>
      </w:r>
    </w:p>
    <w:p>
      <w:pPr>
        <w:pStyle w:val="TableRowText"/>
      </w:pPr>
      <w:r>
        <w:t>Shield | 10 gp | Armory or blacksmith | Wood and metal.</w:t>
      </w:r>
    </w:p>
    <w:p>
      <w:pPr>
        <w:pStyle w:val="TableRowText"/>
      </w:pPr>
      <w:r>
        <w:t>Thundercoil sidearm | 250 gp | Armory | Regulated arcane-steam weapon.</w:t>
      </w:r>
    </w:p>
    <w:p>
      <w:pPr>
        <w:pStyle w:val="TableRowText"/>
      </w:pPr>
      <w:r>
        <w:t>Thundercoil longarm | 500 gp | Armory | Regulated heavy model.</w:t>
      </w:r>
    </w:p>
    <w:p>
      <w:pPr>
        <w:pStyle w:val="TableRowText"/>
      </w:pPr>
      <w:r>
        <w:t>Thundercoil coil cartridge | 20 gp | Armory | Ammunition accessory.</w:t>
      </w:r>
    </w:p>
    <w:p>
      <w:pPr>
        <w:pStyle w:val="TableRowText"/>
      </w:pPr>
      <w:r>
        <w:t>Thundercoil cleaning kit | 15 gp | Armory | Brushes, oil, calibration key.</w:t>
      </w:r>
    </w:p>
    <w:p>
      <w:pPr>
        <w:pStyle w:val="TableRowText"/>
      </w:pPr>
      <w:r>
        <w:t>Thundercoil holster | 10 gp | Leatherworker or armory | Reinforced carry.</w:t>
      </w:r>
    </w:p>
    <w:p>
      <w:pPr>
        <w:pStyle w:val="TableRowText"/>
      </w:pPr>
      <w:r>
        <w:t>Padded armor | 5 gp | Armory or tailor | Basic protection.</w:t>
      </w:r>
    </w:p>
    <w:p>
      <w:pPr>
        <w:pStyle w:val="TableRowText"/>
      </w:pPr>
      <w:r>
        <w:t>Leather armor | 10 gp | Armory or leatherworker | Flexible armor.</w:t>
      </w:r>
    </w:p>
    <w:p>
      <w:pPr>
        <w:pStyle w:val="TableRowText"/>
      </w:pPr>
      <w:r>
        <w:t>Studded leather armor | 45 gp | Armory or leatherworker | Riveted leather.</w:t>
      </w:r>
    </w:p>
    <w:p>
      <w:pPr>
        <w:pStyle w:val="TableRowText"/>
      </w:pPr>
      <w:r>
        <w:t>Hide armor | 10 gp | Armory or leatherworker | Rural armor.</w:t>
      </w:r>
    </w:p>
    <w:p>
      <w:pPr>
        <w:pStyle w:val="TableRowText"/>
      </w:pPr>
      <w:r>
        <w:t>Chain shirt | 50 gp | Armory or blacksmith | Light mail.</w:t>
      </w:r>
    </w:p>
    <w:p>
      <w:pPr>
        <w:pStyle w:val="TableRowText"/>
      </w:pPr>
      <w:r>
        <w:t>Scale mail | 50 gp | Armory or blacksmith | Metal scales.</w:t>
      </w:r>
    </w:p>
    <w:p>
      <w:pPr>
        <w:pStyle w:val="TableRowText"/>
      </w:pPr>
      <w:r>
        <w:t>Breastplate | 400 gp | Armory or blacksmith | Fitted plate.</w:t>
      </w:r>
    </w:p>
    <w:p>
      <w:pPr>
        <w:pStyle w:val="TableRowText"/>
      </w:pPr>
      <w:r>
        <w:t>Half plate | 750 gp | Armory or blacksmith | Heavy fitted set.</w:t>
      </w:r>
    </w:p>
    <w:p>
      <w:pPr>
        <w:pStyle w:val="TableRowText"/>
      </w:pPr>
      <w:r>
        <w:t>Ring mail | 30 gp | Armory or blacksmith | Basic heavy armor.</w:t>
      </w:r>
    </w:p>
    <w:p>
      <w:pPr>
        <w:pStyle w:val="TableRowText"/>
      </w:pPr>
      <w:r>
        <w:t>Chain mail | 75 gp | Armory or blacksmith | Standard heavy mail.</w:t>
      </w:r>
    </w:p>
    <w:p>
      <w:pPr>
        <w:pStyle w:val="TableRowText"/>
      </w:pPr>
      <w:r>
        <w:t>Splint armor | 200 gp | Armory or blacksmith | Heavy splints.</w:t>
      </w:r>
    </w:p>
    <w:p>
      <w:pPr>
        <w:pStyle w:val="TableRowText"/>
      </w:pPr>
      <w:r>
        <w:t>Plate armor | 1500 gp | Armory or master blacksmith | Full fitted suit.</w:t>
      </w:r>
    </w:p>
    <w:p>
      <w:pPr>
        <w:pStyle w:val="TableRowText"/>
      </w:pPr>
      <w:r>
        <w:t>Armor fitting service | 5 gp | Armory or blacksmith | Adjust straps and fit.</w:t>
      </w:r>
    </w:p>
    <w:p>
      <w:pPr>
        <w:pStyle w:val="TableRowText"/>
      </w:pPr>
      <w:r>
        <w:t>Armor repair, minor | 2 gp | Armory or blacksmith | Dents and straps.</w:t>
      </w:r>
    </w:p>
    <w:p>
      <w:pPr>
        <w:pStyle w:val="TableRowText"/>
      </w:pPr>
      <w:r>
        <w:t>Armor repair, major | 25 gp | Armory or blacksmith | Plates, mail, leather panels.</w:t>
      </w:r>
    </w:p>
    <w:p>
      <w:pPr>
        <w:pStyle w:val="Compact"/>
      </w:pPr>
    </w:p>
    <w:p>
      <w:pPr>
        <w:pStyle w:val="Heading2"/>
      </w:pPr>
      <w:r>
        <w:t>Craft Shops, Furniture, Decor, Textiles, Clothing, Repairs, and Household Goods</w:t>
      </w:r>
    </w:p>
    <w:p>
      <w:pPr>
        <w:pStyle w:val="TableRowText"/>
      </w:pPr>
      <w:r>
        <w:rPr>
          <w:b/>
          <w:color w:val="007084"/>
        </w:rPr>
        <w:t>Item or Service | Price | Designated Location | Shopping Use</w:t>
      </w:r>
    </w:p>
    <w:p>
      <w:pPr>
        <w:pStyle w:val="TableRowText"/>
      </w:pPr>
      <w:r>
        <w:t>------------------------------------------------------------</w:t>
      </w:r>
    </w:p>
    <w:p>
      <w:pPr>
        <w:pStyle w:val="TableRowText"/>
      </w:pPr>
      <w:r>
        <w:t>Lock | 10 gp | Tinker or locksmith | Simple lock.</w:t>
      </w:r>
    </w:p>
    <w:p>
      <w:pPr>
        <w:pStyle w:val="TableRowText"/>
      </w:pPr>
      <w:r>
        <w:t>Key copy | 5 sp | Locksmith | Nonmagical key.</w:t>
      </w:r>
    </w:p>
    <w:p>
      <w:pPr>
        <w:pStyle w:val="TableRowText"/>
      </w:pPr>
      <w:r>
        <w:t>Manacles | 2 gp | Blacksmith or guard supplier | Iron restraints.</w:t>
      </w:r>
    </w:p>
    <w:p>
      <w:pPr>
        <w:pStyle w:val="TableRowText"/>
      </w:pPr>
      <w:r>
        <w:t>Chain, 10 ft | 5 gp | Blacksmith | Iron chain.</w:t>
      </w:r>
    </w:p>
    <w:p>
      <w:pPr>
        <w:pStyle w:val="TableRowText"/>
      </w:pPr>
      <w:r>
        <w:t>Horseshoe set | 5 sp | Blacksmith or farrier | Four shoes.</w:t>
      </w:r>
    </w:p>
    <w:p>
      <w:pPr>
        <w:pStyle w:val="TableRowText"/>
      </w:pPr>
      <w:r>
        <w:t>Tool sharpening | 2 sp | Blacksmith | Per edged tool.</w:t>
      </w:r>
    </w:p>
    <w:p>
      <w:pPr>
        <w:pStyle w:val="TableRowText"/>
      </w:pPr>
      <w:r>
        <w:t>Boot repair | 5 sp | Cobbler | Soles and stitching.</w:t>
      </w:r>
    </w:p>
    <w:p>
      <w:pPr>
        <w:pStyle w:val="TableRowText"/>
      </w:pPr>
      <w:r>
        <w:t>Leather armor patch | 2 gp | Leatherworker | Field repair.</w:t>
      </w:r>
    </w:p>
    <w:p>
      <w:pPr>
        <w:pStyle w:val="TableRowText"/>
      </w:pPr>
      <w:r>
        <w:t>Saddle repair | 1 gp | Leatherworker or stable | Straps and stitching.</w:t>
      </w:r>
    </w:p>
    <w:p>
      <w:pPr>
        <w:pStyle w:val="TableRowText"/>
      </w:pPr>
      <w:r>
        <w:t>Tailored common outfit | 8 sp | Clothier | Sized to wearer.</w:t>
      </w:r>
    </w:p>
    <w:p>
      <w:pPr>
        <w:pStyle w:val="TableRowText"/>
      </w:pPr>
      <w:r>
        <w:t>Fine outfit | 15 gp | Tailor | Court-ready clothing.</w:t>
      </w:r>
    </w:p>
    <w:p>
      <w:pPr>
        <w:pStyle w:val="TableRowText"/>
      </w:pPr>
      <w:r>
        <w:t>Cold-weather outfit | 10 gp | Clothier | Layered wool.</w:t>
      </w:r>
    </w:p>
    <w:p>
      <w:pPr>
        <w:pStyle w:val="TableRowText"/>
      </w:pPr>
      <w:r>
        <w:t>Desert outfit | 4 gp | Clothier | Loose and sun-safe.</w:t>
      </w:r>
    </w:p>
    <w:p>
      <w:pPr>
        <w:pStyle w:val="TableRowText"/>
      </w:pPr>
      <w:r>
        <w:t>Sailcloth coat | 6 gp | Clothier | Water-resistant.</w:t>
      </w:r>
    </w:p>
    <w:p>
      <w:pPr>
        <w:pStyle w:val="TableRowText"/>
      </w:pPr>
      <w:r>
        <w:t>Textile bolt, linen | 5 gp | Textile shop | Bulk cloth.</w:t>
      </w:r>
    </w:p>
    <w:p>
      <w:pPr>
        <w:pStyle w:val="TableRowText"/>
      </w:pPr>
      <w:r>
        <w:t>Textile bolt, wool | 7 gp | Textile shop | Bulk cloth.</w:t>
      </w:r>
    </w:p>
    <w:p>
      <w:pPr>
        <w:pStyle w:val="TableRowText"/>
      </w:pPr>
      <w:r>
        <w:t>Textile bolt, silk | 30 gp | Textile shop | Fine cloth.</w:t>
      </w:r>
    </w:p>
    <w:p>
      <w:pPr>
        <w:pStyle w:val="TableRowText"/>
      </w:pPr>
      <w:r>
        <w:t>Carved chair | 3 gp | Carpenter or furniture shop | Simple furniture.</w:t>
      </w:r>
    </w:p>
    <w:p>
      <w:pPr>
        <w:pStyle w:val="TableRowText"/>
      </w:pPr>
      <w:r>
        <w:t>Dining table | 12 gp | Carpenter or furniture shop | Seats four.</w:t>
      </w:r>
    </w:p>
    <w:p>
      <w:pPr>
        <w:pStyle w:val="TableRowText"/>
      </w:pPr>
      <w:r>
        <w:t>Bed frame | 15 gp | Carpenter or furniture shop | Mattress separate.</w:t>
      </w:r>
    </w:p>
    <w:p>
      <w:pPr>
        <w:pStyle w:val="TableRowText"/>
      </w:pPr>
      <w:r>
        <w:t>Straw mattress | 5 sp | Furniture shop or general store | Simple bedding.</w:t>
      </w:r>
    </w:p>
    <w:p>
      <w:pPr>
        <w:pStyle w:val="TableRowText"/>
      </w:pPr>
      <w:r>
        <w:t>Feather mattress | 25 gp | Furniture shop | Comfortable bedding.</w:t>
      </w:r>
    </w:p>
    <w:p>
      <w:pPr>
        <w:pStyle w:val="TableRowText"/>
      </w:pPr>
      <w:r>
        <w:t>Wardrobe | 20 gp | Carpenter or furniture shop | Storage.</w:t>
      </w:r>
    </w:p>
    <w:p>
      <w:pPr>
        <w:pStyle w:val="TableRowText"/>
      </w:pPr>
      <w:r>
        <w:t>Decorative rug | 12 gp | Textile or decor shop | Room decor.</w:t>
      </w:r>
    </w:p>
    <w:p>
      <w:pPr>
        <w:pStyle w:val="TableRowText"/>
      </w:pPr>
      <w:r>
        <w:t>Wall tapestry | 25 gp | Textile or decor shop | Decor and insulation.</w:t>
      </w:r>
    </w:p>
    <w:p>
      <w:pPr>
        <w:pStyle w:val="TableRowText"/>
      </w:pPr>
      <w:r>
        <w:t>Oil painting commission | 50 gp | Artist studio | Portrait or landscape.</w:t>
      </w:r>
    </w:p>
    <w:p>
      <w:pPr>
        <w:pStyle w:val="TableRowText"/>
      </w:pPr>
      <w:r>
        <w:t>Pottery dinner set | 4 gp | Potter | Bowls and plates.</w:t>
      </w:r>
    </w:p>
    <w:p>
      <w:pPr>
        <w:pStyle w:val="TableRowText"/>
      </w:pPr>
      <w:r>
        <w:t>Glass bottle set | 2 gp | Glassblower | Six bottles.</w:t>
      </w:r>
    </w:p>
    <w:p>
      <w:pPr>
        <w:pStyle w:val="TableRowText"/>
      </w:pPr>
      <w:r>
        <w:t>Clockwork toy | 8 gp | Tinker | Wind-up toy.</w:t>
      </w:r>
    </w:p>
    <w:p>
      <w:pPr>
        <w:pStyle w:val="TableRowText"/>
      </w:pPr>
      <w:r>
        <w:t>Wagon wheel repair | 2 gp | Wheelwright | Per wheel.</w:t>
      </w:r>
    </w:p>
    <w:p>
      <w:pPr>
        <w:pStyle w:val="TableRowText"/>
      </w:pPr>
      <w:r>
        <w:t>Cart axle replacement | 8 gp | Wheelwright | Parts and work.</w:t>
      </w:r>
    </w:p>
    <w:p>
      <w:pPr>
        <w:pStyle w:val="Compact"/>
      </w:pPr>
    </w:p>
    <w:p>
      <w:pPr>
        <w:pStyle w:val="Heading2"/>
      </w:pPr>
      <w:r>
        <w:t>Stables, Mount Sales, Mount Boarding, Wagons, Freight, and Caravan Services</w:t>
      </w:r>
    </w:p>
    <w:p>
      <w:pPr>
        <w:pStyle w:val="TableRowText"/>
      </w:pPr>
      <w:r>
        <w:rPr>
          <w:b/>
          <w:color w:val="007084"/>
        </w:rPr>
        <w:t>Item or Service | Price | Designated Location | Shopping Use</w:t>
      </w:r>
    </w:p>
    <w:p>
      <w:pPr>
        <w:pStyle w:val="TableRowText"/>
      </w:pPr>
      <w:r>
        <w:t>------------------------------------------------------------</w:t>
      </w:r>
    </w:p>
    <w:p>
      <w:pPr>
        <w:pStyle w:val="TableRowText"/>
      </w:pPr>
      <w:r>
        <w:t>Riding horse purchase | 75 gp | Stable | Healthy riding horse.</w:t>
      </w:r>
    </w:p>
    <w:p>
      <w:pPr>
        <w:pStyle w:val="TableRowText"/>
      </w:pPr>
      <w:r>
        <w:t>Draft horse purchase | 50 gp | Stable | Work horse.</w:t>
      </w:r>
    </w:p>
    <w:p>
      <w:pPr>
        <w:pStyle w:val="TableRowText"/>
      </w:pPr>
      <w:r>
        <w:t>Pony purchase | 30 gp | Stable | Small mount.</w:t>
      </w:r>
    </w:p>
    <w:p>
      <w:pPr>
        <w:pStyle w:val="TableRowText"/>
      </w:pPr>
      <w:r>
        <w:t>Mule purchase | 8 gp | Stable | Sure-footed pack animal.</w:t>
      </w:r>
    </w:p>
    <w:p>
      <w:pPr>
        <w:pStyle w:val="TableRowText"/>
      </w:pPr>
      <w:r>
        <w:t>Mastiff purchase | 25 gp | Kennel or stable | Guard or hunting dog.</w:t>
      </w:r>
    </w:p>
    <w:p>
      <w:pPr>
        <w:pStyle w:val="TableRowText"/>
      </w:pPr>
      <w:r>
        <w:t>Camel purchase | 50 gp | Desert stable or caravan yard | Desert mount.</w:t>
      </w:r>
    </w:p>
    <w:p>
      <w:pPr>
        <w:pStyle w:val="TableRowText"/>
      </w:pPr>
      <w:r>
        <w:t>Giant lizard purchase | 100 gp | Swamp, deep mountain, or exotic stable | Special terrain mount.</w:t>
      </w:r>
    </w:p>
    <w:p>
      <w:pPr>
        <w:pStyle w:val="TableRowText"/>
      </w:pPr>
      <w:r>
        <w:t>Riding horse rental | 2 gp | Stable | Per day.</w:t>
      </w:r>
    </w:p>
    <w:p>
      <w:pPr>
        <w:pStyle w:val="TableRowText"/>
      </w:pPr>
      <w:r>
        <w:t>Mule rental | 5 sp | Stable | Per day.</w:t>
      </w:r>
    </w:p>
    <w:p>
      <w:pPr>
        <w:pStyle w:val="TableRowText"/>
      </w:pPr>
      <w:r>
        <w:t>Mount boarding, common | 2 sp | Stable | Feed and stall per day.</w:t>
      </w:r>
    </w:p>
    <w:p>
      <w:pPr>
        <w:pStyle w:val="TableRowText"/>
      </w:pPr>
      <w:r>
        <w:t>Mount boarding, premium | 1 gp | Stable | Grooming and guarded stall per day.</w:t>
      </w:r>
    </w:p>
    <w:p>
      <w:pPr>
        <w:pStyle w:val="TableRowText"/>
      </w:pPr>
      <w:r>
        <w:t>Veterinary treatment, minor | 5 sp | Stable or animal healer | Hooves, cuts, feed sickness.</w:t>
      </w:r>
    </w:p>
    <w:p>
      <w:pPr>
        <w:pStyle w:val="TableRowText"/>
      </w:pPr>
      <w:r>
        <w:t>Veterinary treatment, major | 10 gp | Stable or animal healer | Serious injury.</w:t>
      </w:r>
    </w:p>
    <w:p>
      <w:pPr>
        <w:pStyle w:val="TableRowText"/>
      </w:pPr>
      <w:r>
        <w:t>Saddle | 10 gp | Stable or leatherworker | Riding saddle.</w:t>
      </w:r>
    </w:p>
    <w:p>
      <w:pPr>
        <w:pStyle w:val="TableRowText"/>
      </w:pPr>
      <w:r>
        <w:t>Pack saddle | 5 gp | Stable or leatherworker | Cargo saddle.</w:t>
      </w:r>
    </w:p>
    <w:p>
      <w:pPr>
        <w:pStyle w:val="TableRowText"/>
      </w:pPr>
      <w:r>
        <w:t>Saddlebags | 4 gp | Stable or leatherworker | Pair.</w:t>
      </w:r>
    </w:p>
    <w:p>
      <w:pPr>
        <w:pStyle w:val="TableRowText"/>
      </w:pPr>
      <w:r>
        <w:t>Wagon purchase | 35 gp | Wagonwright or caravan yard | Standard wagon.</w:t>
      </w:r>
    </w:p>
    <w:p>
      <w:pPr>
        <w:pStyle w:val="TableRowText"/>
      </w:pPr>
      <w:r>
        <w:t>Cart purchase | 15 gp | Wagonwright or market | Two-wheel cart.</w:t>
      </w:r>
    </w:p>
    <w:p>
      <w:pPr>
        <w:pStyle w:val="TableRowText"/>
      </w:pPr>
      <w:r>
        <w:t>Carriage hire | 3 gp | Livery office | Within settlement.</w:t>
      </w:r>
    </w:p>
    <w:p>
      <w:pPr>
        <w:pStyle w:val="TableRowText"/>
      </w:pPr>
      <w:r>
        <w:t>Caravan guard hire | 2 gp | Caravan yard | Per guard per day.</w:t>
      </w:r>
    </w:p>
    <w:p>
      <w:pPr>
        <w:pStyle w:val="Compact"/>
      </w:pPr>
    </w:p>
    <w:p>
      <w:pPr>
        <w:pStyle w:val="Heading2"/>
      </w:pPr>
      <w:r>
        <w:t>Pets, Kennels, Animal Training, and Familiar Brokers</w:t>
      </w:r>
    </w:p>
    <w:p>
      <w:pPr>
        <w:pStyle w:val="TableRowText"/>
      </w:pPr>
      <w:r>
        <w:rPr>
          <w:b/>
          <w:color w:val="007084"/>
        </w:rPr>
        <w:t>Item or Service | Price | Designated Location | Shopping Use</w:t>
      </w:r>
    </w:p>
    <w:p>
      <w:pPr>
        <w:pStyle w:val="TableRowText"/>
      </w:pPr>
      <w:r>
        <w:t>------------------------------------------------------------</w:t>
      </w:r>
    </w:p>
    <w:p>
      <w:pPr>
        <w:pStyle w:val="TableRowText"/>
      </w:pPr>
      <w:r>
        <w:t>Cat | 2 sp | Pet seller or market | Mouser.</w:t>
      </w:r>
    </w:p>
    <w:p>
      <w:pPr>
        <w:pStyle w:val="TableRowText"/>
      </w:pPr>
      <w:r>
        <w:t>Raven | 2 gp | Pet seller or market | Trained messenger potential.</w:t>
      </w:r>
    </w:p>
    <w:p>
      <w:pPr>
        <w:pStyle w:val="TableRowText"/>
      </w:pPr>
      <w:r>
        <w:t>Hawk | 15 gp | Falconer | Hunting bird.</w:t>
      </w:r>
    </w:p>
    <w:p>
      <w:pPr>
        <w:pStyle w:val="TableRowText"/>
      </w:pPr>
      <w:r>
        <w:t>Songbird | 5 sp | Pet seller | Caged bird.</w:t>
      </w:r>
    </w:p>
    <w:p>
      <w:pPr>
        <w:pStyle w:val="TableRowText"/>
      </w:pPr>
      <w:r>
        <w:t>Ferret | 1 gp | Pet seller | Pest hunter.</w:t>
      </w:r>
    </w:p>
    <w:p>
      <w:pPr>
        <w:pStyle w:val="TableRowText"/>
      </w:pPr>
      <w:r>
        <w:t>Goat | 1 gp | Market or stable | Milk animal.</w:t>
      </w:r>
    </w:p>
    <w:p>
      <w:pPr>
        <w:pStyle w:val="TableRowText"/>
      </w:pPr>
      <w:r>
        <w:t>Chicken | 2 cp | Market | Egg layer.</w:t>
      </w:r>
    </w:p>
    <w:p>
      <w:pPr>
        <w:pStyle w:val="TableRowText"/>
      </w:pPr>
      <w:r>
        <w:t>Hunting dog | 25 gp | Kennel | Trained hound.</w:t>
      </w:r>
    </w:p>
    <w:p>
      <w:pPr>
        <w:pStyle w:val="TableRowText"/>
      </w:pPr>
      <w:r>
        <w:t>Guard dog training | 10 gp | Kennel | Training service.</w:t>
      </w:r>
    </w:p>
    <w:p>
      <w:pPr>
        <w:pStyle w:val="TableRowText"/>
      </w:pPr>
      <w:r>
        <w:t>Pet boarding | 5 cp | Kennel or stable | Per day.</w:t>
      </w:r>
    </w:p>
    <w:p>
      <w:pPr>
        <w:pStyle w:val="TableRowText"/>
      </w:pPr>
      <w:r>
        <w:t>Exotic familiar consultation | 20 gp | Arcane pet broker | Legal sourcing advice.</w:t>
      </w:r>
    </w:p>
    <w:p>
      <w:pPr>
        <w:pStyle w:val="Compact"/>
      </w:pPr>
    </w:p>
    <w:p>
      <w:pPr>
        <w:pStyle w:val="Heading2"/>
      </w:pPr>
      <w:r>
        <w:t>Magic Item Shops, Relic Brokers, Scribes, Charms, and Arcane Services</w:t>
      </w:r>
    </w:p>
    <w:p>
      <w:pPr>
        <w:pStyle w:val="TableRowText"/>
      </w:pPr>
      <w:r>
        <w:rPr>
          <w:b/>
          <w:color w:val="007084"/>
        </w:rPr>
        <w:t>Item or Service | Price | Designated Location | Shopping Use</w:t>
      </w:r>
    </w:p>
    <w:p>
      <w:pPr>
        <w:pStyle w:val="TableRowText"/>
      </w:pPr>
      <w:r>
        <w:t>------------------------------------------------------------</w:t>
      </w:r>
    </w:p>
    <w:p>
      <w:pPr>
        <w:pStyle w:val="TableRowText"/>
      </w:pPr>
      <w:r>
        <w:t>Spell scroll, cantrip | 25 gp | Scribe or magic item shop | Common scroll.</w:t>
      </w:r>
    </w:p>
    <w:p>
      <w:pPr>
        <w:pStyle w:val="TableRowText"/>
      </w:pPr>
      <w:r>
        <w:t>Spell scroll, 1st level | 75 gp | Scribe or magic item shop | Recorded sale.</w:t>
      </w:r>
    </w:p>
    <w:p>
      <w:pPr>
        <w:pStyle w:val="TableRowText"/>
      </w:pPr>
      <w:r>
        <w:t>Spell scroll, 2nd level | 150 gp | Magic item shop | Limited stock.</w:t>
      </w:r>
    </w:p>
    <w:p>
      <w:pPr>
        <w:pStyle w:val="TableRowText"/>
      </w:pPr>
      <w:r>
        <w:t>Component pouch | 25 gp | Magic item shop or general store | Standard pouch.</w:t>
      </w:r>
    </w:p>
    <w:p>
      <w:pPr>
        <w:pStyle w:val="TableRowText"/>
      </w:pPr>
      <w:r>
        <w:t>Arcane focus crystal | 10 gp | Magic item shop | Focus item.</w:t>
      </w:r>
    </w:p>
    <w:p>
      <w:pPr>
        <w:pStyle w:val="TableRowText"/>
      </w:pPr>
      <w:r>
        <w:t>Holy symbol | 5 gp | Temple shop or jeweler | Sacred focus.</w:t>
      </w:r>
    </w:p>
    <w:p>
      <w:pPr>
        <w:pStyle w:val="TableRowText"/>
      </w:pPr>
      <w:r>
        <w:t>Druidic focus staff | 5 gp | Woodworker or magic item shop | Natural focus.</w:t>
      </w:r>
    </w:p>
    <w:p>
      <w:pPr>
        <w:pStyle w:val="TableRowText"/>
      </w:pPr>
      <w:r>
        <w:t>Moonlit ink | 15 gp | Scribe or magic item shop | Ritual writing ink.</w:t>
      </w:r>
    </w:p>
    <w:p>
      <w:pPr>
        <w:pStyle w:val="TableRowText"/>
      </w:pPr>
      <w:r>
        <w:t>Protective charm | 20 gp | Magic item shop or temple | Minor charm.</w:t>
      </w:r>
    </w:p>
    <w:p>
      <w:pPr>
        <w:pStyle w:val="TableRowText"/>
      </w:pPr>
      <w:r>
        <w:t>Everbright lantern | 75 gp | Magic item shop | Magically steady light.</w:t>
      </w:r>
    </w:p>
    <w:p>
      <w:pPr>
        <w:pStyle w:val="TableRowText"/>
      </w:pPr>
      <w:r>
        <w:t>Bag of holding, used | 500 gp | Magic item shop or relic broker | Rare stock.</w:t>
      </w:r>
    </w:p>
    <w:p>
      <w:pPr>
        <w:pStyle w:val="TableRowText"/>
      </w:pPr>
      <w:r>
        <w:t>Weapon enchantment consultation | 25 gp | Magic item shop or armory | Quote and examination.</w:t>
      </w:r>
    </w:p>
    <w:p>
      <w:pPr>
        <w:pStyle w:val="TableRowText"/>
      </w:pPr>
      <w:r>
        <w:t>Curse inspection | 15 gp | Magic item shop or temple | Identify troubling item.</w:t>
      </w:r>
    </w:p>
    <w:p>
      <w:pPr>
        <w:pStyle w:val="TableRowText"/>
      </w:pPr>
      <w:r>
        <w:t>Identify service | 20 gp | Magic item shop | Licensed caster service.</w:t>
      </w:r>
    </w:p>
    <w:p>
      <w:pPr>
        <w:pStyle w:val="Compact"/>
      </w:pPr>
    </w:p>
    <w:p>
      <w:pPr>
        <w:pStyle w:val="Heading2"/>
      </w:pPr>
      <w:r>
        <w:t>Jewelers, Gemcutters, Relic Appraisers, and Luxury Ornament Shops</w:t>
      </w:r>
    </w:p>
    <w:p>
      <w:pPr>
        <w:pStyle w:val="TableRowText"/>
      </w:pPr>
      <w:r>
        <w:rPr>
          <w:b/>
          <w:color w:val="007084"/>
        </w:rPr>
        <w:t>Item or Service | Price | Designated Location | Shopping Use</w:t>
      </w:r>
    </w:p>
    <w:p>
      <w:pPr>
        <w:pStyle w:val="TableRowText"/>
      </w:pPr>
      <w:r>
        <w:t>------------------------------------------------------------</w:t>
      </w:r>
    </w:p>
    <w:p>
      <w:pPr>
        <w:pStyle w:val="TableRowText"/>
      </w:pPr>
      <w:r>
        <w:t>Copper ring | 5 sp | Jeweler or market | Simple ring.</w:t>
      </w:r>
    </w:p>
    <w:p>
      <w:pPr>
        <w:pStyle w:val="TableRowText"/>
      </w:pPr>
      <w:r>
        <w:t>Silver ring | 5 gp | Jeweler | Plain silver.</w:t>
      </w:r>
    </w:p>
    <w:p>
      <w:pPr>
        <w:pStyle w:val="TableRowText"/>
      </w:pPr>
      <w:r>
        <w:t>Gold ring | 25 gp | Jeweler | Plain gold.</w:t>
      </w:r>
    </w:p>
    <w:p>
      <w:pPr>
        <w:pStyle w:val="TableRowText"/>
      </w:pPr>
      <w:r>
        <w:t>Signet ring | 50 gp | Jeweler | Engraved crest.</w:t>
      </w:r>
    </w:p>
    <w:p>
      <w:pPr>
        <w:pStyle w:val="TableRowText"/>
      </w:pPr>
      <w:r>
        <w:t>Gemstone pendant | 100 gp | Jeweler | Gem varies by biome.</w:t>
      </w:r>
    </w:p>
    <w:p>
      <w:pPr>
        <w:pStyle w:val="TableRowText"/>
      </w:pPr>
      <w:r>
        <w:t>Pearl necklace | 250 gp | Jeweler or coastal market | Fine pearls.</w:t>
      </w:r>
    </w:p>
    <w:p>
      <w:pPr>
        <w:pStyle w:val="TableRowText"/>
      </w:pPr>
      <w:r>
        <w:t>Relic appraisal | 10 gp | Jeweler or relic broker | Written estimate.</w:t>
      </w:r>
    </w:p>
    <w:p>
      <w:pPr>
        <w:pStyle w:val="TableRowText"/>
      </w:pPr>
      <w:r>
        <w:t>Gem cutting | 15 gp | Jeweler | Per stone.</w:t>
      </w:r>
    </w:p>
    <w:p>
      <w:pPr>
        <w:pStyle w:val="TableRowText"/>
      </w:pPr>
      <w:r>
        <w:t>Watch chain without clock face | 3 gp | Jeweler | Decorative chain only.</w:t>
      </w:r>
    </w:p>
    <w:p>
      <w:pPr>
        <w:pStyle w:val="TableRowText"/>
      </w:pPr>
      <w:r>
        <w:t>Ceremonial crown rental | 100 gp | Capital jeweler | Event rental deposit extra.</w:t>
      </w:r>
    </w:p>
    <w:p>
      <w:pPr>
        <w:pStyle w:val="Compact"/>
      </w:pPr>
    </w:p>
    <w:p>
      <w:pPr>
        <w:pStyle w:val="Heading2"/>
      </w:pPr>
      <w:r>
        <w:t>Everyday Services: Scribes, Couriers, Bathhouses, Guilds, Banks, Guides, and Mercenaries</w:t>
      </w:r>
    </w:p>
    <w:p>
      <w:pPr>
        <w:pStyle w:val="TableRowText"/>
      </w:pPr>
      <w:r>
        <w:rPr>
          <w:b/>
          <w:color w:val="007084"/>
        </w:rPr>
        <w:t>Item or Service | Price | Designated Location | Shopping Use</w:t>
      </w:r>
    </w:p>
    <w:p>
      <w:pPr>
        <w:pStyle w:val="TableRowText"/>
      </w:pPr>
      <w:r>
        <w:t>------------------------------------------------------------</w:t>
      </w:r>
    </w:p>
    <w:p>
      <w:pPr>
        <w:pStyle w:val="TableRowText"/>
      </w:pPr>
      <w:r>
        <w:t>Legal contract drafting | 5 gp | Scribe, advocate, guild office | Basic contract.</w:t>
      </w:r>
    </w:p>
    <w:p>
      <w:pPr>
        <w:pStyle w:val="TableRowText"/>
      </w:pPr>
      <w:r>
        <w:t>Letter writing | 2 sp | Scribe | One page.</w:t>
      </w:r>
    </w:p>
    <w:p>
      <w:pPr>
        <w:pStyle w:val="TableRowText"/>
      </w:pPr>
      <w:r>
        <w:t>Courier delivery in settlement | 5 cp | Courier office | Local delivery.</w:t>
      </w:r>
    </w:p>
    <w:p>
      <w:pPr>
        <w:pStyle w:val="TableRowText"/>
      </w:pPr>
      <w:r>
        <w:t>Courier delivery to another settlement | 1 gp | Courier office | Base rate.</w:t>
      </w:r>
    </w:p>
    <w:p>
      <w:pPr>
        <w:pStyle w:val="TableRowText"/>
      </w:pPr>
      <w:r>
        <w:t>Public bath and shave | 3 sp | Bathhouse | Clean-up service.</w:t>
      </w:r>
    </w:p>
    <w:p>
      <w:pPr>
        <w:pStyle w:val="TableRowText"/>
      </w:pPr>
      <w:r>
        <w:t>Haircut | 2 sp | Barber | Simple cut.</w:t>
      </w:r>
    </w:p>
    <w:p>
      <w:pPr>
        <w:pStyle w:val="TableRowText"/>
      </w:pPr>
      <w:r>
        <w:t>Tattoo, small | 2 gp | Tattooist | Simple design.</w:t>
      </w:r>
    </w:p>
    <w:p>
      <w:pPr>
        <w:pStyle w:val="TableRowText"/>
      </w:pPr>
      <w:r>
        <w:t>Funeral service, simple | 5 gp | Temple or undertaker | Burial or burning.</w:t>
      </w:r>
    </w:p>
    <w:p>
      <w:pPr>
        <w:pStyle w:val="TableRowText"/>
      </w:pPr>
      <w:r>
        <w:t>Funeral service, noble | 100 gp | Temple or undertaker | Procession and rites.</w:t>
      </w:r>
    </w:p>
    <w:p>
      <w:pPr>
        <w:pStyle w:val="TableRowText"/>
      </w:pPr>
      <w:r>
        <w:t>Laundry and mending | 3 sp | Launderer or tailor | Bundle.</w:t>
      </w:r>
    </w:p>
    <w:p>
      <w:pPr>
        <w:pStyle w:val="TableRowText"/>
      </w:pPr>
      <w:r>
        <w:t>Room cleaning | 5 sp | Hotel or domestic guild | Per room.</w:t>
      </w:r>
    </w:p>
    <w:p>
      <w:pPr>
        <w:pStyle w:val="TableRowText"/>
      </w:pPr>
      <w:r>
        <w:t>Bodyguard hire | 5 gp | Mercenary post | Per guard per day.</w:t>
      </w:r>
    </w:p>
    <w:p>
      <w:pPr>
        <w:pStyle w:val="TableRowText"/>
      </w:pPr>
      <w:r>
        <w:t>Private investigator | 10 gp | Broker or watch office | Per day.</w:t>
      </w:r>
    </w:p>
    <w:p>
      <w:pPr>
        <w:pStyle w:val="TableRowText"/>
      </w:pPr>
      <w:r>
        <w:t>Local guide | 1 gp | Guide hall | Per day.</w:t>
      </w:r>
    </w:p>
    <w:p>
      <w:pPr>
        <w:pStyle w:val="TableRowText"/>
      </w:pPr>
      <w:r>
        <w:t>Translator or interpreter | 2 gp | Scribe hall or embassy hostel | Per day.</w:t>
      </w:r>
    </w:p>
    <w:p>
      <w:pPr>
        <w:pStyle w:val="TableRowText"/>
      </w:pPr>
      <w:r>
        <w:t>Bank deposit box | 1 gp | Counting house | Per month.</w:t>
      </w:r>
    </w:p>
    <w:p>
      <w:pPr>
        <w:pStyle w:val="TableRowText"/>
      </w:pPr>
      <w:r>
        <w:t>Currency exchange | 1 sp | Counting house | Service fee.</w:t>
      </w:r>
    </w:p>
    <w:p>
      <w:pPr>
        <w:pStyle w:val="TableRowText"/>
      </w:pPr>
      <w:r>
        <w:t>Guild license filing | 3 gp | Guild office | Official paperwork.</w:t>
      </w:r>
    </w:p>
    <w:p>
      <w:pPr>
        <w:pStyle w:val="Compact"/>
      </w:pPr>
    </w:p>
    <w:p>
      <w:pPr>
        <w:pStyle w:val="Heading2"/>
      </w:pPr>
      <w:r>
        <w:t>Swamp Marsh Biome-Specific Goods and Services</w:t>
      </w:r>
    </w:p>
    <w:p>
      <w:pPr>
        <w:pStyle w:val="TableRowText"/>
      </w:pPr>
      <w:r>
        <w:rPr>
          <w:b/>
          <w:color w:val="007084"/>
        </w:rPr>
        <w:t>Item or Service | Price | Designated Location</w:t>
      </w:r>
    </w:p>
    <w:p>
      <w:pPr>
        <w:pStyle w:val="TableRowText"/>
      </w:pPr>
      <w:r>
        <w:t>--------------------------------------------------</w:t>
      </w:r>
    </w:p>
    <w:p>
      <w:pPr>
        <w:pStyle w:val="TableRowText"/>
      </w:pPr>
      <w:r>
        <w:t>Mosquito net | 7 sp | General store</w:t>
      </w:r>
    </w:p>
    <w:p>
      <w:pPr>
        <w:pStyle w:val="TableRowText"/>
      </w:pPr>
      <w:r>
        <w:t>Poleboat rental | 4 sp / day | Dock</w:t>
      </w:r>
    </w:p>
    <w:p>
      <w:pPr>
        <w:pStyle w:val="TableRowText"/>
      </w:pPr>
      <w:r>
        <w:t>Leech jar | 3 sp | Apothecary</w:t>
      </w:r>
    </w:p>
    <w:p>
      <w:pPr>
        <w:pStyle w:val="TableRowText"/>
      </w:pPr>
      <w:r>
        <w:t>Peat fire brick | 1 cp | Market</w:t>
      </w:r>
    </w:p>
    <w:p>
      <w:pPr>
        <w:pStyle w:val="TableRowText"/>
      </w:pPr>
      <w:r>
        <w:t>Marsh guide | 2 gp / day | Guide hall</w:t>
      </w:r>
    </w:p>
    <w:p>
      <w:pPr>
        <w:pStyle w:val="TableRowText"/>
      </w:pPr>
      <w:r>
        <w:t>Waterproof boot grease | 4 sp | Leatherworker</w:t>
      </w:r>
    </w:p>
    <w:p>
      <w:pPr>
        <w:pStyle w:val="Compact"/>
      </w:pPr>
    </w:p>
    <w:p>
      <w:pPr>
        <w:pStyle w:val="Heading2"/>
      </w:pPr>
      <w:r>
        <w:t>DM Use Notes</w:t>
      </w:r>
    </w:p>
    <w:p>
      <w:pPr>
        <w:pStyle w:val="Compact"/>
      </w:pPr>
      <w:r>
        <w:t>Use these tables as the settlement shopping floor. The same item always has a designated location, so players know where to go and what kind of scene they are entering. Increase or decrease stock by neighborhood, danger rating, scarcity, guild politics, holy days, blockades, monster pressure, or local corruption.</w:t>
      </w:r>
    </w:p>
    <w:p>
      <w:pPr>
        <w:pStyle w:val="Compact"/>
      </w:pPr>
      <w:r>
        <w:t>All names are plain English except setting terms such as thundercoil. Merge notes and audit wording have been removed from this player-facing version.</w:t>
      </w:r>
    </w:p>
    <w:p>
      <w:r>
        <w:br w:type="page"/>
      </w:r>
    </w:p>
    <w:p>
      <w:pPr>
        <w:pStyle w:val="Heading1"/>
      </w:pPr>
      <w:r>
        <w:t>Village - Canyon Valley</w:t>
      </w:r>
    </w:p>
    <w:p>
      <w:pPr>
        <w:pStyle w:val="Compact"/>
      </w:pPr>
      <w:r>
        <w:rPr>
          <w:b/>
        </w:rPr>
        <w:t xml:space="preserve">Source file: </w:t>
      </w:r>
      <w:r>
        <w:t>Village_Canyon_Valley.html</w:t>
      </w:r>
    </w:p>
    <w:p>
      <w:pPr>
        <w:pStyle w:val="Compact"/>
      </w:pPr>
      <w:r>
        <w:t>Cheap, practical, hearty, local, and generous shopping, meals, housing, lodging, healing, crafting, transit, and repair services for a dark fantasy steampunk settlement.</w:t>
      </w:r>
    </w:p>
    <w:p>
      <w:pPr>
        <w:pStyle w:val="Heading2"/>
      </w:pPr>
      <w:r>
        <w:t>Location Profile</w:t>
      </w:r>
    </w:p>
    <w:p>
      <w:pPr>
        <w:pStyle w:val="Compact"/>
      </w:pPr>
      <w:r>
        <w:rPr>
          <w:b/>
        </w:rPr>
        <w:t>Biome identity:</w:t>
      </w:r>
      <w:r>
        <w:t xml:space="preserve"> cliff roads, rope bridges, switchback caravan yards, river-bottom markets, echo inns, gorge rail trestles, wind shelters, pulley lifts, and canyon rescue posts.</w:t>
      </w:r>
    </w:p>
    <w:p>
      <w:pPr>
        <w:pStyle w:val="Compact"/>
      </w:pPr>
      <w:r>
        <w:rPr>
          <w:b/>
        </w:rPr>
        <w:t>Market structure:</w:t>
      </w:r>
      <w:r>
        <w:t xml:space="preserve"> small common market, hearth inn, livery yard, herb counter, smith stall, and traveling peddlers. Rare luxury goods require ordering through a caravan factor.</w:t>
      </w:r>
    </w:p>
    <w:p>
      <w:pPr>
        <w:pStyle w:val="Compact"/>
      </w:pPr>
      <w:r>
        <w:rPr>
          <w:b/>
        </w:rPr>
        <w:t>Availability rule:</w:t>
      </w:r>
      <w:r>
        <w:t xml:space="preserve"> Villages list the same categories so the DM has a designated place for every purchase, but rare items are special orders, traveling-stall stock, shrine stock, or one-at-a-time commissions.</w:t>
      </w:r>
    </w:p>
    <w:p>
      <w:pPr>
        <w:pStyle w:val="Compact"/>
      </w:pPr>
      <w:r>
        <w:rPr>
          <w:b/>
        </w:rPr>
        <w:t>Currency:</w:t>
      </w:r>
      <w:r>
        <w:t xml:space="preserve"> 1 pp = 10 gp; 1 gp = 10 sp; 1 sp = 10 cp; 1 ep = 5 sp and is uncommon.</w:t>
      </w:r>
    </w:p>
    <w:p>
      <w:pPr>
        <w:pStyle w:val="PillList"/>
      </w:pPr>
      <w:r>
        <w:rPr>
          <w:b/>
        </w:rPr>
        <w:t xml:space="preserve">Available location categories: </w:t>
      </w:r>
      <w:r>
        <w:t>Hostels; Inns; Taverns; Restaurants; Hotels; General Stores; Marketplaces; Armories; Blacksmiths; Craft Shops; Stables; Hospitals; Apothecaries; Alchemists; Magic Item Shops; Jewelers; Furniture Halls; Textile and Clothing Shops; Pet Sellers; Courier and Guild Offices; Housing Office</w:t>
      </w:r>
    </w:p>
    <w:p>
      <w:pPr>
        <w:pStyle w:val="Compact"/>
      </w:pPr>
      <w:r>
        <w:t>Meal portions and prices intentionally scale by settlement type: villages and towns serve larger practical portions, while cities and capitals add costly fine dining, tiny luxury courses, private rooms, rare ingredients, and formal service.</w:t>
      </w:r>
    </w:p>
    <w:p>
      <w:pPr>
        <w:pStyle w:val="Heading2"/>
      </w:pPr>
      <w:r>
        <w:t>Strict Placement Rules</w:t>
      </w:r>
    </w:p>
    <w:p>
      <w:pPr>
        <w:pStyle w:val="Compact"/>
      </w:pPr>
      <w:r>
        <w:t>• Meal items are sold through hostels, taverns, inns, restaurants, hotels, tea houses, cafes, and market food stalls.</w:t>
      </w:r>
    </w:p>
    <w:p>
      <w:pPr>
        <w:pStyle w:val="Compact"/>
      </w:pPr>
      <w:r>
        <w:t>• Bulk food is sold through general stores, granaries, grocers, and marketplaces.</w:t>
      </w:r>
    </w:p>
    <w:p>
      <w:pPr>
        <w:pStyle w:val="Compact"/>
      </w:pPr>
      <w:r>
        <w:t>• Weapons, armor, ammunition, shields, and thundercoil gear are sold through armories, with repair and forged basics also handled by blacksmiths.</w:t>
      </w:r>
    </w:p>
    <w:p>
      <w:pPr>
        <w:pStyle w:val="Compact"/>
      </w:pPr>
      <w:r>
        <w:t>• Craft goods are placed in specific craft shops: leatherworkers, tailors, textile shops, carpenters, furniture halls, potters, glassblowers, tinkers, locksmiths, wheelwrights, bowyers, chandlers, and artists.</w:t>
      </w:r>
    </w:p>
    <w:p>
      <w:pPr>
        <w:pStyle w:val="Compact"/>
      </w:pPr>
      <w:r>
        <w:t>• Stables sell, rent, treat, and board mounts; wagonwrights and caravan yards handle carts, wagons, freight, and guards.</w:t>
      </w:r>
    </w:p>
    <w:p>
      <w:pPr>
        <w:pStyle w:val="Compact"/>
      </w:pPr>
      <w:r>
        <w:t>• Potions, elixirs, licensed Cannabis remedies, poisons, antitoxins, acids, and alchemical goods are sold through apothecaries, herbalists, alchemists, clinics, hospitals, temple clinics, or licensed poison counters.</w:t>
      </w:r>
    </w:p>
    <w:p>
      <w:pPr>
        <w:pStyle w:val="Compact"/>
      </w:pPr>
      <w:r>
        <w:t>• Mechanical, steam-driven, alchemical, and arcane-steam goods use designated craft, armory, alchemist, or guild counters.</w:t>
      </w:r>
    </w:p>
    <w:p>
      <w:pPr>
        <w:pStyle w:val="Heading2"/>
      </w:pPr>
      <w:r>
        <w:t>Meals, Drinks, Tea, Restaurants, Taverns, Inns, Hotels, and Hostels</w:t>
      </w:r>
    </w:p>
    <w:p>
      <w:pPr>
        <w:pStyle w:val="TableRowText"/>
      </w:pPr>
      <w:r>
        <w:rPr>
          <w:b/>
          <w:color w:val="007084"/>
        </w:rPr>
        <w:t>Item or Service | Price | Designated Location | Shopping Use</w:t>
      </w:r>
    </w:p>
    <w:p>
      <w:pPr>
        <w:pStyle w:val="TableRowText"/>
      </w:pPr>
      <w:r>
        <w:t>------------------------------------------------------------</w:t>
      </w:r>
    </w:p>
    <w:p>
      <w:pPr>
        <w:pStyle w:val="TableRowText"/>
      </w:pPr>
      <w:r>
        <w:t>Porridge with honeyed oats | 1.5 cp | Hostel, inn, tavern | Common breakfast; large bowl.</w:t>
      </w:r>
    </w:p>
    <w:p>
      <w:pPr>
        <w:pStyle w:val="TableRowText"/>
      </w:pPr>
      <w:r>
        <w:t>Eggs, black bread, and fried potatoes | 3 cp | Inn or tavern | Cheap, filling morning plate.</w:t>
      </w:r>
    </w:p>
    <w:p>
      <w:pPr>
        <w:pStyle w:val="TableRowText"/>
      </w:pPr>
      <w:r>
        <w:t>Bean stew with crust bread | 3.8 cp | Hostel or tavern | Large ladle portion.</w:t>
      </w:r>
    </w:p>
    <w:p>
      <w:pPr>
        <w:pStyle w:val="TableRowText"/>
      </w:pPr>
      <w:r>
        <w:t>Roast chicken quarter with greens | 1.5 sp | Inn, tavern, restaurant | Standard traveler supper.</w:t>
      </w:r>
    </w:p>
    <w:p>
      <w:pPr>
        <w:pStyle w:val="TableRowText"/>
      </w:pPr>
      <w:r>
        <w:t>Mutton pie with root vegetables | 2.2 sp | Tavern or restaurant | Hearty plate.</w:t>
      </w:r>
    </w:p>
    <w:p>
      <w:pPr>
        <w:pStyle w:val="TableRowText"/>
      </w:pPr>
      <w:r>
        <w:t>Fresh fish plate | 3 sp | Tavern, inn, restaurant | Biome-adjusted catch where available.</w:t>
      </w:r>
    </w:p>
    <w:p>
      <w:pPr>
        <w:pStyle w:val="TableRowText"/>
      </w:pPr>
      <w:r>
        <w:t>Spiced rice bowl | 1 sp | Hostel or market eatery | Modest serving.</w:t>
      </w:r>
    </w:p>
    <w:p>
      <w:pPr>
        <w:pStyle w:val="TableRowText"/>
      </w:pPr>
      <w:r>
        <w:t>Vegetable hotpot | 6 cp | Hostel, inn, tavern | Large communal meal.</w:t>
      </w:r>
    </w:p>
    <w:p>
      <w:pPr>
        <w:pStyle w:val="TableRowText"/>
      </w:pPr>
      <w:r>
        <w:t>Hunter sausage platter | 2.2 sp | Tavern or inn | Good for trail parties.</w:t>
      </w:r>
    </w:p>
    <w:p>
      <w:pPr>
        <w:pStyle w:val="TableRowText"/>
      </w:pPr>
      <w:r>
        <w:t>Cheese board with fruit | 1.5 sp | Inn, tavern, restaurant | Shared table plate.</w:t>
      </w:r>
    </w:p>
    <w:p>
      <w:pPr>
        <w:pStyle w:val="TableRowText"/>
      </w:pPr>
      <w:r>
        <w:t>Tea service with biscuits | 1 sp | Tea house, inn, hotel | Individual pot.</w:t>
      </w:r>
    </w:p>
    <w:p>
      <w:pPr>
        <w:pStyle w:val="TableRowText"/>
      </w:pPr>
      <w:r>
        <w:t>Strong coffee and sweet roll | 6 cp | Cafe or inn | Morning service.</w:t>
      </w:r>
    </w:p>
    <w:p>
      <w:pPr>
        <w:pStyle w:val="TableRowText"/>
      </w:pPr>
      <w:r>
        <w:t>Cider mug | 2.2 cp | Tavern or inn | Local pour.</w:t>
      </w:r>
    </w:p>
    <w:p>
      <w:pPr>
        <w:pStyle w:val="TableRowText"/>
      </w:pPr>
      <w:r>
        <w:t>Ale tankard | 3 cp | Tavern or inn | Common drink.</w:t>
      </w:r>
    </w:p>
    <w:p>
      <w:pPr>
        <w:pStyle w:val="TableRowText"/>
      </w:pPr>
      <w:r>
        <w:t>Wine glass | 1.5 sp | Restaurant, hotel, tavern | House wine.</w:t>
      </w:r>
    </w:p>
    <w:p>
      <w:pPr>
        <w:pStyle w:val="TableRowText"/>
      </w:pPr>
      <w:r>
        <w:t>Street skewer | 2.2 cp | Market stall | Fast, cheap food.</w:t>
      </w:r>
    </w:p>
    <w:p>
      <w:pPr>
        <w:pStyle w:val="TableRowText"/>
      </w:pPr>
      <w:r>
        <w:t>Festival platter | 5.2 sp | Restaurant or tavern | Shared seasonal dish.</w:t>
      </w:r>
    </w:p>
    <w:p>
      <w:pPr>
        <w:pStyle w:val="TableRowText"/>
      </w:pPr>
      <w:r>
        <w:t>Fine tasting course | 1.5 gp | Restaurant or hotel | Tiny plated luxury course in cities and capitals.</w:t>
      </w:r>
    </w:p>
    <w:p>
      <w:pPr>
        <w:pStyle w:val="TableRowText"/>
      </w:pPr>
      <w:r>
        <w:t>Private chef dinner | 9 gp | Hotel or noble restaurant | Reservation service.</w:t>
      </w:r>
    </w:p>
    <w:p>
      <w:pPr>
        <w:pStyle w:val="Compact"/>
      </w:pPr>
    </w:p>
    <w:p>
      <w:pPr>
        <w:pStyle w:val="Heading2"/>
      </w:pPr>
      <w:r>
        <w:t>Lodging, Baths, Laundry, and Guest Services</w:t>
      </w:r>
    </w:p>
    <w:p>
      <w:pPr>
        <w:pStyle w:val="TableRowText"/>
      </w:pPr>
      <w:r>
        <w:rPr>
          <w:b/>
          <w:color w:val="007084"/>
        </w:rPr>
        <w:t>Item or Service | Price | Designated Location | Shopping Use</w:t>
      </w:r>
    </w:p>
    <w:p>
      <w:pPr>
        <w:pStyle w:val="TableRowText"/>
      </w:pPr>
      <w:r>
        <w:t>------------------------------------------------------------</w:t>
      </w:r>
    </w:p>
    <w:p>
      <w:pPr>
        <w:pStyle w:val="TableRowText"/>
      </w:pPr>
      <w:r>
        <w:t>Common room floor space | 1 sp | Hostel | Bedroll space and shared hearth.</w:t>
      </w:r>
    </w:p>
    <w:p>
      <w:pPr>
        <w:pStyle w:val="TableRowText"/>
      </w:pPr>
      <w:r>
        <w:t>Bunk in shared dormitory | 2.2 sp | Hostel | Locked footlocker included.</w:t>
      </w:r>
    </w:p>
    <w:p>
      <w:pPr>
        <w:pStyle w:val="TableRowText"/>
      </w:pPr>
      <w:r>
        <w:t>Small private room | 6 sp | Inn | Single bed, wash basin.</w:t>
      </w:r>
    </w:p>
    <w:p>
      <w:pPr>
        <w:pStyle w:val="TableRowText"/>
      </w:pPr>
      <w:r>
        <w:t>Double room | 11.2 sp | Inn or hotel | Two beds or one large bed.</w:t>
      </w:r>
    </w:p>
    <w:p>
      <w:pPr>
        <w:pStyle w:val="TableRowText"/>
      </w:pPr>
      <w:r>
        <w:t>Family room | 18.8 sp | Inn or hotel | Four travelers and simple storage.</w:t>
      </w:r>
    </w:p>
    <w:p>
      <w:pPr>
        <w:pStyle w:val="TableRowText"/>
      </w:pPr>
      <w:r>
        <w:t>Secure adventurer suite | 2.2 gp | Hotel or guarded inn | Weapon rack and reinforced door.</w:t>
      </w:r>
    </w:p>
    <w:p>
      <w:pPr>
        <w:pStyle w:val="TableRowText"/>
      </w:pPr>
      <w:r>
        <w:t>Luxury suite | 9 gp | Hotel | Bath, meal service, attendant bell.</w:t>
      </w:r>
    </w:p>
    <w:p>
      <w:pPr>
        <w:pStyle w:val="TableRowText"/>
      </w:pPr>
      <w:r>
        <w:t>Diplomatic suite | 33.8 gp | Capital hotel | Private guards and meeting room.</w:t>
      </w:r>
    </w:p>
    <w:p>
      <w:pPr>
        <w:pStyle w:val="TableRowText"/>
      </w:pPr>
      <w:r>
        <w:t>Stable-side cot | 3.8 cp | Stable or hostel | Cheap, smells like hay.</w:t>
      </w:r>
    </w:p>
    <w:p>
      <w:pPr>
        <w:pStyle w:val="TableRowText"/>
      </w:pPr>
      <w:r>
        <w:t>Bathhouse entry | 1.5 sp | Bathhouse, inn, hotel | Hot water where the biome allows.</w:t>
      </w:r>
    </w:p>
    <w:p>
      <w:pPr>
        <w:pStyle w:val="TableRowText"/>
      </w:pPr>
      <w:r>
        <w:t>Laundry service | 1 sp | Hostel, inn, hotel | Per bundle.</w:t>
      </w:r>
    </w:p>
    <w:p>
      <w:pPr>
        <w:pStyle w:val="TableRowText"/>
      </w:pPr>
      <w:r>
        <w:t>Private meeting room | 3.8 sp | Inn, tavern, hotel | One hour.</w:t>
      </w:r>
    </w:p>
    <w:p>
      <w:pPr>
        <w:pStyle w:val="Compact"/>
      </w:pPr>
    </w:p>
    <w:p>
      <w:pPr>
        <w:pStyle w:val="Heading2"/>
      </w:pPr>
      <w:r>
        <w:t>Housing Purchase and Rental Office</w:t>
      </w:r>
    </w:p>
    <w:p>
      <w:pPr>
        <w:pStyle w:val="TableRowText"/>
      </w:pPr>
      <w:r>
        <w:rPr>
          <w:b/>
          <w:color w:val="007084"/>
        </w:rPr>
        <w:t>Housing Type | Monthly Rent | Yearly Rent | Purchase Price | Notes</w:t>
      </w:r>
    </w:p>
    <w:p>
      <w:pPr>
        <w:pStyle w:val="TableRowText"/>
      </w:pPr>
      <w:r>
        <w:t>------------------------------------------------------------------</w:t>
      </w:r>
    </w:p>
    <w:p>
      <w:pPr>
        <w:pStyle w:val="TableRowText"/>
      </w:pPr>
      <w:r>
        <w:t>Tenement room | 1.5 gp | 15 gp | Not usually sold | Crowded but legal shelter.</w:t>
      </w:r>
    </w:p>
    <w:p>
      <w:pPr>
        <w:pStyle w:val="TableRowText"/>
      </w:pPr>
      <w:r>
        <w:t>Modest apartment | 11.2 gp | 112.5 gp | 270 gp | Kitchen corner and sleeping room.</w:t>
      </w:r>
    </w:p>
    <w:p>
      <w:pPr>
        <w:pStyle w:val="TableRowText"/>
      </w:pPr>
      <w:r>
        <w:t>Comfortable apartment | 27 gp | 270 gp | 90 pp | Better walls, private wash access.</w:t>
      </w:r>
    </w:p>
    <w:p>
      <w:pPr>
        <w:pStyle w:val="TableRowText"/>
      </w:pPr>
      <w:r>
        <w:t>Family flat or townhouse | 54 gp | 540 gp | 225 pp | Multiple rooms and storage.</w:t>
      </w:r>
    </w:p>
    <w:p>
      <w:pPr>
        <w:pStyle w:val="TableRowText"/>
      </w:pPr>
      <w:r>
        <w:t>Workshop residence | 71.2 gp | 712.5 gp | 315 pp | Shopfront with living space.</w:t>
      </w:r>
    </w:p>
    <w:p>
      <w:pPr>
        <w:pStyle w:val="TableRowText"/>
      </w:pPr>
      <w:r>
        <w:t>Secure adventurer residence | 105 gp | 1050 gp | 525 pp | Reinforced storage and courtyard access.</w:t>
      </w:r>
    </w:p>
    <w:p>
      <w:pPr>
        <w:pStyle w:val="TableRowText"/>
      </w:pPr>
      <w:r>
        <w:t>Luxury suite or manor wing | 225 gp | 2250 gp | 1,400 pp | Fine residence and service rooms.</w:t>
      </w:r>
    </w:p>
    <w:p>
      <w:pPr>
        <w:pStyle w:val="Compact"/>
      </w:pPr>
    </w:p>
    <w:p>
      <w:pPr>
        <w:pStyle w:val="Heading2"/>
      </w:pPr>
      <w:r>
        <w:t>Bulk Food, Grocers, Granaries, and Marketplaces</w:t>
      </w:r>
    </w:p>
    <w:p>
      <w:pPr>
        <w:pStyle w:val="TableRowText"/>
      </w:pPr>
      <w:r>
        <w:rPr>
          <w:b/>
          <w:color w:val="007084"/>
        </w:rPr>
        <w:t>Item or Service | Price | Designated Location | Shopping Use</w:t>
      </w:r>
    </w:p>
    <w:p>
      <w:pPr>
        <w:pStyle w:val="TableRowText"/>
      </w:pPr>
      <w:r>
        <w:t>------------------------------------------------------------</w:t>
      </w:r>
    </w:p>
    <w:p>
      <w:pPr>
        <w:pStyle w:val="TableRowText"/>
      </w:pPr>
      <w:r>
        <w:t>Flour sack | 3.8 sp | General store or marketplace | One household sack.</w:t>
      </w:r>
    </w:p>
    <w:p>
      <w:pPr>
        <w:pStyle w:val="TableRowText"/>
      </w:pPr>
      <w:r>
        <w:t>Rice sack | 6 sp | General store or marketplace | Bulk staple.</w:t>
      </w:r>
    </w:p>
    <w:p>
      <w:pPr>
        <w:pStyle w:val="TableRowText"/>
      </w:pPr>
      <w:r>
        <w:t>Dried bean sack | 4.5 sp | General store or marketplace | Bulk staple.</w:t>
      </w:r>
    </w:p>
    <w:p>
      <w:pPr>
        <w:pStyle w:val="TableRowText"/>
      </w:pPr>
      <w:r>
        <w:t>Salt barrel | 1.5 gp | Marketplace | Preserving and trade.</w:t>
      </w:r>
    </w:p>
    <w:p>
      <w:pPr>
        <w:pStyle w:val="TableRowText"/>
      </w:pPr>
      <w:r>
        <w:t>Smoked meat bundle | 3.8 sp | Marketplace | Ten trail portions.</w:t>
      </w:r>
    </w:p>
    <w:p>
      <w:pPr>
        <w:pStyle w:val="TableRowText"/>
      </w:pPr>
      <w:r>
        <w:t>Dried fish bundle | 3 sp | Marketplace | Ten trail portions.</w:t>
      </w:r>
    </w:p>
    <w:p>
      <w:pPr>
        <w:pStyle w:val="TableRowText"/>
      </w:pPr>
      <w:r>
        <w:t>Hard cheese wheel | 5.2 sp | Marketplace | Keeps well.</w:t>
      </w:r>
    </w:p>
    <w:p>
      <w:pPr>
        <w:pStyle w:val="TableRowText"/>
      </w:pPr>
      <w:r>
        <w:t>Pickled vegetable crock | 4.5 sp | General store | Household crock.</w:t>
      </w:r>
    </w:p>
    <w:p>
      <w:pPr>
        <w:pStyle w:val="TableRowText"/>
      </w:pPr>
      <w:r>
        <w:t>Honey jar | 2.2 sp | Marketplace | Local or foreign.</w:t>
      </w:r>
    </w:p>
    <w:p>
      <w:pPr>
        <w:pStyle w:val="TableRowText"/>
      </w:pPr>
      <w:r>
        <w:t>Tea brick | 0.8 gp | Tea house or marketplace | Bulk tea.</w:t>
      </w:r>
    </w:p>
    <w:p>
      <w:pPr>
        <w:pStyle w:val="TableRowText"/>
      </w:pPr>
      <w:r>
        <w:t>Coffee sack | 2.2 gp | Marketplace | Bulk roasted beans.</w:t>
      </w:r>
    </w:p>
    <w:p>
      <w:pPr>
        <w:pStyle w:val="TableRowText"/>
      </w:pPr>
      <w:r>
        <w:t>Spice packet | 3.8 sp | Marketplace | Cooking blend.</w:t>
      </w:r>
    </w:p>
    <w:p>
      <w:pPr>
        <w:pStyle w:val="TableRowText"/>
      </w:pPr>
      <w:r>
        <w:t>Trail ration pack | 3.8 sp | General store | Five days.</w:t>
      </w:r>
    </w:p>
    <w:p>
      <w:pPr>
        <w:pStyle w:val="TableRowText"/>
      </w:pPr>
      <w:r>
        <w:t>Cooking oil jug | 3 sp | General store | Sealed jug.</w:t>
      </w:r>
    </w:p>
    <w:p>
      <w:pPr>
        <w:pStyle w:val="TableRowText"/>
      </w:pPr>
      <w:r>
        <w:t>Fresh produce crate | 2.2 sp | Marketplace | Seasonal.</w:t>
      </w:r>
    </w:p>
    <w:p>
      <w:pPr>
        <w:pStyle w:val="TableRowText"/>
      </w:pPr>
      <w:r>
        <w:t>Grain feed sack | 2.2 sp | Stable or marketplace | Mount feed.</w:t>
      </w:r>
    </w:p>
    <w:p>
      <w:pPr>
        <w:pStyle w:val="Compact"/>
      </w:pPr>
    </w:p>
    <w:p>
      <w:pPr>
        <w:pStyle w:val="Heading2"/>
      </w:pPr>
      <w:r>
        <w:t>General Store, Travel Gear, Bags, Rope, Kits, and Survival Goods</w:t>
      </w:r>
    </w:p>
    <w:p>
      <w:pPr>
        <w:pStyle w:val="TableRowText"/>
      </w:pPr>
      <w:r>
        <w:rPr>
          <w:b/>
          <w:color w:val="007084"/>
        </w:rPr>
        <w:t>Item or Service | Price | Designated Location | Shopping Use</w:t>
      </w:r>
    </w:p>
    <w:p>
      <w:pPr>
        <w:pStyle w:val="TableRowText"/>
      </w:pPr>
      <w:r>
        <w:t>------------------------------------------------------------</w:t>
      </w:r>
    </w:p>
    <w:p>
      <w:pPr>
        <w:pStyle w:val="TableRowText"/>
      </w:pPr>
      <w:r>
        <w:t>Backpack | 1.5 gp | General store | Standard adventuring pack.</w:t>
      </w:r>
    </w:p>
    <w:p>
      <w:pPr>
        <w:pStyle w:val="TableRowText"/>
      </w:pPr>
      <w:r>
        <w:t>Satchel | 6 sp | General store or leatherworker | Daily carry bag.</w:t>
      </w:r>
    </w:p>
    <w:p>
      <w:pPr>
        <w:pStyle w:val="TableRowText"/>
      </w:pPr>
      <w:r>
        <w:t>Belt pouch | 3.8 sp | General store or leatherworker | Coin pouch.</w:t>
      </w:r>
    </w:p>
    <w:p>
      <w:pPr>
        <w:pStyle w:val="TableRowText"/>
      </w:pPr>
      <w:r>
        <w:t>Waterskin | 1.5 sp | General store | Refillable.</w:t>
      </w:r>
    </w:p>
    <w:p>
      <w:pPr>
        <w:pStyle w:val="TableRowText"/>
      </w:pPr>
      <w:r>
        <w:t>Bedroll | 0.8 gp | General store | Not commonly sold in deep sea districts.</w:t>
      </w:r>
    </w:p>
    <w:p>
      <w:pPr>
        <w:pStyle w:val="TableRowText"/>
      </w:pPr>
      <w:r>
        <w:t>Blanket | 3.8 sp | General store | Wool or linen.</w:t>
      </w:r>
    </w:p>
    <w:p>
      <w:pPr>
        <w:pStyle w:val="TableRowText"/>
      </w:pPr>
      <w:r>
        <w:t>Rope, hempen 50 ft | 0.8 gp | General store | Utility rope.</w:t>
      </w:r>
    </w:p>
    <w:p>
      <w:pPr>
        <w:pStyle w:val="TableRowText"/>
      </w:pPr>
      <w:r>
        <w:t>Rope, silk 50 ft | 7.5 gp | General store or climber shop | Light, strong rope.</w:t>
      </w:r>
    </w:p>
    <w:p>
      <w:pPr>
        <w:pStyle w:val="TableRowText"/>
      </w:pPr>
      <w:r>
        <w:t>Lantern | 3.8 gp | General store | Oil lantern.</w:t>
      </w:r>
    </w:p>
    <w:p>
      <w:pPr>
        <w:pStyle w:val="TableRowText"/>
      </w:pPr>
      <w:r>
        <w:t>Lamp oil flask | 1 sp | General store | One flask.</w:t>
      </w:r>
    </w:p>
    <w:p>
      <w:pPr>
        <w:pStyle w:val="TableRowText"/>
      </w:pPr>
      <w:r>
        <w:t>Candle bundle | 1 cp | General store | Ten candles.</w:t>
      </w:r>
    </w:p>
    <w:p>
      <w:pPr>
        <w:pStyle w:val="TableRowText"/>
      </w:pPr>
      <w:r>
        <w:t>Chalk bundle | 1 cp | General store | Ten sticks.</w:t>
      </w:r>
    </w:p>
    <w:p>
      <w:pPr>
        <w:pStyle w:val="TableRowText"/>
      </w:pPr>
      <w:r>
        <w:t>Sealing wax | 3.8 sp | General store | Official letters.</w:t>
      </w:r>
    </w:p>
    <w:p>
      <w:pPr>
        <w:pStyle w:val="TableRowText"/>
      </w:pPr>
      <w:r>
        <w:t>Ink bottle | 7.5 gp | Scribe or general store | Black ink.</w:t>
      </w:r>
    </w:p>
    <w:p>
      <w:pPr>
        <w:pStyle w:val="TableRowText"/>
      </w:pPr>
      <w:r>
        <w:t>Quill set | 1.5 cp | Scribe or general store | Five quills.</w:t>
      </w:r>
    </w:p>
    <w:p>
      <w:pPr>
        <w:pStyle w:val="TableRowText"/>
      </w:pPr>
      <w:r>
        <w:t>Parchment sheet | 1 sp | Scribe or general store | Single sheet.</w:t>
      </w:r>
    </w:p>
    <w:p>
      <w:pPr>
        <w:pStyle w:val="TableRowText"/>
      </w:pPr>
      <w:r>
        <w:t>Map case | 0.8 gp | General store | Weatherproof tube.</w:t>
      </w:r>
    </w:p>
    <w:p>
      <w:pPr>
        <w:pStyle w:val="TableRowText"/>
      </w:pPr>
      <w:r>
        <w:t>Crowbar | 1.5 gp | General store or blacksmith | Iron pry bar.</w:t>
      </w:r>
    </w:p>
    <w:p>
      <w:pPr>
        <w:pStyle w:val="TableRowText"/>
      </w:pPr>
      <w:r>
        <w:t>Hammer | 0.8 gp | General store or blacksmith | Work hammer.</w:t>
      </w:r>
    </w:p>
    <w:p>
      <w:pPr>
        <w:pStyle w:val="TableRowText"/>
      </w:pPr>
      <w:r>
        <w:t>Iron spikes, 10 | 0.8 gp | General store or blacksmith | Climbing or securing.</w:t>
      </w:r>
    </w:p>
    <w:p>
      <w:pPr>
        <w:pStyle w:val="TableRowText"/>
      </w:pPr>
      <w:r>
        <w:t>Cooking pot | 1.5 gp | General store or tinsmith | Camp pot.</w:t>
      </w:r>
    </w:p>
    <w:p>
      <w:pPr>
        <w:pStyle w:val="TableRowText"/>
      </w:pPr>
      <w:r>
        <w:t>Tent, two-person | 1.5 gp | General store | Weatherproof canvas.</w:t>
      </w:r>
    </w:p>
    <w:p>
      <w:pPr>
        <w:pStyle w:val="TableRowText"/>
      </w:pPr>
      <w:r>
        <w:t>Survival kit | 3.8 gp | General store | Cord, hooks, tinder, needle, whistle.</w:t>
      </w:r>
    </w:p>
    <w:p>
      <w:pPr>
        <w:pStyle w:val="TableRowText"/>
      </w:pPr>
      <w:r>
        <w:t>Cooking kit | 2.2 gp | General store | Pan, spoon, spice tin, knife.</w:t>
      </w:r>
    </w:p>
    <w:p>
      <w:pPr>
        <w:pStyle w:val="TableRowText"/>
      </w:pPr>
      <w:r>
        <w:t>Fishing kit | 1.5 gp | General store or dock market | Hooks, line, small net.</w:t>
      </w:r>
    </w:p>
    <w:p>
      <w:pPr>
        <w:pStyle w:val="Compact"/>
      </w:pPr>
    </w:p>
    <w:p>
      <w:pPr>
        <w:pStyle w:val="Heading2"/>
      </w:pPr>
      <w:r>
        <w:t>Hospitals, Clinics, Temple Clinics, Healing Kits, and Medical Services</w:t>
      </w:r>
    </w:p>
    <w:p>
      <w:pPr>
        <w:pStyle w:val="TableRowText"/>
      </w:pPr>
      <w:r>
        <w:rPr>
          <w:b/>
          <w:color w:val="007084"/>
        </w:rPr>
        <w:t>Item or Service | Price | Designated Location | Shopping Use</w:t>
      </w:r>
    </w:p>
    <w:p>
      <w:pPr>
        <w:pStyle w:val="TableRowText"/>
      </w:pPr>
      <w:r>
        <w:t>------------------------------------------------------------</w:t>
      </w:r>
    </w:p>
    <w:p>
      <w:pPr>
        <w:pStyle w:val="TableRowText"/>
      </w:pPr>
      <w:r>
        <w:t>Healer kit | 3.8 gp | Clinic, hospital, apothecary | Ten uses.</w:t>
      </w:r>
    </w:p>
    <w:p>
      <w:pPr>
        <w:pStyle w:val="TableRowText"/>
      </w:pPr>
      <w:r>
        <w:t>Bandage roll | 3.8 cp | Clinic or apothecary | Clean linen roll.</w:t>
      </w:r>
    </w:p>
    <w:p>
      <w:pPr>
        <w:pStyle w:val="TableRowText"/>
      </w:pPr>
      <w:r>
        <w:t>Splint set | 1.5 sp | Clinic or hospital | Field treatment.</w:t>
      </w:r>
    </w:p>
    <w:p>
      <w:pPr>
        <w:pStyle w:val="TableRowText"/>
      </w:pPr>
      <w:r>
        <w:t>Antiseptic wash | 2.2 sp | Apothecary | Cleans wounds.</w:t>
      </w:r>
    </w:p>
    <w:p>
      <w:pPr>
        <w:pStyle w:val="TableRowText"/>
      </w:pPr>
      <w:r>
        <w:t>Fever tonic | 6 sp | Apothecary | Common fever care.</w:t>
      </w:r>
    </w:p>
    <w:p>
      <w:pPr>
        <w:pStyle w:val="TableRowText"/>
      </w:pPr>
      <w:r>
        <w:t>Pain draught | 0.8 gp | Apothecary | Nonmagical relief.</w:t>
      </w:r>
    </w:p>
    <w:p>
      <w:pPr>
        <w:pStyle w:val="TableRowText"/>
      </w:pPr>
      <w:r>
        <w:t>Surgery, minor | 3.8 gp | Clinic or hospital | Stitches, setting, cautery.</w:t>
      </w:r>
    </w:p>
    <w:p>
      <w:pPr>
        <w:pStyle w:val="TableRowText"/>
      </w:pPr>
      <w:r>
        <w:t>Surgery, major | 37.5 gp | Hospital | Operating room and recovery cot.</w:t>
      </w:r>
    </w:p>
    <w:p>
      <w:pPr>
        <w:pStyle w:val="TableRowText"/>
      </w:pPr>
      <w:r>
        <w:t>Disease consultation | 2.2 gp | Clinic or hospital | Diagnosis and regimen.</w:t>
      </w:r>
    </w:p>
    <w:p>
      <w:pPr>
        <w:pStyle w:val="TableRowText"/>
      </w:pPr>
      <w:r>
        <w:t>Hospital bed, common ward | 0.8 gp | Hospital | Per night.</w:t>
      </w:r>
    </w:p>
    <w:p>
      <w:pPr>
        <w:pStyle w:val="TableRowText"/>
      </w:pPr>
      <w:r>
        <w:t>Hospital bed, private room | 6 gp | Hospital | Per night.</w:t>
      </w:r>
    </w:p>
    <w:p>
      <w:pPr>
        <w:pStyle w:val="TableRowText"/>
      </w:pPr>
      <w:r>
        <w:t>Midwife service | 1.5 gp | Clinic or home visit | Birth support.</w:t>
      </w:r>
    </w:p>
    <w:p>
      <w:pPr>
        <w:pStyle w:val="TableRowText"/>
      </w:pPr>
      <w:r>
        <w:t>Crisis healing prayer | 18.8 gp | Temple clinic | Emergency magical care where available.</w:t>
      </w:r>
    </w:p>
    <w:p>
      <w:pPr>
        <w:pStyle w:val="TableRowText"/>
      </w:pPr>
      <w:r>
        <w:t>Lesser restoration service | 30 gp | Temple clinic or hospital | Licensed spell service.</w:t>
      </w:r>
    </w:p>
    <w:p>
      <w:pPr>
        <w:pStyle w:val="TableRowText"/>
      </w:pPr>
      <w:r>
        <w:t>Remove poison treatment | 22.5 gp | Hospital, temple clinic, apothecary | Rapid intervention.</w:t>
      </w:r>
    </w:p>
    <w:p>
      <w:pPr>
        <w:pStyle w:val="Compact"/>
      </w:pPr>
    </w:p>
    <w:p>
      <w:pPr>
        <w:pStyle w:val="Heading2"/>
      </w:pPr>
      <w:r>
        <w:t>Apothecary, Herbalist, Alchemist, Elixirs, Potions, Poisons, and Cannabis Remedies</w:t>
      </w:r>
    </w:p>
    <w:p>
      <w:pPr>
        <w:pStyle w:val="TableRowText"/>
      </w:pPr>
      <w:r>
        <w:rPr>
          <w:b/>
          <w:color w:val="007084"/>
        </w:rPr>
        <w:t>Item or Service | Price | Designated Location | Shopping Use</w:t>
      </w:r>
    </w:p>
    <w:p>
      <w:pPr>
        <w:pStyle w:val="TableRowText"/>
      </w:pPr>
      <w:r>
        <w:t>------------------------------------------------------------</w:t>
      </w:r>
    </w:p>
    <w:p>
      <w:pPr>
        <w:pStyle w:val="TableRowText"/>
      </w:pPr>
      <w:r>
        <w:t>Potion of healing | 37.5 gp | Apothecary or temple clinic | Standard potion.</w:t>
      </w:r>
    </w:p>
    <w:p>
      <w:pPr>
        <w:pStyle w:val="TableRowText"/>
      </w:pPr>
      <w:r>
        <w:t>Greater healing potion | 112.5 gp | Apothecary or hospital | Cities and capitals more reliable.</w:t>
      </w:r>
    </w:p>
    <w:p>
      <w:pPr>
        <w:pStyle w:val="TableRowText"/>
      </w:pPr>
      <w:r>
        <w:t>Antitoxin vial | 37.5 gp | Apothecary | Licensed sale.</w:t>
      </w:r>
    </w:p>
    <w:p>
      <w:pPr>
        <w:pStyle w:val="TableRowText"/>
      </w:pPr>
      <w:r>
        <w:t>Alchemist fire flask | 37.5 gp | Alchemist shop | Hazard-marked flask.</w:t>
      </w:r>
    </w:p>
    <w:p>
      <w:pPr>
        <w:pStyle w:val="TableRowText"/>
      </w:pPr>
      <w:r>
        <w:t>Acid vial | 18.8 gp | Alchemist shop | Sealed glass vial.</w:t>
      </w:r>
    </w:p>
    <w:p>
      <w:pPr>
        <w:pStyle w:val="TableRowText"/>
      </w:pPr>
      <w:r>
        <w:t>Perfume vial | 3.8 gp | Apothecary or perfumer | Scented oil.</w:t>
      </w:r>
    </w:p>
    <w:p>
      <w:pPr>
        <w:pStyle w:val="TableRowText"/>
      </w:pPr>
      <w:r>
        <w:t>Soap bar | 1.5 cp | Apothecary, bathhouse, general store | Plain or scented.</w:t>
      </w:r>
    </w:p>
    <w:p>
      <w:pPr>
        <w:pStyle w:val="TableRowText"/>
      </w:pPr>
      <w:r>
        <w:t>Herbal sleep tea | 3.8 sp | Herbalist or tea house | Mild sleep aid.</w:t>
      </w:r>
    </w:p>
    <w:p>
      <w:pPr>
        <w:pStyle w:val="TableRowText"/>
      </w:pPr>
      <w:r>
        <w:t>Stomach-settling elixir | 6 sp | Apothecary | Traveler remedy.</w:t>
      </w:r>
    </w:p>
    <w:p>
      <w:pPr>
        <w:pStyle w:val="TableRowText"/>
      </w:pPr>
      <w:r>
        <w:t>Focus incense | 0.8 gp | Apothecary or temple shop | For study or ritual.</w:t>
      </w:r>
    </w:p>
    <w:p>
      <w:pPr>
        <w:pStyle w:val="TableRowText"/>
      </w:pPr>
      <w:r>
        <w:t>Dried Cannabis leaf, licensed | 1.5 gp | Herbalist or apothecary | Regulated soothing herb.</w:t>
      </w:r>
    </w:p>
    <w:p>
      <w:pPr>
        <w:pStyle w:val="TableRowText"/>
      </w:pPr>
      <w:r>
        <w:t>Cannabis tincture, licensed | 3.8 gp | Apothecary | Regulated medicinal tincture.</w:t>
      </w:r>
    </w:p>
    <w:p>
      <w:pPr>
        <w:pStyle w:val="TableRowText"/>
      </w:pPr>
      <w:r>
        <w:t>Nightshade extract, licensed poison | 56.2 gp | Licensed poison counter | Recorded sale.</w:t>
      </w:r>
    </w:p>
    <w:p>
      <w:pPr>
        <w:pStyle w:val="TableRowText"/>
      </w:pPr>
      <w:r>
        <w:t>Serpent venom dose, licensed poison | 150 gp | Licensed poison counter | Recorded sale.</w:t>
      </w:r>
    </w:p>
    <w:p>
      <w:pPr>
        <w:pStyle w:val="TableRowText"/>
      </w:pPr>
      <w:r>
        <w:t>Truth serum vial | 112.5 gp | Apothecary or legal office | Restricted service use.</w:t>
      </w:r>
    </w:p>
    <w:p>
      <w:pPr>
        <w:pStyle w:val="TableRowText"/>
      </w:pPr>
      <w:r>
        <w:t>Smoke powder pellet | 26.2 gp | Alchemist shop | Distraction pellet.</w:t>
      </w:r>
    </w:p>
    <w:p>
      <w:pPr>
        <w:pStyle w:val="TableRowText"/>
      </w:pPr>
      <w:r>
        <w:t>Glowmoss paste | 3 gp | Alchemist shop | Soft light paste.</w:t>
      </w:r>
    </w:p>
    <w:p>
      <w:pPr>
        <w:pStyle w:val="TableRowText"/>
      </w:pPr>
      <w:r>
        <w:t>Water-breathing elixir | 75 gp | Apothecary or arcane counter | Especially common near water.</w:t>
      </w:r>
    </w:p>
    <w:p>
      <w:pPr>
        <w:pStyle w:val="Compact"/>
      </w:pPr>
    </w:p>
    <w:p>
      <w:pPr>
        <w:pStyle w:val="Heading2"/>
      </w:pPr>
      <w:r>
        <w:t>Armories and Blacksmiths: Weapons, Armor, Thundercoil Gear, and Repairs</w:t>
      </w:r>
    </w:p>
    <w:p>
      <w:pPr>
        <w:pStyle w:val="TableRowText"/>
      </w:pPr>
      <w:r>
        <w:rPr>
          <w:b/>
          <w:color w:val="007084"/>
        </w:rPr>
        <w:t>Item or Service | Price | Designated Location | Shopping Use</w:t>
      </w:r>
    </w:p>
    <w:p>
      <w:pPr>
        <w:pStyle w:val="TableRowText"/>
      </w:pPr>
      <w:r>
        <w:t>------------------------------------------------------------</w:t>
      </w:r>
    </w:p>
    <w:p>
      <w:pPr>
        <w:pStyle w:val="TableRowText"/>
      </w:pPr>
      <w:r>
        <w:t>Dagger | 1.5 gp | Armory or blacksmith | Simple blade.</w:t>
      </w:r>
    </w:p>
    <w:p>
      <w:pPr>
        <w:pStyle w:val="TableRowText"/>
      </w:pPr>
      <w:r>
        <w:t>Handaxe | 3.8 gp | Armory or blacksmith | Utility weapon.</w:t>
      </w:r>
    </w:p>
    <w:p>
      <w:pPr>
        <w:pStyle w:val="TableRowText"/>
      </w:pPr>
      <w:r>
        <w:t>Spear | 0.8 gp | Armory or blacksmith | Common militia weapon.</w:t>
      </w:r>
    </w:p>
    <w:p>
      <w:pPr>
        <w:pStyle w:val="TableRowText"/>
      </w:pPr>
      <w:r>
        <w:t>Quarterstaff | 1.5 sp | Woodworker or armory | Plain staff.</w:t>
      </w:r>
    </w:p>
    <w:p>
      <w:pPr>
        <w:pStyle w:val="TableRowText"/>
      </w:pPr>
      <w:r>
        <w:t>Shortsword | 7.5 gp | Armory or blacksmith | Sidearm.</w:t>
      </w:r>
    </w:p>
    <w:p>
      <w:pPr>
        <w:pStyle w:val="TableRowText"/>
      </w:pPr>
      <w:r>
        <w:t>Longsword | 11.2 gp | Armory or blacksmith | Military blade.</w:t>
      </w:r>
    </w:p>
    <w:p>
      <w:pPr>
        <w:pStyle w:val="TableRowText"/>
      </w:pPr>
      <w:r>
        <w:t>Rapier | 18.8 gp | Armory | Fencing blade.</w:t>
      </w:r>
    </w:p>
    <w:p>
      <w:pPr>
        <w:pStyle w:val="TableRowText"/>
      </w:pPr>
      <w:r>
        <w:t>Greatsword | 37.5 gp | Armory | Heavy blade.</w:t>
      </w:r>
    </w:p>
    <w:p>
      <w:pPr>
        <w:pStyle w:val="TableRowText"/>
      </w:pPr>
      <w:r>
        <w:t>Mace | 3.8 gp | Armory or blacksmith | Temple guard favorite.</w:t>
      </w:r>
    </w:p>
    <w:p>
      <w:pPr>
        <w:pStyle w:val="TableRowText"/>
      </w:pPr>
      <w:r>
        <w:t>Warhammer | 11.2 gp | Armory or blacksmith | Forged head.</w:t>
      </w:r>
    </w:p>
    <w:p>
      <w:pPr>
        <w:pStyle w:val="TableRowText"/>
      </w:pPr>
      <w:r>
        <w:t>Battleaxe | 7.5 gp | Armory or blacksmith | Fighter weapon.</w:t>
      </w:r>
    </w:p>
    <w:p>
      <w:pPr>
        <w:pStyle w:val="TableRowText"/>
      </w:pPr>
      <w:r>
        <w:t>Longbow | 37.5 gp | Bowyer or armory | Hunting or war bow.</w:t>
      </w:r>
    </w:p>
    <w:p>
      <w:pPr>
        <w:pStyle w:val="TableRowText"/>
      </w:pPr>
      <w:r>
        <w:t>Shortbow | 18.8 gp | Bowyer or armory | Compact bow.</w:t>
      </w:r>
    </w:p>
    <w:p>
      <w:pPr>
        <w:pStyle w:val="TableRowText"/>
      </w:pPr>
      <w:r>
        <w:t>Crossbow, light | 18.8 gp | Armory or bowyer | Mechanical bow.</w:t>
      </w:r>
    </w:p>
    <w:p>
      <w:pPr>
        <w:pStyle w:val="TableRowText"/>
      </w:pPr>
      <w:r>
        <w:t>Crossbow bolts, 20 | 0.8 gp | Armory or bowyer | Bundle.</w:t>
      </w:r>
    </w:p>
    <w:p>
      <w:pPr>
        <w:pStyle w:val="TableRowText"/>
      </w:pPr>
      <w:r>
        <w:t>Arrows, 20 | 0.8 gp | Bowyer or general store | Bundle.</w:t>
      </w:r>
    </w:p>
    <w:p>
      <w:pPr>
        <w:pStyle w:val="TableRowText"/>
      </w:pPr>
      <w:r>
        <w:t>Shield | 7.5 gp | Armory or blacksmith | Wood and metal.</w:t>
      </w:r>
    </w:p>
    <w:p>
      <w:pPr>
        <w:pStyle w:val="TableRowText"/>
      </w:pPr>
      <w:r>
        <w:t>Thundercoil sidearm | 187.5 gp | Armory | Regulated arcane-steam weapon.</w:t>
      </w:r>
    </w:p>
    <w:p>
      <w:pPr>
        <w:pStyle w:val="TableRowText"/>
      </w:pPr>
      <w:r>
        <w:t>Thundercoil longarm | 375 gp | Armory | Regulated heavy model.</w:t>
      </w:r>
    </w:p>
    <w:p>
      <w:pPr>
        <w:pStyle w:val="TableRowText"/>
      </w:pPr>
      <w:r>
        <w:t>Thundercoil coil cartridge | 15 gp | Armory | Ammunition accessory.</w:t>
      </w:r>
    </w:p>
    <w:p>
      <w:pPr>
        <w:pStyle w:val="TableRowText"/>
      </w:pPr>
      <w:r>
        <w:t>Thundercoil cleaning kit | 11.2 gp | Armory | Brushes, oil, calibration key.</w:t>
      </w:r>
    </w:p>
    <w:p>
      <w:pPr>
        <w:pStyle w:val="TableRowText"/>
      </w:pPr>
      <w:r>
        <w:t>Thundercoil holster | 7.5 gp | Leatherworker or armory | Reinforced carry.</w:t>
      </w:r>
    </w:p>
    <w:p>
      <w:pPr>
        <w:pStyle w:val="TableRowText"/>
      </w:pPr>
      <w:r>
        <w:t>Padded armor | 3.8 gp | Armory or tailor | Basic protection.</w:t>
      </w:r>
    </w:p>
    <w:p>
      <w:pPr>
        <w:pStyle w:val="TableRowText"/>
      </w:pPr>
      <w:r>
        <w:t>Leather armor | 7.5 gp | Armory or leatherworker | Flexible armor.</w:t>
      </w:r>
    </w:p>
    <w:p>
      <w:pPr>
        <w:pStyle w:val="TableRowText"/>
      </w:pPr>
      <w:r>
        <w:t>Studded leather armor | 33.8 gp | Armory or leatherworker | Riveted leather.</w:t>
      </w:r>
    </w:p>
    <w:p>
      <w:pPr>
        <w:pStyle w:val="TableRowText"/>
      </w:pPr>
      <w:r>
        <w:t>Hide armor | 7.5 gp | Armory or leatherworker | Rural armor.</w:t>
      </w:r>
    </w:p>
    <w:p>
      <w:pPr>
        <w:pStyle w:val="TableRowText"/>
      </w:pPr>
      <w:r>
        <w:t>Chain shirt | 37.5 gp | Armory or blacksmith | Light mail.</w:t>
      </w:r>
    </w:p>
    <w:p>
      <w:pPr>
        <w:pStyle w:val="TableRowText"/>
      </w:pPr>
      <w:r>
        <w:t>Scale mail | 37.5 gp | Armory or blacksmith | Metal scales.</w:t>
      </w:r>
    </w:p>
    <w:p>
      <w:pPr>
        <w:pStyle w:val="TableRowText"/>
      </w:pPr>
      <w:r>
        <w:t>Breastplate | 300 gp | Armory or blacksmith | Fitted plate.</w:t>
      </w:r>
    </w:p>
    <w:p>
      <w:pPr>
        <w:pStyle w:val="TableRowText"/>
      </w:pPr>
      <w:r>
        <w:t>Half plate | 562.5 gp | Armory or blacksmith | Heavy fitted set.</w:t>
      </w:r>
    </w:p>
    <w:p>
      <w:pPr>
        <w:pStyle w:val="TableRowText"/>
      </w:pPr>
      <w:r>
        <w:t>Ring mail | 22.5 gp | Armory or blacksmith | Basic heavy armor.</w:t>
      </w:r>
    </w:p>
    <w:p>
      <w:pPr>
        <w:pStyle w:val="TableRowText"/>
      </w:pPr>
      <w:r>
        <w:t>Chain mail | 56.2 gp | Armory or blacksmith | Standard heavy mail.</w:t>
      </w:r>
    </w:p>
    <w:p>
      <w:pPr>
        <w:pStyle w:val="TableRowText"/>
      </w:pPr>
      <w:r>
        <w:t>Splint armor | 150 gp | Armory or blacksmith | Heavy splints.</w:t>
      </w:r>
    </w:p>
    <w:p>
      <w:pPr>
        <w:pStyle w:val="TableRowText"/>
      </w:pPr>
      <w:r>
        <w:t>Plate armor | 1125 gp | Armory or master blacksmith | Full fitted suit.</w:t>
      </w:r>
    </w:p>
    <w:p>
      <w:pPr>
        <w:pStyle w:val="TableRowText"/>
      </w:pPr>
      <w:r>
        <w:t>Armor fitting service | 3.8 gp | Armory or blacksmith | Adjust straps and fit.</w:t>
      </w:r>
    </w:p>
    <w:p>
      <w:pPr>
        <w:pStyle w:val="TableRowText"/>
      </w:pPr>
      <w:r>
        <w:t>Armor repair, minor | 1.5 gp | Armory or blacksmith | Dents and straps.</w:t>
      </w:r>
    </w:p>
    <w:p>
      <w:pPr>
        <w:pStyle w:val="TableRowText"/>
      </w:pPr>
      <w:r>
        <w:t>Armor repair, major | 18.8 gp | Armory or blacksmith | Plates, mail, leather panels.</w:t>
      </w:r>
    </w:p>
    <w:p>
      <w:pPr>
        <w:pStyle w:val="Compact"/>
      </w:pPr>
    </w:p>
    <w:p>
      <w:pPr>
        <w:pStyle w:val="Heading2"/>
      </w:pPr>
      <w:r>
        <w:t>Craft Shops, Furniture, Decor, Textiles, Clothing, Repairs, and Household Goods</w:t>
      </w:r>
    </w:p>
    <w:p>
      <w:pPr>
        <w:pStyle w:val="TableRowText"/>
      </w:pPr>
      <w:r>
        <w:rPr>
          <w:b/>
          <w:color w:val="007084"/>
        </w:rPr>
        <w:t>Item or Service | Price | Designated Location | Shopping Use</w:t>
      </w:r>
    </w:p>
    <w:p>
      <w:pPr>
        <w:pStyle w:val="TableRowText"/>
      </w:pPr>
      <w:r>
        <w:t>------------------------------------------------------------</w:t>
      </w:r>
    </w:p>
    <w:p>
      <w:pPr>
        <w:pStyle w:val="TableRowText"/>
      </w:pPr>
      <w:r>
        <w:t>Lock | 7.5 gp | Tinker or locksmith | Simple lock.</w:t>
      </w:r>
    </w:p>
    <w:p>
      <w:pPr>
        <w:pStyle w:val="TableRowText"/>
      </w:pPr>
      <w:r>
        <w:t>Key copy | 3.8 sp | Locksmith | Nonmagical key.</w:t>
      </w:r>
    </w:p>
    <w:p>
      <w:pPr>
        <w:pStyle w:val="TableRowText"/>
      </w:pPr>
      <w:r>
        <w:t>Manacles | 1.5 gp | Blacksmith or guard supplier | Iron restraints.</w:t>
      </w:r>
    </w:p>
    <w:p>
      <w:pPr>
        <w:pStyle w:val="TableRowText"/>
      </w:pPr>
      <w:r>
        <w:t>Chain, 10 ft | 3.8 gp | Blacksmith | Iron chain.</w:t>
      </w:r>
    </w:p>
    <w:p>
      <w:pPr>
        <w:pStyle w:val="TableRowText"/>
      </w:pPr>
      <w:r>
        <w:t>Horseshoe set | 3.8 sp | Blacksmith or farrier | Four shoes.</w:t>
      </w:r>
    </w:p>
    <w:p>
      <w:pPr>
        <w:pStyle w:val="TableRowText"/>
      </w:pPr>
      <w:r>
        <w:t>Tool sharpening | 1.5 sp | Blacksmith | Per edged tool.</w:t>
      </w:r>
    </w:p>
    <w:p>
      <w:pPr>
        <w:pStyle w:val="TableRowText"/>
      </w:pPr>
      <w:r>
        <w:t>Boot repair | 3.8 sp | Cobbler | Soles and stitching.</w:t>
      </w:r>
    </w:p>
    <w:p>
      <w:pPr>
        <w:pStyle w:val="TableRowText"/>
      </w:pPr>
      <w:r>
        <w:t>Leather armor patch | 1.5 gp | Leatherworker | Field repair.</w:t>
      </w:r>
    </w:p>
    <w:p>
      <w:pPr>
        <w:pStyle w:val="TableRowText"/>
      </w:pPr>
      <w:r>
        <w:t>Saddle repair | 0.8 gp | Leatherworker or stable | Straps and stitching.</w:t>
      </w:r>
    </w:p>
    <w:p>
      <w:pPr>
        <w:pStyle w:val="TableRowText"/>
      </w:pPr>
      <w:r>
        <w:t>Tailored common outfit | 6 sp | Clothier | Sized to wearer.</w:t>
      </w:r>
    </w:p>
    <w:p>
      <w:pPr>
        <w:pStyle w:val="TableRowText"/>
      </w:pPr>
      <w:r>
        <w:t>Fine outfit | 11.2 gp | Tailor | Court-ready clothing.</w:t>
      </w:r>
    </w:p>
    <w:p>
      <w:pPr>
        <w:pStyle w:val="TableRowText"/>
      </w:pPr>
      <w:r>
        <w:t>Cold-weather outfit | 7.5 gp | Clothier | Layered wool.</w:t>
      </w:r>
    </w:p>
    <w:p>
      <w:pPr>
        <w:pStyle w:val="TableRowText"/>
      </w:pPr>
      <w:r>
        <w:t>Desert outfit | 3 gp | Clothier | Loose and sun-safe.</w:t>
      </w:r>
    </w:p>
    <w:p>
      <w:pPr>
        <w:pStyle w:val="TableRowText"/>
      </w:pPr>
      <w:r>
        <w:t>Sailcloth coat | 4.5 gp | Clothier | Water-resistant.</w:t>
      </w:r>
    </w:p>
    <w:p>
      <w:pPr>
        <w:pStyle w:val="TableRowText"/>
      </w:pPr>
      <w:r>
        <w:t>Textile bolt, linen | 3.8 gp | Textile shop | Bulk cloth.</w:t>
      </w:r>
    </w:p>
    <w:p>
      <w:pPr>
        <w:pStyle w:val="TableRowText"/>
      </w:pPr>
      <w:r>
        <w:t>Textile bolt, wool | 5.2 gp | Textile shop | Bulk cloth.</w:t>
      </w:r>
    </w:p>
    <w:p>
      <w:pPr>
        <w:pStyle w:val="TableRowText"/>
      </w:pPr>
      <w:r>
        <w:t>Textile bolt, silk | 22.5 gp | Textile shop | Fine cloth.</w:t>
      </w:r>
    </w:p>
    <w:p>
      <w:pPr>
        <w:pStyle w:val="TableRowText"/>
      </w:pPr>
      <w:r>
        <w:t>Carved chair | 2.2 gp | Carpenter or furniture shop | Simple furniture.</w:t>
      </w:r>
    </w:p>
    <w:p>
      <w:pPr>
        <w:pStyle w:val="TableRowText"/>
      </w:pPr>
      <w:r>
        <w:t>Dining table | 9 gp | Carpenter or furniture shop | Seats four.</w:t>
      </w:r>
    </w:p>
    <w:p>
      <w:pPr>
        <w:pStyle w:val="TableRowText"/>
      </w:pPr>
      <w:r>
        <w:t>Bed frame | 11.2 gp | Carpenter or furniture shop | Mattress separate.</w:t>
      </w:r>
    </w:p>
    <w:p>
      <w:pPr>
        <w:pStyle w:val="TableRowText"/>
      </w:pPr>
      <w:r>
        <w:t>Straw mattress | 3.8 sp | Furniture shop or general store | Simple bedding.</w:t>
      </w:r>
    </w:p>
    <w:p>
      <w:pPr>
        <w:pStyle w:val="TableRowText"/>
      </w:pPr>
      <w:r>
        <w:t>Feather mattress | 18.8 gp | Furniture shop | Comfortable bedding.</w:t>
      </w:r>
    </w:p>
    <w:p>
      <w:pPr>
        <w:pStyle w:val="TableRowText"/>
      </w:pPr>
      <w:r>
        <w:t>Wardrobe | 15 gp | Carpenter or furniture shop | Storage.</w:t>
      </w:r>
    </w:p>
    <w:p>
      <w:pPr>
        <w:pStyle w:val="TableRowText"/>
      </w:pPr>
      <w:r>
        <w:t>Decorative rug | 9 gp | Textile or decor shop | Room decor.</w:t>
      </w:r>
    </w:p>
    <w:p>
      <w:pPr>
        <w:pStyle w:val="TableRowText"/>
      </w:pPr>
      <w:r>
        <w:t>Wall tapestry | 18.8 gp | Textile or decor shop | Decor and insulation.</w:t>
      </w:r>
    </w:p>
    <w:p>
      <w:pPr>
        <w:pStyle w:val="TableRowText"/>
      </w:pPr>
      <w:r>
        <w:t>Oil painting commission | 37.5 gp | Artist studio | Portrait or landscape.</w:t>
      </w:r>
    </w:p>
    <w:p>
      <w:pPr>
        <w:pStyle w:val="TableRowText"/>
      </w:pPr>
      <w:r>
        <w:t>Pottery dinner set | 3 gp | Potter | Bowls and plates.</w:t>
      </w:r>
    </w:p>
    <w:p>
      <w:pPr>
        <w:pStyle w:val="TableRowText"/>
      </w:pPr>
      <w:r>
        <w:t>Glass bottle set | 1.5 gp | Glassblower | Six bottles.</w:t>
      </w:r>
    </w:p>
    <w:p>
      <w:pPr>
        <w:pStyle w:val="TableRowText"/>
      </w:pPr>
      <w:r>
        <w:t>Clockwork toy | 6 gp | Tinker | Wind-up toy.</w:t>
      </w:r>
    </w:p>
    <w:p>
      <w:pPr>
        <w:pStyle w:val="TableRowText"/>
      </w:pPr>
      <w:r>
        <w:t>Wagon wheel repair | 1.5 gp | Wheelwright | Per wheel.</w:t>
      </w:r>
    </w:p>
    <w:p>
      <w:pPr>
        <w:pStyle w:val="TableRowText"/>
      </w:pPr>
      <w:r>
        <w:t>Cart axle replacement | 6 gp | Wheelwright | Parts and work.</w:t>
      </w:r>
    </w:p>
    <w:p>
      <w:pPr>
        <w:pStyle w:val="Compact"/>
      </w:pPr>
    </w:p>
    <w:p>
      <w:pPr>
        <w:pStyle w:val="Heading2"/>
      </w:pPr>
      <w:r>
        <w:t>Stables, Mount Sales, Mount Boarding, Wagons, Freight, and Caravan Services</w:t>
      </w:r>
    </w:p>
    <w:p>
      <w:pPr>
        <w:pStyle w:val="TableRowText"/>
      </w:pPr>
      <w:r>
        <w:rPr>
          <w:b/>
          <w:color w:val="007084"/>
        </w:rPr>
        <w:t>Item or Service | Price | Designated Location | Shopping Use</w:t>
      </w:r>
    </w:p>
    <w:p>
      <w:pPr>
        <w:pStyle w:val="TableRowText"/>
      </w:pPr>
      <w:r>
        <w:t>------------------------------------------------------------</w:t>
      </w:r>
    </w:p>
    <w:p>
      <w:pPr>
        <w:pStyle w:val="TableRowText"/>
      </w:pPr>
      <w:r>
        <w:t>Riding horse purchase | 56.2 gp | Stable | Healthy riding horse.</w:t>
      </w:r>
    </w:p>
    <w:p>
      <w:pPr>
        <w:pStyle w:val="TableRowText"/>
      </w:pPr>
      <w:r>
        <w:t>Draft horse purchase | 37.5 gp | Stable | Work horse.</w:t>
      </w:r>
    </w:p>
    <w:p>
      <w:pPr>
        <w:pStyle w:val="TableRowText"/>
      </w:pPr>
      <w:r>
        <w:t>Pony purchase | 22.5 gp | Stable | Small mount.</w:t>
      </w:r>
    </w:p>
    <w:p>
      <w:pPr>
        <w:pStyle w:val="TableRowText"/>
      </w:pPr>
      <w:r>
        <w:t>Mule purchase | 6 gp | Stable | Sure-footed pack animal.</w:t>
      </w:r>
    </w:p>
    <w:p>
      <w:pPr>
        <w:pStyle w:val="TableRowText"/>
      </w:pPr>
      <w:r>
        <w:t>Mastiff purchase | 18.8 gp | Kennel or stable | Guard or hunting dog.</w:t>
      </w:r>
    </w:p>
    <w:p>
      <w:pPr>
        <w:pStyle w:val="TableRowText"/>
      </w:pPr>
      <w:r>
        <w:t>Camel purchase | 37.5 gp | Desert stable or caravan yard | Desert mount.</w:t>
      </w:r>
    </w:p>
    <w:p>
      <w:pPr>
        <w:pStyle w:val="TableRowText"/>
      </w:pPr>
      <w:r>
        <w:t>Giant lizard purchase | 75 gp | Swamp, deep mountain, or exotic stable | Special terrain mount.</w:t>
      </w:r>
    </w:p>
    <w:p>
      <w:pPr>
        <w:pStyle w:val="TableRowText"/>
      </w:pPr>
      <w:r>
        <w:t>Riding horse rental | 1.5 gp | Stable | Per day.</w:t>
      </w:r>
    </w:p>
    <w:p>
      <w:pPr>
        <w:pStyle w:val="TableRowText"/>
      </w:pPr>
      <w:r>
        <w:t>Mule rental | 3.8 sp | Stable | Per day.</w:t>
      </w:r>
    </w:p>
    <w:p>
      <w:pPr>
        <w:pStyle w:val="TableRowText"/>
      </w:pPr>
      <w:r>
        <w:t>Mount boarding, common | 1.5 sp | Stable | Feed and stall per day.</w:t>
      </w:r>
    </w:p>
    <w:p>
      <w:pPr>
        <w:pStyle w:val="TableRowText"/>
      </w:pPr>
      <w:r>
        <w:t>Mount boarding, premium | 0.8 gp | Stable | Grooming and guarded stall per day.</w:t>
      </w:r>
    </w:p>
    <w:p>
      <w:pPr>
        <w:pStyle w:val="TableRowText"/>
      </w:pPr>
      <w:r>
        <w:t>Veterinary treatment, minor | 3.8 sp | Stable or animal healer | Hooves, cuts, feed sickness.</w:t>
      </w:r>
    </w:p>
    <w:p>
      <w:pPr>
        <w:pStyle w:val="TableRowText"/>
      </w:pPr>
      <w:r>
        <w:t>Veterinary treatment, major | 7.5 gp | Stable or animal healer | Serious injury.</w:t>
      </w:r>
    </w:p>
    <w:p>
      <w:pPr>
        <w:pStyle w:val="TableRowText"/>
      </w:pPr>
      <w:r>
        <w:t>Saddle | 7.5 gp | Stable or leatherworker | Riding saddle.</w:t>
      </w:r>
    </w:p>
    <w:p>
      <w:pPr>
        <w:pStyle w:val="TableRowText"/>
      </w:pPr>
      <w:r>
        <w:t>Pack saddle | 3.8 gp | Stable or leatherworker | Cargo saddle.</w:t>
      </w:r>
    </w:p>
    <w:p>
      <w:pPr>
        <w:pStyle w:val="TableRowText"/>
      </w:pPr>
      <w:r>
        <w:t>Saddlebags | 3 gp | Stable or leatherworker | Pair.</w:t>
      </w:r>
    </w:p>
    <w:p>
      <w:pPr>
        <w:pStyle w:val="TableRowText"/>
      </w:pPr>
      <w:r>
        <w:t>Wagon purchase | 26.2 gp | Wagonwright or caravan yard | Standard wagon.</w:t>
      </w:r>
    </w:p>
    <w:p>
      <w:pPr>
        <w:pStyle w:val="TableRowText"/>
      </w:pPr>
      <w:r>
        <w:t>Cart purchase | 11.2 gp | Wagonwright or market | Two-wheel cart.</w:t>
      </w:r>
    </w:p>
    <w:p>
      <w:pPr>
        <w:pStyle w:val="TableRowText"/>
      </w:pPr>
      <w:r>
        <w:t>Carriage hire | 2.2 gp | Livery office | Within settlement.</w:t>
      </w:r>
    </w:p>
    <w:p>
      <w:pPr>
        <w:pStyle w:val="TableRowText"/>
      </w:pPr>
      <w:r>
        <w:t>Caravan guard hire | 1.5 gp | Caravan yard | Per guard per day.</w:t>
      </w:r>
    </w:p>
    <w:p>
      <w:pPr>
        <w:pStyle w:val="Compact"/>
      </w:pPr>
    </w:p>
    <w:p>
      <w:pPr>
        <w:pStyle w:val="Heading2"/>
      </w:pPr>
      <w:r>
        <w:t>Pets, Kennels, Animal Training, and Familiar Brokers</w:t>
      </w:r>
    </w:p>
    <w:p>
      <w:pPr>
        <w:pStyle w:val="TableRowText"/>
      </w:pPr>
      <w:r>
        <w:rPr>
          <w:b/>
          <w:color w:val="007084"/>
        </w:rPr>
        <w:t>Item or Service | Price | Designated Location | Shopping Use</w:t>
      </w:r>
    </w:p>
    <w:p>
      <w:pPr>
        <w:pStyle w:val="TableRowText"/>
      </w:pPr>
      <w:r>
        <w:t>------------------------------------------------------------</w:t>
      </w:r>
    </w:p>
    <w:p>
      <w:pPr>
        <w:pStyle w:val="TableRowText"/>
      </w:pPr>
      <w:r>
        <w:t>Cat | 1.5 sp | Pet seller or market | Mouser.</w:t>
      </w:r>
    </w:p>
    <w:p>
      <w:pPr>
        <w:pStyle w:val="TableRowText"/>
      </w:pPr>
      <w:r>
        <w:t>Raven | 1.5 gp | Pet seller or market | Trained messenger potential.</w:t>
      </w:r>
    </w:p>
    <w:p>
      <w:pPr>
        <w:pStyle w:val="TableRowText"/>
      </w:pPr>
      <w:r>
        <w:t>Hawk | 11.2 gp | Falconer | Hunting bird.</w:t>
      </w:r>
    </w:p>
    <w:p>
      <w:pPr>
        <w:pStyle w:val="TableRowText"/>
      </w:pPr>
      <w:r>
        <w:t>Songbird | 3.8 sp | Pet seller | Caged bird.</w:t>
      </w:r>
    </w:p>
    <w:p>
      <w:pPr>
        <w:pStyle w:val="TableRowText"/>
      </w:pPr>
      <w:r>
        <w:t>Ferret | 0.8 gp | Pet seller | Pest hunter.</w:t>
      </w:r>
    </w:p>
    <w:p>
      <w:pPr>
        <w:pStyle w:val="TableRowText"/>
      </w:pPr>
      <w:r>
        <w:t>Goat | 0.8 gp | Market or stable | Milk animal.</w:t>
      </w:r>
    </w:p>
    <w:p>
      <w:pPr>
        <w:pStyle w:val="TableRowText"/>
      </w:pPr>
      <w:r>
        <w:t>Chicken | 1.5 cp | Market | Egg layer.</w:t>
      </w:r>
    </w:p>
    <w:p>
      <w:pPr>
        <w:pStyle w:val="TableRowText"/>
      </w:pPr>
      <w:r>
        <w:t>Hunting dog | 18.8 gp | Kennel | Trained hound.</w:t>
      </w:r>
    </w:p>
    <w:p>
      <w:pPr>
        <w:pStyle w:val="TableRowText"/>
      </w:pPr>
      <w:r>
        <w:t>Guard dog training | 7.5 gp | Kennel | Training service.</w:t>
      </w:r>
    </w:p>
    <w:p>
      <w:pPr>
        <w:pStyle w:val="TableRowText"/>
      </w:pPr>
      <w:r>
        <w:t>Pet boarding | 3.8 cp | Kennel or stable | Per day.</w:t>
      </w:r>
    </w:p>
    <w:p>
      <w:pPr>
        <w:pStyle w:val="TableRowText"/>
      </w:pPr>
      <w:r>
        <w:t>Exotic familiar consultation | 15 gp | Arcane pet broker | Legal sourcing advice.</w:t>
      </w:r>
    </w:p>
    <w:p>
      <w:pPr>
        <w:pStyle w:val="Compact"/>
      </w:pPr>
    </w:p>
    <w:p>
      <w:pPr>
        <w:pStyle w:val="Heading2"/>
      </w:pPr>
      <w:r>
        <w:t>Magic Item Shops, Relic Brokers, Scribes, Charms, and Arcane Services</w:t>
      </w:r>
    </w:p>
    <w:p>
      <w:pPr>
        <w:pStyle w:val="TableRowText"/>
      </w:pPr>
      <w:r>
        <w:rPr>
          <w:b/>
          <w:color w:val="007084"/>
        </w:rPr>
        <w:t>Item or Service | Price | Designated Location | Shopping Use</w:t>
      </w:r>
    </w:p>
    <w:p>
      <w:pPr>
        <w:pStyle w:val="TableRowText"/>
      </w:pPr>
      <w:r>
        <w:t>------------------------------------------------------------</w:t>
      </w:r>
    </w:p>
    <w:p>
      <w:pPr>
        <w:pStyle w:val="TableRowText"/>
      </w:pPr>
      <w:r>
        <w:t>Spell scroll, cantrip | 18.8 gp | Scribe or magic item shop | Common scroll.</w:t>
      </w:r>
    </w:p>
    <w:p>
      <w:pPr>
        <w:pStyle w:val="TableRowText"/>
      </w:pPr>
      <w:r>
        <w:t>Spell scroll, 1st level | 56.2 gp | Scribe or magic item shop | Recorded sale.</w:t>
      </w:r>
    </w:p>
    <w:p>
      <w:pPr>
        <w:pStyle w:val="TableRowText"/>
      </w:pPr>
      <w:r>
        <w:t>Spell scroll, 2nd level | 112.5 gp | Magic item shop | Limited stock.</w:t>
      </w:r>
    </w:p>
    <w:p>
      <w:pPr>
        <w:pStyle w:val="TableRowText"/>
      </w:pPr>
      <w:r>
        <w:t>Component pouch | 18.8 gp | Magic item shop or general store | Standard pouch.</w:t>
      </w:r>
    </w:p>
    <w:p>
      <w:pPr>
        <w:pStyle w:val="TableRowText"/>
      </w:pPr>
      <w:r>
        <w:t>Arcane focus crystal | 7.5 gp | Magic item shop | Focus item.</w:t>
      </w:r>
    </w:p>
    <w:p>
      <w:pPr>
        <w:pStyle w:val="TableRowText"/>
      </w:pPr>
      <w:r>
        <w:t>Holy symbol | 3.8 gp | Temple shop or jeweler | Sacred focus.</w:t>
      </w:r>
    </w:p>
    <w:p>
      <w:pPr>
        <w:pStyle w:val="TableRowText"/>
      </w:pPr>
      <w:r>
        <w:t>Druidic focus staff | 3.8 gp | Woodworker or magic item shop | Natural focus.</w:t>
      </w:r>
    </w:p>
    <w:p>
      <w:pPr>
        <w:pStyle w:val="TableRowText"/>
      </w:pPr>
      <w:r>
        <w:t>Moonlit ink | 11.2 gp | Scribe or magic item shop | Ritual writing ink.</w:t>
      </w:r>
    </w:p>
    <w:p>
      <w:pPr>
        <w:pStyle w:val="TableRowText"/>
      </w:pPr>
      <w:r>
        <w:t>Protective charm | 15 gp | Magic item shop or temple | Minor charm.</w:t>
      </w:r>
    </w:p>
    <w:p>
      <w:pPr>
        <w:pStyle w:val="TableRowText"/>
      </w:pPr>
      <w:r>
        <w:t>Everbright lantern | 56.2 gp | Magic item shop | Magically steady light.</w:t>
      </w:r>
    </w:p>
    <w:p>
      <w:pPr>
        <w:pStyle w:val="TableRowText"/>
      </w:pPr>
      <w:r>
        <w:t>Bag of holding, used | 375 gp | Magic item shop or relic broker | Rare stock.</w:t>
      </w:r>
    </w:p>
    <w:p>
      <w:pPr>
        <w:pStyle w:val="TableRowText"/>
      </w:pPr>
      <w:r>
        <w:t>Weapon enchantment consultation | 18.8 gp | Magic item shop or armory | Quote and examination.</w:t>
      </w:r>
    </w:p>
    <w:p>
      <w:pPr>
        <w:pStyle w:val="TableRowText"/>
      </w:pPr>
      <w:r>
        <w:t>Curse inspection | 11.2 gp | Magic item shop or temple | Identify troubling item.</w:t>
      </w:r>
    </w:p>
    <w:p>
      <w:pPr>
        <w:pStyle w:val="TableRowText"/>
      </w:pPr>
      <w:r>
        <w:t>Identify service | 15 gp | Magic item shop | Licensed caster service.</w:t>
      </w:r>
    </w:p>
    <w:p>
      <w:pPr>
        <w:pStyle w:val="Compact"/>
      </w:pPr>
    </w:p>
    <w:p>
      <w:pPr>
        <w:pStyle w:val="Heading2"/>
      </w:pPr>
      <w:r>
        <w:t>Jewelers, Gemcutters, Relic Appraisers, and Luxury Ornament Shops</w:t>
      </w:r>
    </w:p>
    <w:p>
      <w:pPr>
        <w:pStyle w:val="TableRowText"/>
      </w:pPr>
      <w:r>
        <w:rPr>
          <w:b/>
          <w:color w:val="007084"/>
        </w:rPr>
        <w:t>Item or Service | Price | Designated Location | Shopping Use</w:t>
      </w:r>
    </w:p>
    <w:p>
      <w:pPr>
        <w:pStyle w:val="TableRowText"/>
      </w:pPr>
      <w:r>
        <w:t>------------------------------------------------------------</w:t>
      </w:r>
    </w:p>
    <w:p>
      <w:pPr>
        <w:pStyle w:val="TableRowText"/>
      </w:pPr>
      <w:r>
        <w:t>Copper ring | 3.8 sp | Jeweler or market | Simple ring.</w:t>
      </w:r>
    </w:p>
    <w:p>
      <w:pPr>
        <w:pStyle w:val="TableRowText"/>
      </w:pPr>
      <w:r>
        <w:t>Silver ring | 3.8 gp | Jeweler | Plain silver.</w:t>
      </w:r>
    </w:p>
    <w:p>
      <w:pPr>
        <w:pStyle w:val="TableRowText"/>
      </w:pPr>
      <w:r>
        <w:t>Gold ring | 18.8 gp | Jeweler | Plain gold.</w:t>
      </w:r>
    </w:p>
    <w:p>
      <w:pPr>
        <w:pStyle w:val="TableRowText"/>
      </w:pPr>
      <w:r>
        <w:t>Signet ring | 37.5 gp | Jeweler | Engraved crest.</w:t>
      </w:r>
    </w:p>
    <w:p>
      <w:pPr>
        <w:pStyle w:val="TableRowText"/>
      </w:pPr>
      <w:r>
        <w:t>Gemstone pendant | 75 gp | Jeweler | Gem varies by biome.</w:t>
      </w:r>
    </w:p>
    <w:p>
      <w:pPr>
        <w:pStyle w:val="TableRowText"/>
      </w:pPr>
      <w:r>
        <w:t>Pearl necklace | 187.5 gp | Jeweler or coastal market | Fine pearls.</w:t>
      </w:r>
    </w:p>
    <w:p>
      <w:pPr>
        <w:pStyle w:val="TableRowText"/>
      </w:pPr>
      <w:r>
        <w:t>Relic appraisal | 7.5 gp | Jeweler or relic broker | Written estimate.</w:t>
      </w:r>
    </w:p>
    <w:p>
      <w:pPr>
        <w:pStyle w:val="TableRowText"/>
      </w:pPr>
      <w:r>
        <w:t>Gem cutting | 11.2 gp | Jeweler | Per stone.</w:t>
      </w:r>
    </w:p>
    <w:p>
      <w:pPr>
        <w:pStyle w:val="TableRowText"/>
      </w:pPr>
      <w:r>
        <w:t>Watch chain without clock face | 2.2 gp | Jeweler | Decorative chain only.</w:t>
      </w:r>
    </w:p>
    <w:p>
      <w:pPr>
        <w:pStyle w:val="TableRowText"/>
      </w:pPr>
      <w:r>
        <w:t>Ceremonial crown rental | 75 gp | Capital jeweler | Event rental deposit extra.</w:t>
      </w:r>
    </w:p>
    <w:p>
      <w:pPr>
        <w:pStyle w:val="Compact"/>
      </w:pPr>
    </w:p>
    <w:p>
      <w:pPr>
        <w:pStyle w:val="Heading2"/>
      </w:pPr>
      <w:r>
        <w:t>Everyday Services: Scribes, Couriers, Bathhouses, Guilds, Banks, Guides, and Mercenaries</w:t>
      </w:r>
    </w:p>
    <w:p>
      <w:pPr>
        <w:pStyle w:val="TableRowText"/>
      </w:pPr>
      <w:r>
        <w:rPr>
          <w:b/>
          <w:color w:val="007084"/>
        </w:rPr>
        <w:t>Item or Service | Price | Designated Location | Shopping Use</w:t>
      </w:r>
    </w:p>
    <w:p>
      <w:pPr>
        <w:pStyle w:val="TableRowText"/>
      </w:pPr>
      <w:r>
        <w:t>------------------------------------------------------------</w:t>
      </w:r>
    </w:p>
    <w:p>
      <w:pPr>
        <w:pStyle w:val="TableRowText"/>
      </w:pPr>
      <w:r>
        <w:t>Legal contract drafting | 3.8 gp | Scribe, advocate, guild office | Basic contract.</w:t>
      </w:r>
    </w:p>
    <w:p>
      <w:pPr>
        <w:pStyle w:val="TableRowText"/>
      </w:pPr>
      <w:r>
        <w:t>Letter writing | 1.5 sp | Scribe | One page.</w:t>
      </w:r>
    </w:p>
    <w:p>
      <w:pPr>
        <w:pStyle w:val="TableRowText"/>
      </w:pPr>
      <w:r>
        <w:t>Courier delivery in settlement | 3.8 cp | Courier office | Local delivery.</w:t>
      </w:r>
    </w:p>
    <w:p>
      <w:pPr>
        <w:pStyle w:val="TableRowText"/>
      </w:pPr>
      <w:r>
        <w:t>Courier delivery to another settlement | 0.8 gp | Courier office | Base rate.</w:t>
      </w:r>
    </w:p>
    <w:p>
      <w:pPr>
        <w:pStyle w:val="TableRowText"/>
      </w:pPr>
      <w:r>
        <w:t>Public bath and shave | 2.2 sp | Bathhouse | Clean-up service.</w:t>
      </w:r>
    </w:p>
    <w:p>
      <w:pPr>
        <w:pStyle w:val="TableRowText"/>
      </w:pPr>
      <w:r>
        <w:t>Haircut | 1.5 sp | Barber | Simple cut.</w:t>
      </w:r>
    </w:p>
    <w:p>
      <w:pPr>
        <w:pStyle w:val="TableRowText"/>
      </w:pPr>
      <w:r>
        <w:t>Tattoo, small | 1.5 gp | Tattooist | Simple design.</w:t>
      </w:r>
    </w:p>
    <w:p>
      <w:pPr>
        <w:pStyle w:val="TableRowText"/>
      </w:pPr>
      <w:r>
        <w:t>Funeral service, simple | 3.8 gp | Temple or undertaker | Burial or burning.</w:t>
      </w:r>
    </w:p>
    <w:p>
      <w:pPr>
        <w:pStyle w:val="TableRowText"/>
      </w:pPr>
      <w:r>
        <w:t>Funeral service, noble | 75 gp | Temple or undertaker | Procession and rites.</w:t>
      </w:r>
    </w:p>
    <w:p>
      <w:pPr>
        <w:pStyle w:val="TableRowText"/>
      </w:pPr>
      <w:r>
        <w:t>Laundry and mending | 2.2 sp | Launderer or tailor | Bundle.</w:t>
      </w:r>
    </w:p>
    <w:p>
      <w:pPr>
        <w:pStyle w:val="TableRowText"/>
      </w:pPr>
      <w:r>
        <w:t>Room cleaning | 3.8 sp | Hotel or domestic guild | Per room.</w:t>
      </w:r>
    </w:p>
    <w:p>
      <w:pPr>
        <w:pStyle w:val="TableRowText"/>
      </w:pPr>
      <w:r>
        <w:t>Bodyguard hire | 3.8 gp | Mercenary post | Per guard per day.</w:t>
      </w:r>
    </w:p>
    <w:p>
      <w:pPr>
        <w:pStyle w:val="TableRowText"/>
      </w:pPr>
      <w:r>
        <w:t>Private investigator | 7.5 gp | Broker or watch office | Per day.</w:t>
      </w:r>
    </w:p>
    <w:p>
      <w:pPr>
        <w:pStyle w:val="TableRowText"/>
      </w:pPr>
      <w:r>
        <w:t>Local guide | 0.8 gp | Guide hall | Per day.</w:t>
      </w:r>
    </w:p>
    <w:p>
      <w:pPr>
        <w:pStyle w:val="TableRowText"/>
      </w:pPr>
      <w:r>
        <w:t>Translator or interpreter | 1.5 gp | Scribe hall or embassy hostel | Per day.</w:t>
      </w:r>
    </w:p>
    <w:p>
      <w:pPr>
        <w:pStyle w:val="TableRowText"/>
      </w:pPr>
      <w:r>
        <w:t>Bank deposit box | 0.8 gp | Counting house | Per month.</w:t>
      </w:r>
    </w:p>
    <w:p>
      <w:pPr>
        <w:pStyle w:val="TableRowText"/>
      </w:pPr>
      <w:r>
        <w:t>Currency exchange | 1 sp | Counting house | Service fee.</w:t>
      </w:r>
    </w:p>
    <w:p>
      <w:pPr>
        <w:pStyle w:val="TableRowText"/>
      </w:pPr>
      <w:r>
        <w:t>Guild license filing | 2.2 gp | Guild office | Official paperwork.</w:t>
      </w:r>
    </w:p>
    <w:p>
      <w:pPr>
        <w:pStyle w:val="Compact"/>
      </w:pPr>
    </w:p>
    <w:p>
      <w:pPr>
        <w:pStyle w:val="Heading2"/>
      </w:pPr>
      <w:r>
        <w:t>Canyon Valley Biome-Specific Goods and Services</w:t>
      </w:r>
    </w:p>
    <w:p>
      <w:pPr>
        <w:pStyle w:val="TableRowText"/>
      </w:pPr>
      <w:r>
        <w:rPr>
          <w:b/>
          <w:color w:val="007084"/>
        </w:rPr>
        <w:t>Item or Service | Price | Designated Location</w:t>
      </w:r>
    </w:p>
    <w:p>
      <w:pPr>
        <w:pStyle w:val="TableRowText"/>
      </w:pPr>
      <w:r>
        <w:t>--------------------------------------------------</w:t>
      </w:r>
    </w:p>
    <w:p>
      <w:pPr>
        <w:pStyle w:val="TableRowText"/>
      </w:pPr>
      <w:r>
        <w:t>Rope bridge toll | 2 cp | Bridge office</w:t>
      </w:r>
    </w:p>
    <w:p>
      <w:pPr>
        <w:pStyle w:val="TableRowText"/>
      </w:pPr>
      <w:r>
        <w:t>Pulley lift ride | 1 sp | Lift house</w:t>
      </w:r>
    </w:p>
    <w:p>
      <w:pPr>
        <w:pStyle w:val="TableRowText"/>
      </w:pPr>
      <w:r>
        <w:t>Cliffside room | 8 sp / night | Inn</w:t>
      </w:r>
    </w:p>
    <w:p>
      <w:pPr>
        <w:pStyle w:val="TableRowText"/>
      </w:pPr>
      <w:r>
        <w:t>Gorge rescue retainer | 5 gp | Guide hall</w:t>
      </w:r>
    </w:p>
    <w:p>
      <w:pPr>
        <w:pStyle w:val="TableRowText"/>
      </w:pPr>
      <w:r>
        <w:t>Echo stone trinket | 4 sp | Curio stall</w:t>
      </w:r>
    </w:p>
    <w:p>
      <w:pPr>
        <w:pStyle w:val="TableRowText"/>
      </w:pPr>
      <w:r>
        <w:t>Switchback mule hire | 4 sp / day | Stable</w:t>
      </w:r>
    </w:p>
    <w:p>
      <w:pPr>
        <w:pStyle w:val="Compact"/>
      </w:pPr>
    </w:p>
    <w:p>
      <w:pPr>
        <w:pStyle w:val="Heading2"/>
      </w:pPr>
      <w:r>
        <w:t>DM Use Notes</w:t>
      </w:r>
    </w:p>
    <w:p>
      <w:pPr>
        <w:pStyle w:val="Compact"/>
      </w:pPr>
      <w:r>
        <w:t>Use these tables as the settlement shopping floor. The same item always has a designated location, so players know where to go and what kind of scene they are entering. Increase or decrease stock by neighborhood, danger rating, scarcity, guild politics, holy days, blockades, monster pressure, or local corruption.</w:t>
      </w:r>
    </w:p>
    <w:p>
      <w:pPr>
        <w:pStyle w:val="Compact"/>
      </w:pPr>
      <w:r>
        <w:t>All names are plain English except setting terms such as thundercoil. Merge notes and audit wording have been removed from this player-facing version.</w:t>
      </w:r>
    </w:p>
    <w:p>
      <w:r>
        <w:br w:type="page"/>
      </w:r>
    </w:p>
    <w:p>
      <w:pPr>
        <w:pStyle w:val="Heading1"/>
      </w:pPr>
      <w:r>
        <w:t>Village - Deep Mountain</w:t>
      </w:r>
    </w:p>
    <w:p>
      <w:pPr>
        <w:pStyle w:val="Compact"/>
      </w:pPr>
      <w:r>
        <w:rPr>
          <w:b/>
        </w:rPr>
        <w:t xml:space="preserve">Source file: </w:t>
      </w:r>
      <w:r>
        <w:t>Village_Deep_Mountain.html</w:t>
      </w:r>
    </w:p>
    <w:p>
      <w:pPr>
        <w:pStyle w:val="Compact"/>
      </w:pPr>
      <w:r>
        <w:t>Cheap, practical, hearty, local, and generous shopping, meals, housing, lodging, healing, crafting, transit, and repair services for a dark fantasy steampunk settlement.</w:t>
      </w:r>
    </w:p>
    <w:p>
      <w:pPr>
        <w:pStyle w:val="Heading2"/>
      </w:pPr>
      <w:r>
        <w:t>Location Profile</w:t>
      </w:r>
    </w:p>
    <w:p>
      <w:pPr>
        <w:pStyle w:val="Compact"/>
      </w:pPr>
      <w:r>
        <w:rPr>
          <w:b/>
        </w:rPr>
        <w:t>Biome identity:</w:t>
      </w:r>
      <w:r>
        <w:t xml:space="preserve"> underground halls, mine-rail stations, fungal farms, forge markets, crystal elevators, warm vents, cavern hostels, and tunnel stables.</w:t>
      </w:r>
    </w:p>
    <w:p>
      <w:pPr>
        <w:pStyle w:val="Compact"/>
      </w:pPr>
      <w:r>
        <w:rPr>
          <w:b/>
        </w:rPr>
        <w:t>Market structure:</w:t>
      </w:r>
      <w:r>
        <w:t xml:space="preserve"> small common market, hearth inn, livery yard, herb counter, smith stall, and traveling peddlers. Rare luxury goods require ordering through a caravan factor.</w:t>
      </w:r>
    </w:p>
    <w:p>
      <w:pPr>
        <w:pStyle w:val="Compact"/>
      </w:pPr>
      <w:r>
        <w:rPr>
          <w:b/>
        </w:rPr>
        <w:t>Availability rule:</w:t>
      </w:r>
      <w:r>
        <w:t xml:space="preserve"> Villages list the same categories so the DM has a designated place for every purchase, but rare items are special orders, traveling-stall stock, shrine stock, or one-at-a-time commissions.</w:t>
      </w:r>
    </w:p>
    <w:p>
      <w:pPr>
        <w:pStyle w:val="Compact"/>
      </w:pPr>
      <w:r>
        <w:rPr>
          <w:b/>
        </w:rPr>
        <w:t>Currency:</w:t>
      </w:r>
      <w:r>
        <w:t xml:space="preserve"> 1 pp = 10 gp; 1 gp = 10 sp; 1 sp = 10 cp; 1 ep = 5 sp and is uncommon.</w:t>
      </w:r>
    </w:p>
    <w:p>
      <w:pPr>
        <w:pStyle w:val="PillList"/>
      </w:pPr>
      <w:r>
        <w:rPr>
          <w:b/>
        </w:rPr>
        <w:t xml:space="preserve">Available location categories: </w:t>
      </w:r>
      <w:r>
        <w:t>Hostels; Inns; Taverns; Restaurants; Hotels; General Stores; Marketplaces; Armories; Blacksmiths; Craft Shops; Stables; Hospitals; Apothecaries; Alchemists; Magic Item Shops; Jewelers; Furniture Halls; Textile and Clothing Shops; Pet Sellers; Courier and Guild Offices; Housing Office</w:t>
      </w:r>
    </w:p>
    <w:p>
      <w:pPr>
        <w:pStyle w:val="Compact"/>
      </w:pPr>
      <w:r>
        <w:t>Meal portions and prices intentionally scale by settlement type: villages and towns serve larger practical portions, while cities and capitals add costly fine dining, tiny luxury courses, private rooms, rare ingredients, and formal service.</w:t>
      </w:r>
    </w:p>
    <w:p>
      <w:pPr>
        <w:pStyle w:val="Heading2"/>
      </w:pPr>
      <w:r>
        <w:t>Strict Placement Rules</w:t>
      </w:r>
    </w:p>
    <w:p>
      <w:pPr>
        <w:pStyle w:val="Compact"/>
      </w:pPr>
      <w:r>
        <w:t>• Meal items are sold through hostels, taverns, inns, restaurants, hotels, tea houses, cafes, and market food stalls.</w:t>
      </w:r>
    </w:p>
    <w:p>
      <w:pPr>
        <w:pStyle w:val="Compact"/>
      </w:pPr>
      <w:r>
        <w:t>• Bulk food is sold through general stores, granaries, grocers, and marketplaces.</w:t>
      </w:r>
    </w:p>
    <w:p>
      <w:pPr>
        <w:pStyle w:val="Compact"/>
      </w:pPr>
      <w:r>
        <w:t>• Weapons, armor, ammunition, shields, and thundercoil gear are sold through armories, with repair and forged basics also handled by blacksmiths.</w:t>
      </w:r>
    </w:p>
    <w:p>
      <w:pPr>
        <w:pStyle w:val="Compact"/>
      </w:pPr>
      <w:r>
        <w:t>• Craft goods are placed in specific craft shops: leatherworkers, tailors, textile shops, carpenters, furniture halls, potters, glassblowers, tinkers, locksmiths, wheelwrights, bowyers, chandlers, and artists.</w:t>
      </w:r>
    </w:p>
    <w:p>
      <w:pPr>
        <w:pStyle w:val="Compact"/>
      </w:pPr>
      <w:r>
        <w:t>• Stables sell, rent, treat, and board mounts; wagonwrights and caravan yards handle carts, wagons, freight, and guards.</w:t>
      </w:r>
    </w:p>
    <w:p>
      <w:pPr>
        <w:pStyle w:val="Compact"/>
      </w:pPr>
      <w:r>
        <w:t>• Potions, elixirs, licensed Cannabis remedies, poisons, antitoxins, acids, and alchemical goods are sold through apothecaries, herbalists, alchemists, clinics, hospitals, temple clinics, or licensed poison counters.</w:t>
      </w:r>
    </w:p>
    <w:p>
      <w:pPr>
        <w:pStyle w:val="Compact"/>
      </w:pPr>
      <w:r>
        <w:t>• Mechanical, steam-driven, alchemical, and arcane-steam goods use designated craft, armory, alchemist, or guild counters.</w:t>
      </w:r>
    </w:p>
    <w:p>
      <w:pPr>
        <w:pStyle w:val="Heading2"/>
      </w:pPr>
      <w:r>
        <w:t>Meals, Drinks, Tea, Restaurants, Taverns, Inns, Hotels, and Hostels</w:t>
      </w:r>
    </w:p>
    <w:p>
      <w:pPr>
        <w:pStyle w:val="TableRowText"/>
      </w:pPr>
      <w:r>
        <w:rPr>
          <w:b/>
          <w:color w:val="007084"/>
        </w:rPr>
        <w:t>Item or Service | Price | Designated Location | Shopping Use</w:t>
      </w:r>
    </w:p>
    <w:p>
      <w:pPr>
        <w:pStyle w:val="TableRowText"/>
      </w:pPr>
      <w:r>
        <w:t>------------------------------------------------------------</w:t>
      </w:r>
    </w:p>
    <w:p>
      <w:pPr>
        <w:pStyle w:val="TableRowText"/>
      </w:pPr>
      <w:r>
        <w:t>Porridge with honeyed oats | 1.5 cp | Hostel, inn, tavern | Common breakfast; large bowl.</w:t>
      </w:r>
    </w:p>
    <w:p>
      <w:pPr>
        <w:pStyle w:val="TableRowText"/>
      </w:pPr>
      <w:r>
        <w:t>Eggs, black bread, and fried potatoes | 3 cp | Inn or tavern | Cheap, filling morning plate.</w:t>
      </w:r>
    </w:p>
    <w:p>
      <w:pPr>
        <w:pStyle w:val="TableRowText"/>
      </w:pPr>
      <w:r>
        <w:t>Bean stew with crust bread | 3.8 cp | Hostel or tavern | Large ladle portion.</w:t>
      </w:r>
    </w:p>
    <w:p>
      <w:pPr>
        <w:pStyle w:val="TableRowText"/>
      </w:pPr>
      <w:r>
        <w:t>Roast chicken quarter with greens | 1.5 sp | Inn, tavern, restaurant | Standard traveler supper.</w:t>
      </w:r>
    </w:p>
    <w:p>
      <w:pPr>
        <w:pStyle w:val="TableRowText"/>
      </w:pPr>
      <w:r>
        <w:t>Mutton pie with root vegetables | 2.2 sp | Tavern or restaurant | Hearty plate.</w:t>
      </w:r>
    </w:p>
    <w:p>
      <w:pPr>
        <w:pStyle w:val="TableRowText"/>
      </w:pPr>
      <w:r>
        <w:t>Fresh fish plate | 3 sp | Tavern, inn, restaurant | Biome-adjusted catch where available.</w:t>
      </w:r>
    </w:p>
    <w:p>
      <w:pPr>
        <w:pStyle w:val="TableRowText"/>
      </w:pPr>
      <w:r>
        <w:t>Spiced rice bowl | 1 sp | Hostel or market eatery | Modest serving.</w:t>
      </w:r>
    </w:p>
    <w:p>
      <w:pPr>
        <w:pStyle w:val="TableRowText"/>
      </w:pPr>
      <w:r>
        <w:t>Vegetable hotpot | 6 cp | Hostel, inn, tavern | Large communal meal.</w:t>
      </w:r>
    </w:p>
    <w:p>
      <w:pPr>
        <w:pStyle w:val="TableRowText"/>
      </w:pPr>
      <w:r>
        <w:t>Hunter sausage platter | 2.2 sp | Tavern or inn | Good for trail parties.</w:t>
      </w:r>
    </w:p>
    <w:p>
      <w:pPr>
        <w:pStyle w:val="TableRowText"/>
      </w:pPr>
      <w:r>
        <w:t>Cheese board with fruit | 1.5 sp | Inn, tavern, restaurant | Shared table plate.</w:t>
      </w:r>
    </w:p>
    <w:p>
      <w:pPr>
        <w:pStyle w:val="TableRowText"/>
      </w:pPr>
      <w:r>
        <w:t>Tea service with biscuits | 1 sp | Tea house, inn, hotel | Individual pot.</w:t>
      </w:r>
    </w:p>
    <w:p>
      <w:pPr>
        <w:pStyle w:val="TableRowText"/>
      </w:pPr>
      <w:r>
        <w:t>Strong coffee and sweet roll | 6 cp | Cafe or inn | Morning service.</w:t>
      </w:r>
    </w:p>
    <w:p>
      <w:pPr>
        <w:pStyle w:val="TableRowText"/>
      </w:pPr>
      <w:r>
        <w:t>Cider mug | 2.2 cp | Tavern or inn | Local pour.</w:t>
      </w:r>
    </w:p>
    <w:p>
      <w:pPr>
        <w:pStyle w:val="TableRowText"/>
      </w:pPr>
      <w:r>
        <w:t>Ale tankard | 3 cp | Tavern or inn | Common drink.</w:t>
      </w:r>
    </w:p>
    <w:p>
      <w:pPr>
        <w:pStyle w:val="TableRowText"/>
      </w:pPr>
      <w:r>
        <w:t>Wine glass | 1.5 sp | Restaurant, hotel, tavern | House wine.</w:t>
      </w:r>
    </w:p>
    <w:p>
      <w:pPr>
        <w:pStyle w:val="TableRowText"/>
      </w:pPr>
      <w:r>
        <w:t>Street skewer | 2.2 cp | Market stall | Fast, cheap food.</w:t>
      </w:r>
    </w:p>
    <w:p>
      <w:pPr>
        <w:pStyle w:val="TableRowText"/>
      </w:pPr>
      <w:r>
        <w:t>Festival platter | 5.2 sp | Restaurant or tavern | Shared seasonal dish.</w:t>
      </w:r>
    </w:p>
    <w:p>
      <w:pPr>
        <w:pStyle w:val="TableRowText"/>
      </w:pPr>
      <w:r>
        <w:t>Fine tasting course | 1.5 gp | Restaurant or hotel | Tiny plated luxury course in cities and capitals.</w:t>
      </w:r>
    </w:p>
    <w:p>
      <w:pPr>
        <w:pStyle w:val="TableRowText"/>
      </w:pPr>
      <w:r>
        <w:t>Private chef dinner | 9 gp | Hotel or noble restaurant | Reservation service.</w:t>
      </w:r>
    </w:p>
    <w:p>
      <w:pPr>
        <w:pStyle w:val="Compact"/>
      </w:pPr>
    </w:p>
    <w:p>
      <w:pPr>
        <w:pStyle w:val="Heading2"/>
      </w:pPr>
      <w:r>
        <w:t>Lodging, Baths, Laundry, and Guest Services</w:t>
      </w:r>
    </w:p>
    <w:p>
      <w:pPr>
        <w:pStyle w:val="TableRowText"/>
      </w:pPr>
      <w:r>
        <w:rPr>
          <w:b/>
          <w:color w:val="007084"/>
        </w:rPr>
        <w:t>Item or Service | Price | Designated Location | Shopping Use</w:t>
      </w:r>
    </w:p>
    <w:p>
      <w:pPr>
        <w:pStyle w:val="TableRowText"/>
      </w:pPr>
      <w:r>
        <w:t>------------------------------------------------------------</w:t>
      </w:r>
    </w:p>
    <w:p>
      <w:pPr>
        <w:pStyle w:val="TableRowText"/>
      </w:pPr>
      <w:r>
        <w:t>Common room floor space | 1 sp | Hostel | Bedroll space and shared hearth.</w:t>
      </w:r>
    </w:p>
    <w:p>
      <w:pPr>
        <w:pStyle w:val="TableRowText"/>
      </w:pPr>
      <w:r>
        <w:t>Bunk in shared dormitory | 2.2 sp | Hostel | Locked footlocker included.</w:t>
      </w:r>
    </w:p>
    <w:p>
      <w:pPr>
        <w:pStyle w:val="TableRowText"/>
      </w:pPr>
      <w:r>
        <w:t>Small private room | 6 sp | Inn | Single bed, wash basin.</w:t>
      </w:r>
    </w:p>
    <w:p>
      <w:pPr>
        <w:pStyle w:val="TableRowText"/>
      </w:pPr>
      <w:r>
        <w:t>Double room | 11.2 sp | Inn or hotel | Two beds or one large bed.</w:t>
      </w:r>
    </w:p>
    <w:p>
      <w:pPr>
        <w:pStyle w:val="TableRowText"/>
      </w:pPr>
      <w:r>
        <w:t>Family room | 18.8 sp | Inn or hotel | Four travelers and simple storage.</w:t>
      </w:r>
    </w:p>
    <w:p>
      <w:pPr>
        <w:pStyle w:val="TableRowText"/>
      </w:pPr>
      <w:r>
        <w:t>Secure adventurer suite | 2.2 gp | Hotel or guarded inn | Weapon rack and reinforced door.</w:t>
      </w:r>
    </w:p>
    <w:p>
      <w:pPr>
        <w:pStyle w:val="TableRowText"/>
      </w:pPr>
      <w:r>
        <w:t>Luxury suite | 9 gp | Hotel | Bath, meal service, attendant bell.</w:t>
      </w:r>
    </w:p>
    <w:p>
      <w:pPr>
        <w:pStyle w:val="TableRowText"/>
      </w:pPr>
      <w:r>
        <w:t>Diplomatic suite | 33.8 gp | Capital hotel | Private guards and meeting room.</w:t>
      </w:r>
    </w:p>
    <w:p>
      <w:pPr>
        <w:pStyle w:val="TableRowText"/>
      </w:pPr>
      <w:r>
        <w:t>Stable-side cot | 3.8 cp | Stable or hostel | Cheap, smells like hay.</w:t>
      </w:r>
    </w:p>
    <w:p>
      <w:pPr>
        <w:pStyle w:val="TableRowText"/>
      </w:pPr>
      <w:r>
        <w:t>Bathhouse entry | 1.5 sp | Bathhouse, inn, hotel | Hot water where the biome allows.</w:t>
      </w:r>
    </w:p>
    <w:p>
      <w:pPr>
        <w:pStyle w:val="TableRowText"/>
      </w:pPr>
      <w:r>
        <w:t>Laundry service | 1 sp | Hostel, inn, hotel | Per bundle.</w:t>
      </w:r>
    </w:p>
    <w:p>
      <w:pPr>
        <w:pStyle w:val="TableRowText"/>
      </w:pPr>
      <w:r>
        <w:t>Private meeting room | 3.8 sp | Inn, tavern, hotel | One hour.</w:t>
      </w:r>
    </w:p>
    <w:p>
      <w:pPr>
        <w:pStyle w:val="Compact"/>
      </w:pPr>
    </w:p>
    <w:p>
      <w:pPr>
        <w:pStyle w:val="Heading2"/>
      </w:pPr>
      <w:r>
        <w:t>Housing Purchase and Rental Office</w:t>
      </w:r>
    </w:p>
    <w:p>
      <w:pPr>
        <w:pStyle w:val="TableRowText"/>
      </w:pPr>
      <w:r>
        <w:rPr>
          <w:b/>
          <w:color w:val="007084"/>
        </w:rPr>
        <w:t>Housing Type | Monthly Rent | Yearly Rent | Purchase Price | Notes</w:t>
      </w:r>
    </w:p>
    <w:p>
      <w:pPr>
        <w:pStyle w:val="TableRowText"/>
      </w:pPr>
      <w:r>
        <w:t>------------------------------------------------------------------</w:t>
      </w:r>
    </w:p>
    <w:p>
      <w:pPr>
        <w:pStyle w:val="TableRowText"/>
      </w:pPr>
      <w:r>
        <w:t>Tenement room | 1.5 gp | 15 gp | Not usually sold | Crowded but legal shelter. Includes reinforced stonework and heat/vent upkeep.</w:t>
      </w:r>
    </w:p>
    <w:p>
      <w:pPr>
        <w:pStyle w:val="TableRowText"/>
      </w:pPr>
      <w:r>
        <w:t>Modest apartment | 11.2 gp | 112.5 gp | 270 gp | Kitchen corner and sleeping room. Includes reinforced stonework and heat/vent upkeep.</w:t>
      </w:r>
    </w:p>
    <w:p>
      <w:pPr>
        <w:pStyle w:val="TableRowText"/>
      </w:pPr>
      <w:r>
        <w:t>Comfortable apartment | 27 gp | 270 gp | 90 pp | Better walls, private wash access. Includes reinforced stonework and heat/vent upkeep.</w:t>
      </w:r>
    </w:p>
    <w:p>
      <w:pPr>
        <w:pStyle w:val="TableRowText"/>
      </w:pPr>
      <w:r>
        <w:t>Family flat or townhouse | 54 gp | 540 gp | 225 pp | Multiple rooms and storage. Includes reinforced stonework and heat/vent upkeep.</w:t>
      </w:r>
    </w:p>
    <w:p>
      <w:pPr>
        <w:pStyle w:val="TableRowText"/>
      </w:pPr>
      <w:r>
        <w:t>Workshop residence | 71.2 gp | 712.5 gp | 315 pp | Shopfront with living space. Includes reinforced stonework and heat/vent upkeep.</w:t>
      </w:r>
    </w:p>
    <w:p>
      <w:pPr>
        <w:pStyle w:val="TableRowText"/>
      </w:pPr>
      <w:r>
        <w:t>Secure adventurer residence | 105 gp | 1050 gp | 525 pp | Reinforced storage and courtyard access. Includes reinforced stonework and heat/vent upkeep.</w:t>
      </w:r>
    </w:p>
    <w:p>
      <w:pPr>
        <w:pStyle w:val="TableRowText"/>
      </w:pPr>
      <w:r>
        <w:t>Luxury suite or manor wing | 225 gp | 2250 gp | 1,400 pp | Fine residence and service rooms. Includes reinforced stonework and heat/vent upkeep.</w:t>
      </w:r>
    </w:p>
    <w:p>
      <w:pPr>
        <w:pStyle w:val="Compact"/>
      </w:pPr>
    </w:p>
    <w:p>
      <w:pPr>
        <w:pStyle w:val="Heading2"/>
      </w:pPr>
      <w:r>
        <w:t>Bulk Food, Grocers, Granaries, and Marketplaces</w:t>
      </w:r>
    </w:p>
    <w:p>
      <w:pPr>
        <w:pStyle w:val="TableRowText"/>
      </w:pPr>
      <w:r>
        <w:rPr>
          <w:b/>
          <w:color w:val="007084"/>
        </w:rPr>
        <w:t>Item or Service | Price | Designated Location | Shopping Use</w:t>
      </w:r>
    </w:p>
    <w:p>
      <w:pPr>
        <w:pStyle w:val="TableRowText"/>
      </w:pPr>
      <w:r>
        <w:t>------------------------------------------------------------</w:t>
      </w:r>
    </w:p>
    <w:p>
      <w:pPr>
        <w:pStyle w:val="TableRowText"/>
      </w:pPr>
      <w:r>
        <w:t>Flour sack | 3.8 sp | General store or marketplace | One household sack.</w:t>
      </w:r>
    </w:p>
    <w:p>
      <w:pPr>
        <w:pStyle w:val="TableRowText"/>
      </w:pPr>
      <w:r>
        <w:t>Rice sack | 6 sp | General store or marketplace | Bulk staple.</w:t>
      </w:r>
    </w:p>
    <w:p>
      <w:pPr>
        <w:pStyle w:val="TableRowText"/>
      </w:pPr>
      <w:r>
        <w:t>Dried bean sack | 4.5 sp | General store or marketplace | Bulk staple.</w:t>
      </w:r>
    </w:p>
    <w:p>
      <w:pPr>
        <w:pStyle w:val="TableRowText"/>
      </w:pPr>
      <w:r>
        <w:t>Salt barrel | 1.5 gp | Marketplace | Preserving and trade.</w:t>
      </w:r>
    </w:p>
    <w:p>
      <w:pPr>
        <w:pStyle w:val="TableRowText"/>
      </w:pPr>
      <w:r>
        <w:t>Smoked meat bundle | 3.8 sp | Marketplace | Ten trail portions.</w:t>
      </w:r>
    </w:p>
    <w:p>
      <w:pPr>
        <w:pStyle w:val="TableRowText"/>
      </w:pPr>
      <w:r>
        <w:t>Dried fish bundle | 3 sp | Marketplace | Ten trail portions.</w:t>
      </w:r>
    </w:p>
    <w:p>
      <w:pPr>
        <w:pStyle w:val="TableRowText"/>
      </w:pPr>
      <w:r>
        <w:t>Hard cheese wheel | 5.2 sp | Marketplace | Keeps well.</w:t>
      </w:r>
    </w:p>
    <w:p>
      <w:pPr>
        <w:pStyle w:val="TableRowText"/>
      </w:pPr>
      <w:r>
        <w:t>Pickled vegetable crock | 4.5 sp | General store | Household crock.</w:t>
      </w:r>
    </w:p>
    <w:p>
      <w:pPr>
        <w:pStyle w:val="TableRowText"/>
      </w:pPr>
      <w:r>
        <w:t>Honey jar | 2.2 sp | Marketplace | Local or foreign.</w:t>
      </w:r>
    </w:p>
    <w:p>
      <w:pPr>
        <w:pStyle w:val="TableRowText"/>
      </w:pPr>
      <w:r>
        <w:t>Tea brick | 0.8 gp | Tea house or marketplace | Bulk tea.</w:t>
      </w:r>
    </w:p>
    <w:p>
      <w:pPr>
        <w:pStyle w:val="TableRowText"/>
      </w:pPr>
      <w:r>
        <w:t>Coffee sack | 2.2 gp | Marketplace | Bulk roasted beans.</w:t>
      </w:r>
    </w:p>
    <w:p>
      <w:pPr>
        <w:pStyle w:val="TableRowText"/>
      </w:pPr>
      <w:r>
        <w:t>Spice packet | 3.8 sp | Marketplace | Cooking blend.</w:t>
      </w:r>
    </w:p>
    <w:p>
      <w:pPr>
        <w:pStyle w:val="TableRowText"/>
      </w:pPr>
      <w:r>
        <w:t>Trail ration pack | 3.8 sp | General store | Five days.</w:t>
      </w:r>
    </w:p>
    <w:p>
      <w:pPr>
        <w:pStyle w:val="TableRowText"/>
      </w:pPr>
      <w:r>
        <w:t>Cooking oil jug | 3 sp | General store | Sealed jug.</w:t>
      </w:r>
    </w:p>
    <w:p>
      <w:pPr>
        <w:pStyle w:val="TableRowText"/>
      </w:pPr>
      <w:r>
        <w:t>Fresh produce crate | 2.2 sp | Marketplace | Seasonal.</w:t>
      </w:r>
    </w:p>
    <w:p>
      <w:pPr>
        <w:pStyle w:val="TableRowText"/>
      </w:pPr>
      <w:r>
        <w:t>Grain feed sack | 2.2 sp | Stable or marketplace | Mount feed.</w:t>
      </w:r>
    </w:p>
    <w:p>
      <w:pPr>
        <w:pStyle w:val="Compact"/>
      </w:pPr>
    </w:p>
    <w:p>
      <w:pPr>
        <w:pStyle w:val="Heading2"/>
      </w:pPr>
      <w:r>
        <w:t>General Store, Travel Gear, Bags, Rope, Kits, and Survival Goods</w:t>
      </w:r>
    </w:p>
    <w:p>
      <w:pPr>
        <w:pStyle w:val="TableRowText"/>
      </w:pPr>
      <w:r>
        <w:rPr>
          <w:b/>
          <w:color w:val="007084"/>
        </w:rPr>
        <w:t>Item or Service | Price | Designated Location | Shopping Use</w:t>
      </w:r>
    </w:p>
    <w:p>
      <w:pPr>
        <w:pStyle w:val="TableRowText"/>
      </w:pPr>
      <w:r>
        <w:t>------------------------------------------------------------</w:t>
      </w:r>
    </w:p>
    <w:p>
      <w:pPr>
        <w:pStyle w:val="TableRowText"/>
      </w:pPr>
      <w:r>
        <w:t>Backpack | 1.5 gp | General store | Standard adventuring pack.</w:t>
      </w:r>
    </w:p>
    <w:p>
      <w:pPr>
        <w:pStyle w:val="TableRowText"/>
      </w:pPr>
      <w:r>
        <w:t>Satchel | 6 sp | General store or leatherworker | Daily carry bag.</w:t>
      </w:r>
    </w:p>
    <w:p>
      <w:pPr>
        <w:pStyle w:val="TableRowText"/>
      </w:pPr>
      <w:r>
        <w:t>Belt pouch | 3.8 sp | General store or leatherworker | Coin pouch.</w:t>
      </w:r>
    </w:p>
    <w:p>
      <w:pPr>
        <w:pStyle w:val="TableRowText"/>
      </w:pPr>
      <w:r>
        <w:t>Waterskin | 1.5 sp | General store | Refillable.</w:t>
      </w:r>
    </w:p>
    <w:p>
      <w:pPr>
        <w:pStyle w:val="TableRowText"/>
      </w:pPr>
      <w:r>
        <w:t>Bedroll | 0.8 gp | General store | Not commonly sold in deep sea districts.</w:t>
      </w:r>
    </w:p>
    <w:p>
      <w:pPr>
        <w:pStyle w:val="TableRowText"/>
      </w:pPr>
      <w:r>
        <w:t>Blanket | 3.8 sp | General store | Wool or linen.</w:t>
      </w:r>
    </w:p>
    <w:p>
      <w:pPr>
        <w:pStyle w:val="TableRowText"/>
      </w:pPr>
      <w:r>
        <w:t>Rope, hempen 50 ft | 0.8 gp | General store | Utility rope.</w:t>
      </w:r>
    </w:p>
    <w:p>
      <w:pPr>
        <w:pStyle w:val="TableRowText"/>
      </w:pPr>
      <w:r>
        <w:t>Rope, silk 50 ft | 7.5 gp | General store or climber shop | Light, strong rope.</w:t>
      </w:r>
    </w:p>
    <w:p>
      <w:pPr>
        <w:pStyle w:val="TableRowText"/>
      </w:pPr>
      <w:r>
        <w:t>Lantern | 3.8 gp | General store | Oil lantern.</w:t>
      </w:r>
    </w:p>
    <w:p>
      <w:pPr>
        <w:pStyle w:val="TableRowText"/>
      </w:pPr>
      <w:r>
        <w:t>Lamp oil flask | 1 sp | General store | One flask.</w:t>
      </w:r>
    </w:p>
    <w:p>
      <w:pPr>
        <w:pStyle w:val="TableRowText"/>
      </w:pPr>
      <w:r>
        <w:t>Candle bundle | 1 cp | General store | Ten candles.</w:t>
      </w:r>
    </w:p>
    <w:p>
      <w:pPr>
        <w:pStyle w:val="TableRowText"/>
      </w:pPr>
      <w:r>
        <w:t>Chalk bundle | 1 cp | General store | Ten sticks.</w:t>
      </w:r>
    </w:p>
    <w:p>
      <w:pPr>
        <w:pStyle w:val="TableRowText"/>
      </w:pPr>
      <w:r>
        <w:t>Sealing wax | 3.8 sp | General store | Official letters.</w:t>
      </w:r>
    </w:p>
    <w:p>
      <w:pPr>
        <w:pStyle w:val="TableRowText"/>
      </w:pPr>
      <w:r>
        <w:t>Ink bottle | 7.5 gp | Scribe or general store | Black ink.</w:t>
      </w:r>
    </w:p>
    <w:p>
      <w:pPr>
        <w:pStyle w:val="TableRowText"/>
      </w:pPr>
      <w:r>
        <w:t>Quill set | 1.5 cp | Scribe or general store | Five quills.</w:t>
      </w:r>
    </w:p>
    <w:p>
      <w:pPr>
        <w:pStyle w:val="TableRowText"/>
      </w:pPr>
      <w:r>
        <w:t>Parchment sheet | 1 sp | Scribe or general store | Single sheet.</w:t>
      </w:r>
    </w:p>
    <w:p>
      <w:pPr>
        <w:pStyle w:val="TableRowText"/>
      </w:pPr>
      <w:r>
        <w:t>Map case | 0.8 gp | General store | Weatherproof tube.</w:t>
      </w:r>
    </w:p>
    <w:p>
      <w:pPr>
        <w:pStyle w:val="TableRowText"/>
      </w:pPr>
      <w:r>
        <w:t>Crowbar | 1.5 gp | General store or blacksmith | Iron pry bar.</w:t>
      </w:r>
    </w:p>
    <w:p>
      <w:pPr>
        <w:pStyle w:val="TableRowText"/>
      </w:pPr>
      <w:r>
        <w:t>Hammer | 0.8 gp | General store or blacksmith | Work hammer.</w:t>
      </w:r>
    </w:p>
    <w:p>
      <w:pPr>
        <w:pStyle w:val="TableRowText"/>
      </w:pPr>
      <w:r>
        <w:t>Iron spikes, 10 | 0.8 gp | General store or blacksmith | Climbing or securing.</w:t>
      </w:r>
    </w:p>
    <w:p>
      <w:pPr>
        <w:pStyle w:val="TableRowText"/>
      </w:pPr>
      <w:r>
        <w:t>Cooking pot | 1.5 gp | General store or tinsmith | Camp pot.</w:t>
      </w:r>
    </w:p>
    <w:p>
      <w:pPr>
        <w:pStyle w:val="TableRowText"/>
      </w:pPr>
      <w:r>
        <w:t>Tent, two-person | 1.5 gp | General store | Weatherproof canvas.</w:t>
      </w:r>
    </w:p>
    <w:p>
      <w:pPr>
        <w:pStyle w:val="TableRowText"/>
      </w:pPr>
      <w:r>
        <w:t>Survival kit | 3.8 gp | General store | Cord, hooks, tinder, needle, whistle.</w:t>
      </w:r>
    </w:p>
    <w:p>
      <w:pPr>
        <w:pStyle w:val="TableRowText"/>
      </w:pPr>
      <w:r>
        <w:t>Cooking kit | 2.2 gp | General store | Pan, spoon, spice tin, knife.</w:t>
      </w:r>
    </w:p>
    <w:p>
      <w:pPr>
        <w:pStyle w:val="TableRowText"/>
      </w:pPr>
      <w:r>
        <w:t>Fishing kit | 1.5 gp | General store or dock market | Hooks, line, small net.</w:t>
      </w:r>
    </w:p>
    <w:p>
      <w:pPr>
        <w:pStyle w:val="Compact"/>
      </w:pPr>
    </w:p>
    <w:p>
      <w:pPr>
        <w:pStyle w:val="Heading2"/>
      </w:pPr>
      <w:r>
        <w:t>Hospitals, Clinics, Temple Clinics, Healing Kits, and Medical Services</w:t>
      </w:r>
    </w:p>
    <w:p>
      <w:pPr>
        <w:pStyle w:val="TableRowText"/>
      </w:pPr>
      <w:r>
        <w:rPr>
          <w:b/>
          <w:color w:val="007084"/>
        </w:rPr>
        <w:t>Item or Service | Price | Designated Location | Shopping Use</w:t>
      </w:r>
    </w:p>
    <w:p>
      <w:pPr>
        <w:pStyle w:val="TableRowText"/>
      </w:pPr>
      <w:r>
        <w:t>------------------------------------------------------------</w:t>
      </w:r>
    </w:p>
    <w:p>
      <w:pPr>
        <w:pStyle w:val="TableRowText"/>
      </w:pPr>
      <w:r>
        <w:t>Healer kit | 3.8 gp | Clinic, hospital, apothecary | Ten uses.</w:t>
      </w:r>
    </w:p>
    <w:p>
      <w:pPr>
        <w:pStyle w:val="TableRowText"/>
      </w:pPr>
      <w:r>
        <w:t>Bandage roll | 3.8 cp | Clinic or apothecary | Clean linen roll.</w:t>
      </w:r>
    </w:p>
    <w:p>
      <w:pPr>
        <w:pStyle w:val="TableRowText"/>
      </w:pPr>
      <w:r>
        <w:t>Splint set | 1.5 sp | Clinic or hospital | Field treatment.</w:t>
      </w:r>
    </w:p>
    <w:p>
      <w:pPr>
        <w:pStyle w:val="TableRowText"/>
      </w:pPr>
      <w:r>
        <w:t>Antiseptic wash | 2.2 sp | Apothecary | Cleans wounds.</w:t>
      </w:r>
    </w:p>
    <w:p>
      <w:pPr>
        <w:pStyle w:val="TableRowText"/>
      </w:pPr>
      <w:r>
        <w:t>Fever tonic | 6 sp | Apothecary | Common fever care.</w:t>
      </w:r>
    </w:p>
    <w:p>
      <w:pPr>
        <w:pStyle w:val="TableRowText"/>
      </w:pPr>
      <w:r>
        <w:t>Pain draught | 0.8 gp | Apothecary | Nonmagical relief.</w:t>
      </w:r>
    </w:p>
    <w:p>
      <w:pPr>
        <w:pStyle w:val="TableRowText"/>
      </w:pPr>
      <w:r>
        <w:t>Surgery, minor | 3.8 gp | Clinic or hospital | Stitches, setting, cautery.</w:t>
      </w:r>
    </w:p>
    <w:p>
      <w:pPr>
        <w:pStyle w:val="TableRowText"/>
      </w:pPr>
      <w:r>
        <w:t>Surgery, major | 37.5 gp | Hospital | Operating room and recovery cot.</w:t>
      </w:r>
    </w:p>
    <w:p>
      <w:pPr>
        <w:pStyle w:val="TableRowText"/>
      </w:pPr>
      <w:r>
        <w:t>Disease consultation | 2.2 gp | Clinic or hospital | Diagnosis and regimen.</w:t>
      </w:r>
    </w:p>
    <w:p>
      <w:pPr>
        <w:pStyle w:val="TableRowText"/>
      </w:pPr>
      <w:r>
        <w:t>Hospital bed, common ward | 0.8 gp | Hospital | Per night.</w:t>
      </w:r>
    </w:p>
    <w:p>
      <w:pPr>
        <w:pStyle w:val="TableRowText"/>
      </w:pPr>
      <w:r>
        <w:t>Hospital bed, private room | 6 gp | Hospital | Per night.</w:t>
      </w:r>
    </w:p>
    <w:p>
      <w:pPr>
        <w:pStyle w:val="TableRowText"/>
      </w:pPr>
      <w:r>
        <w:t>Midwife service | 1.5 gp | Clinic or home visit | Birth support.</w:t>
      </w:r>
    </w:p>
    <w:p>
      <w:pPr>
        <w:pStyle w:val="TableRowText"/>
      </w:pPr>
      <w:r>
        <w:t>Crisis healing prayer | 18.8 gp | Temple clinic | Emergency magical care where available.</w:t>
      </w:r>
    </w:p>
    <w:p>
      <w:pPr>
        <w:pStyle w:val="TableRowText"/>
      </w:pPr>
      <w:r>
        <w:t>Lesser restoration service | 30 gp | Temple clinic or hospital | Licensed spell service.</w:t>
      </w:r>
    </w:p>
    <w:p>
      <w:pPr>
        <w:pStyle w:val="TableRowText"/>
      </w:pPr>
      <w:r>
        <w:t>Remove poison treatment | 22.5 gp | Hospital, temple clinic, apothecary | Rapid intervention.</w:t>
      </w:r>
    </w:p>
    <w:p>
      <w:pPr>
        <w:pStyle w:val="Compact"/>
      </w:pPr>
    </w:p>
    <w:p>
      <w:pPr>
        <w:pStyle w:val="Heading2"/>
      </w:pPr>
      <w:r>
        <w:t>Apothecary, Herbalist, Alchemist, Elixirs, Potions, Poisons, and Cannabis Remedies</w:t>
      </w:r>
    </w:p>
    <w:p>
      <w:pPr>
        <w:pStyle w:val="TableRowText"/>
      </w:pPr>
      <w:r>
        <w:rPr>
          <w:b/>
          <w:color w:val="007084"/>
        </w:rPr>
        <w:t>Item or Service | Price | Designated Location | Shopping Use</w:t>
      </w:r>
    </w:p>
    <w:p>
      <w:pPr>
        <w:pStyle w:val="TableRowText"/>
      </w:pPr>
      <w:r>
        <w:t>------------------------------------------------------------</w:t>
      </w:r>
    </w:p>
    <w:p>
      <w:pPr>
        <w:pStyle w:val="TableRowText"/>
      </w:pPr>
      <w:r>
        <w:t>Potion of healing | 37.5 gp | Apothecary or temple clinic | Standard potion.</w:t>
      </w:r>
    </w:p>
    <w:p>
      <w:pPr>
        <w:pStyle w:val="TableRowText"/>
      </w:pPr>
      <w:r>
        <w:t>Greater healing potion | 112.5 gp | Apothecary or hospital | Cities and capitals more reliable.</w:t>
      </w:r>
    </w:p>
    <w:p>
      <w:pPr>
        <w:pStyle w:val="TableRowText"/>
      </w:pPr>
      <w:r>
        <w:t>Antitoxin vial | 37.5 gp | Apothecary | Licensed sale.</w:t>
      </w:r>
    </w:p>
    <w:p>
      <w:pPr>
        <w:pStyle w:val="TableRowText"/>
      </w:pPr>
      <w:r>
        <w:t>Alchemist fire flask | 37.5 gp | Alchemist shop | Hazard-marked flask.</w:t>
      </w:r>
    </w:p>
    <w:p>
      <w:pPr>
        <w:pStyle w:val="TableRowText"/>
      </w:pPr>
      <w:r>
        <w:t>Acid vial | 18.8 gp | Alchemist shop | Sealed glass vial.</w:t>
      </w:r>
    </w:p>
    <w:p>
      <w:pPr>
        <w:pStyle w:val="TableRowText"/>
      </w:pPr>
      <w:r>
        <w:t>Perfume vial | 3.8 gp | Apothecary or perfumer | Scented oil.</w:t>
      </w:r>
    </w:p>
    <w:p>
      <w:pPr>
        <w:pStyle w:val="TableRowText"/>
      </w:pPr>
      <w:r>
        <w:t>Soap bar | 1.5 cp | Apothecary, bathhouse, general store | Plain or scented.</w:t>
      </w:r>
    </w:p>
    <w:p>
      <w:pPr>
        <w:pStyle w:val="TableRowText"/>
      </w:pPr>
      <w:r>
        <w:t>Herbal sleep tea | 3.8 sp | Herbalist or tea house | Mild sleep aid.</w:t>
      </w:r>
    </w:p>
    <w:p>
      <w:pPr>
        <w:pStyle w:val="TableRowText"/>
      </w:pPr>
      <w:r>
        <w:t>Stomach-settling elixir | 6 sp | Apothecary | Traveler remedy.</w:t>
      </w:r>
    </w:p>
    <w:p>
      <w:pPr>
        <w:pStyle w:val="TableRowText"/>
      </w:pPr>
      <w:r>
        <w:t>Focus incense | 0.8 gp | Apothecary or temple shop | For study or ritual.</w:t>
      </w:r>
    </w:p>
    <w:p>
      <w:pPr>
        <w:pStyle w:val="TableRowText"/>
      </w:pPr>
      <w:r>
        <w:t>Dried Cannabis leaf, licensed | 1.5 gp | Herbalist or apothecary | Regulated soothing herb.</w:t>
      </w:r>
    </w:p>
    <w:p>
      <w:pPr>
        <w:pStyle w:val="TableRowText"/>
      </w:pPr>
      <w:r>
        <w:t>Cannabis tincture, licensed | 3.8 gp | Apothecary | Regulated medicinal tincture.</w:t>
      </w:r>
    </w:p>
    <w:p>
      <w:pPr>
        <w:pStyle w:val="TableRowText"/>
      </w:pPr>
      <w:r>
        <w:t>Nightshade extract, licensed poison | 56.2 gp | Licensed poison counter | Recorded sale.</w:t>
      </w:r>
    </w:p>
    <w:p>
      <w:pPr>
        <w:pStyle w:val="TableRowText"/>
      </w:pPr>
      <w:r>
        <w:t>Serpent venom dose, licensed poison | 150 gp | Licensed poison counter | Recorded sale.</w:t>
      </w:r>
    </w:p>
    <w:p>
      <w:pPr>
        <w:pStyle w:val="TableRowText"/>
      </w:pPr>
      <w:r>
        <w:t>Truth serum vial | 112.5 gp | Apothecary or legal office | Restricted service use.</w:t>
      </w:r>
    </w:p>
    <w:p>
      <w:pPr>
        <w:pStyle w:val="TableRowText"/>
      </w:pPr>
      <w:r>
        <w:t>Smoke powder pellet | 26.2 gp | Alchemist shop | Distraction pellet.</w:t>
      </w:r>
    </w:p>
    <w:p>
      <w:pPr>
        <w:pStyle w:val="TableRowText"/>
      </w:pPr>
      <w:r>
        <w:t>Glowmoss paste | 3 gp | Alchemist shop | Soft light paste.</w:t>
      </w:r>
    </w:p>
    <w:p>
      <w:pPr>
        <w:pStyle w:val="TableRowText"/>
      </w:pPr>
      <w:r>
        <w:t>Water-breathing elixir | 75 gp | Apothecary or arcane counter | Especially common near water.</w:t>
      </w:r>
    </w:p>
    <w:p>
      <w:pPr>
        <w:pStyle w:val="Compact"/>
      </w:pPr>
    </w:p>
    <w:p>
      <w:pPr>
        <w:pStyle w:val="Heading2"/>
      </w:pPr>
      <w:r>
        <w:t>Armories and Blacksmiths: Weapons, Armor, Thundercoil Gear, and Repairs</w:t>
      </w:r>
    </w:p>
    <w:p>
      <w:pPr>
        <w:pStyle w:val="TableRowText"/>
      </w:pPr>
      <w:r>
        <w:rPr>
          <w:b/>
          <w:color w:val="007084"/>
        </w:rPr>
        <w:t>Item or Service | Price | Designated Location | Shopping Use</w:t>
      </w:r>
    </w:p>
    <w:p>
      <w:pPr>
        <w:pStyle w:val="TableRowText"/>
      </w:pPr>
      <w:r>
        <w:t>------------------------------------------------------------</w:t>
      </w:r>
    </w:p>
    <w:p>
      <w:pPr>
        <w:pStyle w:val="TableRowText"/>
      </w:pPr>
      <w:r>
        <w:t>Dagger | 1.5 gp | Armory or blacksmith | Simple blade.</w:t>
      </w:r>
    </w:p>
    <w:p>
      <w:pPr>
        <w:pStyle w:val="TableRowText"/>
      </w:pPr>
      <w:r>
        <w:t>Handaxe | 3.8 gp | Armory or blacksmith | Utility weapon.</w:t>
      </w:r>
    </w:p>
    <w:p>
      <w:pPr>
        <w:pStyle w:val="TableRowText"/>
      </w:pPr>
      <w:r>
        <w:t>Spear | 0.8 gp | Armory or blacksmith | Common militia weapon.</w:t>
      </w:r>
    </w:p>
    <w:p>
      <w:pPr>
        <w:pStyle w:val="TableRowText"/>
      </w:pPr>
      <w:r>
        <w:t>Quarterstaff | 1.5 sp | Woodworker or armory | Plain staff.</w:t>
      </w:r>
    </w:p>
    <w:p>
      <w:pPr>
        <w:pStyle w:val="TableRowText"/>
      </w:pPr>
      <w:r>
        <w:t>Shortsword | 7.5 gp | Armory or blacksmith | Sidearm.</w:t>
      </w:r>
    </w:p>
    <w:p>
      <w:pPr>
        <w:pStyle w:val="TableRowText"/>
      </w:pPr>
      <w:r>
        <w:t>Longsword | 11.2 gp | Armory or blacksmith | Military blade.</w:t>
      </w:r>
    </w:p>
    <w:p>
      <w:pPr>
        <w:pStyle w:val="TableRowText"/>
      </w:pPr>
      <w:r>
        <w:t>Rapier | 18.8 gp | Armory | Fencing blade.</w:t>
      </w:r>
    </w:p>
    <w:p>
      <w:pPr>
        <w:pStyle w:val="TableRowText"/>
      </w:pPr>
      <w:r>
        <w:t>Greatsword | 37.5 gp | Armory | Heavy blade.</w:t>
      </w:r>
    </w:p>
    <w:p>
      <w:pPr>
        <w:pStyle w:val="TableRowText"/>
      </w:pPr>
      <w:r>
        <w:t>Mace | 3.8 gp | Armory or blacksmith | Temple guard favorite.</w:t>
      </w:r>
    </w:p>
    <w:p>
      <w:pPr>
        <w:pStyle w:val="TableRowText"/>
      </w:pPr>
      <w:r>
        <w:t>Warhammer | 11.2 gp | Armory or blacksmith | Forged head.</w:t>
      </w:r>
    </w:p>
    <w:p>
      <w:pPr>
        <w:pStyle w:val="TableRowText"/>
      </w:pPr>
      <w:r>
        <w:t>Battleaxe | 7.5 gp | Armory or blacksmith | Fighter weapon.</w:t>
      </w:r>
    </w:p>
    <w:p>
      <w:pPr>
        <w:pStyle w:val="TableRowText"/>
      </w:pPr>
      <w:r>
        <w:t>Longbow | 37.5 gp | Bowyer or armory | Hunting or war bow.</w:t>
      </w:r>
    </w:p>
    <w:p>
      <w:pPr>
        <w:pStyle w:val="TableRowText"/>
      </w:pPr>
      <w:r>
        <w:t>Shortbow | 18.8 gp | Bowyer or armory | Compact bow.</w:t>
      </w:r>
    </w:p>
    <w:p>
      <w:pPr>
        <w:pStyle w:val="TableRowText"/>
      </w:pPr>
      <w:r>
        <w:t>Crossbow, light | 18.8 gp | Armory or bowyer | Mechanical bow.</w:t>
      </w:r>
    </w:p>
    <w:p>
      <w:pPr>
        <w:pStyle w:val="TableRowText"/>
      </w:pPr>
      <w:r>
        <w:t>Crossbow bolts, 20 | 0.8 gp | Armory or bowyer | Bundle.</w:t>
      </w:r>
    </w:p>
    <w:p>
      <w:pPr>
        <w:pStyle w:val="TableRowText"/>
      </w:pPr>
      <w:r>
        <w:t>Arrows, 20 | 0.8 gp | Bowyer or general store | Bundle.</w:t>
      </w:r>
    </w:p>
    <w:p>
      <w:pPr>
        <w:pStyle w:val="TableRowText"/>
      </w:pPr>
      <w:r>
        <w:t>Shield | 7.5 gp | Armory or blacksmith | Wood and metal.</w:t>
      </w:r>
    </w:p>
    <w:p>
      <w:pPr>
        <w:pStyle w:val="TableRowText"/>
      </w:pPr>
      <w:r>
        <w:t>Thundercoil sidearm | 187.5 gp | Armory | Regulated arcane-steam weapon.</w:t>
      </w:r>
    </w:p>
    <w:p>
      <w:pPr>
        <w:pStyle w:val="TableRowText"/>
      </w:pPr>
      <w:r>
        <w:t>Thundercoil longarm | 375 gp | Armory | Regulated heavy model.</w:t>
      </w:r>
    </w:p>
    <w:p>
      <w:pPr>
        <w:pStyle w:val="TableRowText"/>
      </w:pPr>
      <w:r>
        <w:t>Thundercoil coil cartridge | 15 gp | Armory | Ammunition accessory.</w:t>
      </w:r>
    </w:p>
    <w:p>
      <w:pPr>
        <w:pStyle w:val="TableRowText"/>
      </w:pPr>
      <w:r>
        <w:t>Thundercoil cleaning kit | 11.2 gp | Armory | Brushes, oil, calibration key.</w:t>
      </w:r>
    </w:p>
    <w:p>
      <w:pPr>
        <w:pStyle w:val="TableRowText"/>
      </w:pPr>
      <w:r>
        <w:t>Thundercoil holster | 7.5 gp | Leatherworker or armory | Reinforced carry.</w:t>
      </w:r>
    </w:p>
    <w:p>
      <w:pPr>
        <w:pStyle w:val="TableRowText"/>
      </w:pPr>
      <w:r>
        <w:t>Padded armor | 3.8 gp | Armory or tailor | Basic protection.</w:t>
      </w:r>
    </w:p>
    <w:p>
      <w:pPr>
        <w:pStyle w:val="TableRowText"/>
      </w:pPr>
      <w:r>
        <w:t>Leather armor | 7.5 gp | Armory or leatherworker | Flexible armor.</w:t>
      </w:r>
    </w:p>
    <w:p>
      <w:pPr>
        <w:pStyle w:val="TableRowText"/>
      </w:pPr>
      <w:r>
        <w:t>Studded leather armor | 33.8 gp | Armory or leatherworker | Riveted leather.</w:t>
      </w:r>
    </w:p>
    <w:p>
      <w:pPr>
        <w:pStyle w:val="TableRowText"/>
      </w:pPr>
      <w:r>
        <w:t>Hide armor | 7.5 gp | Armory or leatherworker | Rural armor.</w:t>
      </w:r>
    </w:p>
    <w:p>
      <w:pPr>
        <w:pStyle w:val="TableRowText"/>
      </w:pPr>
      <w:r>
        <w:t>Chain shirt | 37.5 gp | Armory or blacksmith | Light mail.</w:t>
      </w:r>
    </w:p>
    <w:p>
      <w:pPr>
        <w:pStyle w:val="TableRowText"/>
      </w:pPr>
      <w:r>
        <w:t>Scale mail | 37.5 gp | Armory or blacksmith | Metal scales.</w:t>
      </w:r>
    </w:p>
    <w:p>
      <w:pPr>
        <w:pStyle w:val="TableRowText"/>
      </w:pPr>
      <w:r>
        <w:t>Breastplate | 300 gp | Armory or blacksmith | Fitted plate.</w:t>
      </w:r>
    </w:p>
    <w:p>
      <w:pPr>
        <w:pStyle w:val="TableRowText"/>
      </w:pPr>
      <w:r>
        <w:t>Half plate | 562.5 gp | Armory or blacksmith | Heavy fitted set.</w:t>
      </w:r>
    </w:p>
    <w:p>
      <w:pPr>
        <w:pStyle w:val="TableRowText"/>
      </w:pPr>
      <w:r>
        <w:t>Ring mail | 22.5 gp | Armory or blacksmith | Basic heavy armor.</w:t>
      </w:r>
    </w:p>
    <w:p>
      <w:pPr>
        <w:pStyle w:val="TableRowText"/>
      </w:pPr>
      <w:r>
        <w:t>Chain mail | 56.2 gp | Armory or blacksmith | Standard heavy mail.</w:t>
      </w:r>
    </w:p>
    <w:p>
      <w:pPr>
        <w:pStyle w:val="TableRowText"/>
      </w:pPr>
      <w:r>
        <w:t>Splint armor | 150 gp | Armory or blacksmith | Heavy splints.</w:t>
      </w:r>
    </w:p>
    <w:p>
      <w:pPr>
        <w:pStyle w:val="TableRowText"/>
      </w:pPr>
      <w:r>
        <w:t>Plate armor | 1125 gp | Armory or master blacksmith | Full fitted suit.</w:t>
      </w:r>
    </w:p>
    <w:p>
      <w:pPr>
        <w:pStyle w:val="TableRowText"/>
      </w:pPr>
      <w:r>
        <w:t>Armor fitting service | 3.8 gp | Armory or blacksmith | Adjust straps and fit.</w:t>
      </w:r>
    </w:p>
    <w:p>
      <w:pPr>
        <w:pStyle w:val="TableRowText"/>
      </w:pPr>
      <w:r>
        <w:t>Armor repair, minor | 1.5 gp | Armory or blacksmith | Dents and straps.</w:t>
      </w:r>
    </w:p>
    <w:p>
      <w:pPr>
        <w:pStyle w:val="TableRowText"/>
      </w:pPr>
      <w:r>
        <w:t>Armor repair, major | 18.8 gp | Armory or blacksmith | Plates, mail, leather panels.</w:t>
      </w:r>
    </w:p>
    <w:p>
      <w:pPr>
        <w:pStyle w:val="Compact"/>
      </w:pPr>
    </w:p>
    <w:p>
      <w:pPr>
        <w:pStyle w:val="Heading2"/>
      </w:pPr>
      <w:r>
        <w:t>Craft Shops, Furniture, Decor, Textiles, Clothing, Repairs, and Household Goods</w:t>
      </w:r>
    </w:p>
    <w:p>
      <w:pPr>
        <w:pStyle w:val="TableRowText"/>
      </w:pPr>
      <w:r>
        <w:rPr>
          <w:b/>
          <w:color w:val="007084"/>
        </w:rPr>
        <w:t>Item or Service | Price | Designated Location | Shopping Use</w:t>
      </w:r>
    </w:p>
    <w:p>
      <w:pPr>
        <w:pStyle w:val="TableRowText"/>
      </w:pPr>
      <w:r>
        <w:t>------------------------------------------------------------</w:t>
      </w:r>
    </w:p>
    <w:p>
      <w:pPr>
        <w:pStyle w:val="TableRowText"/>
      </w:pPr>
      <w:r>
        <w:t>Lock | 7.5 gp | Tinker or locksmith | Simple lock.</w:t>
      </w:r>
    </w:p>
    <w:p>
      <w:pPr>
        <w:pStyle w:val="TableRowText"/>
      </w:pPr>
      <w:r>
        <w:t>Key copy | 3.8 sp | Locksmith | Nonmagical key.</w:t>
      </w:r>
    </w:p>
    <w:p>
      <w:pPr>
        <w:pStyle w:val="TableRowText"/>
      </w:pPr>
      <w:r>
        <w:t>Manacles | 1.5 gp | Blacksmith or guard supplier | Iron restraints.</w:t>
      </w:r>
    </w:p>
    <w:p>
      <w:pPr>
        <w:pStyle w:val="TableRowText"/>
      </w:pPr>
      <w:r>
        <w:t>Chain, 10 ft | 3.8 gp | Blacksmith | Iron chain.</w:t>
      </w:r>
    </w:p>
    <w:p>
      <w:pPr>
        <w:pStyle w:val="TableRowText"/>
      </w:pPr>
      <w:r>
        <w:t>Horseshoe set | 3.8 sp | Blacksmith or farrier | Four shoes.</w:t>
      </w:r>
    </w:p>
    <w:p>
      <w:pPr>
        <w:pStyle w:val="TableRowText"/>
      </w:pPr>
      <w:r>
        <w:t>Tool sharpening | 1.5 sp | Blacksmith | Per edged tool.</w:t>
      </w:r>
    </w:p>
    <w:p>
      <w:pPr>
        <w:pStyle w:val="TableRowText"/>
      </w:pPr>
      <w:r>
        <w:t>Boot repair | 3.8 sp | Cobbler | Soles and stitching.</w:t>
      </w:r>
    </w:p>
    <w:p>
      <w:pPr>
        <w:pStyle w:val="TableRowText"/>
      </w:pPr>
      <w:r>
        <w:t>Leather armor patch | 1.5 gp | Leatherworker | Field repair.</w:t>
      </w:r>
    </w:p>
    <w:p>
      <w:pPr>
        <w:pStyle w:val="TableRowText"/>
      </w:pPr>
      <w:r>
        <w:t>Saddle repair | 0.8 gp | Leatherworker or stable | Straps and stitching.</w:t>
      </w:r>
    </w:p>
    <w:p>
      <w:pPr>
        <w:pStyle w:val="TableRowText"/>
      </w:pPr>
      <w:r>
        <w:t>Tailored common outfit | 6 sp | Clothier | Sized to wearer.</w:t>
      </w:r>
    </w:p>
    <w:p>
      <w:pPr>
        <w:pStyle w:val="TableRowText"/>
      </w:pPr>
      <w:r>
        <w:t>Fine outfit | 11.2 gp | Tailor | Court-ready clothing.</w:t>
      </w:r>
    </w:p>
    <w:p>
      <w:pPr>
        <w:pStyle w:val="TableRowText"/>
      </w:pPr>
      <w:r>
        <w:t>Cold-weather outfit | 7.5 gp | Clothier | Layered wool.</w:t>
      </w:r>
    </w:p>
    <w:p>
      <w:pPr>
        <w:pStyle w:val="TableRowText"/>
      </w:pPr>
      <w:r>
        <w:t>Desert outfit | 3 gp | Clothier | Loose and sun-safe.</w:t>
      </w:r>
    </w:p>
    <w:p>
      <w:pPr>
        <w:pStyle w:val="TableRowText"/>
      </w:pPr>
      <w:r>
        <w:t>Sailcloth coat | 4.5 gp | Clothier | Water-resistant.</w:t>
      </w:r>
    </w:p>
    <w:p>
      <w:pPr>
        <w:pStyle w:val="TableRowText"/>
      </w:pPr>
      <w:r>
        <w:t>Textile bolt, linen | 3.8 gp | Textile shop | Bulk cloth.</w:t>
      </w:r>
    </w:p>
    <w:p>
      <w:pPr>
        <w:pStyle w:val="TableRowText"/>
      </w:pPr>
      <w:r>
        <w:t>Textile bolt, wool | 5.2 gp | Textile shop | Bulk cloth.</w:t>
      </w:r>
    </w:p>
    <w:p>
      <w:pPr>
        <w:pStyle w:val="TableRowText"/>
      </w:pPr>
      <w:r>
        <w:t>Textile bolt, silk | 22.5 gp | Textile shop | Fine cloth.</w:t>
      </w:r>
    </w:p>
    <w:p>
      <w:pPr>
        <w:pStyle w:val="TableRowText"/>
      </w:pPr>
      <w:r>
        <w:t>Carved chair | 2.2 gp | Carpenter or furniture shop | Simple furniture.</w:t>
      </w:r>
    </w:p>
    <w:p>
      <w:pPr>
        <w:pStyle w:val="TableRowText"/>
      </w:pPr>
      <w:r>
        <w:t>Dining table | 9 gp | Carpenter or furniture shop | Seats four.</w:t>
      </w:r>
    </w:p>
    <w:p>
      <w:pPr>
        <w:pStyle w:val="TableRowText"/>
      </w:pPr>
      <w:r>
        <w:t>Bed frame | 11.2 gp | Carpenter or furniture shop | Mattress separate.</w:t>
      </w:r>
    </w:p>
    <w:p>
      <w:pPr>
        <w:pStyle w:val="TableRowText"/>
      </w:pPr>
      <w:r>
        <w:t>Straw mattress | 3.8 sp | Furniture shop or general store | Simple bedding.</w:t>
      </w:r>
    </w:p>
    <w:p>
      <w:pPr>
        <w:pStyle w:val="TableRowText"/>
      </w:pPr>
      <w:r>
        <w:t>Feather mattress | 18.8 gp | Furniture shop | Comfortable bedding.</w:t>
      </w:r>
    </w:p>
    <w:p>
      <w:pPr>
        <w:pStyle w:val="TableRowText"/>
      </w:pPr>
      <w:r>
        <w:t>Wardrobe | 15 gp | Carpenter or furniture shop | Storage.</w:t>
      </w:r>
    </w:p>
    <w:p>
      <w:pPr>
        <w:pStyle w:val="TableRowText"/>
      </w:pPr>
      <w:r>
        <w:t>Decorative rug | 9 gp | Textile or decor shop | Room decor.</w:t>
      </w:r>
    </w:p>
    <w:p>
      <w:pPr>
        <w:pStyle w:val="TableRowText"/>
      </w:pPr>
      <w:r>
        <w:t>Wall tapestry | 18.8 gp | Textile or decor shop | Decor and insulation.</w:t>
      </w:r>
    </w:p>
    <w:p>
      <w:pPr>
        <w:pStyle w:val="TableRowText"/>
      </w:pPr>
      <w:r>
        <w:t>Oil painting commission | 37.5 gp | Artist studio | Portrait or landscape.</w:t>
      </w:r>
    </w:p>
    <w:p>
      <w:pPr>
        <w:pStyle w:val="TableRowText"/>
      </w:pPr>
      <w:r>
        <w:t>Pottery dinner set | 3 gp | Potter | Bowls and plates.</w:t>
      </w:r>
    </w:p>
    <w:p>
      <w:pPr>
        <w:pStyle w:val="TableRowText"/>
      </w:pPr>
      <w:r>
        <w:t>Glass bottle set | 1.5 gp | Glassblower | Six bottles.</w:t>
      </w:r>
    </w:p>
    <w:p>
      <w:pPr>
        <w:pStyle w:val="TableRowText"/>
      </w:pPr>
      <w:r>
        <w:t>Clockwork toy | 6 gp | Tinker | Wind-up toy.</w:t>
      </w:r>
    </w:p>
    <w:p>
      <w:pPr>
        <w:pStyle w:val="TableRowText"/>
      </w:pPr>
      <w:r>
        <w:t>Wagon wheel repair | 1.5 gp | Wheelwright | Per wheel.</w:t>
      </w:r>
    </w:p>
    <w:p>
      <w:pPr>
        <w:pStyle w:val="TableRowText"/>
      </w:pPr>
      <w:r>
        <w:t>Cart axle replacement | 6 gp | Wheelwright | Parts and work.</w:t>
      </w:r>
    </w:p>
    <w:p>
      <w:pPr>
        <w:pStyle w:val="Compact"/>
      </w:pPr>
    </w:p>
    <w:p>
      <w:pPr>
        <w:pStyle w:val="Heading2"/>
      </w:pPr>
      <w:r>
        <w:t>Stables, Mount Sales, Mount Boarding, Wagons, Freight, and Caravan Services</w:t>
      </w:r>
    </w:p>
    <w:p>
      <w:pPr>
        <w:pStyle w:val="TableRowText"/>
      </w:pPr>
      <w:r>
        <w:rPr>
          <w:b/>
          <w:color w:val="007084"/>
        </w:rPr>
        <w:t>Item or Service | Price | Designated Location | Shopping Use</w:t>
      </w:r>
    </w:p>
    <w:p>
      <w:pPr>
        <w:pStyle w:val="TableRowText"/>
      </w:pPr>
      <w:r>
        <w:t>------------------------------------------------------------</w:t>
      </w:r>
    </w:p>
    <w:p>
      <w:pPr>
        <w:pStyle w:val="TableRowText"/>
      </w:pPr>
      <w:r>
        <w:t>Riding horse purchase | 56.2 gp | Stable | Healthy riding horse.</w:t>
      </w:r>
    </w:p>
    <w:p>
      <w:pPr>
        <w:pStyle w:val="TableRowText"/>
      </w:pPr>
      <w:r>
        <w:t>Draft horse purchase | 37.5 gp | Stable | Work horse.</w:t>
      </w:r>
    </w:p>
    <w:p>
      <w:pPr>
        <w:pStyle w:val="TableRowText"/>
      </w:pPr>
      <w:r>
        <w:t>Pony purchase | 22.5 gp | Stable | Small mount.</w:t>
      </w:r>
    </w:p>
    <w:p>
      <w:pPr>
        <w:pStyle w:val="TableRowText"/>
      </w:pPr>
      <w:r>
        <w:t>Mule purchase | 6 gp | Stable | Sure-footed pack animal.</w:t>
      </w:r>
    </w:p>
    <w:p>
      <w:pPr>
        <w:pStyle w:val="TableRowText"/>
      </w:pPr>
      <w:r>
        <w:t>Mastiff purchase | 18.8 gp | Kennel or stable | Guard or hunting dog.</w:t>
      </w:r>
    </w:p>
    <w:p>
      <w:pPr>
        <w:pStyle w:val="TableRowText"/>
      </w:pPr>
      <w:r>
        <w:t>Camel purchase | 37.5 gp | Desert stable or caravan yard | Desert mount.</w:t>
      </w:r>
    </w:p>
    <w:p>
      <w:pPr>
        <w:pStyle w:val="TableRowText"/>
      </w:pPr>
      <w:r>
        <w:t>Giant lizard purchase | 75 gp | Swamp, deep mountain, or exotic stable | Special terrain mount.</w:t>
      </w:r>
    </w:p>
    <w:p>
      <w:pPr>
        <w:pStyle w:val="TableRowText"/>
      </w:pPr>
      <w:r>
        <w:t>Riding horse rental | 1.5 gp | Stable | Per day.</w:t>
      </w:r>
    </w:p>
    <w:p>
      <w:pPr>
        <w:pStyle w:val="TableRowText"/>
      </w:pPr>
      <w:r>
        <w:t>Mule rental | 3.8 sp | Stable | Per day.</w:t>
      </w:r>
    </w:p>
    <w:p>
      <w:pPr>
        <w:pStyle w:val="TableRowText"/>
      </w:pPr>
      <w:r>
        <w:t>Mount boarding, common | 1.5 sp | Stable | Feed and stall per day.</w:t>
      </w:r>
    </w:p>
    <w:p>
      <w:pPr>
        <w:pStyle w:val="TableRowText"/>
      </w:pPr>
      <w:r>
        <w:t>Mount boarding, premium | 0.8 gp | Stable | Grooming and guarded stall per day.</w:t>
      </w:r>
    </w:p>
    <w:p>
      <w:pPr>
        <w:pStyle w:val="TableRowText"/>
      </w:pPr>
      <w:r>
        <w:t>Veterinary treatment, minor | 3.8 sp | Stable or animal healer | Hooves, cuts, feed sickness.</w:t>
      </w:r>
    </w:p>
    <w:p>
      <w:pPr>
        <w:pStyle w:val="TableRowText"/>
      </w:pPr>
      <w:r>
        <w:t>Veterinary treatment, major | 7.5 gp | Stable or animal healer | Serious injury.</w:t>
      </w:r>
    </w:p>
    <w:p>
      <w:pPr>
        <w:pStyle w:val="TableRowText"/>
      </w:pPr>
      <w:r>
        <w:t>Saddle | 7.5 gp | Stable or leatherworker | Riding saddle.</w:t>
      </w:r>
    </w:p>
    <w:p>
      <w:pPr>
        <w:pStyle w:val="TableRowText"/>
      </w:pPr>
      <w:r>
        <w:t>Pack saddle | 3.8 gp | Stable or leatherworker | Cargo saddle.</w:t>
      </w:r>
    </w:p>
    <w:p>
      <w:pPr>
        <w:pStyle w:val="TableRowText"/>
      </w:pPr>
      <w:r>
        <w:t>Saddlebags | 3 gp | Stable or leatherworker | Pair.</w:t>
      </w:r>
    </w:p>
    <w:p>
      <w:pPr>
        <w:pStyle w:val="TableRowText"/>
      </w:pPr>
      <w:r>
        <w:t>Wagon purchase | 26.2 gp | Wagonwright or caravan yard | Standard wagon.</w:t>
      </w:r>
    </w:p>
    <w:p>
      <w:pPr>
        <w:pStyle w:val="TableRowText"/>
      </w:pPr>
      <w:r>
        <w:t>Cart purchase | 11.2 gp | Wagonwright or market | Two-wheel cart.</w:t>
      </w:r>
    </w:p>
    <w:p>
      <w:pPr>
        <w:pStyle w:val="TableRowText"/>
      </w:pPr>
      <w:r>
        <w:t>Carriage hire | 2.2 gp | Livery office | Within settlement.</w:t>
      </w:r>
    </w:p>
    <w:p>
      <w:pPr>
        <w:pStyle w:val="TableRowText"/>
      </w:pPr>
      <w:r>
        <w:t>Caravan guard hire | 1.5 gp | Caravan yard | Per guard per day.</w:t>
      </w:r>
    </w:p>
    <w:p>
      <w:pPr>
        <w:pStyle w:val="Compact"/>
      </w:pPr>
    </w:p>
    <w:p>
      <w:pPr>
        <w:pStyle w:val="Heading2"/>
      </w:pPr>
      <w:r>
        <w:t>Pets, Kennels, Animal Training, and Familiar Brokers</w:t>
      </w:r>
    </w:p>
    <w:p>
      <w:pPr>
        <w:pStyle w:val="TableRowText"/>
      </w:pPr>
      <w:r>
        <w:rPr>
          <w:b/>
          <w:color w:val="007084"/>
        </w:rPr>
        <w:t>Item or Service | Price | Designated Location | Shopping Use</w:t>
      </w:r>
    </w:p>
    <w:p>
      <w:pPr>
        <w:pStyle w:val="TableRowText"/>
      </w:pPr>
      <w:r>
        <w:t>------------------------------------------------------------</w:t>
      </w:r>
    </w:p>
    <w:p>
      <w:pPr>
        <w:pStyle w:val="TableRowText"/>
      </w:pPr>
      <w:r>
        <w:t>Cat | 1.5 sp | Pet seller or market | Mouser.</w:t>
      </w:r>
    </w:p>
    <w:p>
      <w:pPr>
        <w:pStyle w:val="TableRowText"/>
      </w:pPr>
      <w:r>
        <w:t>Raven | 1.5 gp | Pet seller or market | Trained messenger potential.</w:t>
      </w:r>
    </w:p>
    <w:p>
      <w:pPr>
        <w:pStyle w:val="TableRowText"/>
      </w:pPr>
      <w:r>
        <w:t>Hawk | 11.2 gp | Falconer | Hunting bird.</w:t>
      </w:r>
    </w:p>
    <w:p>
      <w:pPr>
        <w:pStyle w:val="TableRowText"/>
      </w:pPr>
      <w:r>
        <w:t>Songbird | 3.8 sp | Pet seller | Caged bird.</w:t>
      </w:r>
    </w:p>
    <w:p>
      <w:pPr>
        <w:pStyle w:val="TableRowText"/>
      </w:pPr>
      <w:r>
        <w:t>Ferret | 0.8 gp | Pet seller | Pest hunter.</w:t>
      </w:r>
    </w:p>
    <w:p>
      <w:pPr>
        <w:pStyle w:val="TableRowText"/>
      </w:pPr>
      <w:r>
        <w:t>Goat | 0.8 gp | Market or stable | Milk animal.</w:t>
      </w:r>
    </w:p>
    <w:p>
      <w:pPr>
        <w:pStyle w:val="TableRowText"/>
      </w:pPr>
      <w:r>
        <w:t>Chicken | 1.5 cp | Market | Egg layer.</w:t>
      </w:r>
    </w:p>
    <w:p>
      <w:pPr>
        <w:pStyle w:val="TableRowText"/>
      </w:pPr>
      <w:r>
        <w:t>Hunting dog | 18.8 gp | Kennel | Trained hound.</w:t>
      </w:r>
    </w:p>
    <w:p>
      <w:pPr>
        <w:pStyle w:val="TableRowText"/>
      </w:pPr>
      <w:r>
        <w:t>Guard dog training | 7.5 gp | Kennel | Training service.</w:t>
      </w:r>
    </w:p>
    <w:p>
      <w:pPr>
        <w:pStyle w:val="TableRowText"/>
      </w:pPr>
      <w:r>
        <w:t>Pet boarding | 3.8 cp | Kennel or stable | Per day.</w:t>
      </w:r>
    </w:p>
    <w:p>
      <w:pPr>
        <w:pStyle w:val="TableRowText"/>
      </w:pPr>
      <w:r>
        <w:t>Exotic familiar consultation | 15 gp | Arcane pet broker | Legal sourcing advice.</w:t>
      </w:r>
    </w:p>
    <w:p>
      <w:pPr>
        <w:pStyle w:val="Compact"/>
      </w:pPr>
    </w:p>
    <w:p>
      <w:pPr>
        <w:pStyle w:val="Heading2"/>
      </w:pPr>
      <w:r>
        <w:t>Magic Item Shops, Relic Brokers, Scribes, Charms, and Arcane Services</w:t>
      </w:r>
    </w:p>
    <w:p>
      <w:pPr>
        <w:pStyle w:val="TableRowText"/>
      </w:pPr>
      <w:r>
        <w:rPr>
          <w:b/>
          <w:color w:val="007084"/>
        </w:rPr>
        <w:t>Item or Service | Price | Designated Location | Shopping Use</w:t>
      </w:r>
    </w:p>
    <w:p>
      <w:pPr>
        <w:pStyle w:val="TableRowText"/>
      </w:pPr>
      <w:r>
        <w:t>------------------------------------------------------------</w:t>
      </w:r>
    </w:p>
    <w:p>
      <w:pPr>
        <w:pStyle w:val="TableRowText"/>
      </w:pPr>
      <w:r>
        <w:t>Spell scroll, cantrip | 18.8 gp | Scribe or magic item shop | Common scroll.</w:t>
      </w:r>
    </w:p>
    <w:p>
      <w:pPr>
        <w:pStyle w:val="TableRowText"/>
      </w:pPr>
      <w:r>
        <w:t>Spell scroll, 1st level | 56.2 gp | Scribe or magic item shop | Recorded sale.</w:t>
      </w:r>
    </w:p>
    <w:p>
      <w:pPr>
        <w:pStyle w:val="TableRowText"/>
      </w:pPr>
      <w:r>
        <w:t>Spell scroll, 2nd level | 112.5 gp | Magic item shop | Limited stock.</w:t>
      </w:r>
    </w:p>
    <w:p>
      <w:pPr>
        <w:pStyle w:val="TableRowText"/>
      </w:pPr>
      <w:r>
        <w:t>Component pouch | 18.8 gp | Magic item shop or general store | Standard pouch.</w:t>
      </w:r>
    </w:p>
    <w:p>
      <w:pPr>
        <w:pStyle w:val="TableRowText"/>
      </w:pPr>
      <w:r>
        <w:t>Arcane focus crystal | 7.5 gp | Magic item shop | Focus item.</w:t>
      </w:r>
    </w:p>
    <w:p>
      <w:pPr>
        <w:pStyle w:val="TableRowText"/>
      </w:pPr>
      <w:r>
        <w:t>Holy symbol | 3.8 gp | Temple shop or jeweler | Sacred focus.</w:t>
      </w:r>
    </w:p>
    <w:p>
      <w:pPr>
        <w:pStyle w:val="TableRowText"/>
      </w:pPr>
      <w:r>
        <w:t>Druidic focus staff | 3.8 gp | Woodworker or magic item shop | Natural focus.</w:t>
      </w:r>
    </w:p>
    <w:p>
      <w:pPr>
        <w:pStyle w:val="TableRowText"/>
      </w:pPr>
      <w:r>
        <w:t>Moonlit ink | 11.2 gp | Scribe or magic item shop | Ritual writing ink.</w:t>
      </w:r>
    </w:p>
    <w:p>
      <w:pPr>
        <w:pStyle w:val="TableRowText"/>
      </w:pPr>
      <w:r>
        <w:t>Protective charm | 15 gp | Magic item shop or temple | Minor charm.</w:t>
      </w:r>
    </w:p>
    <w:p>
      <w:pPr>
        <w:pStyle w:val="TableRowText"/>
      </w:pPr>
      <w:r>
        <w:t>Everbright lantern | 56.2 gp | Magic item shop | Magically steady light.</w:t>
      </w:r>
    </w:p>
    <w:p>
      <w:pPr>
        <w:pStyle w:val="TableRowText"/>
      </w:pPr>
      <w:r>
        <w:t>Bag of holding, used | 375 gp | Magic item shop or relic broker | Rare stock.</w:t>
      </w:r>
    </w:p>
    <w:p>
      <w:pPr>
        <w:pStyle w:val="TableRowText"/>
      </w:pPr>
      <w:r>
        <w:t>Weapon enchantment consultation | 18.8 gp | Magic item shop or armory | Quote and examination.</w:t>
      </w:r>
    </w:p>
    <w:p>
      <w:pPr>
        <w:pStyle w:val="TableRowText"/>
      </w:pPr>
      <w:r>
        <w:t>Curse inspection | 11.2 gp | Magic item shop or temple | Identify troubling item.</w:t>
      </w:r>
    </w:p>
    <w:p>
      <w:pPr>
        <w:pStyle w:val="TableRowText"/>
      </w:pPr>
      <w:r>
        <w:t>Identify service | 15 gp | Magic item shop | Licensed caster service.</w:t>
      </w:r>
    </w:p>
    <w:p>
      <w:pPr>
        <w:pStyle w:val="Compact"/>
      </w:pPr>
    </w:p>
    <w:p>
      <w:pPr>
        <w:pStyle w:val="Heading2"/>
      </w:pPr>
      <w:r>
        <w:t>Jewelers, Gemcutters, Relic Appraisers, and Luxury Ornament Shops</w:t>
      </w:r>
    </w:p>
    <w:p>
      <w:pPr>
        <w:pStyle w:val="TableRowText"/>
      </w:pPr>
      <w:r>
        <w:rPr>
          <w:b/>
          <w:color w:val="007084"/>
        </w:rPr>
        <w:t>Item or Service | Price | Designated Location | Shopping Use</w:t>
      </w:r>
    </w:p>
    <w:p>
      <w:pPr>
        <w:pStyle w:val="TableRowText"/>
      </w:pPr>
      <w:r>
        <w:t>------------------------------------------------------------</w:t>
      </w:r>
    </w:p>
    <w:p>
      <w:pPr>
        <w:pStyle w:val="TableRowText"/>
      </w:pPr>
      <w:r>
        <w:t>Copper ring | 3.8 sp | Jeweler or market | Simple ring.</w:t>
      </w:r>
    </w:p>
    <w:p>
      <w:pPr>
        <w:pStyle w:val="TableRowText"/>
      </w:pPr>
      <w:r>
        <w:t>Silver ring | 3.8 gp | Jeweler | Plain silver.</w:t>
      </w:r>
    </w:p>
    <w:p>
      <w:pPr>
        <w:pStyle w:val="TableRowText"/>
      </w:pPr>
      <w:r>
        <w:t>Gold ring | 18.8 gp | Jeweler | Plain gold.</w:t>
      </w:r>
    </w:p>
    <w:p>
      <w:pPr>
        <w:pStyle w:val="TableRowText"/>
      </w:pPr>
      <w:r>
        <w:t>Signet ring | 37.5 gp | Jeweler | Engraved crest.</w:t>
      </w:r>
    </w:p>
    <w:p>
      <w:pPr>
        <w:pStyle w:val="TableRowText"/>
      </w:pPr>
      <w:r>
        <w:t>Gemstone pendant | 75 gp | Jeweler | Gem varies by biome.</w:t>
      </w:r>
    </w:p>
    <w:p>
      <w:pPr>
        <w:pStyle w:val="TableRowText"/>
      </w:pPr>
      <w:r>
        <w:t>Pearl necklace | 187.5 gp | Jeweler or coastal market | Fine pearls.</w:t>
      </w:r>
    </w:p>
    <w:p>
      <w:pPr>
        <w:pStyle w:val="TableRowText"/>
      </w:pPr>
      <w:r>
        <w:t>Relic appraisal | 7.5 gp | Jeweler or relic broker | Written estimate.</w:t>
      </w:r>
    </w:p>
    <w:p>
      <w:pPr>
        <w:pStyle w:val="TableRowText"/>
      </w:pPr>
      <w:r>
        <w:t>Gem cutting | 11.2 gp | Jeweler | Per stone.</w:t>
      </w:r>
    </w:p>
    <w:p>
      <w:pPr>
        <w:pStyle w:val="TableRowText"/>
      </w:pPr>
      <w:r>
        <w:t>Watch chain without clock face | 2.2 gp | Jeweler | Decorative chain only.</w:t>
      </w:r>
    </w:p>
    <w:p>
      <w:pPr>
        <w:pStyle w:val="TableRowText"/>
      </w:pPr>
      <w:r>
        <w:t>Ceremonial crown rental | 75 gp | Capital jeweler | Event rental deposit extra.</w:t>
      </w:r>
    </w:p>
    <w:p>
      <w:pPr>
        <w:pStyle w:val="Compact"/>
      </w:pPr>
    </w:p>
    <w:p>
      <w:pPr>
        <w:pStyle w:val="Heading2"/>
      </w:pPr>
      <w:r>
        <w:t>Everyday Services: Scribes, Couriers, Bathhouses, Guilds, Banks, Guides, and Mercenaries</w:t>
      </w:r>
    </w:p>
    <w:p>
      <w:pPr>
        <w:pStyle w:val="TableRowText"/>
      </w:pPr>
      <w:r>
        <w:rPr>
          <w:b/>
          <w:color w:val="007084"/>
        </w:rPr>
        <w:t>Item or Service | Price | Designated Location | Shopping Use</w:t>
      </w:r>
    </w:p>
    <w:p>
      <w:pPr>
        <w:pStyle w:val="TableRowText"/>
      </w:pPr>
      <w:r>
        <w:t>------------------------------------------------------------</w:t>
      </w:r>
    </w:p>
    <w:p>
      <w:pPr>
        <w:pStyle w:val="TableRowText"/>
      </w:pPr>
      <w:r>
        <w:t>Legal contract drafting | 3.8 gp | Scribe, advocate, guild office | Basic contract.</w:t>
      </w:r>
    </w:p>
    <w:p>
      <w:pPr>
        <w:pStyle w:val="TableRowText"/>
      </w:pPr>
      <w:r>
        <w:t>Letter writing | 1.5 sp | Scribe | One page.</w:t>
      </w:r>
    </w:p>
    <w:p>
      <w:pPr>
        <w:pStyle w:val="TableRowText"/>
      </w:pPr>
      <w:r>
        <w:t>Courier delivery in settlement | 3.8 cp | Courier office | Local delivery.</w:t>
      </w:r>
    </w:p>
    <w:p>
      <w:pPr>
        <w:pStyle w:val="TableRowText"/>
      </w:pPr>
      <w:r>
        <w:t>Courier delivery to another settlement | 0.8 gp | Courier office | Base rate.</w:t>
      </w:r>
    </w:p>
    <w:p>
      <w:pPr>
        <w:pStyle w:val="TableRowText"/>
      </w:pPr>
      <w:r>
        <w:t>Public bath and shave | 2.2 sp | Bathhouse | Clean-up service.</w:t>
      </w:r>
    </w:p>
    <w:p>
      <w:pPr>
        <w:pStyle w:val="TableRowText"/>
      </w:pPr>
      <w:r>
        <w:t>Haircut | 1.5 sp | Barber | Simple cut.</w:t>
      </w:r>
    </w:p>
    <w:p>
      <w:pPr>
        <w:pStyle w:val="TableRowText"/>
      </w:pPr>
      <w:r>
        <w:t>Tattoo, small | 1.5 gp | Tattooist | Simple design.</w:t>
      </w:r>
    </w:p>
    <w:p>
      <w:pPr>
        <w:pStyle w:val="TableRowText"/>
      </w:pPr>
      <w:r>
        <w:t>Funeral service, simple | 3.8 gp | Temple or undertaker | Burial or burning.</w:t>
      </w:r>
    </w:p>
    <w:p>
      <w:pPr>
        <w:pStyle w:val="TableRowText"/>
      </w:pPr>
      <w:r>
        <w:t>Funeral service, noble | 75 gp | Temple or undertaker | Procession and rites.</w:t>
      </w:r>
    </w:p>
    <w:p>
      <w:pPr>
        <w:pStyle w:val="TableRowText"/>
      </w:pPr>
      <w:r>
        <w:t>Laundry and mending | 2.2 sp | Launderer or tailor | Bundle.</w:t>
      </w:r>
    </w:p>
    <w:p>
      <w:pPr>
        <w:pStyle w:val="TableRowText"/>
      </w:pPr>
      <w:r>
        <w:t>Room cleaning | 3.8 sp | Hotel or domestic guild | Per room.</w:t>
      </w:r>
    </w:p>
    <w:p>
      <w:pPr>
        <w:pStyle w:val="TableRowText"/>
      </w:pPr>
      <w:r>
        <w:t>Bodyguard hire | 3.8 gp | Mercenary post | Per guard per day.</w:t>
      </w:r>
    </w:p>
    <w:p>
      <w:pPr>
        <w:pStyle w:val="TableRowText"/>
      </w:pPr>
      <w:r>
        <w:t>Private investigator | 7.5 gp | Broker or watch office | Per day.</w:t>
      </w:r>
    </w:p>
    <w:p>
      <w:pPr>
        <w:pStyle w:val="TableRowText"/>
      </w:pPr>
      <w:r>
        <w:t>Local guide | 0.8 gp | Guide hall | Per day.</w:t>
      </w:r>
    </w:p>
    <w:p>
      <w:pPr>
        <w:pStyle w:val="TableRowText"/>
      </w:pPr>
      <w:r>
        <w:t>Translator or interpreter | 1.5 gp | Scribe hall or embassy hostel | Per day.</w:t>
      </w:r>
    </w:p>
    <w:p>
      <w:pPr>
        <w:pStyle w:val="TableRowText"/>
      </w:pPr>
      <w:r>
        <w:t>Bank deposit box | 0.8 gp | Counting house | Per month.</w:t>
      </w:r>
    </w:p>
    <w:p>
      <w:pPr>
        <w:pStyle w:val="TableRowText"/>
      </w:pPr>
      <w:r>
        <w:t>Currency exchange | 1 sp | Counting house | Service fee.</w:t>
      </w:r>
    </w:p>
    <w:p>
      <w:pPr>
        <w:pStyle w:val="TableRowText"/>
      </w:pPr>
      <w:r>
        <w:t>Guild license filing | 2.2 gp | Guild office | Official paperwork.</w:t>
      </w:r>
    </w:p>
    <w:p>
      <w:pPr>
        <w:pStyle w:val="Compact"/>
      </w:pPr>
    </w:p>
    <w:p>
      <w:pPr>
        <w:pStyle w:val="Heading2"/>
      </w:pPr>
      <w:r>
        <w:t>Deep Mountain Biome-Specific Goods and Services</w:t>
      </w:r>
    </w:p>
    <w:p>
      <w:pPr>
        <w:pStyle w:val="TableRowText"/>
      </w:pPr>
      <w:r>
        <w:rPr>
          <w:b/>
          <w:color w:val="007084"/>
        </w:rPr>
        <w:t>Item or Service | Price | Designated Location</w:t>
      </w:r>
    </w:p>
    <w:p>
      <w:pPr>
        <w:pStyle w:val="TableRowText"/>
      </w:pPr>
      <w:r>
        <w:t>--------------------------------------------------</w:t>
      </w:r>
    </w:p>
    <w:p>
      <w:pPr>
        <w:pStyle w:val="TableRowText"/>
      </w:pPr>
      <w:r>
        <w:t>Mine-rail lantern oil | 8 cp | General store</w:t>
      </w:r>
    </w:p>
    <w:p>
      <w:pPr>
        <w:pStyle w:val="TableRowText"/>
      </w:pPr>
      <w:r>
        <w:t>Fungal loaf | 3 cp | Bakery or market</w:t>
      </w:r>
    </w:p>
    <w:p>
      <w:pPr>
        <w:pStyle w:val="TableRowText"/>
      </w:pPr>
      <w:r>
        <w:t>Cavern cloak | 8 gp | Clothier</w:t>
      </w:r>
    </w:p>
    <w:p>
      <w:pPr>
        <w:pStyle w:val="TableRowText"/>
      </w:pPr>
      <w:r>
        <w:t>Ore sled rental | 4 sp / day | Livery or freight yard</w:t>
      </w:r>
    </w:p>
    <w:p>
      <w:pPr>
        <w:pStyle w:val="TableRowText"/>
      </w:pPr>
      <w:r>
        <w:t>Forge-heat bath | 6 sp | Bathhouse</w:t>
      </w:r>
    </w:p>
    <w:p>
      <w:pPr>
        <w:pStyle w:val="TableRowText"/>
      </w:pPr>
      <w:r>
        <w:t>Tunnel guide service | 2 gp / day | Guide hall</w:t>
      </w:r>
    </w:p>
    <w:p>
      <w:pPr>
        <w:pStyle w:val="Compact"/>
      </w:pPr>
    </w:p>
    <w:p>
      <w:pPr>
        <w:pStyle w:val="Heading2"/>
      </w:pPr>
      <w:r>
        <w:t>DM Use Notes</w:t>
      </w:r>
    </w:p>
    <w:p>
      <w:pPr>
        <w:pStyle w:val="Compact"/>
      </w:pPr>
      <w:r>
        <w:t>Use these tables as the settlement shopping floor. The same item always has a designated location, so players know where to go and what kind of scene they are entering. Increase or decrease stock by neighborhood, danger rating, scarcity, guild politics, holy days, blockades, monster pressure, or local corruption.</w:t>
      </w:r>
    </w:p>
    <w:p>
      <w:pPr>
        <w:pStyle w:val="Compact"/>
      </w:pPr>
      <w:r>
        <w:t>All names are plain English except setting terms such as thundercoil. Merge notes and audit wording have been removed from this player-facing version.</w:t>
      </w:r>
    </w:p>
    <w:p>
      <w:r>
        <w:br w:type="page"/>
      </w:r>
    </w:p>
    <w:p>
      <w:pPr>
        <w:pStyle w:val="Heading1"/>
      </w:pPr>
      <w:r>
        <w:t>Village - Deep Sea</w:t>
      </w:r>
    </w:p>
    <w:p>
      <w:pPr>
        <w:pStyle w:val="Compact"/>
      </w:pPr>
      <w:r>
        <w:rPr>
          <w:b/>
        </w:rPr>
        <w:t xml:space="preserve">Source file: </w:t>
      </w:r>
      <w:r>
        <w:t>Village_Deep_Sea.html</w:t>
      </w:r>
    </w:p>
    <w:p>
      <w:pPr>
        <w:pStyle w:val="Compact"/>
      </w:pPr>
      <w:r>
        <w:t>Cheap, practical, hearty, local, and generous shopping, meals, housing, lodging, healing, crafting, transit, and repair services for a dark fantasy steampunk settlement.</w:t>
      </w:r>
    </w:p>
    <w:p>
      <w:pPr>
        <w:pStyle w:val="Heading2"/>
      </w:pPr>
      <w:r>
        <w:t>Location Profile</w:t>
      </w:r>
    </w:p>
    <w:p>
      <w:pPr>
        <w:pStyle w:val="Compact"/>
      </w:pPr>
      <w:r>
        <w:rPr>
          <w:b/>
        </w:rPr>
        <w:t>Biome identity:</w:t>
      </w:r>
      <w:r>
        <w:t xml:space="preserve"> pressure-sealed guest halls, waterlock entries, coral markets, kelp farms, shellcraft stalls, submersible docks, and air-safe rooms for non-gilled guests.</w:t>
      </w:r>
    </w:p>
    <w:p>
      <w:pPr>
        <w:pStyle w:val="Compact"/>
      </w:pPr>
      <w:r>
        <w:rPr>
          <w:b/>
        </w:rPr>
        <w:t>Market structure:</w:t>
      </w:r>
      <w:r>
        <w:t xml:space="preserve"> small common market, hearth inn, livery yard, herb counter, smith stall, and traveling peddlers. Rare luxury goods require ordering through a caravan factor.</w:t>
      </w:r>
    </w:p>
    <w:p>
      <w:pPr>
        <w:pStyle w:val="Compact"/>
      </w:pPr>
      <w:r>
        <w:rPr>
          <w:b/>
        </w:rPr>
        <w:t>Availability rule:</w:t>
      </w:r>
      <w:r>
        <w:t xml:space="preserve"> Villages list the same categories so the DM has a designated place for every purchase, but rare items are special orders, traveling-stall stock, shrine stock, or one-at-a-time commissions.</w:t>
      </w:r>
    </w:p>
    <w:p>
      <w:pPr>
        <w:pStyle w:val="Compact"/>
      </w:pPr>
      <w:r>
        <w:rPr>
          <w:b/>
        </w:rPr>
        <w:t>Currency:</w:t>
      </w:r>
      <w:r>
        <w:t xml:space="preserve"> 1 pp = 10 gp; 1 gp = 10 sp; 1 sp = 10 cp; 1 ep = 5 sp and is uncommon.</w:t>
      </w:r>
    </w:p>
    <w:p>
      <w:pPr>
        <w:pStyle w:val="PillList"/>
      </w:pPr>
      <w:r>
        <w:rPr>
          <w:b/>
        </w:rPr>
        <w:t xml:space="preserve">Available location categories: </w:t>
      </w:r>
      <w:r>
        <w:t>Hostels; Inns; Taverns; Restaurants; Hotels; General Stores; Marketplaces; Armories; Blacksmiths; Craft Shops; Stables; Hospitals; Apothecaries; Alchemists; Magic Item Shops; Jewelers; Furniture Halls; Textile and Clothing Shops; Pet Sellers; Courier and Guild Offices; Housing Office</w:t>
      </w:r>
    </w:p>
    <w:p>
      <w:pPr>
        <w:pStyle w:val="Compact"/>
      </w:pPr>
      <w:r>
        <w:t>Meal portions and prices intentionally scale by settlement type: villages and towns serve larger practical portions, while cities and capitals add costly fine dining, tiny luxury courses, private rooms, rare ingredients, and formal service.</w:t>
      </w:r>
    </w:p>
    <w:p>
      <w:pPr>
        <w:pStyle w:val="Heading2"/>
      </w:pPr>
      <w:r>
        <w:t>Strict Placement Rules</w:t>
      </w:r>
    </w:p>
    <w:p>
      <w:pPr>
        <w:pStyle w:val="Compact"/>
      </w:pPr>
      <w:r>
        <w:t>• Meal items are sold through hostels, taverns, inns, restaurants, hotels, tea houses, cafes, and market food stalls.</w:t>
      </w:r>
    </w:p>
    <w:p>
      <w:pPr>
        <w:pStyle w:val="Compact"/>
      </w:pPr>
      <w:r>
        <w:t>• Bulk food is sold through general stores, granaries, grocers, and marketplaces.</w:t>
      </w:r>
    </w:p>
    <w:p>
      <w:pPr>
        <w:pStyle w:val="Compact"/>
      </w:pPr>
      <w:r>
        <w:t>• Weapons, armor, ammunition, shields, and thundercoil gear are sold through armories, with repair and forged basics also handled by blacksmiths.</w:t>
      </w:r>
    </w:p>
    <w:p>
      <w:pPr>
        <w:pStyle w:val="Compact"/>
      </w:pPr>
      <w:r>
        <w:t>• Craft goods are placed in specific craft shops: leatherworkers, tailors, textile shops, carpenters, furniture halls, potters, glassblowers, tinkers, locksmiths, wheelwrights, bowyers, chandlers, and artists.</w:t>
      </w:r>
    </w:p>
    <w:p>
      <w:pPr>
        <w:pStyle w:val="Compact"/>
      </w:pPr>
      <w:r>
        <w:t>• Stables sell, rent, treat, and board mounts; wagonwrights and caravan yards handle carts, wagons, freight, and guards.</w:t>
      </w:r>
    </w:p>
    <w:p>
      <w:pPr>
        <w:pStyle w:val="Compact"/>
      </w:pPr>
      <w:r>
        <w:t>• Potions, elixirs, licensed Cannabis remedies, poisons, antitoxins, acids, and alchemical goods are sold through apothecaries, herbalists, alchemists, clinics, hospitals, temple clinics, or licensed poison counters.</w:t>
      </w:r>
    </w:p>
    <w:p>
      <w:pPr>
        <w:pStyle w:val="Compact"/>
      </w:pPr>
      <w:r>
        <w:t>• Mechanical, steam-driven, alchemical, and arcane-steam goods use designated craft, armory, alchemist, or guild counters.</w:t>
      </w:r>
    </w:p>
    <w:p>
      <w:pPr>
        <w:pStyle w:val="Heading2"/>
      </w:pPr>
      <w:r>
        <w:t>Meals, Drinks, Tea, Restaurants, Taverns, Inns, Hotels, and Hostels</w:t>
      </w:r>
    </w:p>
    <w:p>
      <w:pPr>
        <w:pStyle w:val="TableRowText"/>
      </w:pPr>
      <w:r>
        <w:rPr>
          <w:b/>
          <w:color w:val="007084"/>
        </w:rPr>
        <w:t>Item or Service | Price | Designated Location | Shopping Use</w:t>
      </w:r>
    </w:p>
    <w:p>
      <w:pPr>
        <w:pStyle w:val="TableRowText"/>
      </w:pPr>
      <w:r>
        <w:t>------------------------------------------------------------</w:t>
      </w:r>
    </w:p>
    <w:p>
      <w:pPr>
        <w:pStyle w:val="TableRowText"/>
      </w:pPr>
      <w:r>
        <w:t>Porridge with honeyed oats | 1.5 cp | Hostel, inn, tavern | Common breakfast; large bowl.</w:t>
      </w:r>
    </w:p>
    <w:p>
      <w:pPr>
        <w:pStyle w:val="TableRowText"/>
      </w:pPr>
      <w:r>
        <w:t>Eggs, black bread, and fried potatoes | 3 cp | Inn or tavern | Cheap, filling morning plate.</w:t>
      </w:r>
    </w:p>
    <w:p>
      <w:pPr>
        <w:pStyle w:val="TableRowText"/>
      </w:pPr>
      <w:r>
        <w:t>Bean stew with crust bread | 3.8 cp | Hostel or tavern | Large ladle portion.</w:t>
      </w:r>
    </w:p>
    <w:p>
      <w:pPr>
        <w:pStyle w:val="TableRowText"/>
      </w:pPr>
      <w:r>
        <w:t>Roast chicken quarter with greens | 1.5 sp | Inn, tavern, restaurant | Standard traveler supper.</w:t>
      </w:r>
    </w:p>
    <w:p>
      <w:pPr>
        <w:pStyle w:val="TableRowText"/>
      </w:pPr>
      <w:r>
        <w:t>Mutton pie with root vegetables | 2.2 sp | Tavern or restaurant | Hearty plate.</w:t>
      </w:r>
    </w:p>
    <w:p>
      <w:pPr>
        <w:pStyle w:val="TableRowText"/>
      </w:pPr>
      <w:r>
        <w:t>Fresh fish plate | 3 sp | Tavern, inn, restaurant | Biome-adjusted catch where available.</w:t>
      </w:r>
    </w:p>
    <w:p>
      <w:pPr>
        <w:pStyle w:val="TableRowText"/>
      </w:pPr>
      <w:r>
        <w:t>Spiced rice bowl | 1 sp | Hostel or market eatery | Modest serving.</w:t>
      </w:r>
    </w:p>
    <w:p>
      <w:pPr>
        <w:pStyle w:val="TableRowText"/>
      </w:pPr>
      <w:r>
        <w:t>Vegetable hotpot | 6 cp | Hostel, inn, tavern | Large communal meal.</w:t>
      </w:r>
    </w:p>
    <w:p>
      <w:pPr>
        <w:pStyle w:val="TableRowText"/>
      </w:pPr>
      <w:r>
        <w:t>Hunter sausage platter | 2.2 sp | Tavern or inn | Good for trail parties.</w:t>
      </w:r>
    </w:p>
    <w:p>
      <w:pPr>
        <w:pStyle w:val="TableRowText"/>
      </w:pPr>
      <w:r>
        <w:t>Cheese board with fruit | 1.5 sp | Inn, tavern, restaurant | Shared table plate.</w:t>
      </w:r>
    </w:p>
    <w:p>
      <w:pPr>
        <w:pStyle w:val="TableRowText"/>
      </w:pPr>
      <w:r>
        <w:t>Tea service with biscuits | 1 sp | Tea house, inn, hotel | Individual pot.</w:t>
      </w:r>
    </w:p>
    <w:p>
      <w:pPr>
        <w:pStyle w:val="TableRowText"/>
      </w:pPr>
      <w:r>
        <w:t>Strong coffee and sweet roll | 6 cp | Cafe or inn | Morning service.</w:t>
      </w:r>
    </w:p>
    <w:p>
      <w:pPr>
        <w:pStyle w:val="TableRowText"/>
      </w:pPr>
      <w:r>
        <w:t>Cider mug | 2.2 cp | Tavern or inn | Local pour.</w:t>
      </w:r>
    </w:p>
    <w:p>
      <w:pPr>
        <w:pStyle w:val="TableRowText"/>
      </w:pPr>
      <w:r>
        <w:t>Ale tankard | 3 cp | Tavern or inn | Common drink.</w:t>
      </w:r>
    </w:p>
    <w:p>
      <w:pPr>
        <w:pStyle w:val="TableRowText"/>
      </w:pPr>
      <w:r>
        <w:t>Wine glass | 1.5 sp | Restaurant, hotel, tavern | House wine.</w:t>
      </w:r>
    </w:p>
    <w:p>
      <w:pPr>
        <w:pStyle w:val="TableRowText"/>
      </w:pPr>
      <w:r>
        <w:t>Street skewer | 2.2 cp | Market stall | Fast, cheap food.</w:t>
      </w:r>
    </w:p>
    <w:p>
      <w:pPr>
        <w:pStyle w:val="TableRowText"/>
      </w:pPr>
      <w:r>
        <w:t>Festival platter | 5.2 sp | Restaurant or tavern | Shared seasonal dish.</w:t>
      </w:r>
    </w:p>
    <w:p>
      <w:pPr>
        <w:pStyle w:val="TableRowText"/>
      </w:pPr>
      <w:r>
        <w:t>Fine tasting course | 1.5 gp | Restaurant or hotel | Tiny plated luxury course in cities and capitals.</w:t>
      </w:r>
    </w:p>
    <w:p>
      <w:pPr>
        <w:pStyle w:val="TableRowText"/>
      </w:pPr>
      <w:r>
        <w:t>Private chef dinner | 9 gp | Hotel or noble restaurant | Reservation service.</w:t>
      </w:r>
    </w:p>
    <w:p>
      <w:pPr>
        <w:pStyle w:val="Compact"/>
      </w:pPr>
    </w:p>
    <w:p>
      <w:pPr>
        <w:pStyle w:val="Heading2"/>
      </w:pPr>
      <w:r>
        <w:t>Lodging, Baths, Laundry, and Guest Services</w:t>
      </w:r>
    </w:p>
    <w:p>
      <w:pPr>
        <w:pStyle w:val="TableRowText"/>
      </w:pPr>
      <w:r>
        <w:rPr>
          <w:b/>
          <w:color w:val="007084"/>
        </w:rPr>
        <w:t>Item or Service | Price | Designated Location | Shopping Use</w:t>
      </w:r>
    </w:p>
    <w:p>
      <w:pPr>
        <w:pStyle w:val="TableRowText"/>
      </w:pPr>
      <w:r>
        <w:t>------------------------------------------------------------</w:t>
      </w:r>
    </w:p>
    <w:p>
      <w:pPr>
        <w:pStyle w:val="TableRowText"/>
      </w:pPr>
      <w:r>
        <w:t>Common room floor space | 1 sp | Hostel | Bedroll space and shared hearth.</w:t>
      </w:r>
    </w:p>
    <w:p>
      <w:pPr>
        <w:pStyle w:val="TableRowText"/>
      </w:pPr>
      <w:r>
        <w:t>Bunk in shared dormitory | 2.2 sp | Hostel | Locked footlocker included.</w:t>
      </w:r>
    </w:p>
    <w:p>
      <w:pPr>
        <w:pStyle w:val="TableRowText"/>
      </w:pPr>
      <w:r>
        <w:t>Small private room | 6 sp | Inn | Single bed, wash basin.</w:t>
      </w:r>
    </w:p>
    <w:p>
      <w:pPr>
        <w:pStyle w:val="TableRowText"/>
      </w:pPr>
      <w:r>
        <w:t>Double room | 11.2 sp | Inn or hotel | Two beds or one large bed.</w:t>
      </w:r>
    </w:p>
    <w:p>
      <w:pPr>
        <w:pStyle w:val="TableRowText"/>
      </w:pPr>
      <w:r>
        <w:t>Family room | 18.8 sp | Inn or hotel | Four travelers and simple storage.</w:t>
      </w:r>
    </w:p>
    <w:p>
      <w:pPr>
        <w:pStyle w:val="TableRowText"/>
      </w:pPr>
      <w:r>
        <w:t>Secure adventurer suite | 2.2 gp | Hotel or guarded inn | Weapon rack and reinforced door.</w:t>
      </w:r>
    </w:p>
    <w:p>
      <w:pPr>
        <w:pStyle w:val="TableRowText"/>
      </w:pPr>
      <w:r>
        <w:t>Luxury suite | 9 gp | Hotel | Bath, meal service, attendant bell.</w:t>
      </w:r>
    </w:p>
    <w:p>
      <w:pPr>
        <w:pStyle w:val="TableRowText"/>
      </w:pPr>
      <w:r>
        <w:t>Diplomatic suite | 33.8 gp | Capital hotel | Private guards and meeting room.</w:t>
      </w:r>
    </w:p>
    <w:p>
      <w:pPr>
        <w:pStyle w:val="TableRowText"/>
      </w:pPr>
      <w:r>
        <w:t>Stable-side cot | 3.8 cp | Stable or hostel | Cheap, smells like hay.</w:t>
      </w:r>
    </w:p>
    <w:p>
      <w:pPr>
        <w:pStyle w:val="TableRowText"/>
      </w:pPr>
      <w:r>
        <w:t>Bathhouse entry | 1.5 sp | Bathhouse, inn, hotel | Hot water where the biome allows.</w:t>
      </w:r>
    </w:p>
    <w:p>
      <w:pPr>
        <w:pStyle w:val="TableRowText"/>
      </w:pPr>
      <w:r>
        <w:t>Laundry service | 1 sp | Hostel, inn, hotel | Per bundle.</w:t>
      </w:r>
    </w:p>
    <w:p>
      <w:pPr>
        <w:pStyle w:val="TableRowText"/>
      </w:pPr>
      <w:r>
        <w:t>Private meeting room | 3.8 sp | Inn, tavern, hotel | One hour.</w:t>
      </w:r>
    </w:p>
    <w:p>
      <w:pPr>
        <w:pStyle w:val="Compact"/>
      </w:pPr>
    </w:p>
    <w:p>
      <w:pPr>
        <w:pStyle w:val="Heading2"/>
      </w:pPr>
      <w:r>
        <w:t>Housing Purchase and Rental Office</w:t>
      </w:r>
    </w:p>
    <w:p>
      <w:pPr>
        <w:pStyle w:val="TableRowText"/>
      </w:pPr>
      <w:r>
        <w:rPr>
          <w:b/>
          <w:color w:val="007084"/>
        </w:rPr>
        <w:t>Housing Type | Monthly Rent | Yearly Rent | Purchase Price | Notes</w:t>
      </w:r>
    </w:p>
    <w:p>
      <w:pPr>
        <w:pStyle w:val="TableRowText"/>
      </w:pPr>
      <w:r>
        <w:t>------------------------------------------------------------------</w:t>
      </w:r>
    </w:p>
    <w:p>
      <w:pPr>
        <w:pStyle w:val="TableRowText"/>
      </w:pPr>
      <w:r>
        <w:t>Tenement room | 1.5 gp | 15 gp | Not usually sold | Crowded but legal shelter. Includes pressure-sealed rooms and waterlock maintenance.</w:t>
      </w:r>
    </w:p>
    <w:p>
      <w:pPr>
        <w:pStyle w:val="TableRowText"/>
      </w:pPr>
      <w:r>
        <w:t>Modest apartment | 11.2 gp | 112.5 gp | 270 gp | Kitchen corner and sleeping room. Includes pressure-sealed rooms and waterlock maintenance.</w:t>
      </w:r>
    </w:p>
    <w:p>
      <w:pPr>
        <w:pStyle w:val="TableRowText"/>
      </w:pPr>
      <w:r>
        <w:t>Comfortable apartment | 27 gp | 270 gp | 90 pp | Better walls, private wash access. Includes pressure-sealed rooms and waterlock maintenance.</w:t>
      </w:r>
    </w:p>
    <w:p>
      <w:pPr>
        <w:pStyle w:val="TableRowText"/>
      </w:pPr>
      <w:r>
        <w:t>Family flat or townhouse | 54 gp | 540 gp | 225 pp | Multiple rooms and storage. Includes pressure-sealed rooms and waterlock maintenance.</w:t>
      </w:r>
    </w:p>
    <w:p>
      <w:pPr>
        <w:pStyle w:val="TableRowText"/>
      </w:pPr>
      <w:r>
        <w:t>Workshop residence | 71.2 gp | 712.5 gp | 315 pp | Shopfront with living space. Includes pressure-sealed rooms and waterlock maintenance.</w:t>
      </w:r>
    </w:p>
    <w:p>
      <w:pPr>
        <w:pStyle w:val="TableRowText"/>
      </w:pPr>
      <w:r>
        <w:t>Secure adventurer residence | 105 gp | 1050 gp | 525 pp | Reinforced storage and courtyard access. Includes pressure-sealed rooms and waterlock maintenance.</w:t>
      </w:r>
    </w:p>
    <w:p>
      <w:pPr>
        <w:pStyle w:val="TableRowText"/>
      </w:pPr>
      <w:r>
        <w:t>Luxury suite or manor wing | 225 gp | 2250 gp | 1,400 pp | Fine residence and service rooms. Includes pressure-sealed rooms and waterlock maintenance.</w:t>
      </w:r>
    </w:p>
    <w:p>
      <w:pPr>
        <w:pStyle w:val="Compact"/>
      </w:pPr>
    </w:p>
    <w:p>
      <w:pPr>
        <w:pStyle w:val="Heading2"/>
      </w:pPr>
      <w:r>
        <w:t>Bulk Food, Grocers, Granaries, and Marketplaces</w:t>
      </w:r>
    </w:p>
    <w:p>
      <w:pPr>
        <w:pStyle w:val="TableRowText"/>
      </w:pPr>
      <w:r>
        <w:rPr>
          <w:b/>
          <w:color w:val="007084"/>
        </w:rPr>
        <w:t>Item or Service | Price | Designated Location | Shopping Use</w:t>
      </w:r>
    </w:p>
    <w:p>
      <w:pPr>
        <w:pStyle w:val="TableRowText"/>
      </w:pPr>
      <w:r>
        <w:t>------------------------------------------------------------</w:t>
      </w:r>
    </w:p>
    <w:p>
      <w:pPr>
        <w:pStyle w:val="TableRowText"/>
      </w:pPr>
      <w:r>
        <w:t>Flour sack | 3.8 sp | General store or marketplace | One household sack.</w:t>
      </w:r>
    </w:p>
    <w:p>
      <w:pPr>
        <w:pStyle w:val="TableRowText"/>
      </w:pPr>
      <w:r>
        <w:t>Rice sack | 6 sp | General store or marketplace | Bulk staple.</w:t>
      </w:r>
    </w:p>
    <w:p>
      <w:pPr>
        <w:pStyle w:val="TableRowText"/>
      </w:pPr>
      <w:r>
        <w:t>Dried bean sack | 4.5 sp | General store or marketplace | Bulk staple.</w:t>
      </w:r>
    </w:p>
    <w:p>
      <w:pPr>
        <w:pStyle w:val="TableRowText"/>
      </w:pPr>
      <w:r>
        <w:t>Salt barrel | 1.5 gp | Marketplace | Preserving and trade.</w:t>
      </w:r>
    </w:p>
    <w:p>
      <w:pPr>
        <w:pStyle w:val="TableRowText"/>
      </w:pPr>
      <w:r>
        <w:t>Smoked meat bundle | 3.8 sp | Marketplace | Ten trail portions.</w:t>
      </w:r>
    </w:p>
    <w:p>
      <w:pPr>
        <w:pStyle w:val="TableRowText"/>
      </w:pPr>
      <w:r>
        <w:t>Dried fish bundle | 3 sp | Marketplace | Ten trail portions.</w:t>
      </w:r>
    </w:p>
    <w:p>
      <w:pPr>
        <w:pStyle w:val="TableRowText"/>
      </w:pPr>
      <w:r>
        <w:t>Hard cheese wheel | 5.2 sp | Marketplace | Keeps well.</w:t>
      </w:r>
    </w:p>
    <w:p>
      <w:pPr>
        <w:pStyle w:val="TableRowText"/>
      </w:pPr>
      <w:r>
        <w:t>Pickled vegetable crock | 4.5 sp | General store | Household crock.</w:t>
      </w:r>
    </w:p>
    <w:p>
      <w:pPr>
        <w:pStyle w:val="TableRowText"/>
      </w:pPr>
      <w:r>
        <w:t>Honey jar | 2.2 sp | Marketplace | Local or foreign.</w:t>
      </w:r>
    </w:p>
    <w:p>
      <w:pPr>
        <w:pStyle w:val="TableRowText"/>
      </w:pPr>
      <w:r>
        <w:t>Tea brick | 0.8 gp | Tea house or marketplace | Bulk tea.</w:t>
      </w:r>
    </w:p>
    <w:p>
      <w:pPr>
        <w:pStyle w:val="TableRowText"/>
      </w:pPr>
      <w:r>
        <w:t>Coffee sack | 2.2 gp | Marketplace | Bulk roasted beans.</w:t>
      </w:r>
    </w:p>
    <w:p>
      <w:pPr>
        <w:pStyle w:val="TableRowText"/>
      </w:pPr>
      <w:r>
        <w:t>Spice packet | 3.8 sp | Marketplace | Cooking blend.</w:t>
      </w:r>
    </w:p>
    <w:p>
      <w:pPr>
        <w:pStyle w:val="TableRowText"/>
      </w:pPr>
      <w:r>
        <w:t>Trail ration pack | 3.8 sp | General store | Five days.</w:t>
      </w:r>
    </w:p>
    <w:p>
      <w:pPr>
        <w:pStyle w:val="TableRowText"/>
      </w:pPr>
      <w:r>
        <w:t>Cooking oil jug | 3 sp | General store | Sealed jug.</w:t>
      </w:r>
    </w:p>
    <w:p>
      <w:pPr>
        <w:pStyle w:val="TableRowText"/>
      </w:pPr>
      <w:r>
        <w:t>Fresh produce crate | 2.2 sp | Marketplace | Seasonal.</w:t>
      </w:r>
    </w:p>
    <w:p>
      <w:pPr>
        <w:pStyle w:val="TableRowText"/>
      </w:pPr>
      <w:r>
        <w:t>Grain feed sack | 2.2 sp | Stable or marketplace | Mount feed.</w:t>
      </w:r>
    </w:p>
    <w:p>
      <w:pPr>
        <w:pStyle w:val="Compact"/>
      </w:pPr>
    </w:p>
    <w:p>
      <w:pPr>
        <w:pStyle w:val="Heading2"/>
      </w:pPr>
      <w:r>
        <w:t>General Store, Travel Gear, Bags, Rope, Kits, and Survival Goods</w:t>
      </w:r>
    </w:p>
    <w:p>
      <w:pPr>
        <w:pStyle w:val="TableRowText"/>
      </w:pPr>
      <w:r>
        <w:rPr>
          <w:b/>
          <w:color w:val="007084"/>
        </w:rPr>
        <w:t>Item or Service | Price | Designated Location | Shopping Use</w:t>
      </w:r>
    </w:p>
    <w:p>
      <w:pPr>
        <w:pStyle w:val="TableRowText"/>
      </w:pPr>
      <w:r>
        <w:t>------------------------------------------------------------</w:t>
      </w:r>
    </w:p>
    <w:p>
      <w:pPr>
        <w:pStyle w:val="TableRowText"/>
      </w:pPr>
      <w:r>
        <w:t>Backpack | 1.5 gp | General store | Standard adventuring pack.</w:t>
      </w:r>
    </w:p>
    <w:p>
      <w:pPr>
        <w:pStyle w:val="TableRowText"/>
      </w:pPr>
      <w:r>
        <w:t>Satchel | 6 sp | General store or leatherworker | Daily carry bag.</w:t>
      </w:r>
    </w:p>
    <w:p>
      <w:pPr>
        <w:pStyle w:val="TableRowText"/>
      </w:pPr>
      <w:r>
        <w:t>Belt pouch | 3.8 sp | General store or leatherworker | Coin pouch.</w:t>
      </w:r>
    </w:p>
    <w:p>
      <w:pPr>
        <w:pStyle w:val="TableRowText"/>
      </w:pPr>
      <w:r>
        <w:t>Waterskin | 1.5 sp | General store | Refillable.</w:t>
      </w:r>
    </w:p>
    <w:p>
      <w:pPr>
        <w:pStyle w:val="TableRowText"/>
      </w:pPr>
      <w:r>
        <w:t>Bedroll | 0.8 gp | General store | Not commonly sold in deep sea districts.</w:t>
      </w:r>
    </w:p>
    <w:p>
      <w:pPr>
        <w:pStyle w:val="TableRowText"/>
      </w:pPr>
      <w:r>
        <w:t>Blanket | 3.8 sp | General store | Wool or linen.</w:t>
      </w:r>
    </w:p>
    <w:p>
      <w:pPr>
        <w:pStyle w:val="TableRowText"/>
      </w:pPr>
      <w:r>
        <w:t>Rope, hempen 50 ft | 0.8 gp | General store | Utility rope.</w:t>
      </w:r>
    </w:p>
    <w:p>
      <w:pPr>
        <w:pStyle w:val="TableRowText"/>
      </w:pPr>
      <w:r>
        <w:t>Rope, silk 50 ft | 7.5 gp | General store or climber shop | Light, strong rope.</w:t>
      </w:r>
    </w:p>
    <w:p>
      <w:pPr>
        <w:pStyle w:val="TableRowText"/>
      </w:pPr>
      <w:r>
        <w:t>Lantern | 3.8 gp | General store | Oil lantern.</w:t>
      </w:r>
    </w:p>
    <w:p>
      <w:pPr>
        <w:pStyle w:val="TableRowText"/>
      </w:pPr>
      <w:r>
        <w:t>Lamp oil flask | 1 sp | General store | One flask.</w:t>
      </w:r>
    </w:p>
    <w:p>
      <w:pPr>
        <w:pStyle w:val="TableRowText"/>
      </w:pPr>
      <w:r>
        <w:t>Candle bundle | 1 cp | General store | Ten candles.</w:t>
      </w:r>
    </w:p>
    <w:p>
      <w:pPr>
        <w:pStyle w:val="TableRowText"/>
      </w:pPr>
      <w:r>
        <w:t>Chalk bundle | 1 cp | General store | Ten sticks.</w:t>
      </w:r>
    </w:p>
    <w:p>
      <w:pPr>
        <w:pStyle w:val="TableRowText"/>
      </w:pPr>
      <w:r>
        <w:t>Sealing wax | 3.8 sp | General store | Official letters.</w:t>
      </w:r>
    </w:p>
    <w:p>
      <w:pPr>
        <w:pStyle w:val="TableRowText"/>
      </w:pPr>
      <w:r>
        <w:t>Ink bottle | 7.5 gp | Scribe or general store | Black ink.</w:t>
      </w:r>
    </w:p>
    <w:p>
      <w:pPr>
        <w:pStyle w:val="TableRowText"/>
      </w:pPr>
      <w:r>
        <w:t>Quill set | 1.5 cp | Scribe or general store | Five quills.</w:t>
      </w:r>
    </w:p>
    <w:p>
      <w:pPr>
        <w:pStyle w:val="TableRowText"/>
      </w:pPr>
      <w:r>
        <w:t>Parchment sheet | 1 sp | Scribe or general store | Single sheet.</w:t>
      </w:r>
    </w:p>
    <w:p>
      <w:pPr>
        <w:pStyle w:val="TableRowText"/>
      </w:pPr>
      <w:r>
        <w:t>Map case | 0.8 gp | General store | Weatherproof tube.</w:t>
      </w:r>
    </w:p>
    <w:p>
      <w:pPr>
        <w:pStyle w:val="TableRowText"/>
      </w:pPr>
      <w:r>
        <w:t>Crowbar | 1.5 gp | General store or blacksmith | Iron pry bar.</w:t>
      </w:r>
    </w:p>
    <w:p>
      <w:pPr>
        <w:pStyle w:val="TableRowText"/>
      </w:pPr>
      <w:r>
        <w:t>Hammer | 0.8 gp | General store or blacksmith | Work hammer.</w:t>
      </w:r>
    </w:p>
    <w:p>
      <w:pPr>
        <w:pStyle w:val="TableRowText"/>
      </w:pPr>
      <w:r>
        <w:t>Iron spikes, 10 | 0.8 gp | General store or blacksmith | Climbing or securing.</w:t>
      </w:r>
    </w:p>
    <w:p>
      <w:pPr>
        <w:pStyle w:val="TableRowText"/>
      </w:pPr>
      <w:r>
        <w:t>Cooking pot | 1.5 gp | General store or tinsmith | Camp pot.</w:t>
      </w:r>
    </w:p>
    <w:p>
      <w:pPr>
        <w:pStyle w:val="TableRowText"/>
      </w:pPr>
      <w:r>
        <w:t>Tent, two-person | 1.5 gp | General store | Weatherproof canvas.</w:t>
      </w:r>
    </w:p>
    <w:p>
      <w:pPr>
        <w:pStyle w:val="TableRowText"/>
      </w:pPr>
      <w:r>
        <w:t>Survival kit | 3.8 gp | General store | Cord, hooks, tinder, needle, whistle.</w:t>
      </w:r>
    </w:p>
    <w:p>
      <w:pPr>
        <w:pStyle w:val="TableRowText"/>
      </w:pPr>
      <w:r>
        <w:t>Cooking kit | 2.2 gp | General store | Pan, spoon, spice tin, knife.</w:t>
      </w:r>
    </w:p>
    <w:p>
      <w:pPr>
        <w:pStyle w:val="TableRowText"/>
      </w:pPr>
      <w:r>
        <w:t>Fishing kit | 1.5 gp | General store or dock market | Hooks, line, small net.</w:t>
      </w:r>
    </w:p>
    <w:p>
      <w:pPr>
        <w:pStyle w:val="Compact"/>
      </w:pPr>
    </w:p>
    <w:p>
      <w:pPr>
        <w:pStyle w:val="Heading2"/>
      </w:pPr>
      <w:r>
        <w:t>Hospitals, Clinics, Temple Clinics, Healing Kits, and Medical Services</w:t>
      </w:r>
    </w:p>
    <w:p>
      <w:pPr>
        <w:pStyle w:val="TableRowText"/>
      </w:pPr>
      <w:r>
        <w:rPr>
          <w:b/>
          <w:color w:val="007084"/>
        </w:rPr>
        <w:t>Item or Service | Price | Designated Location | Shopping Use</w:t>
      </w:r>
    </w:p>
    <w:p>
      <w:pPr>
        <w:pStyle w:val="TableRowText"/>
      </w:pPr>
      <w:r>
        <w:t>------------------------------------------------------------</w:t>
      </w:r>
    </w:p>
    <w:p>
      <w:pPr>
        <w:pStyle w:val="TableRowText"/>
      </w:pPr>
      <w:r>
        <w:t>Healer kit | 3.8 gp | Clinic, hospital, apothecary | Ten uses.</w:t>
      </w:r>
    </w:p>
    <w:p>
      <w:pPr>
        <w:pStyle w:val="TableRowText"/>
      </w:pPr>
      <w:r>
        <w:t>Bandage roll | 3.8 cp | Clinic or apothecary | Clean linen roll.</w:t>
      </w:r>
    </w:p>
    <w:p>
      <w:pPr>
        <w:pStyle w:val="TableRowText"/>
      </w:pPr>
      <w:r>
        <w:t>Splint set | 1.5 sp | Clinic or hospital | Field treatment.</w:t>
      </w:r>
    </w:p>
    <w:p>
      <w:pPr>
        <w:pStyle w:val="TableRowText"/>
      </w:pPr>
      <w:r>
        <w:t>Antiseptic wash | 2.2 sp | Apothecary | Cleans wounds.</w:t>
      </w:r>
    </w:p>
    <w:p>
      <w:pPr>
        <w:pStyle w:val="TableRowText"/>
      </w:pPr>
      <w:r>
        <w:t>Fever tonic | 6 sp | Apothecary | Common fever care.</w:t>
      </w:r>
    </w:p>
    <w:p>
      <w:pPr>
        <w:pStyle w:val="TableRowText"/>
      </w:pPr>
      <w:r>
        <w:t>Pain draught | 0.8 gp | Apothecary | Nonmagical relief.</w:t>
      </w:r>
    </w:p>
    <w:p>
      <w:pPr>
        <w:pStyle w:val="TableRowText"/>
      </w:pPr>
      <w:r>
        <w:t>Surgery, minor | 3.8 gp | Clinic or hospital | Stitches, setting, cautery.</w:t>
      </w:r>
    </w:p>
    <w:p>
      <w:pPr>
        <w:pStyle w:val="TableRowText"/>
      </w:pPr>
      <w:r>
        <w:t>Surgery, major | 37.5 gp | Hospital | Operating room and recovery cot.</w:t>
      </w:r>
    </w:p>
    <w:p>
      <w:pPr>
        <w:pStyle w:val="TableRowText"/>
      </w:pPr>
      <w:r>
        <w:t>Disease consultation | 2.2 gp | Clinic or hospital | Diagnosis and regimen.</w:t>
      </w:r>
    </w:p>
    <w:p>
      <w:pPr>
        <w:pStyle w:val="TableRowText"/>
      </w:pPr>
      <w:r>
        <w:t>Hospital bed, common ward | 0.8 gp | Hospital | Per night.</w:t>
      </w:r>
    </w:p>
    <w:p>
      <w:pPr>
        <w:pStyle w:val="TableRowText"/>
      </w:pPr>
      <w:r>
        <w:t>Hospital bed, private room | 6 gp | Hospital | Per night.</w:t>
      </w:r>
    </w:p>
    <w:p>
      <w:pPr>
        <w:pStyle w:val="TableRowText"/>
      </w:pPr>
      <w:r>
        <w:t>Midwife service | 1.5 gp | Clinic or home visit | Birth support.</w:t>
      </w:r>
    </w:p>
    <w:p>
      <w:pPr>
        <w:pStyle w:val="TableRowText"/>
      </w:pPr>
      <w:r>
        <w:t>Crisis healing prayer | 18.8 gp | Temple clinic | Emergency magical care where available.</w:t>
      </w:r>
    </w:p>
    <w:p>
      <w:pPr>
        <w:pStyle w:val="TableRowText"/>
      </w:pPr>
      <w:r>
        <w:t>Lesser restoration service | 30 gp | Temple clinic or hospital | Licensed spell service.</w:t>
      </w:r>
    </w:p>
    <w:p>
      <w:pPr>
        <w:pStyle w:val="TableRowText"/>
      </w:pPr>
      <w:r>
        <w:t>Remove poison treatment | 22.5 gp | Hospital, temple clinic, apothecary | Rapid intervention.</w:t>
      </w:r>
    </w:p>
    <w:p>
      <w:pPr>
        <w:pStyle w:val="Compact"/>
      </w:pPr>
    </w:p>
    <w:p>
      <w:pPr>
        <w:pStyle w:val="Heading2"/>
      </w:pPr>
      <w:r>
        <w:t>Apothecary, Herbalist, Alchemist, Elixirs, Potions, Poisons, and Cannabis Remedies</w:t>
      </w:r>
    </w:p>
    <w:p>
      <w:pPr>
        <w:pStyle w:val="TableRowText"/>
      </w:pPr>
      <w:r>
        <w:rPr>
          <w:b/>
          <w:color w:val="007084"/>
        </w:rPr>
        <w:t>Item or Service | Price | Designated Location | Shopping Use</w:t>
      </w:r>
    </w:p>
    <w:p>
      <w:pPr>
        <w:pStyle w:val="TableRowText"/>
      </w:pPr>
      <w:r>
        <w:t>------------------------------------------------------------</w:t>
      </w:r>
    </w:p>
    <w:p>
      <w:pPr>
        <w:pStyle w:val="TableRowText"/>
      </w:pPr>
      <w:r>
        <w:t>Potion of healing | 37.5 gp | Apothecary or temple clinic | Standard potion.</w:t>
      </w:r>
    </w:p>
    <w:p>
      <w:pPr>
        <w:pStyle w:val="TableRowText"/>
      </w:pPr>
      <w:r>
        <w:t>Greater healing potion | 112.5 gp | Apothecary or hospital | Cities and capitals more reliable.</w:t>
      </w:r>
    </w:p>
    <w:p>
      <w:pPr>
        <w:pStyle w:val="TableRowText"/>
      </w:pPr>
      <w:r>
        <w:t>Antitoxin vial | 37.5 gp | Apothecary | Licensed sale.</w:t>
      </w:r>
    </w:p>
    <w:p>
      <w:pPr>
        <w:pStyle w:val="TableRowText"/>
      </w:pPr>
      <w:r>
        <w:t>Alchemist fire flask | 37.5 gp | Alchemist shop | Hazard-marked flask.</w:t>
      </w:r>
    </w:p>
    <w:p>
      <w:pPr>
        <w:pStyle w:val="TableRowText"/>
      </w:pPr>
      <w:r>
        <w:t>Acid vial | 18.8 gp | Alchemist shop | Sealed glass vial.</w:t>
      </w:r>
    </w:p>
    <w:p>
      <w:pPr>
        <w:pStyle w:val="TableRowText"/>
      </w:pPr>
      <w:r>
        <w:t>Perfume vial | 3.8 gp | Apothecary or perfumer | Scented oil.</w:t>
      </w:r>
    </w:p>
    <w:p>
      <w:pPr>
        <w:pStyle w:val="TableRowText"/>
      </w:pPr>
      <w:r>
        <w:t>Soap bar | 1.5 cp | Apothecary, bathhouse, general store | Plain or scented.</w:t>
      </w:r>
    </w:p>
    <w:p>
      <w:pPr>
        <w:pStyle w:val="TableRowText"/>
      </w:pPr>
      <w:r>
        <w:t>Herbal sleep tea | 3.8 sp | Herbalist or tea house | Mild sleep aid.</w:t>
      </w:r>
    </w:p>
    <w:p>
      <w:pPr>
        <w:pStyle w:val="TableRowText"/>
      </w:pPr>
      <w:r>
        <w:t>Stomach-settling elixir | 6 sp | Apothecary | Traveler remedy.</w:t>
      </w:r>
    </w:p>
    <w:p>
      <w:pPr>
        <w:pStyle w:val="TableRowText"/>
      </w:pPr>
      <w:r>
        <w:t>Focus incense | 0.8 gp | Apothecary or temple shop | For study or ritual.</w:t>
      </w:r>
    </w:p>
    <w:p>
      <w:pPr>
        <w:pStyle w:val="TableRowText"/>
      </w:pPr>
      <w:r>
        <w:t>Dried Cannabis leaf, licensed | 1.5 gp | Herbalist or apothecary | Regulated soothing herb.</w:t>
      </w:r>
    </w:p>
    <w:p>
      <w:pPr>
        <w:pStyle w:val="TableRowText"/>
      </w:pPr>
      <w:r>
        <w:t>Cannabis tincture, licensed | 3.8 gp | Apothecary | Regulated medicinal tincture.</w:t>
      </w:r>
    </w:p>
    <w:p>
      <w:pPr>
        <w:pStyle w:val="TableRowText"/>
      </w:pPr>
      <w:r>
        <w:t>Nightshade extract, licensed poison | 56.2 gp | Licensed poison counter | Recorded sale.</w:t>
      </w:r>
    </w:p>
    <w:p>
      <w:pPr>
        <w:pStyle w:val="TableRowText"/>
      </w:pPr>
      <w:r>
        <w:t>Serpent venom dose, licensed poison | 150 gp | Licensed poison counter | Recorded sale.</w:t>
      </w:r>
    </w:p>
    <w:p>
      <w:pPr>
        <w:pStyle w:val="TableRowText"/>
      </w:pPr>
      <w:r>
        <w:t>Truth serum vial | 112.5 gp | Apothecary or legal office | Restricted service use.</w:t>
      </w:r>
    </w:p>
    <w:p>
      <w:pPr>
        <w:pStyle w:val="TableRowText"/>
      </w:pPr>
      <w:r>
        <w:t>Smoke powder pellet | 26.2 gp | Alchemist shop | Distraction pellet.</w:t>
      </w:r>
    </w:p>
    <w:p>
      <w:pPr>
        <w:pStyle w:val="TableRowText"/>
      </w:pPr>
      <w:r>
        <w:t>Glowmoss paste | 3 gp | Alchemist shop | Soft light paste.</w:t>
      </w:r>
    </w:p>
    <w:p>
      <w:pPr>
        <w:pStyle w:val="TableRowText"/>
      </w:pPr>
      <w:r>
        <w:t>Water-breathing elixir | 75 gp | Apothecary or arcane counter | Especially common near water.</w:t>
      </w:r>
    </w:p>
    <w:p>
      <w:pPr>
        <w:pStyle w:val="Compact"/>
      </w:pPr>
    </w:p>
    <w:p>
      <w:pPr>
        <w:pStyle w:val="Heading2"/>
      </w:pPr>
      <w:r>
        <w:t>Armories and Blacksmiths: Weapons, Armor, Thundercoil Gear, and Repairs</w:t>
      </w:r>
    </w:p>
    <w:p>
      <w:pPr>
        <w:pStyle w:val="TableRowText"/>
      </w:pPr>
      <w:r>
        <w:rPr>
          <w:b/>
          <w:color w:val="007084"/>
        </w:rPr>
        <w:t>Item or Service | Price | Designated Location | Shopping Use</w:t>
      </w:r>
    </w:p>
    <w:p>
      <w:pPr>
        <w:pStyle w:val="TableRowText"/>
      </w:pPr>
      <w:r>
        <w:t>------------------------------------------------------------</w:t>
      </w:r>
    </w:p>
    <w:p>
      <w:pPr>
        <w:pStyle w:val="TableRowText"/>
      </w:pPr>
      <w:r>
        <w:t>Dagger | 1.5 gp | Armory or blacksmith | Simple blade.</w:t>
      </w:r>
    </w:p>
    <w:p>
      <w:pPr>
        <w:pStyle w:val="TableRowText"/>
      </w:pPr>
      <w:r>
        <w:t>Handaxe | 3.8 gp | Armory or blacksmith | Utility weapon.</w:t>
      </w:r>
    </w:p>
    <w:p>
      <w:pPr>
        <w:pStyle w:val="TableRowText"/>
      </w:pPr>
      <w:r>
        <w:t>Spear | 0.8 gp | Armory or blacksmith | Common militia weapon.</w:t>
      </w:r>
    </w:p>
    <w:p>
      <w:pPr>
        <w:pStyle w:val="TableRowText"/>
      </w:pPr>
      <w:r>
        <w:t>Quarterstaff | 1.5 sp | Woodworker or armory | Plain staff.</w:t>
      </w:r>
    </w:p>
    <w:p>
      <w:pPr>
        <w:pStyle w:val="TableRowText"/>
      </w:pPr>
      <w:r>
        <w:t>Shortsword | 7.5 gp | Armory or blacksmith | Sidearm.</w:t>
      </w:r>
    </w:p>
    <w:p>
      <w:pPr>
        <w:pStyle w:val="TableRowText"/>
      </w:pPr>
      <w:r>
        <w:t>Longsword | 11.2 gp | Armory or blacksmith | Military blade.</w:t>
      </w:r>
    </w:p>
    <w:p>
      <w:pPr>
        <w:pStyle w:val="TableRowText"/>
      </w:pPr>
      <w:r>
        <w:t>Rapier | 18.8 gp | Armory | Fencing blade.</w:t>
      </w:r>
    </w:p>
    <w:p>
      <w:pPr>
        <w:pStyle w:val="TableRowText"/>
      </w:pPr>
      <w:r>
        <w:t>Greatsword | 37.5 gp | Armory | Heavy blade.</w:t>
      </w:r>
    </w:p>
    <w:p>
      <w:pPr>
        <w:pStyle w:val="TableRowText"/>
      </w:pPr>
      <w:r>
        <w:t>Mace | 3.8 gp | Armory or blacksmith | Temple guard favorite.</w:t>
      </w:r>
    </w:p>
    <w:p>
      <w:pPr>
        <w:pStyle w:val="TableRowText"/>
      </w:pPr>
      <w:r>
        <w:t>Warhammer | 11.2 gp | Armory or blacksmith | Forged head.</w:t>
      </w:r>
    </w:p>
    <w:p>
      <w:pPr>
        <w:pStyle w:val="TableRowText"/>
      </w:pPr>
      <w:r>
        <w:t>Battleaxe | 7.5 gp | Armory or blacksmith | Fighter weapon.</w:t>
      </w:r>
    </w:p>
    <w:p>
      <w:pPr>
        <w:pStyle w:val="TableRowText"/>
      </w:pPr>
      <w:r>
        <w:t>Longbow | 37.5 gp | Bowyer or armory | Hunting or war bow.</w:t>
      </w:r>
    </w:p>
    <w:p>
      <w:pPr>
        <w:pStyle w:val="TableRowText"/>
      </w:pPr>
      <w:r>
        <w:t>Shortbow | 18.8 gp | Bowyer or armory | Compact bow.</w:t>
      </w:r>
    </w:p>
    <w:p>
      <w:pPr>
        <w:pStyle w:val="TableRowText"/>
      </w:pPr>
      <w:r>
        <w:t>Crossbow, light | 18.8 gp | Armory or bowyer | Mechanical bow.</w:t>
      </w:r>
    </w:p>
    <w:p>
      <w:pPr>
        <w:pStyle w:val="TableRowText"/>
      </w:pPr>
      <w:r>
        <w:t>Crossbow bolts, 20 | 0.8 gp | Armory or bowyer | Bundle.</w:t>
      </w:r>
    </w:p>
    <w:p>
      <w:pPr>
        <w:pStyle w:val="TableRowText"/>
      </w:pPr>
      <w:r>
        <w:t>Arrows, 20 | 0.8 gp | Bowyer or general store | Bundle.</w:t>
      </w:r>
    </w:p>
    <w:p>
      <w:pPr>
        <w:pStyle w:val="TableRowText"/>
      </w:pPr>
      <w:r>
        <w:t>Shield | 7.5 gp | Armory or blacksmith | Wood and metal.</w:t>
      </w:r>
    </w:p>
    <w:p>
      <w:pPr>
        <w:pStyle w:val="TableRowText"/>
      </w:pPr>
      <w:r>
        <w:t>Thundercoil sidearm | 187.5 gp | Armory | Regulated arcane-steam weapon.</w:t>
      </w:r>
    </w:p>
    <w:p>
      <w:pPr>
        <w:pStyle w:val="TableRowText"/>
      </w:pPr>
      <w:r>
        <w:t>Thundercoil longarm | 375 gp | Armory | Regulated heavy model.</w:t>
      </w:r>
    </w:p>
    <w:p>
      <w:pPr>
        <w:pStyle w:val="TableRowText"/>
      </w:pPr>
      <w:r>
        <w:t>Thundercoil coil cartridge | 15 gp | Armory | Ammunition accessory.</w:t>
      </w:r>
    </w:p>
    <w:p>
      <w:pPr>
        <w:pStyle w:val="TableRowText"/>
      </w:pPr>
      <w:r>
        <w:t>Thundercoil cleaning kit | 11.2 gp | Armory | Brushes, oil, calibration key.</w:t>
      </w:r>
    </w:p>
    <w:p>
      <w:pPr>
        <w:pStyle w:val="TableRowText"/>
      </w:pPr>
      <w:r>
        <w:t>Thundercoil holster | 7.5 gp | Leatherworker or armory | Reinforced carry.</w:t>
      </w:r>
    </w:p>
    <w:p>
      <w:pPr>
        <w:pStyle w:val="TableRowText"/>
      </w:pPr>
      <w:r>
        <w:t>Padded armor | 3.8 gp | Armory or tailor | Basic protection.</w:t>
      </w:r>
    </w:p>
    <w:p>
      <w:pPr>
        <w:pStyle w:val="TableRowText"/>
      </w:pPr>
      <w:r>
        <w:t>Leather armor | 7.5 gp | Armory or leatherworker | Flexible armor.</w:t>
      </w:r>
    </w:p>
    <w:p>
      <w:pPr>
        <w:pStyle w:val="TableRowText"/>
      </w:pPr>
      <w:r>
        <w:t>Studded leather armor | 33.8 gp | Armory or leatherworker | Riveted leather.</w:t>
      </w:r>
    </w:p>
    <w:p>
      <w:pPr>
        <w:pStyle w:val="TableRowText"/>
      </w:pPr>
      <w:r>
        <w:t>Hide armor | 7.5 gp | Armory or leatherworker | Rural armor.</w:t>
      </w:r>
    </w:p>
    <w:p>
      <w:pPr>
        <w:pStyle w:val="TableRowText"/>
      </w:pPr>
      <w:r>
        <w:t>Chain shirt | 37.5 gp | Armory or blacksmith | Light mail.</w:t>
      </w:r>
    </w:p>
    <w:p>
      <w:pPr>
        <w:pStyle w:val="TableRowText"/>
      </w:pPr>
      <w:r>
        <w:t>Scale mail | 37.5 gp | Armory or blacksmith | Metal scales.</w:t>
      </w:r>
    </w:p>
    <w:p>
      <w:pPr>
        <w:pStyle w:val="TableRowText"/>
      </w:pPr>
      <w:r>
        <w:t>Breastplate | 300 gp | Armory or blacksmith | Fitted plate.</w:t>
      </w:r>
    </w:p>
    <w:p>
      <w:pPr>
        <w:pStyle w:val="TableRowText"/>
      </w:pPr>
      <w:r>
        <w:t>Half plate | 562.5 gp | Armory or blacksmith | Heavy fitted set.</w:t>
      </w:r>
    </w:p>
    <w:p>
      <w:pPr>
        <w:pStyle w:val="TableRowText"/>
      </w:pPr>
      <w:r>
        <w:t>Ring mail | 22.5 gp | Armory or blacksmith | Basic heavy armor.</w:t>
      </w:r>
    </w:p>
    <w:p>
      <w:pPr>
        <w:pStyle w:val="TableRowText"/>
      </w:pPr>
      <w:r>
        <w:t>Chain mail | 56.2 gp | Armory or blacksmith | Standard heavy mail.</w:t>
      </w:r>
    </w:p>
    <w:p>
      <w:pPr>
        <w:pStyle w:val="TableRowText"/>
      </w:pPr>
      <w:r>
        <w:t>Splint armor | 150 gp | Armory or blacksmith | Heavy splints.</w:t>
      </w:r>
    </w:p>
    <w:p>
      <w:pPr>
        <w:pStyle w:val="TableRowText"/>
      </w:pPr>
      <w:r>
        <w:t>Plate armor | 1125 gp | Armory or master blacksmith | Full fitted suit.</w:t>
      </w:r>
    </w:p>
    <w:p>
      <w:pPr>
        <w:pStyle w:val="TableRowText"/>
      </w:pPr>
      <w:r>
        <w:t>Armor fitting service | 3.8 gp | Armory or blacksmith | Adjust straps and fit.</w:t>
      </w:r>
    </w:p>
    <w:p>
      <w:pPr>
        <w:pStyle w:val="TableRowText"/>
      </w:pPr>
      <w:r>
        <w:t>Armor repair, minor | 1.5 gp | Armory or blacksmith | Dents and straps.</w:t>
      </w:r>
    </w:p>
    <w:p>
      <w:pPr>
        <w:pStyle w:val="TableRowText"/>
      </w:pPr>
      <w:r>
        <w:t>Armor repair, major | 18.8 gp | Armory or blacksmith | Plates, mail, leather panels.</w:t>
      </w:r>
    </w:p>
    <w:p>
      <w:pPr>
        <w:pStyle w:val="Compact"/>
      </w:pPr>
    </w:p>
    <w:p>
      <w:pPr>
        <w:pStyle w:val="Heading2"/>
      </w:pPr>
      <w:r>
        <w:t>Craft Shops, Furniture, Decor, Textiles, Clothing, Repairs, and Household Goods</w:t>
      </w:r>
    </w:p>
    <w:p>
      <w:pPr>
        <w:pStyle w:val="TableRowText"/>
      </w:pPr>
      <w:r>
        <w:rPr>
          <w:b/>
          <w:color w:val="007084"/>
        </w:rPr>
        <w:t>Item or Service | Price | Designated Location | Shopping Use</w:t>
      </w:r>
    </w:p>
    <w:p>
      <w:pPr>
        <w:pStyle w:val="TableRowText"/>
      </w:pPr>
      <w:r>
        <w:t>------------------------------------------------------------</w:t>
      </w:r>
    </w:p>
    <w:p>
      <w:pPr>
        <w:pStyle w:val="TableRowText"/>
      </w:pPr>
      <w:r>
        <w:t>Lock | 7.5 gp | Tinker or locksmith | Simple lock.</w:t>
      </w:r>
    </w:p>
    <w:p>
      <w:pPr>
        <w:pStyle w:val="TableRowText"/>
      </w:pPr>
      <w:r>
        <w:t>Key copy | 3.8 sp | Locksmith | Nonmagical key.</w:t>
      </w:r>
    </w:p>
    <w:p>
      <w:pPr>
        <w:pStyle w:val="TableRowText"/>
      </w:pPr>
      <w:r>
        <w:t>Manacles | 1.5 gp | Blacksmith or guard supplier | Iron restraints.</w:t>
      </w:r>
    </w:p>
    <w:p>
      <w:pPr>
        <w:pStyle w:val="TableRowText"/>
      </w:pPr>
      <w:r>
        <w:t>Chain, 10 ft | 3.8 gp | Blacksmith | Iron chain.</w:t>
      </w:r>
    </w:p>
    <w:p>
      <w:pPr>
        <w:pStyle w:val="TableRowText"/>
      </w:pPr>
      <w:r>
        <w:t>Horseshoe set | 3.8 sp | Blacksmith or farrier | Four shoes.</w:t>
      </w:r>
    </w:p>
    <w:p>
      <w:pPr>
        <w:pStyle w:val="TableRowText"/>
      </w:pPr>
      <w:r>
        <w:t>Tool sharpening | 1.5 sp | Blacksmith | Per edged tool.</w:t>
      </w:r>
    </w:p>
    <w:p>
      <w:pPr>
        <w:pStyle w:val="TableRowText"/>
      </w:pPr>
      <w:r>
        <w:t>Boot repair | 3.8 sp | Cobbler | Soles and stitching.</w:t>
      </w:r>
    </w:p>
    <w:p>
      <w:pPr>
        <w:pStyle w:val="TableRowText"/>
      </w:pPr>
      <w:r>
        <w:t>Leather armor patch | 1.5 gp | Leatherworker | Field repair.</w:t>
      </w:r>
    </w:p>
    <w:p>
      <w:pPr>
        <w:pStyle w:val="TableRowText"/>
      </w:pPr>
      <w:r>
        <w:t>Saddle repair | 0.8 gp | Leatherworker or stable | Straps and stitching.</w:t>
      </w:r>
    </w:p>
    <w:p>
      <w:pPr>
        <w:pStyle w:val="TableRowText"/>
      </w:pPr>
      <w:r>
        <w:t>Tailored common outfit | 6 sp | Clothier | Sized to wearer.</w:t>
      </w:r>
    </w:p>
    <w:p>
      <w:pPr>
        <w:pStyle w:val="TableRowText"/>
      </w:pPr>
      <w:r>
        <w:t>Fine outfit | 11.2 gp | Tailor | Court-ready clothing.</w:t>
      </w:r>
    </w:p>
    <w:p>
      <w:pPr>
        <w:pStyle w:val="TableRowText"/>
      </w:pPr>
      <w:r>
        <w:t>Cold-weather outfit | 7.5 gp | Clothier | Layered wool.</w:t>
      </w:r>
    </w:p>
    <w:p>
      <w:pPr>
        <w:pStyle w:val="TableRowText"/>
      </w:pPr>
      <w:r>
        <w:t>Desert outfit | 3 gp | Clothier | Loose and sun-safe.</w:t>
      </w:r>
    </w:p>
    <w:p>
      <w:pPr>
        <w:pStyle w:val="TableRowText"/>
      </w:pPr>
      <w:r>
        <w:t>Sailcloth coat | 4.5 gp | Clothier | Water-resistant.</w:t>
      </w:r>
    </w:p>
    <w:p>
      <w:pPr>
        <w:pStyle w:val="TableRowText"/>
      </w:pPr>
      <w:r>
        <w:t>Textile bolt, linen | 3.8 gp | Textile shop | Bulk cloth.</w:t>
      </w:r>
    </w:p>
    <w:p>
      <w:pPr>
        <w:pStyle w:val="TableRowText"/>
      </w:pPr>
      <w:r>
        <w:t>Textile bolt, wool | 5.2 gp | Textile shop | Bulk cloth.</w:t>
      </w:r>
    </w:p>
    <w:p>
      <w:pPr>
        <w:pStyle w:val="TableRowText"/>
      </w:pPr>
      <w:r>
        <w:t>Textile bolt, silk | 22.5 gp | Textile shop | Fine cloth.</w:t>
      </w:r>
    </w:p>
    <w:p>
      <w:pPr>
        <w:pStyle w:val="TableRowText"/>
      </w:pPr>
      <w:r>
        <w:t>Carved chair | 2.2 gp | Carpenter or furniture shop | Simple furniture.</w:t>
      </w:r>
    </w:p>
    <w:p>
      <w:pPr>
        <w:pStyle w:val="TableRowText"/>
      </w:pPr>
      <w:r>
        <w:t>Dining table | 9 gp | Carpenter or furniture shop | Seats four.</w:t>
      </w:r>
    </w:p>
    <w:p>
      <w:pPr>
        <w:pStyle w:val="TableRowText"/>
      </w:pPr>
      <w:r>
        <w:t>Bed frame | 11.2 gp | Carpenter or furniture shop | Mattress separate.</w:t>
      </w:r>
    </w:p>
    <w:p>
      <w:pPr>
        <w:pStyle w:val="TableRowText"/>
      </w:pPr>
      <w:r>
        <w:t>Straw mattress | 3.8 sp | Furniture shop or general store | Simple bedding.</w:t>
      </w:r>
    </w:p>
    <w:p>
      <w:pPr>
        <w:pStyle w:val="TableRowText"/>
      </w:pPr>
      <w:r>
        <w:t>Feather mattress | 18.8 gp | Furniture shop | Comfortable bedding.</w:t>
      </w:r>
    </w:p>
    <w:p>
      <w:pPr>
        <w:pStyle w:val="TableRowText"/>
      </w:pPr>
      <w:r>
        <w:t>Wardrobe | 15 gp | Carpenter or furniture shop | Storage.</w:t>
      </w:r>
    </w:p>
    <w:p>
      <w:pPr>
        <w:pStyle w:val="TableRowText"/>
      </w:pPr>
      <w:r>
        <w:t>Decorative rug | 9 gp | Textile or decor shop | Room decor.</w:t>
      </w:r>
    </w:p>
    <w:p>
      <w:pPr>
        <w:pStyle w:val="TableRowText"/>
      </w:pPr>
      <w:r>
        <w:t>Wall tapestry | 18.8 gp | Textile or decor shop | Decor and insulation.</w:t>
      </w:r>
    </w:p>
    <w:p>
      <w:pPr>
        <w:pStyle w:val="TableRowText"/>
      </w:pPr>
      <w:r>
        <w:t>Oil painting commission | 37.5 gp | Artist studio | Portrait or landscape.</w:t>
      </w:r>
    </w:p>
    <w:p>
      <w:pPr>
        <w:pStyle w:val="TableRowText"/>
      </w:pPr>
      <w:r>
        <w:t>Pottery dinner set | 3 gp | Potter | Bowls and plates.</w:t>
      </w:r>
    </w:p>
    <w:p>
      <w:pPr>
        <w:pStyle w:val="TableRowText"/>
      </w:pPr>
      <w:r>
        <w:t>Glass bottle set | 1.5 gp | Glassblower | Six bottles.</w:t>
      </w:r>
    </w:p>
    <w:p>
      <w:pPr>
        <w:pStyle w:val="TableRowText"/>
      </w:pPr>
      <w:r>
        <w:t>Clockwork toy | 6 gp | Tinker | Wind-up toy.</w:t>
      </w:r>
    </w:p>
    <w:p>
      <w:pPr>
        <w:pStyle w:val="TableRowText"/>
      </w:pPr>
      <w:r>
        <w:t>Wagon wheel repair | 1.5 gp | Wheelwright | Per wheel.</w:t>
      </w:r>
    </w:p>
    <w:p>
      <w:pPr>
        <w:pStyle w:val="TableRowText"/>
      </w:pPr>
      <w:r>
        <w:t>Cart axle replacement | 6 gp | Wheelwright | Parts and work.</w:t>
      </w:r>
    </w:p>
    <w:p>
      <w:pPr>
        <w:pStyle w:val="Compact"/>
      </w:pPr>
    </w:p>
    <w:p>
      <w:pPr>
        <w:pStyle w:val="Heading2"/>
      </w:pPr>
      <w:r>
        <w:t>Stables, Mount Sales, Mount Boarding, Wagons, Freight, and Caravan Services</w:t>
      </w:r>
    </w:p>
    <w:p>
      <w:pPr>
        <w:pStyle w:val="TableRowText"/>
      </w:pPr>
      <w:r>
        <w:rPr>
          <w:b/>
          <w:color w:val="007084"/>
        </w:rPr>
        <w:t>Item or Service | Price | Designated Location | Shopping Use</w:t>
      </w:r>
    </w:p>
    <w:p>
      <w:pPr>
        <w:pStyle w:val="TableRowText"/>
      </w:pPr>
      <w:r>
        <w:t>------------------------------------------------------------</w:t>
      </w:r>
    </w:p>
    <w:p>
      <w:pPr>
        <w:pStyle w:val="TableRowText"/>
      </w:pPr>
      <w:r>
        <w:t>Riding horse purchase | 56.2 gp | Stable | Healthy riding horse.</w:t>
      </w:r>
    </w:p>
    <w:p>
      <w:pPr>
        <w:pStyle w:val="TableRowText"/>
      </w:pPr>
      <w:r>
        <w:t>Draft horse purchase | 37.5 gp | Stable | Work horse.</w:t>
      </w:r>
    </w:p>
    <w:p>
      <w:pPr>
        <w:pStyle w:val="TableRowText"/>
      </w:pPr>
      <w:r>
        <w:t>Pony purchase | 22.5 gp | Stable | Small mount.</w:t>
      </w:r>
    </w:p>
    <w:p>
      <w:pPr>
        <w:pStyle w:val="TableRowText"/>
      </w:pPr>
      <w:r>
        <w:t>Mule purchase | 6 gp | Stable | Sure-footed pack animal.</w:t>
      </w:r>
    </w:p>
    <w:p>
      <w:pPr>
        <w:pStyle w:val="TableRowText"/>
      </w:pPr>
      <w:r>
        <w:t>Mastiff purchase | 18.8 gp | Kennel or stable | Guard or hunting dog.</w:t>
      </w:r>
    </w:p>
    <w:p>
      <w:pPr>
        <w:pStyle w:val="TableRowText"/>
      </w:pPr>
      <w:r>
        <w:t>Camel purchase | 37.5 gp | Desert stable or caravan yard | Desert mount.</w:t>
      </w:r>
    </w:p>
    <w:p>
      <w:pPr>
        <w:pStyle w:val="TableRowText"/>
      </w:pPr>
      <w:r>
        <w:t>Giant lizard purchase | 75 gp | Swamp, deep mountain, or exotic stable | Special terrain mount.</w:t>
      </w:r>
    </w:p>
    <w:p>
      <w:pPr>
        <w:pStyle w:val="TableRowText"/>
      </w:pPr>
      <w:r>
        <w:t>Riding horse rental | 1.5 gp | Stable | Per day.</w:t>
      </w:r>
    </w:p>
    <w:p>
      <w:pPr>
        <w:pStyle w:val="TableRowText"/>
      </w:pPr>
      <w:r>
        <w:t>Mule rental | 3.8 sp | Stable | Per day.</w:t>
      </w:r>
    </w:p>
    <w:p>
      <w:pPr>
        <w:pStyle w:val="TableRowText"/>
      </w:pPr>
      <w:r>
        <w:t>Mount boarding, common | 1.5 sp | Stable | Feed and stall per day.</w:t>
      </w:r>
    </w:p>
    <w:p>
      <w:pPr>
        <w:pStyle w:val="TableRowText"/>
      </w:pPr>
      <w:r>
        <w:t>Mount boarding, premium | 0.8 gp | Stable | Grooming and guarded stall per day.</w:t>
      </w:r>
    </w:p>
    <w:p>
      <w:pPr>
        <w:pStyle w:val="TableRowText"/>
      </w:pPr>
      <w:r>
        <w:t>Veterinary treatment, minor | 3.8 sp | Stable or animal healer | Hooves, cuts, feed sickness.</w:t>
      </w:r>
    </w:p>
    <w:p>
      <w:pPr>
        <w:pStyle w:val="TableRowText"/>
      </w:pPr>
      <w:r>
        <w:t>Veterinary treatment, major | 7.5 gp | Stable or animal healer | Serious injury.</w:t>
      </w:r>
    </w:p>
    <w:p>
      <w:pPr>
        <w:pStyle w:val="TableRowText"/>
      </w:pPr>
      <w:r>
        <w:t>Saddle | 7.5 gp | Stable or leatherworker | Riding saddle.</w:t>
      </w:r>
    </w:p>
    <w:p>
      <w:pPr>
        <w:pStyle w:val="TableRowText"/>
      </w:pPr>
      <w:r>
        <w:t>Pack saddle | 3.8 gp | Stable or leatherworker | Cargo saddle.</w:t>
      </w:r>
    </w:p>
    <w:p>
      <w:pPr>
        <w:pStyle w:val="TableRowText"/>
      </w:pPr>
      <w:r>
        <w:t>Saddlebags | 3 gp | Stable or leatherworker | Pair.</w:t>
      </w:r>
    </w:p>
    <w:p>
      <w:pPr>
        <w:pStyle w:val="TableRowText"/>
      </w:pPr>
      <w:r>
        <w:t>Wagon purchase | 26.2 gp | Wagonwright or caravan yard | Standard wagon.</w:t>
      </w:r>
    </w:p>
    <w:p>
      <w:pPr>
        <w:pStyle w:val="TableRowText"/>
      </w:pPr>
      <w:r>
        <w:t>Cart purchase | 11.2 gp | Wagonwright or market | Two-wheel cart.</w:t>
      </w:r>
    </w:p>
    <w:p>
      <w:pPr>
        <w:pStyle w:val="TableRowText"/>
      </w:pPr>
      <w:r>
        <w:t>Carriage hire | 2.2 gp | Livery office | Within settlement.</w:t>
      </w:r>
    </w:p>
    <w:p>
      <w:pPr>
        <w:pStyle w:val="TableRowText"/>
      </w:pPr>
      <w:r>
        <w:t>Caravan guard hire | 1.5 gp | Caravan yard | Per guard per day.</w:t>
      </w:r>
    </w:p>
    <w:p>
      <w:pPr>
        <w:pStyle w:val="Compact"/>
      </w:pPr>
    </w:p>
    <w:p>
      <w:pPr>
        <w:pStyle w:val="Heading2"/>
      </w:pPr>
      <w:r>
        <w:t>Pets, Kennels, Animal Training, and Familiar Brokers</w:t>
      </w:r>
    </w:p>
    <w:p>
      <w:pPr>
        <w:pStyle w:val="TableRowText"/>
      </w:pPr>
      <w:r>
        <w:rPr>
          <w:b/>
          <w:color w:val="007084"/>
        </w:rPr>
        <w:t>Item or Service | Price | Designated Location | Shopping Use</w:t>
      </w:r>
    </w:p>
    <w:p>
      <w:pPr>
        <w:pStyle w:val="TableRowText"/>
      </w:pPr>
      <w:r>
        <w:t>------------------------------------------------------------</w:t>
      </w:r>
    </w:p>
    <w:p>
      <w:pPr>
        <w:pStyle w:val="TableRowText"/>
      </w:pPr>
      <w:r>
        <w:t>Cat | 1.5 sp | Pet seller or market | Mouser.</w:t>
      </w:r>
    </w:p>
    <w:p>
      <w:pPr>
        <w:pStyle w:val="TableRowText"/>
      </w:pPr>
      <w:r>
        <w:t>Raven | 1.5 gp | Pet seller or market | Trained messenger potential.</w:t>
      </w:r>
    </w:p>
    <w:p>
      <w:pPr>
        <w:pStyle w:val="TableRowText"/>
      </w:pPr>
      <w:r>
        <w:t>Hawk | 11.2 gp | Falconer | Hunting bird.</w:t>
      </w:r>
    </w:p>
    <w:p>
      <w:pPr>
        <w:pStyle w:val="TableRowText"/>
      </w:pPr>
      <w:r>
        <w:t>Songbird | 3.8 sp | Pet seller | Caged bird.</w:t>
      </w:r>
    </w:p>
    <w:p>
      <w:pPr>
        <w:pStyle w:val="TableRowText"/>
      </w:pPr>
      <w:r>
        <w:t>Ferret | 0.8 gp | Pet seller | Pest hunter.</w:t>
      </w:r>
    </w:p>
    <w:p>
      <w:pPr>
        <w:pStyle w:val="TableRowText"/>
      </w:pPr>
      <w:r>
        <w:t>Goat | 0.8 gp | Market or stable | Milk animal.</w:t>
      </w:r>
    </w:p>
    <w:p>
      <w:pPr>
        <w:pStyle w:val="TableRowText"/>
      </w:pPr>
      <w:r>
        <w:t>Chicken | 1.5 cp | Market | Egg layer.</w:t>
      </w:r>
    </w:p>
    <w:p>
      <w:pPr>
        <w:pStyle w:val="TableRowText"/>
      </w:pPr>
      <w:r>
        <w:t>Hunting dog | 18.8 gp | Kennel | Trained hound.</w:t>
      </w:r>
    </w:p>
    <w:p>
      <w:pPr>
        <w:pStyle w:val="TableRowText"/>
      </w:pPr>
      <w:r>
        <w:t>Guard dog training | 7.5 gp | Kennel | Training service.</w:t>
      </w:r>
    </w:p>
    <w:p>
      <w:pPr>
        <w:pStyle w:val="TableRowText"/>
      </w:pPr>
      <w:r>
        <w:t>Pet boarding | 3.8 cp | Kennel or stable | Per day.</w:t>
      </w:r>
    </w:p>
    <w:p>
      <w:pPr>
        <w:pStyle w:val="TableRowText"/>
      </w:pPr>
      <w:r>
        <w:t>Exotic familiar consultation | 15 gp | Arcane pet broker | Legal sourcing advice.</w:t>
      </w:r>
    </w:p>
    <w:p>
      <w:pPr>
        <w:pStyle w:val="Compact"/>
      </w:pPr>
    </w:p>
    <w:p>
      <w:pPr>
        <w:pStyle w:val="Heading2"/>
      </w:pPr>
      <w:r>
        <w:t>Magic Item Shops, Relic Brokers, Scribes, Charms, and Arcane Services</w:t>
      </w:r>
    </w:p>
    <w:p>
      <w:pPr>
        <w:pStyle w:val="TableRowText"/>
      </w:pPr>
      <w:r>
        <w:rPr>
          <w:b/>
          <w:color w:val="007084"/>
        </w:rPr>
        <w:t>Item or Service | Price | Designated Location | Shopping Use</w:t>
      </w:r>
    </w:p>
    <w:p>
      <w:pPr>
        <w:pStyle w:val="TableRowText"/>
      </w:pPr>
      <w:r>
        <w:t>------------------------------------------------------------</w:t>
      </w:r>
    </w:p>
    <w:p>
      <w:pPr>
        <w:pStyle w:val="TableRowText"/>
      </w:pPr>
      <w:r>
        <w:t>Spell scroll, cantrip | 18.8 gp | Scribe or magic item shop | Common scroll.</w:t>
      </w:r>
    </w:p>
    <w:p>
      <w:pPr>
        <w:pStyle w:val="TableRowText"/>
      </w:pPr>
      <w:r>
        <w:t>Spell scroll, 1st level | 56.2 gp | Scribe or magic item shop | Recorded sale.</w:t>
      </w:r>
    </w:p>
    <w:p>
      <w:pPr>
        <w:pStyle w:val="TableRowText"/>
      </w:pPr>
      <w:r>
        <w:t>Spell scroll, 2nd level | 112.5 gp | Magic item shop | Limited stock.</w:t>
      </w:r>
    </w:p>
    <w:p>
      <w:pPr>
        <w:pStyle w:val="TableRowText"/>
      </w:pPr>
      <w:r>
        <w:t>Component pouch | 18.8 gp | Magic item shop or general store | Standard pouch.</w:t>
      </w:r>
    </w:p>
    <w:p>
      <w:pPr>
        <w:pStyle w:val="TableRowText"/>
      </w:pPr>
      <w:r>
        <w:t>Arcane focus crystal | 7.5 gp | Magic item shop | Focus item.</w:t>
      </w:r>
    </w:p>
    <w:p>
      <w:pPr>
        <w:pStyle w:val="TableRowText"/>
      </w:pPr>
      <w:r>
        <w:t>Holy symbol | 3.8 gp | Temple shop or jeweler | Sacred focus.</w:t>
      </w:r>
    </w:p>
    <w:p>
      <w:pPr>
        <w:pStyle w:val="TableRowText"/>
      </w:pPr>
      <w:r>
        <w:t>Druidic focus staff | 3.8 gp | Woodworker or magic item shop | Natural focus.</w:t>
      </w:r>
    </w:p>
    <w:p>
      <w:pPr>
        <w:pStyle w:val="TableRowText"/>
      </w:pPr>
      <w:r>
        <w:t>Moonlit ink | 11.2 gp | Scribe or magic item shop | Ritual writing ink.</w:t>
      </w:r>
    </w:p>
    <w:p>
      <w:pPr>
        <w:pStyle w:val="TableRowText"/>
      </w:pPr>
      <w:r>
        <w:t>Protective charm | 15 gp | Magic item shop or temple | Minor charm.</w:t>
      </w:r>
    </w:p>
    <w:p>
      <w:pPr>
        <w:pStyle w:val="TableRowText"/>
      </w:pPr>
      <w:r>
        <w:t>Everbright lantern | 56.2 gp | Magic item shop | Magically steady light.</w:t>
      </w:r>
    </w:p>
    <w:p>
      <w:pPr>
        <w:pStyle w:val="TableRowText"/>
      </w:pPr>
      <w:r>
        <w:t>Bag of holding, used | 375 gp | Magic item shop or relic broker | Rare stock.</w:t>
      </w:r>
    </w:p>
    <w:p>
      <w:pPr>
        <w:pStyle w:val="TableRowText"/>
      </w:pPr>
      <w:r>
        <w:t>Weapon enchantment consultation | 18.8 gp | Magic item shop or armory | Quote and examination.</w:t>
      </w:r>
    </w:p>
    <w:p>
      <w:pPr>
        <w:pStyle w:val="TableRowText"/>
      </w:pPr>
      <w:r>
        <w:t>Curse inspection | 11.2 gp | Magic item shop or temple | Identify troubling item.</w:t>
      </w:r>
    </w:p>
    <w:p>
      <w:pPr>
        <w:pStyle w:val="TableRowText"/>
      </w:pPr>
      <w:r>
        <w:t>Identify service | 15 gp | Magic item shop | Licensed caster service.</w:t>
      </w:r>
    </w:p>
    <w:p>
      <w:pPr>
        <w:pStyle w:val="Compact"/>
      </w:pPr>
    </w:p>
    <w:p>
      <w:pPr>
        <w:pStyle w:val="Heading2"/>
      </w:pPr>
      <w:r>
        <w:t>Jewelers, Gemcutters, Relic Appraisers, and Luxury Ornament Shops</w:t>
      </w:r>
    </w:p>
    <w:p>
      <w:pPr>
        <w:pStyle w:val="TableRowText"/>
      </w:pPr>
      <w:r>
        <w:rPr>
          <w:b/>
          <w:color w:val="007084"/>
        </w:rPr>
        <w:t>Item or Service | Price | Designated Location | Shopping Use</w:t>
      </w:r>
    </w:p>
    <w:p>
      <w:pPr>
        <w:pStyle w:val="TableRowText"/>
      </w:pPr>
      <w:r>
        <w:t>------------------------------------------------------------</w:t>
      </w:r>
    </w:p>
    <w:p>
      <w:pPr>
        <w:pStyle w:val="TableRowText"/>
      </w:pPr>
      <w:r>
        <w:t>Copper ring | 3.8 sp | Jeweler or market | Simple ring.</w:t>
      </w:r>
    </w:p>
    <w:p>
      <w:pPr>
        <w:pStyle w:val="TableRowText"/>
      </w:pPr>
      <w:r>
        <w:t>Silver ring | 3.8 gp | Jeweler | Plain silver.</w:t>
      </w:r>
    </w:p>
    <w:p>
      <w:pPr>
        <w:pStyle w:val="TableRowText"/>
      </w:pPr>
      <w:r>
        <w:t>Gold ring | 18.8 gp | Jeweler | Plain gold.</w:t>
      </w:r>
    </w:p>
    <w:p>
      <w:pPr>
        <w:pStyle w:val="TableRowText"/>
      </w:pPr>
      <w:r>
        <w:t>Signet ring | 37.5 gp | Jeweler | Engraved crest.</w:t>
      </w:r>
    </w:p>
    <w:p>
      <w:pPr>
        <w:pStyle w:val="TableRowText"/>
      </w:pPr>
      <w:r>
        <w:t>Gemstone pendant | 75 gp | Jeweler | Gem varies by biome.</w:t>
      </w:r>
    </w:p>
    <w:p>
      <w:pPr>
        <w:pStyle w:val="TableRowText"/>
      </w:pPr>
      <w:r>
        <w:t>Pearl necklace | 187.5 gp | Jeweler or coastal market | Fine pearls.</w:t>
      </w:r>
    </w:p>
    <w:p>
      <w:pPr>
        <w:pStyle w:val="TableRowText"/>
      </w:pPr>
      <w:r>
        <w:t>Relic appraisal | 7.5 gp | Jeweler or relic broker | Written estimate.</w:t>
      </w:r>
    </w:p>
    <w:p>
      <w:pPr>
        <w:pStyle w:val="TableRowText"/>
      </w:pPr>
      <w:r>
        <w:t>Gem cutting | 11.2 gp | Jeweler | Per stone.</w:t>
      </w:r>
    </w:p>
    <w:p>
      <w:pPr>
        <w:pStyle w:val="TableRowText"/>
      </w:pPr>
      <w:r>
        <w:t>Watch chain without clock face | 2.2 gp | Jeweler | Decorative chain only.</w:t>
      </w:r>
    </w:p>
    <w:p>
      <w:pPr>
        <w:pStyle w:val="TableRowText"/>
      </w:pPr>
      <w:r>
        <w:t>Ceremonial crown rental | 75 gp | Capital jeweler | Event rental deposit extra.</w:t>
      </w:r>
    </w:p>
    <w:p>
      <w:pPr>
        <w:pStyle w:val="Compact"/>
      </w:pPr>
    </w:p>
    <w:p>
      <w:pPr>
        <w:pStyle w:val="Heading2"/>
      </w:pPr>
      <w:r>
        <w:t>Everyday Services: Scribes, Couriers, Bathhouses, Guilds, Banks, Guides, and Mercenaries</w:t>
      </w:r>
    </w:p>
    <w:p>
      <w:pPr>
        <w:pStyle w:val="TableRowText"/>
      </w:pPr>
      <w:r>
        <w:rPr>
          <w:b/>
          <w:color w:val="007084"/>
        </w:rPr>
        <w:t>Item or Service | Price | Designated Location | Shopping Use</w:t>
      </w:r>
    </w:p>
    <w:p>
      <w:pPr>
        <w:pStyle w:val="TableRowText"/>
      </w:pPr>
      <w:r>
        <w:t>------------------------------------------------------------</w:t>
      </w:r>
    </w:p>
    <w:p>
      <w:pPr>
        <w:pStyle w:val="TableRowText"/>
      </w:pPr>
      <w:r>
        <w:t>Legal contract drafting | 3.8 gp | Scribe, advocate, guild office | Basic contract.</w:t>
      </w:r>
    </w:p>
    <w:p>
      <w:pPr>
        <w:pStyle w:val="TableRowText"/>
      </w:pPr>
      <w:r>
        <w:t>Letter writing | 1.5 sp | Scribe | One page.</w:t>
      </w:r>
    </w:p>
    <w:p>
      <w:pPr>
        <w:pStyle w:val="TableRowText"/>
      </w:pPr>
      <w:r>
        <w:t>Courier delivery in settlement | 3.8 cp | Courier office | Local delivery.</w:t>
      </w:r>
    </w:p>
    <w:p>
      <w:pPr>
        <w:pStyle w:val="TableRowText"/>
      </w:pPr>
      <w:r>
        <w:t>Courier delivery to another settlement | 0.8 gp | Courier office | Base rate.</w:t>
      </w:r>
    </w:p>
    <w:p>
      <w:pPr>
        <w:pStyle w:val="TableRowText"/>
      </w:pPr>
      <w:r>
        <w:t>Public bath and shave | 2.2 sp | Bathhouse | Clean-up service.</w:t>
      </w:r>
    </w:p>
    <w:p>
      <w:pPr>
        <w:pStyle w:val="TableRowText"/>
      </w:pPr>
      <w:r>
        <w:t>Haircut | 1.5 sp | Barber | Simple cut.</w:t>
      </w:r>
    </w:p>
    <w:p>
      <w:pPr>
        <w:pStyle w:val="TableRowText"/>
      </w:pPr>
      <w:r>
        <w:t>Tattoo, small | 1.5 gp | Tattooist | Simple design.</w:t>
      </w:r>
    </w:p>
    <w:p>
      <w:pPr>
        <w:pStyle w:val="TableRowText"/>
      </w:pPr>
      <w:r>
        <w:t>Funeral service, simple | 3.8 gp | Temple or undertaker | Burial or burning.</w:t>
      </w:r>
    </w:p>
    <w:p>
      <w:pPr>
        <w:pStyle w:val="TableRowText"/>
      </w:pPr>
      <w:r>
        <w:t>Funeral service, noble | 75 gp | Temple or undertaker | Procession and rites.</w:t>
      </w:r>
    </w:p>
    <w:p>
      <w:pPr>
        <w:pStyle w:val="TableRowText"/>
      </w:pPr>
      <w:r>
        <w:t>Laundry and mending | 2.2 sp | Launderer or tailor | Bundle.</w:t>
      </w:r>
    </w:p>
    <w:p>
      <w:pPr>
        <w:pStyle w:val="TableRowText"/>
      </w:pPr>
      <w:r>
        <w:t>Room cleaning | 3.8 sp | Hotel or domestic guild | Per room.</w:t>
      </w:r>
    </w:p>
    <w:p>
      <w:pPr>
        <w:pStyle w:val="TableRowText"/>
      </w:pPr>
      <w:r>
        <w:t>Bodyguard hire | 3.8 gp | Mercenary post | Per guard per day.</w:t>
      </w:r>
    </w:p>
    <w:p>
      <w:pPr>
        <w:pStyle w:val="TableRowText"/>
      </w:pPr>
      <w:r>
        <w:t>Private investigator | 7.5 gp | Broker or watch office | Per day.</w:t>
      </w:r>
    </w:p>
    <w:p>
      <w:pPr>
        <w:pStyle w:val="TableRowText"/>
      </w:pPr>
      <w:r>
        <w:t>Local guide | 0.8 gp | Guide hall | Per day.</w:t>
      </w:r>
    </w:p>
    <w:p>
      <w:pPr>
        <w:pStyle w:val="TableRowText"/>
      </w:pPr>
      <w:r>
        <w:t>Translator or interpreter | 1.5 gp | Scribe hall or embassy hostel | Per day.</w:t>
      </w:r>
    </w:p>
    <w:p>
      <w:pPr>
        <w:pStyle w:val="TableRowText"/>
      </w:pPr>
      <w:r>
        <w:t>Bank deposit box | 0.8 gp | Counting house | Per month.</w:t>
      </w:r>
    </w:p>
    <w:p>
      <w:pPr>
        <w:pStyle w:val="TableRowText"/>
      </w:pPr>
      <w:r>
        <w:t>Currency exchange | 1 sp | Counting house | Service fee.</w:t>
      </w:r>
    </w:p>
    <w:p>
      <w:pPr>
        <w:pStyle w:val="TableRowText"/>
      </w:pPr>
      <w:r>
        <w:t>Guild license filing | 2.2 gp | Guild office | Official paperwork.</w:t>
      </w:r>
    </w:p>
    <w:p>
      <w:pPr>
        <w:pStyle w:val="Compact"/>
      </w:pPr>
    </w:p>
    <w:p>
      <w:pPr>
        <w:pStyle w:val="Heading2"/>
      </w:pPr>
      <w:r>
        <w:t>Deep Sea Biome-Specific Goods and Services</w:t>
      </w:r>
    </w:p>
    <w:p>
      <w:pPr>
        <w:pStyle w:val="TableRowText"/>
      </w:pPr>
      <w:r>
        <w:rPr>
          <w:b/>
          <w:color w:val="007084"/>
        </w:rPr>
        <w:t>Item or Service | Price | Designated Location</w:t>
      </w:r>
    </w:p>
    <w:p>
      <w:pPr>
        <w:pStyle w:val="TableRowText"/>
      </w:pPr>
      <w:r>
        <w:t>--------------------------------------------------</w:t>
      </w:r>
    </w:p>
    <w:p>
      <w:pPr>
        <w:pStyle w:val="TableRowText"/>
      </w:pPr>
      <w:r>
        <w:t>Pressure-sealed guest room service | 2 gp / night | Inn, hotel, hostel</w:t>
      </w:r>
    </w:p>
    <w:p>
      <w:pPr>
        <w:pStyle w:val="TableRowText"/>
      </w:pPr>
      <w:r>
        <w:t>Waterlock entry use | 5 sp | Public bathhouse or dock office</w:t>
      </w:r>
    </w:p>
    <w:p>
      <w:pPr>
        <w:pStyle w:val="TableRowText"/>
      </w:pPr>
      <w:r>
        <w:t>Breathing charm rental | 8 gp / day | Arcane counter</w:t>
      </w:r>
    </w:p>
    <w:p>
      <w:pPr>
        <w:pStyle w:val="TableRowText"/>
      </w:pPr>
      <w:r>
        <w:t>Kelp ration bundle | 2 sp | General store</w:t>
      </w:r>
    </w:p>
    <w:p>
      <w:pPr>
        <w:pStyle w:val="TableRowText"/>
      </w:pPr>
      <w:r>
        <w:t>Coral-safe lamp globe | 12 gp | Chandler or general store</w:t>
      </w:r>
    </w:p>
    <w:p>
      <w:pPr>
        <w:pStyle w:val="TableRowText"/>
      </w:pPr>
      <w:r>
        <w:t>Submersible berth fee | 15 gp / night | Harbor office</w:t>
      </w:r>
    </w:p>
    <w:p>
      <w:pPr>
        <w:pStyle w:val="Compact"/>
      </w:pPr>
    </w:p>
    <w:p>
      <w:pPr>
        <w:pStyle w:val="Heading2"/>
      </w:pPr>
      <w:r>
        <w:t>DM Use Notes</w:t>
      </w:r>
    </w:p>
    <w:p>
      <w:pPr>
        <w:pStyle w:val="Compact"/>
      </w:pPr>
      <w:r>
        <w:t>Use these tables as the settlement shopping floor. The same item always has a designated location, so players know where to go and what kind of scene they are entering. Increase or decrease stock by neighborhood, danger rating, scarcity, guild politics, holy days, blockades, monster pressure, or local corruption.</w:t>
      </w:r>
    </w:p>
    <w:p>
      <w:pPr>
        <w:pStyle w:val="Compact"/>
      </w:pPr>
      <w:r>
        <w:t>All names are plain English except setting terms such as thundercoil. Merge notes and audit wording have been removed from this player-facing version.</w:t>
      </w:r>
    </w:p>
    <w:p>
      <w:r>
        <w:br w:type="page"/>
      </w:r>
    </w:p>
    <w:p>
      <w:pPr>
        <w:pStyle w:val="Heading1"/>
      </w:pPr>
      <w:r>
        <w:t>Village - Desert Badlands</w:t>
      </w:r>
    </w:p>
    <w:p>
      <w:pPr>
        <w:pStyle w:val="Compact"/>
      </w:pPr>
      <w:r>
        <w:rPr>
          <w:b/>
        </w:rPr>
        <w:t xml:space="preserve">Source file: </w:t>
      </w:r>
      <w:r>
        <w:t>Village_Desert_Badlands.html</w:t>
      </w:r>
    </w:p>
    <w:p>
      <w:pPr>
        <w:pStyle w:val="Compact"/>
      </w:pPr>
      <w:r>
        <w:t>Cheap, practical, hearty, local, and generous shopping, meals, housing, lodging, healing, crafting, transit, and repair services for a dark fantasy steampunk settlement.</w:t>
      </w:r>
    </w:p>
    <w:p>
      <w:pPr>
        <w:pStyle w:val="Heading2"/>
      </w:pPr>
      <w:r>
        <w:t>Location Profile</w:t>
      </w:r>
    </w:p>
    <w:p>
      <w:pPr>
        <w:pStyle w:val="Compact"/>
      </w:pPr>
      <w:r>
        <w:rPr>
          <w:b/>
        </w:rPr>
        <w:t>Biome identity:</w:t>
      </w:r>
      <w:r>
        <w:t xml:space="preserve"> shade courts, cistern markets, caravanserai, sun cloth sellers, glassworkers, spice tents, wind-scoured inns, and guarded wells.</w:t>
      </w:r>
    </w:p>
    <w:p>
      <w:pPr>
        <w:pStyle w:val="Compact"/>
      </w:pPr>
      <w:r>
        <w:rPr>
          <w:b/>
        </w:rPr>
        <w:t>Market structure:</w:t>
      </w:r>
      <w:r>
        <w:t xml:space="preserve"> small common market, hearth inn, livery yard, herb counter, smith stall, and traveling peddlers. Rare luxury goods require ordering through a caravan factor.</w:t>
      </w:r>
    </w:p>
    <w:p>
      <w:pPr>
        <w:pStyle w:val="Compact"/>
      </w:pPr>
      <w:r>
        <w:rPr>
          <w:b/>
        </w:rPr>
        <w:t>Availability rule:</w:t>
      </w:r>
      <w:r>
        <w:t xml:space="preserve"> Villages list the same categories so the DM has a designated place for every purchase, but rare items are special orders, traveling-stall stock, shrine stock, or one-at-a-time commissions.</w:t>
      </w:r>
    </w:p>
    <w:p>
      <w:pPr>
        <w:pStyle w:val="Compact"/>
      </w:pPr>
      <w:r>
        <w:rPr>
          <w:b/>
        </w:rPr>
        <w:t>Currency:</w:t>
      </w:r>
      <w:r>
        <w:t xml:space="preserve"> 1 pp = 10 gp; 1 gp = 10 sp; 1 sp = 10 cp; 1 ep = 5 sp and is uncommon.</w:t>
      </w:r>
    </w:p>
    <w:p>
      <w:pPr>
        <w:pStyle w:val="PillList"/>
      </w:pPr>
      <w:r>
        <w:rPr>
          <w:b/>
        </w:rPr>
        <w:t xml:space="preserve">Available location categories: </w:t>
      </w:r>
      <w:r>
        <w:t>Hostels; Inns; Taverns; Restaurants; Hotels; General Stores; Marketplaces; Armories; Blacksmiths; Craft Shops; Stables; Hospitals; Apothecaries; Alchemists; Magic Item Shops; Jewelers; Furniture Halls; Textile and Clothing Shops; Pet Sellers; Courier and Guild Offices; Housing Office</w:t>
      </w:r>
    </w:p>
    <w:p>
      <w:pPr>
        <w:pStyle w:val="Compact"/>
      </w:pPr>
      <w:r>
        <w:t>Meal portions and prices intentionally scale by settlement type: villages and towns serve larger practical portions, while cities and capitals add costly fine dining, tiny luxury courses, private rooms, rare ingredients, and formal service.</w:t>
      </w:r>
    </w:p>
    <w:p>
      <w:pPr>
        <w:pStyle w:val="Heading2"/>
      </w:pPr>
      <w:r>
        <w:t>Strict Placement Rules</w:t>
      </w:r>
    </w:p>
    <w:p>
      <w:pPr>
        <w:pStyle w:val="Compact"/>
      </w:pPr>
      <w:r>
        <w:t>• Meal items are sold through hostels, taverns, inns, restaurants, hotels, tea houses, cafes, and market food stalls.</w:t>
      </w:r>
    </w:p>
    <w:p>
      <w:pPr>
        <w:pStyle w:val="Compact"/>
      </w:pPr>
      <w:r>
        <w:t>• Bulk food is sold through general stores, granaries, grocers, and marketplaces.</w:t>
      </w:r>
    </w:p>
    <w:p>
      <w:pPr>
        <w:pStyle w:val="Compact"/>
      </w:pPr>
      <w:r>
        <w:t>• Weapons, armor, ammunition, shields, and thundercoil gear are sold through armories, with repair and forged basics also handled by blacksmiths.</w:t>
      </w:r>
    </w:p>
    <w:p>
      <w:pPr>
        <w:pStyle w:val="Compact"/>
      </w:pPr>
      <w:r>
        <w:t>• Craft goods are placed in specific craft shops: leatherworkers, tailors, textile shops, carpenters, furniture halls, potters, glassblowers, tinkers, locksmiths, wheelwrights, bowyers, chandlers, and artists.</w:t>
      </w:r>
    </w:p>
    <w:p>
      <w:pPr>
        <w:pStyle w:val="Compact"/>
      </w:pPr>
      <w:r>
        <w:t>• Stables sell, rent, treat, and board mounts; wagonwrights and caravan yards handle carts, wagons, freight, and guards.</w:t>
      </w:r>
    </w:p>
    <w:p>
      <w:pPr>
        <w:pStyle w:val="Compact"/>
      </w:pPr>
      <w:r>
        <w:t>• Potions, elixirs, licensed Cannabis remedies, poisons, antitoxins, acids, and alchemical goods are sold through apothecaries, herbalists, alchemists, clinics, hospitals, temple clinics, or licensed poison counters.</w:t>
      </w:r>
    </w:p>
    <w:p>
      <w:pPr>
        <w:pStyle w:val="Compact"/>
      </w:pPr>
      <w:r>
        <w:t>• Mechanical, steam-driven, alchemical, and arcane-steam goods use designated craft, armory, alchemist, or guild counters.</w:t>
      </w:r>
    </w:p>
    <w:p>
      <w:pPr>
        <w:pStyle w:val="Heading2"/>
      </w:pPr>
      <w:r>
        <w:t>Meals, Drinks, Tea, Restaurants, Taverns, Inns, Hotels, and Hostels</w:t>
      </w:r>
    </w:p>
    <w:p>
      <w:pPr>
        <w:pStyle w:val="TableRowText"/>
      </w:pPr>
      <w:r>
        <w:rPr>
          <w:b/>
          <w:color w:val="007084"/>
        </w:rPr>
        <w:t>Item or Service | Price | Designated Location | Shopping Use</w:t>
      </w:r>
    </w:p>
    <w:p>
      <w:pPr>
        <w:pStyle w:val="TableRowText"/>
      </w:pPr>
      <w:r>
        <w:t>------------------------------------------------------------</w:t>
      </w:r>
    </w:p>
    <w:p>
      <w:pPr>
        <w:pStyle w:val="TableRowText"/>
      </w:pPr>
      <w:r>
        <w:t>Porridge with honeyed oats | 1.5 cp | Hostel, inn, tavern | Common breakfast; large bowl.</w:t>
      </w:r>
    </w:p>
    <w:p>
      <w:pPr>
        <w:pStyle w:val="TableRowText"/>
      </w:pPr>
      <w:r>
        <w:t>Eggs, black bread, and fried potatoes | 3 cp | Inn or tavern | Cheap, filling morning plate.</w:t>
      </w:r>
    </w:p>
    <w:p>
      <w:pPr>
        <w:pStyle w:val="TableRowText"/>
      </w:pPr>
      <w:r>
        <w:t>Bean stew with crust bread | 3.8 cp | Hostel or tavern | Large ladle portion.</w:t>
      </w:r>
    </w:p>
    <w:p>
      <w:pPr>
        <w:pStyle w:val="TableRowText"/>
      </w:pPr>
      <w:r>
        <w:t>Roast chicken quarter with greens | 1.5 sp | Inn, tavern, restaurant | Standard traveler supper.</w:t>
      </w:r>
    </w:p>
    <w:p>
      <w:pPr>
        <w:pStyle w:val="TableRowText"/>
      </w:pPr>
      <w:r>
        <w:t>Mutton pie with root vegetables | 2.2 sp | Tavern or restaurant | Hearty plate.</w:t>
      </w:r>
    </w:p>
    <w:p>
      <w:pPr>
        <w:pStyle w:val="TableRowText"/>
      </w:pPr>
      <w:r>
        <w:t>Fresh fish plate | 3 sp | Tavern, inn, restaurant | Biome-adjusted catch where available.</w:t>
      </w:r>
    </w:p>
    <w:p>
      <w:pPr>
        <w:pStyle w:val="TableRowText"/>
      </w:pPr>
      <w:r>
        <w:t>Spiced rice bowl | 1 sp | Hostel or market eatery | Modest serving.</w:t>
      </w:r>
    </w:p>
    <w:p>
      <w:pPr>
        <w:pStyle w:val="TableRowText"/>
      </w:pPr>
      <w:r>
        <w:t>Vegetable hotpot | 6 cp | Hostel, inn, tavern | Large communal meal.</w:t>
      </w:r>
    </w:p>
    <w:p>
      <w:pPr>
        <w:pStyle w:val="TableRowText"/>
      </w:pPr>
      <w:r>
        <w:t>Hunter sausage platter | 2.2 sp | Tavern or inn | Good for trail parties.</w:t>
      </w:r>
    </w:p>
    <w:p>
      <w:pPr>
        <w:pStyle w:val="TableRowText"/>
      </w:pPr>
      <w:r>
        <w:t>Cheese board with fruit | 1.5 sp | Inn, tavern, restaurant | Shared table plate.</w:t>
      </w:r>
    </w:p>
    <w:p>
      <w:pPr>
        <w:pStyle w:val="TableRowText"/>
      </w:pPr>
      <w:r>
        <w:t>Tea service with biscuits | 1 sp | Tea house, inn, hotel | Individual pot.</w:t>
      </w:r>
    </w:p>
    <w:p>
      <w:pPr>
        <w:pStyle w:val="TableRowText"/>
      </w:pPr>
      <w:r>
        <w:t>Strong coffee and sweet roll | 6 cp | Cafe or inn | Morning service.</w:t>
      </w:r>
    </w:p>
    <w:p>
      <w:pPr>
        <w:pStyle w:val="TableRowText"/>
      </w:pPr>
      <w:r>
        <w:t>Cider mug | 2.2 cp | Tavern or inn | Local pour.</w:t>
      </w:r>
    </w:p>
    <w:p>
      <w:pPr>
        <w:pStyle w:val="TableRowText"/>
      </w:pPr>
      <w:r>
        <w:t>Ale tankard | 3 cp | Tavern or inn | Common drink.</w:t>
      </w:r>
    </w:p>
    <w:p>
      <w:pPr>
        <w:pStyle w:val="TableRowText"/>
      </w:pPr>
      <w:r>
        <w:t>Wine glass | 1.5 sp | Restaurant, hotel, tavern | House wine.</w:t>
      </w:r>
    </w:p>
    <w:p>
      <w:pPr>
        <w:pStyle w:val="TableRowText"/>
      </w:pPr>
      <w:r>
        <w:t>Street skewer | 2.2 cp | Market stall | Fast, cheap food.</w:t>
      </w:r>
    </w:p>
    <w:p>
      <w:pPr>
        <w:pStyle w:val="TableRowText"/>
      </w:pPr>
      <w:r>
        <w:t>Festival platter | 5.2 sp | Restaurant or tavern | Shared seasonal dish.</w:t>
      </w:r>
    </w:p>
    <w:p>
      <w:pPr>
        <w:pStyle w:val="TableRowText"/>
      </w:pPr>
      <w:r>
        <w:t>Fine tasting course | 1.5 gp | Restaurant or hotel | Tiny plated luxury course in cities and capitals.</w:t>
      </w:r>
    </w:p>
    <w:p>
      <w:pPr>
        <w:pStyle w:val="TableRowText"/>
      </w:pPr>
      <w:r>
        <w:t>Private chef dinner | 9 gp | Hotel or noble restaurant | Reservation service.</w:t>
      </w:r>
    </w:p>
    <w:p>
      <w:pPr>
        <w:pStyle w:val="Compact"/>
      </w:pPr>
    </w:p>
    <w:p>
      <w:pPr>
        <w:pStyle w:val="Heading2"/>
      </w:pPr>
      <w:r>
        <w:t>Lodging, Baths, Laundry, and Guest Services</w:t>
      </w:r>
    </w:p>
    <w:p>
      <w:pPr>
        <w:pStyle w:val="TableRowText"/>
      </w:pPr>
      <w:r>
        <w:rPr>
          <w:b/>
          <w:color w:val="007084"/>
        </w:rPr>
        <w:t>Item or Service | Price | Designated Location | Shopping Use</w:t>
      </w:r>
    </w:p>
    <w:p>
      <w:pPr>
        <w:pStyle w:val="TableRowText"/>
      </w:pPr>
      <w:r>
        <w:t>------------------------------------------------------------</w:t>
      </w:r>
    </w:p>
    <w:p>
      <w:pPr>
        <w:pStyle w:val="TableRowText"/>
      </w:pPr>
      <w:r>
        <w:t>Common room floor space | 1 sp | Hostel | Bedroll space and shared hearth.</w:t>
      </w:r>
    </w:p>
    <w:p>
      <w:pPr>
        <w:pStyle w:val="TableRowText"/>
      </w:pPr>
      <w:r>
        <w:t>Bunk in shared dormitory | 2.2 sp | Hostel | Locked footlocker included.</w:t>
      </w:r>
    </w:p>
    <w:p>
      <w:pPr>
        <w:pStyle w:val="TableRowText"/>
      </w:pPr>
      <w:r>
        <w:t>Small private room | 6 sp | Inn | Single bed, wash basin.</w:t>
      </w:r>
    </w:p>
    <w:p>
      <w:pPr>
        <w:pStyle w:val="TableRowText"/>
      </w:pPr>
      <w:r>
        <w:t>Double room | 11.2 sp | Inn or hotel | Two beds or one large bed.</w:t>
      </w:r>
    </w:p>
    <w:p>
      <w:pPr>
        <w:pStyle w:val="TableRowText"/>
      </w:pPr>
      <w:r>
        <w:t>Family room | 18.8 sp | Inn or hotel | Four travelers and simple storage.</w:t>
      </w:r>
    </w:p>
    <w:p>
      <w:pPr>
        <w:pStyle w:val="TableRowText"/>
      </w:pPr>
      <w:r>
        <w:t>Secure adventurer suite | 2.2 gp | Hotel or guarded inn | Weapon rack and reinforced door.</w:t>
      </w:r>
    </w:p>
    <w:p>
      <w:pPr>
        <w:pStyle w:val="TableRowText"/>
      </w:pPr>
      <w:r>
        <w:t>Luxury suite | 9 gp | Hotel | Bath, meal service, attendant bell.</w:t>
      </w:r>
    </w:p>
    <w:p>
      <w:pPr>
        <w:pStyle w:val="TableRowText"/>
      </w:pPr>
      <w:r>
        <w:t>Diplomatic suite | 33.8 gp | Capital hotel | Private guards and meeting room.</w:t>
      </w:r>
    </w:p>
    <w:p>
      <w:pPr>
        <w:pStyle w:val="TableRowText"/>
      </w:pPr>
      <w:r>
        <w:t>Stable-side cot | 3.8 cp | Stable or hostel | Cheap, smells like hay.</w:t>
      </w:r>
    </w:p>
    <w:p>
      <w:pPr>
        <w:pStyle w:val="TableRowText"/>
      </w:pPr>
      <w:r>
        <w:t>Bathhouse entry | 1.5 sp | Bathhouse, inn, hotel | Hot water where the biome allows.</w:t>
      </w:r>
    </w:p>
    <w:p>
      <w:pPr>
        <w:pStyle w:val="TableRowText"/>
      </w:pPr>
      <w:r>
        <w:t>Laundry service | 1 sp | Hostel, inn, hotel | Per bundle.</w:t>
      </w:r>
    </w:p>
    <w:p>
      <w:pPr>
        <w:pStyle w:val="TableRowText"/>
      </w:pPr>
      <w:r>
        <w:t>Private meeting room | 3.8 sp | Inn, tavern, hotel | One hour.</w:t>
      </w:r>
    </w:p>
    <w:p>
      <w:pPr>
        <w:pStyle w:val="Compact"/>
      </w:pPr>
    </w:p>
    <w:p>
      <w:pPr>
        <w:pStyle w:val="Heading2"/>
      </w:pPr>
      <w:r>
        <w:t>Housing Purchase and Rental Office</w:t>
      </w:r>
    </w:p>
    <w:p>
      <w:pPr>
        <w:pStyle w:val="TableRowText"/>
      </w:pPr>
      <w:r>
        <w:rPr>
          <w:b/>
          <w:color w:val="007084"/>
        </w:rPr>
        <w:t>Housing Type | Monthly Rent | Yearly Rent | Purchase Price | Notes</w:t>
      </w:r>
    </w:p>
    <w:p>
      <w:pPr>
        <w:pStyle w:val="TableRowText"/>
      </w:pPr>
      <w:r>
        <w:t>------------------------------------------------------------------</w:t>
      </w:r>
    </w:p>
    <w:p>
      <w:pPr>
        <w:pStyle w:val="TableRowText"/>
      </w:pPr>
      <w:r>
        <w:t>Tenement room | 1.5 gp | 15 gp | Not usually sold | Crowded but legal shelter.</w:t>
      </w:r>
    </w:p>
    <w:p>
      <w:pPr>
        <w:pStyle w:val="TableRowText"/>
      </w:pPr>
      <w:r>
        <w:t>Modest apartment | 11.2 gp | 112.5 gp | 270 gp | Kitchen corner and sleeping room.</w:t>
      </w:r>
    </w:p>
    <w:p>
      <w:pPr>
        <w:pStyle w:val="TableRowText"/>
      </w:pPr>
      <w:r>
        <w:t>Comfortable apartment | 27 gp | 270 gp | 90 pp | Better walls, private wash access.</w:t>
      </w:r>
    </w:p>
    <w:p>
      <w:pPr>
        <w:pStyle w:val="TableRowText"/>
      </w:pPr>
      <w:r>
        <w:t>Family flat or townhouse | 54 gp | 540 gp | 225 pp | Multiple rooms and storage.</w:t>
      </w:r>
    </w:p>
    <w:p>
      <w:pPr>
        <w:pStyle w:val="TableRowText"/>
      </w:pPr>
      <w:r>
        <w:t>Workshop residence | 71.2 gp | 712.5 gp | 315 pp | Shopfront with living space.</w:t>
      </w:r>
    </w:p>
    <w:p>
      <w:pPr>
        <w:pStyle w:val="TableRowText"/>
      </w:pPr>
      <w:r>
        <w:t>Secure adventurer residence | 105 gp | 1050 gp | 525 pp | Reinforced storage and courtyard access.</w:t>
      </w:r>
    </w:p>
    <w:p>
      <w:pPr>
        <w:pStyle w:val="TableRowText"/>
      </w:pPr>
      <w:r>
        <w:t>Luxury suite or manor wing | 225 gp | 2250 gp | 1,400 pp | Fine residence and service rooms.</w:t>
      </w:r>
    </w:p>
    <w:p>
      <w:pPr>
        <w:pStyle w:val="Compact"/>
      </w:pPr>
    </w:p>
    <w:p>
      <w:pPr>
        <w:pStyle w:val="Heading2"/>
      </w:pPr>
      <w:r>
        <w:t>Bulk Food, Grocers, Granaries, and Marketplaces</w:t>
      </w:r>
    </w:p>
    <w:p>
      <w:pPr>
        <w:pStyle w:val="TableRowText"/>
      </w:pPr>
      <w:r>
        <w:rPr>
          <w:b/>
          <w:color w:val="007084"/>
        </w:rPr>
        <w:t>Item or Service | Price | Designated Location | Shopping Use</w:t>
      </w:r>
    </w:p>
    <w:p>
      <w:pPr>
        <w:pStyle w:val="TableRowText"/>
      </w:pPr>
      <w:r>
        <w:t>------------------------------------------------------------</w:t>
      </w:r>
    </w:p>
    <w:p>
      <w:pPr>
        <w:pStyle w:val="TableRowText"/>
      </w:pPr>
      <w:r>
        <w:t>Flour sack | 3.8 sp | General store or marketplace | One household sack.</w:t>
      </w:r>
    </w:p>
    <w:p>
      <w:pPr>
        <w:pStyle w:val="TableRowText"/>
      </w:pPr>
      <w:r>
        <w:t>Rice sack | 6 sp | General store or marketplace | Bulk staple.</w:t>
      </w:r>
    </w:p>
    <w:p>
      <w:pPr>
        <w:pStyle w:val="TableRowText"/>
      </w:pPr>
      <w:r>
        <w:t>Dried bean sack | 4.5 sp | General store or marketplace | Bulk staple.</w:t>
      </w:r>
    </w:p>
    <w:p>
      <w:pPr>
        <w:pStyle w:val="TableRowText"/>
      </w:pPr>
      <w:r>
        <w:t>Salt barrel | 1.5 gp | Marketplace | Preserving and trade.</w:t>
      </w:r>
    </w:p>
    <w:p>
      <w:pPr>
        <w:pStyle w:val="TableRowText"/>
      </w:pPr>
      <w:r>
        <w:t>Smoked meat bundle | 3.8 sp | Marketplace | Ten trail portions.</w:t>
      </w:r>
    </w:p>
    <w:p>
      <w:pPr>
        <w:pStyle w:val="TableRowText"/>
      </w:pPr>
      <w:r>
        <w:t>Dried fish bundle | 3 sp | Marketplace | Ten trail portions.</w:t>
      </w:r>
    </w:p>
    <w:p>
      <w:pPr>
        <w:pStyle w:val="TableRowText"/>
      </w:pPr>
      <w:r>
        <w:t>Hard cheese wheel | 5.2 sp | Marketplace | Keeps well.</w:t>
      </w:r>
    </w:p>
    <w:p>
      <w:pPr>
        <w:pStyle w:val="TableRowText"/>
      </w:pPr>
      <w:r>
        <w:t>Pickled vegetable crock | 4.5 sp | General store | Household crock.</w:t>
      </w:r>
    </w:p>
    <w:p>
      <w:pPr>
        <w:pStyle w:val="TableRowText"/>
      </w:pPr>
      <w:r>
        <w:t>Honey jar | 2.2 sp | Marketplace | Local or foreign.</w:t>
      </w:r>
    </w:p>
    <w:p>
      <w:pPr>
        <w:pStyle w:val="TableRowText"/>
      </w:pPr>
      <w:r>
        <w:t>Tea brick | 0.8 gp | Tea house or marketplace | Bulk tea.</w:t>
      </w:r>
    </w:p>
    <w:p>
      <w:pPr>
        <w:pStyle w:val="TableRowText"/>
      </w:pPr>
      <w:r>
        <w:t>Coffee sack | 2.2 gp | Marketplace | Bulk roasted beans.</w:t>
      </w:r>
    </w:p>
    <w:p>
      <w:pPr>
        <w:pStyle w:val="TableRowText"/>
      </w:pPr>
      <w:r>
        <w:t>Spice packet | 3.8 sp | Marketplace | Cooking blend.</w:t>
      </w:r>
    </w:p>
    <w:p>
      <w:pPr>
        <w:pStyle w:val="TableRowText"/>
      </w:pPr>
      <w:r>
        <w:t>Trail ration pack | 3.8 sp | General store | Five days.</w:t>
      </w:r>
    </w:p>
    <w:p>
      <w:pPr>
        <w:pStyle w:val="TableRowText"/>
      </w:pPr>
      <w:r>
        <w:t>Cooking oil jug | 3 sp | General store | Sealed jug.</w:t>
      </w:r>
    </w:p>
    <w:p>
      <w:pPr>
        <w:pStyle w:val="TableRowText"/>
      </w:pPr>
      <w:r>
        <w:t>Fresh produce crate | 2.2 sp | Marketplace | Seasonal.</w:t>
      </w:r>
    </w:p>
    <w:p>
      <w:pPr>
        <w:pStyle w:val="TableRowText"/>
      </w:pPr>
      <w:r>
        <w:t>Grain feed sack | 2.2 sp | Stable or marketplace | Mount feed.</w:t>
      </w:r>
    </w:p>
    <w:p>
      <w:pPr>
        <w:pStyle w:val="Compact"/>
      </w:pPr>
    </w:p>
    <w:p>
      <w:pPr>
        <w:pStyle w:val="Heading2"/>
      </w:pPr>
      <w:r>
        <w:t>General Store, Travel Gear, Bags, Rope, Kits, and Survival Goods</w:t>
      </w:r>
    </w:p>
    <w:p>
      <w:pPr>
        <w:pStyle w:val="TableRowText"/>
      </w:pPr>
      <w:r>
        <w:rPr>
          <w:b/>
          <w:color w:val="007084"/>
        </w:rPr>
        <w:t>Item or Service | Price | Designated Location | Shopping Use</w:t>
      </w:r>
    </w:p>
    <w:p>
      <w:pPr>
        <w:pStyle w:val="TableRowText"/>
      </w:pPr>
      <w:r>
        <w:t>------------------------------------------------------------</w:t>
      </w:r>
    </w:p>
    <w:p>
      <w:pPr>
        <w:pStyle w:val="TableRowText"/>
      </w:pPr>
      <w:r>
        <w:t>Backpack | 1.5 gp | General store | Standard adventuring pack.</w:t>
      </w:r>
    </w:p>
    <w:p>
      <w:pPr>
        <w:pStyle w:val="TableRowText"/>
      </w:pPr>
      <w:r>
        <w:t>Satchel | 6 sp | General store or leatherworker | Daily carry bag.</w:t>
      </w:r>
    </w:p>
    <w:p>
      <w:pPr>
        <w:pStyle w:val="TableRowText"/>
      </w:pPr>
      <w:r>
        <w:t>Belt pouch | 3.8 sp | General store or leatherworker | Coin pouch.</w:t>
      </w:r>
    </w:p>
    <w:p>
      <w:pPr>
        <w:pStyle w:val="TableRowText"/>
      </w:pPr>
      <w:r>
        <w:t>Waterskin | 1.5 sp | General store | Refillable.</w:t>
      </w:r>
    </w:p>
    <w:p>
      <w:pPr>
        <w:pStyle w:val="TableRowText"/>
      </w:pPr>
      <w:r>
        <w:t>Bedroll | 0.8 gp | General store | Not commonly sold in deep sea districts.</w:t>
      </w:r>
    </w:p>
    <w:p>
      <w:pPr>
        <w:pStyle w:val="TableRowText"/>
      </w:pPr>
      <w:r>
        <w:t>Blanket | 3.8 sp | General store | Wool or linen.</w:t>
      </w:r>
    </w:p>
    <w:p>
      <w:pPr>
        <w:pStyle w:val="TableRowText"/>
      </w:pPr>
      <w:r>
        <w:t>Rope, hempen 50 ft | 0.8 gp | General store | Utility rope.</w:t>
      </w:r>
    </w:p>
    <w:p>
      <w:pPr>
        <w:pStyle w:val="TableRowText"/>
      </w:pPr>
      <w:r>
        <w:t>Rope, silk 50 ft | 7.5 gp | General store or climber shop | Light, strong rope.</w:t>
      </w:r>
    </w:p>
    <w:p>
      <w:pPr>
        <w:pStyle w:val="TableRowText"/>
      </w:pPr>
      <w:r>
        <w:t>Lantern | 3.8 gp | General store | Oil lantern.</w:t>
      </w:r>
    </w:p>
    <w:p>
      <w:pPr>
        <w:pStyle w:val="TableRowText"/>
      </w:pPr>
      <w:r>
        <w:t>Lamp oil flask | 1 sp | General store | One flask.</w:t>
      </w:r>
    </w:p>
    <w:p>
      <w:pPr>
        <w:pStyle w:val="TableRowText"/>
      </w:pPr>
      <w:r>
        <w:t>Candle bundle | 1 cp | General store | Ten candles.</w:t>
      </w:r>
    </w:p>
    <w:p>
      <w:pPr>
        <w:pStyle w:val="TableRowText"/>
      </w:pPr>
      <w:r>
        <w:t>Chalk bundle | 1 cp | General store | Ten sticks.</w:t>
      </w:r>
    </w:p>
    <w:p>
      <w:pPr>
        <w:pStyle w:val="TableRowText"/>
      </w:pPr>
      <w:r>
        <w:t>Sealing wax | 3.8 sp | General store | Official letters.</w:t>
      </w:r>
    </w:p>
    <w:p>
      <w:pPr>
        <w:pStyle w:val="TableRowText"/>
      </w:pPr>
      <w:r>
        <w:t>Ink bottle | 7.5 gp | Scribe or general store | Black ink.</w:t>
      </w:r>
    </w:p>
    <w:p>
      <w:pPr>
        <w:pStyle w:val="TableRowText"/>
      </w:pPr>
      <w:r>
        <w:t>Quill set | 1.5 cp | Scribe or general store | Five quills.</w:t>
      </w:r>
    </w:p>
    <w:p>
      <w:pPr>
        <w:pStyle w:val="TableRowText"/>
      </w:pPr>
      <w:r>
        <w:t>Parchment sheet | 1 sp | Scribe or general store | Single sheet.</w:t>
      </w:r>
    </w:p>
    <w:p>
      <w:pPr>
        <w:pStyle w:val="TableRowText"/>
      </w:pPr>
      <w:r>
        <w:t>Map case | 0.8 gp | General store | Weatherproof tube.</w:t>
      </w:r>
    </w:p>
    <w:p>
      <w:pPr>
        <w:pStyle w:val="TableRowText"/>
      </w:pPr>
      <w:r>
        <w:t>Crowbar | 1.5 gp | General store or blacksmith | Iron pry bar.</w:t>
      </w:r>
    </w:p>
    <w:p>
      <w:pPr>
        <w:pStyle w:val="TableRowText"/>
      </w:pPr>
      <w:r>
        <w:t>Hammer | 0.8 gp | General store or blacksmith | Work hammer.</w:t>
      </w:r>
    </w:p>
    <w:p>
      <w:pPr>
        <w:pStyle w:val="TableRowText"/>
      </w:pPr>
      <w:r>
        <w:t>Iron spikes, 10 | 0.8 gp | General store or blacksmith | Climbing or securing.</w:t>
      </w:r>
    </w:p>
    <w:p>
      <w:pPr>
        <w:pStyle w:val="TableRowText"/>
      </w:pPr>
      <w:r>
        <w:t>Cooking pot | 1.5 gp | General store or tinsmith | Camp pot.</w:t>
      </w:r>
    </w:p>
    <w:p>
      <w:pPr>
        <w:pStyle w:val="TableRowText"/>
      </w:pPr>
      <w:r>
        <w:t>Tent, two-person | 1.5 gp | General store | Weatherproof canvas.</w:t>
      </w:r>
    </w:p>
    <w:p>
      <w:pPr>
        <w:pStyle w:val="TableRowText"/>
      </w:pPr>
      <w:r>
        <w:t>Survival kit | 3.8 gp | General store | Cord, hooks, tinder, needle, whistle.</w:t>
      </w:r>
    </w:p>
    <w:p>
      <w:pPr>
        <w:pStyle w:val="TableRowText"/>
      </w:pPr>
      <w:r>
        <w:t>Cooking kit | 2.2 gp | General store | Pan, spoon, spice tin, knife.</w:t>
      </w:r>
    </w:p>
    <w:p>
      <w:pPr>
        <w:pStyle w:val="TableRowText"/>
      </w:pPr>
      <w:r>
        <w:t>Fishing kit | 1.5 gp | General store or dock market | Hooks, line, small net.</w:t>
      </w:r>
    </w:p>
    <w:p>
      <w:pPr>
        <w:pStyle w:val="Compact"/>
      </w:pPr>
    </w:p>
    <w:p>
      <w:pPr>
        <w:pStyle w:val="Heading2"/>
      </w:pPr>
      <w:r>
        <w:t>Hospitals, Clinics, Temple Clinics, Healing Kits, and Medical Services</w:t>
      </w:r>
    </w:p>
    <w:p>
      <w:pPr>
        <w:pStyle w:val="TableRowText"/>
      </w:pPr>
      <w:r>
        <w:rPr>
          <w:b/>
          <w:color w:val="007084"/>
        </w:rPr>
        <w:t>Item or Service | Price | Designated Location | Shopping Use</w:t>
      </w:r>
    </w:p>
    <w:p>
      <w:pPr>
        <w:pStyle w:val="TableRowText"/>
      </w:pPr>
      <w:r>
        <w:t>------------------------------------------------------------</w:t>
      </w:r>
    </w:p>
    <w:p>
      <w:pPr>
        <w:pStyle w:val="TableRowText"/>
      </w:pPr>
      <w:r>
        <w:t>Healer kit | 3.8 gp | Clinic, hospital, apothecary | Ten uses.</w:t>
      </w:r>
    </w:p>
    <w:p>
      <w:pPr>
        <w:pStyle w:val="TableRowText"/>
      </w:pPr>
      <w:r>
        <w:t>Bandage roll | 3.8 cp | Clinic or apothecary | Clean linen roll.</w:t>
      </w:r>
    </w:p>
    <w:p>
      <w:pPr>
        <w:pStyle w:val="TableRowText"/>
      </w:pPr>
      <w:r>
        <w:t>Splint set | 1.5 sp | Clinic or hospital | Field treatment.</w:t>
      </w:r>
    </w:p>
    <w:p>
      <w:pPr>
        <w:pStyle w:val="TableRowText"/>
      </w:pPr>
      <w:r>
        <w:t>Antiseptic wash | 2.2 sp | Apothecary | Cleans wounds.</w:t>
      </w:r>
    </w:p>
    <w:p>
      <w:pPr>
        <w:pStyle w:val="TableRowText"/>
      </w:pPr>
      <w:r>
        <w:t>Fever tonic | 6 sp | Apothecary | Common fever care.</w:t>
      </w:r>
    </w:p>
    <w:p>
      <w:pPr>
        <w:pStyle w:val="TableRowText"/>
      </w:pPr>
      <w:r>
        <w:t>Pain draught | 0.8 gp | Apothecary | Nonmagical relief.</w:t>
      </w:r>
    </w:p>
    <w:p>
      <w:pPr>
        <w:pStyle w:val="TableRowText"/>
      </w:pPr>
      <w:r>
        <w:t>Surgery, minor | 3.8 gp | Clinic or hospital | Stitches, setting, cautery.</w:t>
      </w:r>
    </w:p>
    <w:p>
      <w:pPr>
        <w:pStyle w:val="TableRowText"/>
      </w:pPr>
      <w:r>
        <w:t>Surgery, major | 37.5 gp | Hospital | Operating room and recovery cot.</w:t>
      </w:r>
    </w:p>
    <w:p>
      <w:pPr>
        <w:pStyle w:val="TableRowText"/>
      </w:pPr>
      <w:r>
        <w:t>Disease consultation | 2.2 gp | Clinic or hospital | Diagnosis and regimen.</w:t>
      </w:r>
    </w:p>
    <w:p>
      <w:pPr>
        <w:pStyle w:val="TableRowText"/>
      </w:pPr>
      <w:r>
        <w:t>Hospital bed, common ward | 0.8 gp | Hospital | Per night.</w:t>
      </w:r>
    </w:p>
    <w:p>
      <w:pPr>
        <w:pStyle w:val="TableRowText"/>
      </w:pPr>
      <w:r>
        <w:t>Hospital bed, private room | 6 gp | Hospital | Per night.</w:t>
      </w:r>
    </w:p>
    <w:p>
      <w:pPr>
        <w:pStyle w:val="TableRowText"/>
      </w:pPr>
      <w:r>
        <w:t>Midwife service | 1.5 gp | Clinic or home visit | Birth support.</w:t>
      </w:r>
    </w:p>
    <w:p>
      <w:pPr>
        <w:pStyle w:val="TableRowText"/>
      </w:pPr>
      <w:r>
        <w:t>Crisis healing prayer | 18.8 gp | Temple clinic | Emergency magical care where available.</w:t>
      </w:r>
    </w:p>
    <w:p>
      <w:pPr>
        <w:pStyle w:val="TableRowText"/>
      </w:pPr>
      <w:r>
        <w:t>Lesser restoration service | 30 gp | Temple clinic or hospital | Licensed spell service.</w:t>
      </w:r>
    </w:p>
    <w:p>
      <w:pPr>
        <w:pStyle w:val="TableRowText"/>
      </w:pPr>
      <w:r>
        <w:t>Remove poison treatment | 22.5 gp | Hospital, temple clinic, apothecary | Rapid intervention.</w:t>
      </w:r>
    </w:p>
    <w:p>
      <w:pPr>
        <w:pStyle w:val="Compact"/>
      </w:pPr>
    </w:p>
    <w:p>
      <w:pPr>
        <w:pStyle w:val="Heading2"/>
      </w:pPr>
      <w:r>
        <w:t>Apothecary, Herbalist, Alchemist, Elixirs, Potions, Poisons, and Cannabis Remedies</w:t>
      </w:r>
    </w:p>
    <w:p>
      <w:pPr>
        <w:pStyle w:val="TableRowText"/>
      </w:pPr>
      <w:r>
        <w:rPr>
          <w:b/>
          <w:color w:val="007084"/>
        </w:rPr>
        <w:t>Item or Service | Price | Designated Location | Shopping Use</w:t>
      </w:r>
    </w:p>
    <w:p>
      <w:pPr>
        <w:pStyle w:val="TableRowText"/>
      </w:pPr>
      <w:r>
        <w:t>------------------------------------------------------------</w:t>
      </w:r>
    </w:p>
    <w:p>
      <w:pPr>
        <w:pStyle w:val="TableRowText"/>
      </w:pPr>
      <w:r>
        <w:t>Potion of healing | 37.5 gp | Apothecary or temple clinic | Standard potion.</w:t>
      </w:r>
    </w:p>
    <w:p>
      <w:pPr>
        <w:pStyle w:val="TableRowText"/>
      </w:pPr>
      <w:r>
        <w:t>Greater healing potion | 112.5 gp | Apothecary or hospital | Cities and capitals more reliable.</w:t>
      </w:r>
    </w:p>
    <w:p>
      <w:pPr>
        <w:pStyle w:val="TableRowText"/>
      </w:pPr>
      <w:r>
        <w:t>Antitoxin vial | 37.5 gp | Apothecary | Licensed sale.</w:t>
      </w:r>
    </w:p>
    <w:p>
      <w:pPr>
        <w:pStyle w:val="TableRowText"/>
      </w:pPr>
      <w:r>
        <w:t>Alchemist fire flask | 37.5 gp | Alchemist shop | Hazard-marked flask.</w:t>
      </w:r>
    </w:p>
    <w:p>
      <w:pPr>
        <w:pStyle w:val="TableRowText"/>
      </w:pPr>
      <w:r>
        <w:t>Acid vial | 18.8 gp | Alchemist shop | Sealed glass vial.</w:t>
      </w:r>
    </w:p>
    <w:p>
      <w:pPr>
        <w:pStyle w:val="TableRowText"/>
      </w:pPr>
      <w:r>
        <w:t>Perfume vial | 3.8 gp | Apothecary or perfumer | Scented oil.</w:t>
      </w:r>
    </w:p>
    <w:p>
      <w:pPr>
        <w:pStyle w:val="TableRowText"/>
      </w:pPr>
      <w:r>
        <w:t>Soap bar | 1.5 cp | Apothecary, bathhouse, general store | Plain or scented.</w:t>
      </w:r>
    </w:p>
    <w:p>
      <w:pPr>
        <w:pStyle w:val="TableRowText"/>
      </w:pPr>
      <w:r>
        <w:t>Herbal sleep tea | 3.8 sp | Herbalist or tea house | Mild sleep aid.</w:t>
      </w:r>
    </w:p>
    <w:p>
      <w:pPr>
        <w:pStyle w:val="TableRowText"/>
      </w:pPr>
      <w:r>
        <w:t>Stomach-settling elixir | 6 sp | Apothecary | Traveler remedy.</w:t>
      </w:r>
    </w:p>
    <w:p>
      <w:pPr>
        <w:pStyle w:val="TableRowText"/>
      </w:pPr>
      <w:r>
        <w:t>Focus incense | 0.8 gp | Apothecary or temple shop | For study or ritual.</w:t>
      </w:r>
    </w:p>
    <w:p>
      <w:pPr>
        <w:pStyle w:val="TableRowText"/>
      </w:pPr>
      <w:r>
        <w:t>Dried Cannabis leaf, licensed | 1.5 gp | Herbalist or apothecary | Regulated soothing herb.</w:t>
      </w:r>
    </w:p>
    <w:p>
      <w:pPr>
        <w:pStyle w:val="TableRowText"/>
      </w:pPr>
      <w:r>
        <w:t>Cannabis tincture, licensed | 3.8 gp | Apothecary | Regulated medicinal tincture.</w:t>
      </w:r>
    </w:p>
    <w:p>
      <w:pPr>
        <w:pStyle w:val="TableRowText"/>
      </w:pPr>
      <w:r>
        <w:t>Nightshade extract, licensed poison | 56.2 gp | Licensed poison counter | Recorded sale.</w:t>
      </w:r>
    </w:p>
    <w:p>
      <w:pPr>
        <w:pStyle w:val="TableRowText"/>
      </w:pPr>
      <w:r>
        <w:t>Serpent venom dose, licensed poison | 150 gp | Licensed poison counter | Recorded sale.</w:t>
      </w:r>
    </w:p>
    <w:p>
      <w:pPr>
        <w:pStyle w:val="TableRowText"/>
      </w:pPr>
      <w:r>
        <w:t>Truth serum vial | 112.5 gp | Apothecary or legal office | Restricted service use.</w:t>
      </w:r>
    </w:p>
    <w:p>
      <w:pPr>
        <w:pStyle w:val="TableRowText"/>
      </w:pPr>
      <w:r>
        <w:t>Smoke powder pellet | 26.2 gp | Alchemist shop | Distraction pellet.</w:t>
      </w:r>
    </w:p>
    <w:p>
      <w:pPr>
        <w:pStyle w:val="TableRowText"/>
      </w:pPr>
      <w:r>
        <w:t>Glowmoss paste | 3 gp | Alchemist shop | Soft light paste.</w:t>
      </w:r>
    </w:p>
    <w:p>
      <w:pPr>
        <w:pStyle w:val="TableRowText"/>
      </w:pPr>
      <w:r>
        <w:t>Water-breathing elixir | 75 gp | Apothecary or arcane counter | Especially common near water.</w:t>
      </w:r>
    </w:p>
    <w:p>
      <w:pPr>
        <w:pStyle w:val="Compact"/>
      </w:pPr>
    </w:p>
    <w:p>
      <w:pPr>
        <w:pStyle w:val="Heading2"/>
      </w:pPr>
      <w:r>
        <w:t>Armories and Blacksmiths: Weapons, Armor, Thundercoil Gear, and Repairs</w:t>
      </w:r>
    </w:p>
    <w:p>
      <w:pPr>
        <w:pStyle w:val="TableRowText"/>
      </w:pPr>
      <w:r>
        <w:rPr>
          <w:b/>
          <w:color w:val="007084"/>
        </w:rPr>
        <w:t>Item or Service | Price | Designated Location | Shopping Use</w:t>
      </w:r>
    </w:p>
    <w:p>
      <w:pPr>
        <w:pStyle w:val="TableRowText"/>
      </w:pPr>
      <w:r>
        <w:t>------------------------------------------------------------</w:t>
      </w:r>
    </w:p>
    <w:p>
      <w:pPr>
        <w:pStyle w:val="TableRowText"/>
      </w:pPr>
      <w:r>
        <w:t>Dagger | 1.5 gp | Armory or blacksmith | Simple blade.</w:t>
      </w:r>
    </w:p>
    <w:p>
      <w:pPr>
        <w:pStyle w:val="TableRowText"/>
      </w:pPr>
      <w:r>
        <w:t>Handaxe | 3.8 gp | Armory or blacksmith | Utility weapon.</w:t>
      </w:r>
    </w:p>
    <w:p>
      <w:pPr>
        <w:pStyle w:val="TableRowText"/>
      </w:pPr>
      <w:r>
        <w:t>Spear | 0.8 gp | Armory or blacksmith | Common militia weapon.</w:t>
      </w:r>
    </w:p>
    <w:p>
      <w:pPr>
        <w:pStyle w:val="TableRowText"/>
      </w:pPr>
      <w:r>
        <w:t>Quarterstaff | 1.5 sp | Woodworker or armory | Plain staff.</w:t>
      </w:r>
    </w:p>
    <w:p>
      <w:pPr>
        <w:pStyle w:val="TableRowText"/>
      </w:pPr>
      <w:r>
        <w:t>Shortsword | 7.5 gp | Armory or blacksmith | Sidearm.</w:t>
      </w:r>
    </w:p>
    <w:p>
      <w:pPr>
        <w:pStyle w:val="TableRowText"/>
      </w:pPr>
      <w:r>
        <w:t>Longsword | 11.2 gp | Armory or blacksmith | Military blade.</w:t>
      </w:r>
    </w:p>
    <w:p>
      <w:pPr>
        <w:pStyle w:val="TableRowText"/>
      </w:pPr>
      <w:r>
        <w:t>Rapier | 18.8 gp | Armory | Fencing blade.</w:t>
      </w:r>
    </w:p>
    <w:p>
      <w:pPr>
        <w:pStyle w:val="TableRowText"/>
      </w:pPr>
      <w:r>
        <w:t>Greatsword | 37.5 gp | Armory | Heavy blade.</w:t>
      </w:r>
    </w:p>
    <w:p>
      <w:pPr>
        <w:pStyle w:val="TableRowText"/>
      </w:pPr>
      <w:r>
        <w:t>Mace | 3.8 gp | Armory or blacksmith | Temple guard favorite.</w:t>
      </w:r>
    </w:p>
    <w:p>
      <w:pPr>
        <w:pStyle w:val="TableRowText"/>
      </w:pPr>
      <w:r>
        <w:t>Warhammer | 11.2 gp | Armory or blacksmith | Forged head.</w:t>
      </w:r>
    </w:p>
    <w:p>
      <w:pPr>
        <w:pStyle w:val="TableRowText"/>
      </w:pPr>
      <w:r>
        <w:t>Battleaxe | 7.5 gp | Armory or blacksmith | Fighter weapon.</w:t>
      </w:r>
    </w:p>
    <w:p>
      <w:pPr>
        <w:pStyle w:val="TableRowText"/>
      </w:pPr>
      <w:r>
        <w:t>Longbow | 37.5 gp | Bowyer or armory | Hunting or war bow.</w:t>
      </w:r>
    </w:p>
    <w:p>
      <w:pPr>
        <w:pStyle w:val="TableRowText"/>
      </w:pPr>
      <w:r>
        <w:t>Shortbow | 18.8 gp | Bowyer or armory | Compact bow.</w:t>
      </w:r>
    </w:p>
    <w:p>
      <w:pPr>
        <w:pStyle w:val="TableRowText"/>
      </w:pPr>
      <w:r>
        <w:t>Crossbow, light | 18.8 gp | Armory or bowyer | Mechanical bow.</w:t>
      </w:r>
    </w:p>
    <w:p>
      <w:pPr>
        <w:pStyle w:val="TableRowText"/>
      </w:pPr>
      <w:r>
        <w:t>Crossbow bolts, 20 | 0.8 gp | Armory or bowyer | Bundle.</w:t>
      </w:r>
    </w:p>
    <w:p>
      <w:pPr>
        <w:pStyle w:val="TableRowText"/>
      </w:pPr>
      <w:r>
        <w:t>Arrows, 20 | 0.8 gp | Bowyer or general store | Bundle.</w:t>
      </w:r>
    </w:p>
    <w:p>
      <w:pPr>
        <w:pStyle w:val="TableRowText"/>
      </w:pPr>
      <w:r>
        <w:t>Shield | 7.5 gp | Armory or blacksmith | Wood and metal.</w:t>
      </w:r>
    </w:p>
    <w:p>
      <w:pPr>
        <w:pStyle w:val="TableRowText"/>
      </w:pPr>
      <w:r>
        <w:t>Thundercoil sidearm | 187.5 gp | Armory | Regulated arcane-steam weapon.</w:t>
      </w:r>
    </w:p>
    <w:p>
      <w:pPr>
        <w:pStyle w:val="TableRowText"/>
      </w:pPr>
      <w:r>
        <w:t>Thundercoil longarm | 375 gp | Armory | Regulated heavy model.</w:t>
      </w:r>
    </w:p>
    <w:p>
      <w:pPr>
        <w:pStyle w:val="TableRowText"/>
      </w:pPr>
      <w:r>
        <w:t>Thundercoil coil cartridge | 15 gp | Armory | Ammunition accessory.</w:t>
      </w:r>
    </w:p>
    <w:p>
      <w:pPr>
        <w:pStyle w:val="TableRowText"/>
      </w:pPr>
      <w:r>
        <w:t>Thundercoil cleaning kit | 11.2 gp | Armory | Brushes, oil, calibration key.</w:t>
      </w:r>
    </w:p>
    <w:p>
      <w:pPr>
        <w:pStyle w:val="TableRowText"/>
      </w:pPr>
      <w:r>
        <w:t>Thundercoil holster | 7.5 gp | Leatherworker or armory | Reinforced carry.</w:t>
      </w:r>
    </w:p>
    <w:p>
      <w:pPr>
        <w:pStyle w:val="TableRowText"/>
      </w:pPr>
      <w:r>
        <w:t>Padded armor | 3.8 gp | Armory or tailor | Basic protection.</w:t>
      </w:r>
    </w:p>
    <w:p>
      <w:pPr>
        <w:pStyle w:val="TableRowText"/>
      </w:pPr>
      <w:r>
        <w:t>Leather armor | 7.5 gp | Armory or leatherworker | Flexible armor.</w:t>
      </w:r>
    </w:p>
    <w:p>
      <w:pPr>
        <w:pStyle w:val="TableRowText"/>
      </w:pPr>
      <w:r>
        <w:t>Studded leather armor | 33.8 gp | Armory or leatherworker | Riveted leather.</w:t>
      </w:r>
    </w:p>
    <w:p>
      <w:pPr>
        <w:pStyle w:val="TableRowText"/>
      </w:pPr>
      <w:r>
        <w:t>Hide armor | 7.5 gp | Armory or leatherworker | Rural armor.</w:t>
      </w:r>
    </w:p>
    <w:p>
      <w:pPr>
        <w:pStyle w:val="TableRowText"/>
      </w:pPr>
      <w:r>
        <w:t>Chain shirt | 37.5 gp | Armory or blacksmith | Light mail.</w:t>
      </w:r>
    </w:p>
    <w:p>
      <w:pPr>
        <w:pStyle w:val="TableRowText"/>
      </w:pPr>
      <w:r>
        <w:t>Scale mail | 37.5 gp | Armory or blacksmith | Metal scales.</w:t>
      </w:r>
    </w:p>
    <w:p>
      <w:pPr>
        <w:pStyle w:val="TableRowText"/>
      </w:pPr>
      <w:r>
        <w:t>Breastplate | 300 gp | Armory or blacksmith | Fitted plate.</w:t>
      </w:r>
    </w:p>
    <w:p>
      <w:pPr>
        <w:pStyle w:val="TableRowText"/>
      </w:pPr>
      <w:r>
        <w:t>Half plate | 562.5 gp | Armory or blacksmith | Heavy fitted set.</w:t>
      </w:r>
    </w:p>
    <w:p>
      <w:pPr>
        <w:pStyle w:val="TableRowText"/>
      </w:pPr>
      <w:r>
        <w:t>Ring mail | 22.5 gp | Armory or blacksmith | Basic heavy armor.</w:t>
      </w:r>
    </w:p>
    <w:p>
      <w:pPr>
        <w:pStyle w:val="TableRowText"/>
      </w:pPr>
      <w:r>
        <w:t>Chain mail | 56.2 gp | Armory or blacksmith | Standard heavy mail.</w:t>
      </w:r>
    </w:p>
    <w:p>
      <w:pPr>
        <w:pStyle w:val="TableRowText"/>
      </w:pPr>
      <w:r>
        <w:t>Splint armor | 150 gp | Armory or blacksmith | Heavy splints.</w:t>
      </w:r>
    </w:p>
    <w:p>
      <w:pPr>
        <w:pStyle w:val="TableRowText"/>
      </w:pPr>
      <w:r>
        <w:t>Plate armor | 1125 gp | Armory or master blacksmith | Full fitted suit.</w:t>
      </w:r>
    </w:p>
    <w:p>
      <w:pPr>
        <w:pStyle w:val="TableRowText"/>
      </w:pPr>
      <w:r>
        <w:t>Armor fitting service | 3.8 gp | Armory or blacksmith | Adjust straps and fit.</w:t>
      </w:r>
    </w:p>
    <w:p>
      <w:pPr>
        <w:pStyle w:val="TableRowText"/>
      </w:pPr>
      <w:r>
        <w:t>Armor repair, minor | 1.5 gp | Armory or blacksmith | Dents and straps.</w:t>
      </w:r>
    </w:p>
    <w:p>
      <w:pPr>
        <w:pStyle w:val="TableRowText"/>
      </w:pPr>
      <w:r>
        <w:t>Armor repair, major | 18.8 gp | Armory or blacksmith | Plates, mail, leather panels.</w:t>
      </w:r>
    </w:p>
    <w:p>
      <w:pPr>
        <w:pStyle w:val="Compact"/>
      </w:pPr>
    </w:p>
    <w:p>
      <w:pPr>
        <w:pStyle w:val="Heading2"/>
      </w:pPr>
      <w:r>
        <w:t>Craft Shops, Furniture, Decor, Textiles, Clothing, Repairs, and Household Goods</w:t>
      </w:r>
    </w:p>
    <w:p>
      <w:pPr>
        <w:pStyle w:val="TableRowText"/>
      </w:pPr>
      <w:r>
        <w:rPr>
          <w:b/>
          <w:color w:val="007084"/>
        </w:rPr>
        <w:t>Item or Service | Price | Designated Location | Shopping Use</w:t>
      </w:r>
    </w:p>
    <w:p>
      <w:pPr>
        <w:pStyle w:val="TableRowText"/>
      </w:pPr>
      <w:r>
        <w:t>------------------------------------------------------------</w:t>
      </w:r>
    </w:p>
    <w:p>
      <w:pPr>
        <w:pStyle w:val="TableRowText"/>
      </w:pPr>
      <w:r>
        <w:t>Lock | 7.5 gp | Tinker or locksmith | Simple lock.</w:t>
      </w:r>
    </w:p>
    <w:p>
      <w:pPr>
        <w:pStyle w:val="TableRowText"/>
      </w:pPr>
      <w:r>
        <w:t>Key copy | 3.8 sp | Locksmith | Nonmagical key.</w:t>
      </w:r>
    </w:p>
    <w:p>
      <w:pPr>
        <w:pStyle w:val="TableRowText"/>
      </w:pPr>
      <w:r>
        <w:t>Manacles | 1.5 gp | Blacksmith or guard supplier | Iron restraints.</w:t>
      </w:r>
    </w:p>
    <w:p>
      <w:pPr>
        <w:pStyle w:val="TableRowText"/>
      </w:pPr>
      <w:r>
        <w:t>Chain, 10 ft | 3.8 gp | Blacksmith | Iron chain.</w:t>
      </w:r>
    </w:p>
    <w:p>
      <w:pPr>
        <w:pStyle w:val="TableRowText"/>
      </w:pPr>
      <w:r>
        <w:t>Horseshoe set | 3.8 sp | Blacksmith or farrier | Four shoes.</w:t>
      </w:r>
    </w:p>
    <w:p>
      <w:pPr>
        <w:pStyle w:val="TableRowText"/>
      </w:pPr>
      <w:r>
        <w:t>Tool sharpening | 1.5 sp | Blacksmith | Per edged tool.</w:t>
      </w:r>
    </w:p>
    <w:p>
      <w:pPr>
        <w:pStyle w:val="TableRowText"/>
      </w:pPr>
      <w:r>
        <w:t>Boot repair | 3.8 sp | Cobbler | Soles and stitching.</w:t>
      </w:r>
    </w:p>
    <w:p>
      <w:pPr>
        <w:pStyle w:val="TableRowText"/>
      </w:pPr>
      <w:r>
        <w:t>Leather armor patch | 1.5 gp | Leatherworker | Field repair.</w:t>
      </w:r>
    </w:p>
    <w:p>
      <w:pPr>
        <w:pStyle w:val="TableRowText"/>
      </w:pPr>
      <w:r>
        <w:t>Saddle repair | 0.8 gp | Leatherworker or stable | Straps and stitching.</w:t>
      </w:r>
    </w:p>
    <w:p>
      <w:pPr>
        <w:pStyle w:val="TableRowText"/>
      </w:pPr>
      <w:r>
        <w:t>Tailored common outfit | 6 sp | Clothier | Sized to wearer.</w:t>
      </w:r>
    </w:p>
    <w:p>
      <w:pPr>
        <w:pStyle w:val="TableRowText"/>
      </w:pPr>
      <w:r>
        <w:t>Fine outfit | 11.2 gp | Tailor | Court-ready clothing.</w:t>
      </w:r>
    </w:p>
    <w:p>
      <w:pPr>
        <w:pStyle w:val="TableRowText"/>
      </w:pPr>
      <w:r>
        <w:t>Cold-weather outfit | 7.5 gp | Clothier | Layered wool.</w:t>
      </w:r>
    </w:p>
    <w:p>
      <w:pPr>
        <w:pStyle w:val="TableRowText"/>
      </w:pPr>
      <w:r>
        <w:t>Desert outfit | 3 gp | Clothier | Loose and sun-safe.</w:t>
      </w:r>
    </w:p>
    <w:p>
      <w:pPr>
        <w:pStyle w:val="TableRowText"/>
      </w:pPr>
      <w:r>
        <w:t>Sailcloth coat | 4.5 gp | Clothier | Water-resistant.</w:t>
      </w:r>
    </w:p>
    <w:p>
      <w:pPr>
        <w:pStyle w:val="TableRowText"/>
      </w:pPr>
      <w:r>
        <w:t>Textile bolt, linen | 3.8 gp | Textile shop | Bulk cloth.</w:t>
      </w:r>
    </w:p>
    <w:p>
      <w:pPr>
        <w:pStyle w:val="TableRowText"/>
      </w:pPr>
      <w:r>
        <w:t>Textile bolt, wool | 5.2 gp | Textile shop | Bulk cloth.</w:t>
      </w:r>
    </w:p>
    <w:p>
      <w:pPr>
        <w:pStyle w:val="TableRowText"/>
      </w:pPr>
      <w:r>
        <w:t>Textile bolt, silk | 22.5 gp | Textile shop | Fine cloth.</w:t>
      </w:r>
    </w:p>
    <w:p>
      <w:pPr>
        <w:pStyle w:val="TableRowText"/>
      </w:pPr>
      <w:r>
        <w:t>Carved chair | 2.2 gp | Carpenter or furniture shop | Simple furniture.</w:t>
      </w:r>
    </w:p>
    <w:p>
      <w:pPr>
        <w:pStyle w:val="TableRowText"/>
      </w:pPr>
      <w:r>
        <w:t>Dining table | 9 gp | Carpenter or furniture shop | Seats four.</w:t>
      </w:r>
    </w:p>
    <w:p>
      <w:pPr>
        <w:pStyle w:val="TableRowText"/>
      </w:pPr>
      <w:r>
        <w:t>Bed frame | 11.2 gp | Carpenter or furniture shop | Mattress separate.</w:t>
      </w:r>
    </w:p>
    <w:p>
      <w:pPr>
        <w:pStyle w:val="TableRowText"/>
      </w:pPr>
      <w:r>
        <w:t>Straw mattress | 3.8 sp | Furniture shop or general store | Simple bedding.</w:t>
      </w:r>
    </w:p>
    <w:p>
      <w:pPr>
        <w:pStyle w:val="TableRowText"/>
      </w:pPr>
      <w:r>
        <w:t>Feather mattress | 18.8 gp | Furniture shop | Comfortable bedding.</w:t>
      </w:r>
    </w:p>
    <w:p>
      <w:pPr>
        <w:pStyle w:val="TableRowText"/>
      </w:pPr>
      <w:r>
        <w:t>Wardrobe | 15 gp | Carpenter or furniture shop | Storage.</w:t>
      </w:r>
    </w:p>
    <w:p>
      <w:pPr>
        <w:pStyle w:val="TableRowText"/>
      </w:pPr>
      <w:r>
        <w:t>Decorative rug | 9 gp | Textile or decor shop | Room decor.</w:t>
      </w:r>
    </w:p>
    <w:p>
      <w:pPr>
        <w:pStyle w:val="TableRowText"/>
      </w:pPr>
      <w:r>
        <w:t>Wall tapestry | 18.8 gp | Textile or decor shop | Decor and insulation.</w:t>
      </w:r>
    </w:p>
    <w:p>
      <w:pPr>
        <w:pStyle w:val="TableRowText"/>
      </w:pPr>
      <w:r>
        <w:t>Oil painting commission | 37.5 gp | Artist studio | Portrait or landscape.</w:t>
      </w:r>
    </w:p>
    <w:p>
      <w:pPr>
        <w:pStyle w:val="TableRowText"/>
      </w:pPr>
      <w:r>
        <w:t>Pottery dinner set | 3 gp | Potter | Bowls and plates.</w:t>
      </w:r>
    </w:p>
    <w:p>
      <w:pPr>
        <w:pStyle w:val="TableRowText"/>
      </w:pPr>
      <w:r>
        <w:t>Glass bottle set | 1.5 gp | Glassblower | Six bottles.</w:t>
      </w:r>
    </w:p>
    <w:p>
      <w:pPr>
        <w:pStyle w:val="TableRowText"/>
      </w:pPr>
      <w:r>
        <w:t>Clockwork toy | 6 gp | Tinker | Wind-up toy.</w:t>
      </w:r>
    </w:p>
    <w:p>
      <w:pPr>
        <w:pStyle w:val="TableRowText"/>
      </w:pPr>
      <w:r>
        <w:t>Wagon wheel repair | 1.5 gp | Wheelwright | Per wheel.</w:t>
      </w:r>
    </w:p>
    <w:p>
      <w:pPr>
        <w:pStyle w:val="TableRowText"/>
      </w:pPr>
      <w:r>
        <w:t>Cart axle replacement | 6 gp | Wheelwright | Parts and work.</w:t>
      </w:r>
    </w:p>
    <w:p>
      <w:pPr>
        <w:pStyle w:val="Compact"/>
      </w:pPr>
    </w:p>
    <w:p>
      <w:pPr>
        <w:pStyle w:val="Heading2"/>
      </w:pPr>
      <w:r>
        <w:t>Stables, Mount Sales, Mount Boarding, Wagons, Freight, and Caravan Services</w:t>
      </w:r>
    </w:p>
    <w:p>
      <w:pPr>
        <w:pStyle w:val="TableRowText"/>
      </w:pPr>
      <w:r>
        <w:rPr>
          <w:b/>
          <w:color w:val="007084"/>
        </w:rPr>
        <w:t>Item or Service | Price | Designated Location | Shopping Use</w:t>
      </w:r>
    </w:p>
    <w:p>
      <w:pPr>
        <w:pStyle w:val="TableRowText"/>
      </w:pPr>
      <w:r>
        <w:t>------------------------------------------------------------</w:t>
      </w:r>
    </w:p>
    <w:p>
      <w:pPr>
        <w:pStyle w:val="TableRowText"/>
      </w:pPr>
      <w:r>
        <w:t>Riding horse purchase | 56.2 gp | Stable | Healthy riding horse.</w:t>
      </w:r>
    </w:p>
    <w:p>
      <w:pPr>
        <w:pStyle w:val="TableRowText"/>
      </w:pPr>
      <w:r>
        <w:t>Draft horse purchase | 37.5 gp | Stable | Work horse.</w:t>
      </w:r>
    </w:p>
    <w:p>
      <w:pPr>
        <w:pStyle w:val="TableRowText"/>
      </w:pPr>
      <w:r>
        <w:t>Pony purchase | 22.5 gp | Stable | Small mount.</w:t>
      </w:r>
    </w:p>
    <w:p>
      <w:pPr>
        <w:pStyle w:val="TableRowText"/>
      </w:pPr>
      <w:r>
        <w:t>Mule purchase | 6 gp | Stable | Sure-footed pack animal.</w:t>
      </w:r>
    </w:p>
    <w:p>
      <w:pPr>
        <w:pStyle w:val="TableRowText"/>
      </w:pPr>
      <w:r>
        <w:t>Mastiff purchase | 18.8 gp | Kennel or stable | Guard or hunting dog.</w:t>
      </w:r>
    </w:p>
    <w:p>
      <w:pPr>
        <w:pStyle w:val="TableRowText"/>
      </w:pPr>
      <w:r>
        <w:t>Camel purchase | 37.5 gp | Desert stable or caravan yard | Desert mount.</w:t>
      </w:r>
    </w:p>
    <w:p>
      <w:pPr>
        <w:pStyle w:val="TableRowText"/>
      </w:pPr>
      <w:r>
        <w:t>Giant lizard purchase | 75 gp | Swamp, deep mountain, or exotic stable | Special terrain mount.</w:t>
      </w:r>
    </w:p>
    <w:p>
      <w:pPr>
        <w:pStyle w:val="TableRowText"/>
      </w:pPr>
      <w:r>
        <w:t>Riding horse rental | 1.5 gp | Stable | Per day.</w:t>
      </w:r>
    </w:p>
    <w:p>
      <w:pPr>
        <w:pStyle w:val="TableRowText"/>
      </w:pPr>
      <w:r>
        <w:t>Mule rental | 3.8 sp | Stable | Per day.</w:t>
      </w:r>
    </w:p>
    <w:p>
      <w:pPr>
        <w:pStyle w:val="TableRowText"/>
      </w:pPr>
      <w:r>
        <w:t>Mount boarding, common | 1.5 sp | Stable | Feed and stall per day.</w:t>
      </w:r>
    </w:p>
    <w:p>
      <w:pPr>
        <w:pStyle w:val="TableRowText"/>
      </w:pPr>
      <w:r>
        <w:t>Mount boarding, premium | 0.8 gp | Stable | Grooming and guarded stall per day.</w:t>
      </w:r>
    </w:p>
    <w:p>
      <w:pPr>
        <w:pStyle w:val="TableRowText"/>
      </w:pPr>
      <w:r>
        <w:t>Veterinary treatment, minor | 3.8 sp | Stable or animal healer | Hooves, cuts, feed sickness.</w:t>
      </w:r>
    </w:p>
    <w:p>
      <w:pPr>
        <w:pStyle w:val="TableRowText"/>
      </w:pPr>
      <w:r>
        <w:t>Veterinary treatment, major | 7.5 gp | Stable or animal healer | Serious injury.</w:t>
      </w:r>
    </w:p>
    <w:p>
      <w:pPr>
        <w:pStyle w:val="TableRowText"/>
      </w:pPr>
      <w:r>
        <w:t>Saddle | 7.5 gp | Stable or leatherworker | Riding saddle.</w:t>
      </w:r>
    </w:p>
    <w:p>
      <w:pPr>
        <w:pStyle w:val="TableRowText"/>
      </w:pPr>
      <w:r>
        <w:t>Pack saddle | 3.8 gp | Stable or leatherworker | Cargo saddle.</w:t>
      </w:r>
    </w:p>
    <w:p>
      <w:pPr>
        <w:pStyle w:val="TableRowText"/>
      </w:pPr>
      <w:r>
        <w:t>Saddlebags | 3 gp | Stable or leatherworker | Pair.</w:t>
      </w:r>
    </w:p>
    <w:p>
      <w:pPr>
        <w:pStyle w:val="TableRowText"/>
      </w:pPr>
      <w:r>
        <w:t>Wagon purchase | 26.2 gp | Wagonwright or caravan yard | Standard wagon.</w:t>
      </w:r>
    </w:p>
    <w:p>
      <w:pPr>
        <w:pStyle w:val="TableRowText"/>
      </w:pPr>
      <w:r>
        <w:t>Cart purchase | 11.2 gp | Wagonwright or market | Two-wheel cart.</w:t>
      </w:r>
    </w:p>
    <w:p>
      <w:pPr>
        <w:pStyle w:val="TableRowText"/>
      </w:pPr>
      <w:r>
        <w:t>Carriage hire | 2.2 gp | Livery office | Within settlement.</w:t>
      </w:r>
    </w:p>
    <w:p>
      <w:pPr>
        <w:pStyle w:val="TableRowText"/>
      </w:pPr>
      <w:r>
        <w:t>Caravan guard hire | 1.5 gp | Caravan yard | Per guard per day.</w:t>
      </w:r>
    </w:p>
    <w:p>
      <w:pPr>
        <w:pStyle w:val="Compact"/>
      </w:pPr>
    </w:p>
    <w:p>
      <w:pPr>
        <w:pStyle w:val="Heading2"/>
      </w:pPr>
      <w:r>
        <w:t>Pets, Kennels, Animal Training, and Familiar Brokers</w:t>
      </w:r>
    </w:p>
    <w:p>
      <w:pPr>
        <w:pStyle w:val="TableRowText"/>
      </w:pPr>
      <w:r>
        <w:rPr>
          <w:b/>
          <w:color w:val="007084"/>
        </w:rPr>
        <w:t>Item or Service | Price | Designated Location | Shopping Use</w:t>
      </w:r>
    </w:p>
    <w:p>
      <w:pPr>
        <w:pStyle w:val="TableRowText"/>
      </w:pPr>
      <w:r>
        <w:t>------------------------------------------------------------</w:t>
      </w:r>
    </w:p>
    <w:p>
      <w:pPr>
        <w:pStyle w:val="TableRowText"/>
      </w:pPr>
      <w:r>
        <w:t>Cat | 1.5 sp | Pet seller or market | Mouser.</w:t>
      </w:r>
    </w:p>
    <w:p>
      <w:pPr>
        <w:pStyle w:val="TableRowText"/>
      </w:pPr>
      <w:r>
        <w:t>Raven | 1.5 gp | Pet seller or market | Trained messenger potential.</w:t>
      </w:r>
    </w:p>
    <w:p>
      <w:pPr>
        <w:pStyle w:val="TableRowText"/>
      </w:pPr>
      <w:r>
        <w:t>Hawk | 11.2 gp | Falconer | Hunting bird.</w:t>
      </w:r>
    </w:p>
    <w:p>
      <w:pPr>
        <w:pStyle w:val="TableRowText"/>
      </w:pPr>
      <w:r>
        <w:t>Songbird | 3.8 sp | Pet seller | Caged bird.</w:t>
      </w:r>
    </w:p>
    <w:p>
      <w:pPr>
        <w:pStyle w:val="TableRowText"/>
      </w:pPr>
      <w:r>
        <w:t>Ferret | 0.8 gp | Pet seller | Pest hunter.</w:t>
      </w:r>
    </w:p>
    <w:p>
      <w:pPr>
        <w:pStyle w:val="TableRowText"/>
      </w:pPr>
      <w:r>
        <w:t>Goat | 0.8 gp | Market or stable | Milk animal.</w:t>
      </w:r>
    </w:p>
    <w:p>
      <w:pPr>
        <w:pStyle w:val="TableRowText"/>
      </w:pPr>
      <w:r>
        <w:t>Chicken | 1.5 cp | Market | Egg layer.</w:t>
      </w:r>
    </w:p>
    <w:p>
      <w:pPr>
        <w:pStyle w:val="TableRowText"/>
      </w:pPr>
      <w:r>
        <w:t>Hunting dog | 18.8 gp | Kennel | Trained hound.</w:t>
      </w:r>
    </w:p>
    <w:p>
      <w:pPr>
        <w:pStyle w:val="TableRowText"/>
      </w:pPr>
      <w:r>
        <w:t>Guard dog training | 7.5 gp | Kennel | Training service.</w:t>
      </w:r>
    </w:p>
    <w:p>
      <w:pPr>
        <w:pStyle w:val="TableRowText"/>
      </w:pPr>
      <w:r>
        <w:t>Pet boarding | 3.8 cp | Kennel or stable | Per day.</w:t>
      </w:r>
    </w:p>
    <w:p>
      <w:pPr>
        <w:pStyle w:val="TableRowText"/>
      </w:pPr>
      <w:r>
        <w:t>Exotic familiar consultation | 15 gp | Arcane pet broker | Legal sourcing advice.</w:t>
      </w:r>
    </w:p>
    <w:p>
      <w:pPr>
        <w:pStyle w:val="Compact"/>
      </w:pPr>
    </w:p>
    <w:p>
      <w:pPr>
        <w:pStyle w:val="Heading2"/>
      </w:pPr>
      <w:r>
        <w:t>Magic Item Shops, Relic Brokers, Scribes, Charms, and Arcane Services</w:t>
      </w:r>
    </w:p>
    <w:p>
      <w:pPr>
        <w:pStyle w:val="TableRowText"/>
      </w:pPr>
      <w:r>
        <w:rPr>
          <w:b/>
          <w:color w:val="007084"/>
        </w:rPr>
        <w:t>Item or Service | Price | Designated Location | Shopping Use</w:t>
      </w:r>
    </w:p>
    <w:p>
      <w:pPr>
        <w:pStyle w:val="TableRowText"/>
      </w:pPr>
      <w:r>
        <w:t>------------------------------------------------------------</w:t>
      </w:r>
    </w:p>
    <w:p>
      <w:pPr>
        <w:pStyle w:val="TableRowText"/>
      </w:pPr>
      <w:r>
        <w:t>Spell scroll, cantrip | 18.8 gp | Scribe or magic item shop | Common scroll.</w:t>
      </w:r>
    </w:p>
    <w:p>
      <w:pPr>
        <w:pStyle w:val="TableRowText"/>
      </w:pPr>
      <w:r>
        <w:t>Spell scroll, 1st level | 56.2 gp | Scribe or magic item shop | Recorded sale.</w:t>
      </w:r>
    </w:p>
    <w:p>
      <w:pPr>
        <w:pStyle w:val="TableRowText"/>
      </w:pPr>
      <w:r>
        <w:t>Spell scroll, 2nd level | 112.5 gp | Magic item shop | Limited stock.</w:t>
      </w:r>
    </w:p>
    <w:p>
      <w:pPr>
        <w:pStyle w:val="TableRowText"/>
      </w:pPr>
      <w:r>
        <w:t>Component pouch | 18.8 gp | Magic item shop or general store | Standard pouch.</w:t>
      </w:r>
    </w:p>
    <w:p>
      <w:pPr>
        <w:pStyle w:val="TableRowText"/>
      </w:pPr>
      <w:r>
        <w:t>Arcane focus crystal | 7.5 gp | Magic item shop | Focus item.</w:t>
      </w:r>
    </w:p>
    <w:p>
      <w:pPr>
        <w:pStyle w:val="TableRowText"/>
      </w:pPr>
      <w:r>
        <w:t>Holy symbol | 3.8 gp | Temple shop or jeweler | Sacred focus.</w:t>
      </w:r>
    </w:p>
    <w:p>
      <w:pPr>
        <w:pStyle w:val="TableRowText"/>
      </w:pPr>
      <w:r>
        <w:t>Druidic focus staff | 3.8 gp | Woodworker or magic item shop | Natural focus.</w:t>
      </w:r>
    </w:p>
    <w:p>
      <w:pPr>
        <w:pStyle w:val="TableRowText"/>
      </w:pPr>
      <w:r>
        <w:t>Moonlit ink | 11.2 gp | Scribe or magic item shop | Ritual writing ink.</w:t>
      </w:r>
    </w:p>
    <w:p>
      <w:pPr>
        <w:pStyle w:val="TableRowText"/>
      </w:pPr>
      <w:r>
        <w:t>Protective charm | 15 gp | Magic item shop or temple | Minor charm.</w:t>
      </w:r>
    </w:p>
    <w:p>
      <w:pPr>
        <w:pStyle w:val="TableRowText"/>
      </w:pPr>
      <w:r>
        <w:t>Everbright lantern | 56.2 gp | Magic item shop | Magically steady light.</w:t>
      </w:r>
    </w:p>
    <w:p>
      <w:pPr>
        <w:pStyle w:val="TableRowText"/>
      </w:pPr>
      <w:r>
        <w:t>Bag of holding, used | 375 gp | Magic item shop or relic broker | Rare stock.</w:t>
      </w:r>
    </w:p>
    <w:p>
      <w:pPr>
        <w:pStyle w:val="TableRowText"/>
      </w:pPr>
      <w:r>
        <w:t>Weapon enchantment consultation | 18.8 gp | Magic item shop or armory | Quote and examination.</w:t>
      </w:r>
    </w:p>
    <w:p>
      <w:pPr>
        <w:pStyle w:val="TableRowText"/>
      </w:pPr>
      <w:r>
        <w:t>Curse inspection | 11.2 gp | Magic item shop or temple | Identify troubling item.</w:t>
      </w:r>
    </w:p>
    <w:p>
      <w:pPr>
        <w:pStyle w:val="TableRowText"/>
      </w:pPr>
      <w:r>
        <w:t>Identify service | 15 gp | Magic item shop | Licensed caster service.</w:t>
      </w:r>
    </w:p>
    <w:p>
      <w:pPr>
        <w:pStyle w:val="Compact"/>
      </w:pPr>
    </w:p>
    <w:p>
      <w:pPr>
        <w:pStyle w:val="Heading2"/>
      </w:pPr>
      <w:r>
        <w:t>Jewelers, Gemcutters, Relic Appraisers, and Luxury Ornament Shops</w:t>
      </w:r>
    </w:p>
    <w:p>
      <w:pPr>
        <w:pStyle w:val="TableRowText"/>
      </w:pPr>
      <w:r>
        <w:rPr>
          <w:b/>
          <w:color w:val="007084"/>
        </w:rPr>
        <w:t>Item or Service | Price | Designated Location | Shopping Use</w:t>
      </w:r>
    </w:p>
    <w:p>
      <w:pPr>
        <w:pStyle w:val="TableRowText"/>
      </w:pPr>
      <w:r>
        <w:t>------------------------------------------------------------</w:t>
      </w:r>
    </w:p>
    <w:p>
      <w:pPr>
        <w:pStyle w:val="TableRowText"/>
      </w:pPr>
      <w:r>
        <w:t>Copper ring | 3.8 sp | Jeweler or market | Simple ring.</w:t>
      </w:r>
    </w:p>
    <w:p>
      <w:pPr>
        <w:pStyle w:val="TableRowText"/>
      </w:pPr>
      <w:r>
        <w:t>Silver ring | 3.8 gp | Jeweler | Plain silver.</w:t>
      </w:r>
    </w:p>
    <w:p>
      <w:pPr>
        <w:pStyle w:val="TableRowText"/>
      </w:pPr>
      <w:r>
        <w:t>Gold ring | 18.8 gp | Jeweler | Plain gold.</w:t>
      </w:r>
    </w:p>
    <w:p>
      <w:pPr>
        <w:pStyle w:val="TableRowText"/>
      </w:pPr>
      <w:r>
        <w:t>Signet ring | 37.5 gp | Jeweler | Engraved crest.</w:t>
      </w:r>
    </w:p>
    <w:p>
      <w:pPr>
        <w:pStyle w:val="TableRowText"/>
      </w:pPr>
      <w:r>
        <w:t>Gemstone pendant | 75 gp | Jeweler | Gem varies by biome.</w:t>
      </w:r>
    </w:p>
    <w:p>
      <w:pPr>
        <w:pStyle w:val="TableRowText"/>
      </w:pPr>
      <w:r>
        <w:t>Pearl necklace | 187.5 gp | Jeweler or coastal market | Fine pearls.</w:t>
      </w:r>
    </w:p>
    <w:p>
      <w:pPr>
        <w:pStyle w:val="TableRowText"/>
      </w:pPr>
      <w:r>
        <w:t>Relic appraisal | 7.5 gp | Jeweler or relic broker | Written estimate.</w:t>
      </w:r>
    </w:p>
    <w:p>
      <w:pPr>
        <w:pStyle w:val="TableRowText"/>
      </w:pPr>
      <w:r>
        <w:t>Gem cutting | 11.2 gp | Jeweler | Per stone.</w:t>
      </w:r>
    </w:p>
    <w:p>
      <w:pPr>
        <w:pStyle w:val="TableRowText"/>
      </w:pPr>
      <w:r>
        <w:t>Watch chain without clock face | 2.2 gp | Jeweler | Decorative chain only.</w:t>
      </w:r>
    </w:p>
    <w:p>
      <w:pPr>
        <w:pStyle w:val="TableRowText"/>
      </w:pPr>
      <w:r>
        <w:t>Ceremonial crown rental | 75 gp | Capital jeweler | Event rental deposit extra.</w:t>
      </w:r>
    </w:p>
    <w:p>
      <w:pPr>
        <w:pStyle w:val="Compact"/>
      </w:pPr>
    </w:p>
    <w:p>
      <w:pPr>
        <w:pStyle w:val="Heading2"/>
      </w:pPr>
      <w:r>
        <w:t>Everyday Services: Scribes, Couriers, Bathhouses, Guilds, Banks, Guides, and Mercenaries</w:t>
      </w:r>
    </w:p>
    <w:p>
      <w:pPr>
        <w:pStyle w:val="TableRowText"/>
      </w:pPr>
      <w:r>
        <w:rPr>
          <w:b/>
          <w:color w:val="007084"/>
        </w:rPr>
        <w:t>Item or Service | Price | Designated Location | Shopping Use</w:t>
      </w:r>
    </w:p>
    <w:p>
      <w:pPr>
        <w:pStyle w:val="TableRowText"/>
      </w:pPr>
      <w:r>
        <w:t>------------------------------------------------------------</w:t>
      </w:r>
    </w:p>
    <w:p>
      <w:pPr>
        <w:pStyle w:val="TableRowText"/>
      </w:pPr>
      <w:r>
        <w:t>Legal contract drafting | 3.8 gp | Scribe, advocate, guild office | Basic contract.</w:t>
      </w:r>
    </w:p>
    <w:p>
      <w:pPr>
        <w:pStyle w:val="TableRowText"/>
      </w:pPr>
      <w:r>
        <w:t>Letter writing | 1.5 sp | Scribe | One page.</w:t>
      </w:r>
    </w:p>
    <w:p>
      <w:pPr>
        <w:pStyle w:val="TableRowText"/>
      </w:pPr>
      <w:r>
        <w:t>Courier delivery in settlement | 3.8 cp | Courier office | Local delivery.</w:t>
      </w:r>
    </w:p>
    <w:p>
      <w:pPr>
        <w:pStyle w:val="TableRowText"/>
      </w:pPr>
      <w:r>
        <w:t>Courier delivery to another settlement | 0.8 gp | Courier office | Base rate.</w:t>
      </w:r>
    </w:p>
    <w:p>
      <w:pPr>
        <w:pStyle w:val="TableRowText"/>
      </w:pPr>
      <w:r>
        <w:t>Public bath and shave | 2.2 sp | Bathhouse | Clean-up service.</w:t>
      </w:r>
    </w:p>
    <w:p>
      <w:pPr>
        <w:pStyle w:val="TableRowText"/>
      </w:pPr>
      <w:r>
        <w:t>Haircut | 1.5 sp | Barber | Simple cut.</w:t>
      </w:r>
    </w:p>
    <w:p>
      <w:pPr>
        <w:pStyle w:val="TableRowText"/>
      </w:pPr>
      <w:r>
        <w:t>Tattoo, small | 1.5 gp | Tattooist | Simple design.</w:t>
      </w:r>
    </w:p>
    <w:p>
      <w:pPr>
        <w:pStyle w:val="TableRowText"/>
      </w:pPr>
      <w:r>
        <w:t>Funeral service, simple | 3.8 gp | Temple or undertaker | Burial or burning.</w:t>
      </w:r>
    </w:p>
    <w:p>
      <w:pPr>
        <w:pStyle w:val="TableRowText"/>
      </w:pPr>
      <w:r>
        <w:t>Funeral service, noble | 75 gp | Temple or undertaker | Procession and rites.</w:t>
      </w:r>
    </w:p>
    <w:p>
      <w:pPr>
        <w:pStyle w:val="TableRowText"/>
      </w:pPr>
      <w:r>
        <w:t>Laundry and mending | 2.2 sp | Launderer or tailor | Bundle.</w:t>
      </w:r>
    </w:p>
    <w:p>
      <w:pPr>
        <w:pStyle w:val="TableRowText"/>
      </w:pPr>
      <w:r>
        <w:t>Room cleaning | 3.8 sp | Hotel or domestic guild | Per room.</w:t>
      </w:r>
    </w:p>
    <w:p>
      <w:pPr>
        <w:pStyle w:val="TableRowText"/>
      </w:pPr>
      <w:r>
        <w:t>Bodyguard hire | 3.8 gp | Mercenary post | Per guard per day.</w:t>
      </w:r>
    </w:p>
    <w:p>
      <w:pPr>
        <w:pStyle w:val="TableRowText"/>
      </w:pPr>
      <w:r>
        <w:t>Private investigator | 7.5 gp | Broker or watch office | Per day.</w:t>
      </w:r>
    </w:p>
    <w:p>
      <w:pPr>
        <w:pStyle w:val="TableRowText"/>
      </w:pPr>
      <w:r>
        <w:t>Local guide | 0.8 gp | Guide hall | Per day.</w:t>
      </w:r>
    </w:p>
    <w:p>
      <w:pPr>
        <w:pStyle w:val="TableRowText"/>
      </w:pPr>
      <w:r>
        <w:t>Translator or interpreter | 1.5 gp | Scribe hall or embassy hostel | Per day.</w:t>
      </w:r>
    </w:p>
    <w:p>
      <w:pPr>
        <w:pStyle w:val="TableRowText"/>
      </w:pPr>
      <w:r>
        <w:t>Bank deposit box | 0.8 gp | Counting house | Per month.</w:t>
      </w:r>
    </w:p>
    <w:p>
      <w:pPr>
        <w:pStyle w:val="TableRowText"/>
      </w:pPr>
      <w:r>
        <w:t>Currency exchange | 1 sp | Counting house | Service fee.</w:t>
      </w:r>
    </w:p>
    <w:p>
      <w:pPr>
        <w:pStyle w:val="TableRowText"/>
      </w:pPr>
      <w:r>
        <w:t>Guild license filing | 2.2 gp | Guild office | Official paperwork.</w:t>
      </w:r>
    </w:p>
    <w:p>
      <w:pPr>
        <w:pStyle w:val="Compact"/>
      </w:pPr>
    </w:p>
    <w:p>
      <w:pPr>
        <w:pStyle w:val="Heading2"/>
      </w:pPr>
      <w:r>
        <w:t>Desert Badlands Biome-Specific Goods and Services</w:t>
      </w:r>
    </w:p>
    <w:p>
      <w:pPr>
        <w:pStyle w:val="TableRowText"/>
      </w:pPr>
      <w:r>
        <w:rPr>
          <w:b/>
          <w:color w:val="007084"/>
        </w:rPr>
        <w:t>Item or Service | Price | Designated Location</w:t>
      </w:r>
    </w:p>
    <w:p>
      <w:pPr>
        <w:pStyle w:val="TableRowText"/>
      </w:pPr>
      <w:r>
        <w:t>--------------------------------------------------</w:t>
      </w:r>
    </w:p>
    <w:p>
      <w:pPr>
        <w:pStyle w:val="TableRowText"/>
      </w:pPr>
      <w:r>
        <w:t>Waterskin refill | 2 cp | Cistern house</w:t>
      </w:r>
    </w:p>
    <w:p>
      <w:pPr>
        <w:pStyle w:val="TableRowText"/>
      </w:pPr>
      <w:r>
        <w:t>Shade cloak | 5 gp | Clothier</w:t>
      </w:r>
    </w:p>
    <w:p>
      <w:pPr>
        <w:pStyle w:val="TableRowText"/>
      </w:pPr>
      <w:r>
        <w:t>Salted date cake | 4 cp | Market</w:t>
      </w:r>
    </w:p>
    <w:p>
      <w:pPr>
        <w:pStyle w:val="TableRowText"/>
      </w:pPr>
      <w:r>
        <w:t>Camel feed sack | 6 cp | Stable</w:t>
      </w:r>
    </w:p>
    <w:p>
      <w:pPr>
        <w:pStyle w:val="TableRowText"/>
      </w:pPr>
      <w:r>
        <w:t>Sand goggles | 2 gp | General store</w:t>
      </w:r>
    </w:p>
    <w:p>
      <w:pPr>
        <w:pStyle w:val="TableRowText"/>
      </w:pPr>
      <w:r>
        <w:t>Cistern pass | 1 sp | Water office</w:t>
      </w:r>
    </w:p>
    <w:p>
      <w:pPr>
        <w:pStyle w:val="Compact"/>
      </w:pPr>
    </w:p>
    <w:p>
      <w:pPr>
        <w:pStyle w:val="Heading2"/>
      </w:pPr>
      <w:r>
        <w:t>DM Use Notes</w:t>
      </w:r>
    </w:p>
    <w:p>
      <w:pPr>
        <w:pStyle w:val="Compact"/>
      </w:pPr>
      <w:r>
        <w:t>Use these tables as the settlement shopping floor. The same item always has a designated location, so players know where to go and what kind of scene they are entering. Increase or decrease stock by neighborhood, danger rating, scarcity, guild politics, holy days, blockades, monster pressure, or local corruption.</w:t>
      </w:r>
    </w:p>
    <w:p>
      <w:pPr>
        <w:pStyle w:val="Compact"/>
      </w:pPr>
      <w:r>
        <w:t>All names are plain English except setting terms such as thundercoil. Merge notes and audit wording have been removed from this player-facing version.</w:t>
      </w:r>
    </w:p>
    <w:p>
      <w:r>
        <w:br w:type="page"/>
      </w:r>
    </w:p>
    <w:p>
      <w:pPr>
        <w:pStyle w:val="Heading1"/>
      </w:pPr>
      <w:r>
        <w:t>Village - Forest</w:t>
      </w:r>
    </w:p>
    <w:p>
      <w:pPr>
        <w:pStyle w:val="Compact"/>
      </w:pPr>
      <w:r>
        <w:rPr>
          <w:b/>
        </w:rPr>
        <w:t xml:space="preserve">Source file: </w:t>
      </w:r>
      <w:r>
        <w:t>Village_Forest.html</w:t>
      </w:r>
    </w:p>
    <w:p>
      <w:pPr>
        <w:pStyle w:val="Compact"/>
      </w:pPr>
      <w:r>
        <w:t>Cheap, practical, hearty, local, and generous shopping, meals, housing, lodging, healing, crafting, transit, and repair services for a dark fantasy steampunk settlement.</w:t>
      </w:r>
    </w:p>
    <w:p>
      <w:pPr>
        <w:pStyle w:val="Heading2"/>
      </w:pPr>
      <w:r>
        <w:t>Location Profile</w:t>
      </w:r>
    </w:p>
    <w:p>
      <w:pPr>
        <w:pStyle w:val="Compact"/>
      </w:pPr>
      <w:r>
        <w:rPr>
          <w:b/>
        </w:rPr>
        <w:t>Biome identity:</w:t>
      </w:r>
      <w:r>
        <w:t xml:space="preserve"> timber halls, herbal markets, bowyers, woodland inns, mushroom cellars, hunting lodges, and canopy ropeways.</w:t>
      </w:r>
    </w:p>
    <w:p>
      <w:pPr>
        <w:pStyle w:val="Compact"/>
      </w:pPr>
      <w:r>
        <w:rPr>
          <w:b/>
        </w:rPr>
        <w:t>Market structure:</w:t>
      </w:r>
      <w:r>
        <w:t xml:space="preserve"> small common market, hearth inn, livery yard, herb counter, smith stall, and traveling peddlers. Rare luxury goods require ordering through a caravan factor.</w:t>
      </w:r>
    </w:p>
    <w:p>
      <w:pPr>
        <w:pStyle w:val="Compact"/>
      </w:pPr>
      <w:r>
        <w:rPr>
          <w:b/>
        </w:rPr>
        <w:t>Availability rule:</w:t>
      </w:r>
      <w:r>
        <w:t xml:space="preserve"> Villages list the same categories so the DM has a designated place for every purchase, but rare items are special orders, traveling-stall stock, shrine stock, or one-at-a-time commissions.</w:t>
      </w:r>
    </w:p>
    <w:p>
      <w:pPr>
        <w:pStyle w:val="Compact"/>
      </w:pPr>
      <w:r>
        <w:rPr>
          <w:b/>
        </w:rPr>
        <w:t>Currency:</w:t>
      </w:r>
      <w:r>
        <w:t xml:space="preserve"> 1 pp = 10 gp; 1 gp = 10 sp; 1 sp = 10 cp; 1 ep = 5 sp and is uncommon.</w:t>
      </w:r>
    </w:p>
    <w:p>
      <w:pPr>
        <w:pStyle w:val="PillList"/>
      </w:pPr>
      <w:r>
        <w:rPr>
          <w:b/>
        </w:rPr>
        <w:t xml:space="preserve">Available location categories: </w:t>
      </w:r>
      <w:r>
        <w:t>Hostels; Inns; Taverns; Restaurants; Hotels; General Stores; Marketplaces; Armories; Blacksmiths; Craft Shops; Stables; Hospitals; Apothecaries; Alchemists; Magic Item Shops; Jewelers; Furniture Halls; Textile and Clothing Shops; Pet Sellers; Courier and Guild Offices; Housing Office</w:t>
      </w:r>
    </w:p>
    <w:p>
      <w:pPr>
        <w:pStyle w:val="Compact"/>
      </w:pPr>
      <w:r>
        <w:t>Meal portions and prices intentionally scale by settlement type: villages and towns serve larger practical portions, while cities and capitals add costly fine dining, tiny luxury courses, private rooms, rare ingredients, and formal service.</w:t>
      </w:r>
    </w:p>
    <w:p>
      <w:pPr>
        <w:pStyle w:val="Heading2"/>
      </w:pPr>
      <w:r>
        <w:t>Strict Placement Rules</w:t>
      </w:r>
    </w:p>
    <w:p>
      <w:pPr>
        <w:pStyle w:val="Compact"/>
      </w:pPr>
      <w:r>
        <w:t>• Meal items are sold through hostels, taverns, inns, restaurants, hotels, tea houses, cafes, and market food stalls.</w:t>
      </w:r>
    </w:p>
    <w:p>
      <w:pPr>
        <w:pStyle w:val="Compact"/>
      </w:pPr>
      <w:r>
        <w:t>• Bulk food is sold through general stores, granaries, grocers, and marketplaces.</w:t>
      </w:r>
    </w:p>
    <w:p>
      <w:pPr>
        <w:pStyle w:val="Compact"/>
      </w:pPr>
      <w:r>
        <w:t>• Weapons, armor, ammunition, shields, and thundercoil gear are sold through armories, with repair and forged basics also handled by blacksmiths.</w:t>
      </w:r>
    </w:p>
    <w:p>
      <w:pPr>
        <w:pStyle w:val="Compact"/>
      </w:pPr>
      <w:r>
        <w:t>• Craft goods are placed in specific craft shops: leatherworkers, tailors, textile shops, carpenters, furniture halls, potters, glassblowers, tinkers, locksmiths, wheelwrights, bowyers, chandlers, and artists.</w:t>
      </w:r>
    </w:p>
    <w:p>
      <w:pPr>
        <w:pStyle w:val="Compact"/>
      </w:pPr>
      <w:r>
        <w:t>• Stables sell, rent, treat, and board mounts; wagonwrights and caravan yards handle carts, wagons, freight, and guards.</w:t>
      </w:r>
    </w:p>
    <w:p>
      <w:pPr>
        <w:pStyle w:val="Compact"/>
      </w:pPr>
      <w:r>
        <w:t>• Potions, elixirs, licensed Cannabis remedies, poisons, antitoxins, acids, and alchemical goods are sold through apothecaries, herbalists, alchemists, clinics, hospitals, temple clinics, or licensed poison counters.</w:t>
      </w:r>
    </w:p>
    <w:p>
      <w:pPr>
        <w:pStyle w:val="Compact"/>
      </w:pPr>
      <w:r>
        <w:t>• Mechanical, steam-driven, alchemical, and arcane-steam goods use designated craft, armory, alchemist, or guild counters.</w:t>
      </w:r>
    </w:p>
    <w:p>
      <w:pPr>
        <w:pStyle w:val="Heading2"/>
      </w:pPr>
      <w:r>
        <w:t>Meals, Drinks, Tea, Restaurants, Taverns, Inns, Hotels, and Hostels</w:t>
      </w:r>
    </w:p>
    <w:p>
      <w:pPr>
        <w:pStyle w:val="TableRowText"/>
      </w:pPr>
      <w:r>
        <w:rPr>
          <w:b/>
          <w:color w:val="007084"/>
        </w:rPr>
        <w:t>Item or Service | Price | Designated Location | Shopping Use</w:t>
      </w:r>
    </w:p>
    <w:p>
      <w:pPr>
        <w:pStyle w:val="TableRowText"/>
      </w:pPr>
      <w:r>
        <w:t>------------------------------------------------------------</w:t>
      </w:r>
    </w:p>
    <w:p>
      <w:pPr>
        <w:pStyle w:val="TableRowText"/>
      </w:pPr>
      <w:r>
        <w:t>Porridge with honeyed oats | 1.5 cp | Hostel, inn, tavern | Common breakfast; large bowl.</w:t>
      </w:r>
    </w:p>
    <w:p>
      <w:pPr>
        <w:pStyle w:val="TableRowText"/>
      </w:pPr>
      <w:r>
        <w:t>Eggs, black bread, and fried potatoes | 3 cp | Inn or tavern | Cheap, filling morning plate.</w:t>
      </w:r>
    </w:p>
    <w:p>
      <w:pPr>
        <w:pStyle w:val="TableRowText"/>
      </w:pPr>
      <w:r>
        <w:t>Bean stew with crust bread | 3.8 cp | Hostel or tavern | Large ladle portion.</w:t>
      </w:r>
    </w:p>
    <w:p>
      <w:pPr>
        <w:pStyle w:val="TableRowText"/>
      </w:pPr>
      <w:r>
        <w:t>Roast chicken quarter with greens | 1.5 sp | Inn, tavern, restaurant | Standard traveler supper.</w:t>
      </w:r>
    </w:p>
    <w:p>
      <w:pPr>
        <w:pStyle w:val="TableRowText"/>
      </w:pPr>
      <w:r>
        <w:t>Mutton pie with root vegetables | 2.2 sp | Tavern or restaurant | Hearty plate.</w:t>
      </w:r>
    </w:p>
    <w:p>
      <w:pPr>
        <w:pStyle w:val="TableRowText"/>
      </w:pPr>
      <w:r>
        <w:t>Fresh fish plate | 3 sp | Tavern, inn, restaurant | Biome-adjusted catch where available.</w:t>
      </w:r>
    </w:p>
    <w:p>
      <w:pPr>
        <w:pStyle w:val="TableRowText"/>
      </w:pPr>
      <w:r>
        <w:t>Spiced rice bowl | 1 sp | Hostel or market eatery | Modest serving.</w:t>
      </w:r>
    </w:p>
    <w:p>
      <w:pPr>
        <w:pStyle w:val="TableRowText"/>
      </w:pPr>
      <w:r>
        <w:t>Vegetable hotpot | 6 cp | Hostel, inn, tavern | Large communal meal.</w:t>
      </w:r>
    </w:p>
    <w:p>
      <w:pPr>
        <w:pStyle w:val="TableRowText"/>
      </w:pPr>
      <w:r>
        <w:t>Hunter sausage platter | 2.2 sp | Tavern or inn | Good for trail parties.</w:t>
      </w:r>
    </w:p>
    <w:p>
      <w:pPr>
        <w:pStyle w:val="TableRowText"/>
      </w:pPr>
      <w:r>
        <w:t>Cheese board with fruit | 1.5 sp | Inn, tavern, restaurant | Shared table plate.</w:t>
      </w:r>
    </w:p>
    <w:p>
      <w:pPr>
        <w:pStyle w:val="TableRowText"/>
      </w:pPr>
      <w:r>
        <w:t>Tea service with biscuits | 1 sp | Tea house, inn, hotel | Individual pot.</w:t>
      </w:r>
    </w:p>
    <w:p>
      <w:pPr>
        <w:pStyle w:val="TableRowText"/>
      </w:pPr>
      <w:r>
        <w:t>Strong coffee and sweet roll | 6 cp | Cafe or inn | Morning service.</w:t>
      </w:r>
    </w:p>
    <w:p>
      <w:pPr>
        <w:pStyle w:val="TableRowText"/>
      </w:pPr>
      <w:r>
        <w:t>Cider mug | 2.2 cp | Tavern or inn | Local pour.</w:t>
      </w:r>
    </w:p>
    <w:p>
      <w:pPr>
        <w:pStyle w:val="TableRowText"/>
      </w:pPr>
      <w:r>
        <w:t>Ale tankard | 3 cp | Tavern or inn | Common drink.</w:t>
      </w:r>
    </w:p>
    <w:p>
      <w:pPr>
        <w:pStyle w:val="TableRowText"/>
      </w:pPr>
      <w:r>
        <w:t>Wine glass | 1.5 sp | Restaurant, hotel, tavern | House wine.</w:t>
      </w:r>
    </w:p>
    <w:p>
      <w:pPr>
        <w:pStyle w:val="TableRowText"/>
      </w:pPr>
      <w:r>
        <w:t>Street skewer | 2.2 cp | Market stall | Fast, cheap food.</w:t>
      </w:r>
    </w:p>
    <w:p>
      <w:pPr>
        <w:pStyle w:val="TableRowText"/>
      </w:pPr>
      <w:r>
        <w:t>Festival platter | 5.2 sp | Restaurant or tavern | Shared seasonal dish.</w:t>
      </w:r>
    </w:p>
    <w:p>
      <w:pPr>
        <w:pStyle w:val="TableRowText"/>
      </w:pPr>
      <w:r>
        <w:t>Fine tasting course | 1.5 gp | Restaurant or hotel | Tiny plated luxury course in cities and capitals.</w:t>
      </w:r>
    </w:p>
    <w:p>
      <w:pPr>
        <w:pStyle w:val="TableRowText"/>
      </w:pPr>
      <w:r>
        <w:t>Private chef dinner | 9 gp | Hotel or noble restaurant | Reservation service.</w:t>
      </w:r>
    </w:p>
    <w:p>
      <w:pPr>
        <w:pStyle w:val="Compact"/>
      </w:pPr>
    </w:p>
    <w:p>
      <w:pPr>
        <w:pStyle w:val="Heading2"/>
      </w:pPr>
      <w:r>
        <w:t>Lodging, Baths, Laundry, and Guest Services</w:t>
      </w:r>
    </w:p>
    <w:p>
      <w:pPr>
        <w:pStyle w:val="TableRowText"/>
      </w:pPr>
      <w:r>
        <w:rPr>
          <w:b/>
          <w:color w:val="007084"/>
        </w:rPr>
        <w:t>Item or Service | Price | Designated Location | Shopping Use</w:t>
      </w:r>
    </w:p>
    <w:p>
      <w:pPr>
        <w:pStyle w:val="TableRowText"/>
      </w:pPr>
      <w:r>
        <w:t>------------------------------------------------------------</w:t>
      </w:r>
    </w:p>
    <w:p>
      <w:pPr>
        <w:pStyle w:val="TableRowText"/>
      </w:pPr>
      <w:r>
        <w:t>Common room floor space | 1 sp | Hostel | Bedroll space and shared hearth.</w:t>
      </w:r>
    </w:p>
    <w:p>
      <w:pPr>
        <w:pStyle w:val="TableRowText"/>
      </w:pPr>
      <w:r>
        <w:t>Bunk in shared dormitory | 2.2 sp | Hostel | Locked footlocker included.</w:t>
      </w:r>
    </w:p>
    <w:p>
      <w:pPr>
        <w:pStyle w:val="TableRowText"/>
      </w:pPr>
      <w:r>
        <w:t>Small private room | 6 sp | Inn | Single bed, wash basin.</w:t>
      </w:r>
    </w:p>
    <w:p>
      <w:pPr>
        <w:pStyle w:val="TableRowText"/>
      </w:pPr>
      <w:r>
        <w:t>Double room | 11.2 sp | Inn or hotel | Two beds or one large bed.</w:t>
      </w:r>
    </w:p>
    <w:p>
      <w:pPr>
        <w:pStyle w:val="TableRowText"/>
      </w:pPr>
      <w:r>
        <w:t>Family room | 18.8 sp | Inn or hotel | Four travelers and simple storage.</w:t>
      </w:r>
    </w:p>
    <w:p>
      <w:pPr>
        <w:pStyle w:val="TableRowText"/>
      </w:pPr>
      <w:r>
        <w:t>Secure adventurer suite | 2.2 gp | Hotel or guarded inn | Weapon rack and reinforced door.</w:t>
      </w:r>
    </w:p>
    <w:p>
      <w:pPr>
        <w:pStyle w:val="TableRowText"/>
      </w:pPr>
      <w:r>
        <w:t>Luxury suite | 9 gp | Hotel | Bath, meal service, attendant bell.</w:t>
      </w:r>
    </w:p>
    <w:p>
      <w:pPr>
        <w:pStyle w:val="TableRowText"/>
      </w:pPr>
      <w:r>
        <w:t>Diplomatic suite | 33.8 gp | Capital hotel | Private guards and meeting room.</w:t>
      </w:r>
    </w:p>
    <w:p>
      <w:pPr>
        <w:pStyle w:val="TableRowText"/>
      </w:pPr>
      <w:r>
        <w:t>Stable-side cot | 3.8 cp | Stable or hostel | Cheap, smells like hay.</w:t>
      </w:r>
    </w:p>
    <w:p>
      <w:pPr>
        <w:pStyle w:val="TableRowText"/>
      </w:pPr>
      <w:r>
        <w:t>Bathhouse entry | 1.5 sp | Bathhouse, inn, hotel | Hot water where the biome allows.</w:t>
      </w:r>
    </w:p>
    <w:p>
      <w:pPr>
        <w:pStyle w:val="TableRowText"/>
      </w:pPr>
      <w:r>
        <w:t>Laundry service | 1 sp | Hostel, inn, hotel | Per bundle.</w:t>
      </w:r>
    </w:p>
    <w:p>
      <w:pPr>
        <w:pStyle w:val="TableRowText"/>
      </w:pPr>
      <w:r>
        <w:t>Private meeting room | 3.8 sp | Inn, tavern, hotel | One hour.</w:t>
      </w:r>
    </w:p>
    <w:p>
      <w:pPr>
        <w:pStyle w:val="Compact"/>
      </w:pPr>
    </w:p>
    <w:p>
      <w:pPr>
        <w:pStyle w:val="Heading2"/>
      </w:pPr>
      <w:r>
        <w:t>Housing Purchase and Rental Office</w:t>
      </w:r>
    </w:p>
    <w:p>
      <w:pPr>
        <w:pStyle w:val="TableRowText"/>
      </w:pPr>
      <w:r>
        <w:rPr>
          <w:b/>
          <w:color w:val="007084"/>
        </w:rPr>
        <w:t>Housing Type | Monthly Rent | Yearly Rent | Purchase Price | Notes</w:t>
      </w:r>
    </w:p>
    <w:p>
      <w:pPr>
        <w:pStyle w:val="TableRowText"/>
      </w:pPr>
      <w:r>
        <w:t>------------------------------------------------------------------</w:t>
      </w:r>
    </w:p>
    <w:p>
      <w:pPr>
        <w:pStyle w:val="TableRowText"/>
      </w:pPr>
      <w:r>
        <w:t>Tenement room | 1.5 gp | 15 gp | Not usually sold | Crowded but legal shelter.</w:t>
      </w:r>
    </w:p>
    <w:p>
      <w:pPr>
        <w:pStyle w:val="TableRowText"/>
      </w:pPr>
      <w:r>
        <w:t>Modest apartment | 11.2 gp | 112.5 gp | 270 gp | Kitchen corner and sleeping room.</w:t>
      </w:r>
    </w:p>
    <w:p>
      <w:pPr>
        <w:pStyle w:val="TableRowText"/>
      </w:pPr>
      <w:r>
        <w:t>Comfortable apartment | 27 gp | 270 gp | 90 pp | Better walls, private wash access.</w:t>
      </w:r>
    </w:p>
    <w:p>
      <w:pPr>
        <w:pStyle w:val="TableRowText"/>
      </w:pPr>
      <w:r>
        <w:t>Family flat or townhouse | 54 gp | 540 gp | 225 pp | Multiple rooms and storage.</w:t>
      </w:r>
    </w:p>
    <w:p>
      <w:pPr>
        <w:pStyle w:val="TableRowText"/>
      </w:pPr>
      <w:r>
        <w:t>Workshop residence | 71.2 gp | 712.5 gp | 315 pp | Shopfront with living space.</w:t>
      </w:r>
    </w:p>
    <w:p>
      <w:pPr>
        <w:pStyle w:val="TableRowText"/>
      </w:pPr>
      <w:r>
        <w:t>Secure adventurer residence | 105 gp | 1050 gp | 525 pp | Reinforced storage and courtyard access.</w:t>
      </w:r>
    </w:p>
    <w:p>
      <w:pPr>
        <w:pStyle w:val="TableRowText"/>
      </w:pPr>
      <w:r>
        <w:t>Luxury suite or manor wing | 225 gp | 2250 gp | 1,400 pp | Fine residence and service rooms.</w:t>
      </w:r>
    </w:p>
    <w:p>
      <w:pPr>
        <w:pStyle w:val="Compact"/>
      </w:pPr>
    </w:p>
    <w:p>
      <w:pPr>
        <w:pStyle w:val="Heading2"/>
      </w:pPr>
      <w:r>
        <w:t>Bulk Food, Grocers, Granaries, and Marketplaces</w:t>
      </w:r>
    </w:p>
    <w:p>
      <w:pPr>
        <w:pStyle w:val="TableRowText"/>
      </w:pPr>
      <w:r>
        <w:rPr>
          <w:b/>
          <w:color w:val="007084"/>
        </w:rPr>
        <w:t>Item or Service | Price | Designated Location | Shopping Use</w:t>
      </w:r>
    </w:p>
    <w:p>
      <w:pPr>
        <w:pStyle w:val="TableRowText"/>
      </w:pPr>
      <w:r>
        <w:t>------------------------------------------------------------</w:t>
      </w:r>
    </w:p>
    <w:p>
      <w:pPr>
        <w:pStyle w:val="TableRowText"/>
      </w:pPr>
      <w:r>
        <w:t>Flour sack | 3.8 sp | General store or marketplace | One household sack.</w:t>
      </w:r>
    </w:p>
    <w:p>
      <w:pPr>
        <w:pStyle w:val="TableRowText"/>
      </w:pPr>
      <w:r>
        <w:t>Rice sack | 6 sp | General store or marketplace | Bulk staple.</w:t>
      </w:r>
    </w:p>
    <w:p>
      <w:pPr>
        <w:pStyle w:val="TableRowText"/>
      </w:pPr>
      <w:r>
        <w:t>Dried bean sack | 4.5 sp | General store or marketplace | Bulk staple.</w:t>
      </w:r>
    </w:p>
    <w:p>
      <w:pPr>
        <w:pStyle w:val="TableRowText"/>
      </w:pPr>
      <w:r>
        <w:t>Salt barrel | 1.5 gp | Marketplace | Preserving and trade.</w:t>
      </w:r>
    </w:p>
    <w:p>
      <w:pPr>
        <w:pStyle w:val="TableRowText"/>
      </w:pPr>
      <w:r>
        <w:t>Smoked meat bundle | 3.8 sp | Marketplace | Ten trail portions.</w:t>
      </w:r>
    </w:p>
    <w:p>
      <w:pPr>
        <w:pStyle w:val="TableRowText"/>
      </w:pPr>
      <w:r>
        <w:t>Dried fish bundle | 3 sp | Marketplace | Ten trail portions.</w:t>
      </w:r>
    </w:p>
    <w:p>
      <w:pPr>
        <w:pStyle w:val="TableRowText"/>
      </w:pPr>
      <w:r>
        <w:t>Hard cheese wheel | 5.2 sp | Marketplace | Keeps well.</w:t>
      </w:r>
    </w:p>
    <w:p>
      <w:pPr>
        <w:pStyle w:val="TableRowText"/>
      </w:pPr>
      <w:r>
        <w:t>Pickled vegetable crock | 4.5 sp | General store | Household crock.</w:t>
      </w:r>
    </w:p>
    <w:p>
      <w:pPr>
        <w:pStyle w:val="TableRowText"/>
      </w:pPr>
      <w:r>
        <w:t>Honey jar | 2.2 sp | Marketplace | Local or foreign.</w:t>
      </w:r>
    </w:p>
    <w:p>
      <w:pPr>
        <w:pStyle w:val="TableRowText"/>
      </w:pPr>
      <w:r>
        <w:t>Tea brick | 0.8 gp | Tea house or marketplace | Bulk tea.</w:t>
      </w:r>
    </w:p>
    <w:p>
      <w:pPr>
        <w:pStyle w:val="TableRowText"/>
      </w:pPr>
      <w:r>
        <w:t>Coffee sack | 2.2 gp | Marketplace | Bulk roasted beans.</w:t>
      </w:r>
    </w:p>
    <w:p>
      <w:pPr>
        <w:pStyle w:val="TableRowText"/>
      </w:pPr>
      <w:r>
        <w:t>Spice packet | 3.8 sp | Marketplace | Cooking blend.</w:t>
      </w:r>
    </w:p>
    <w:p>
      <w:pPr>
        <w:pStyle w:val="TableRowText"/>
      </w:pPr>
      <w:r>
        <w:t>Trail ration pack | 3.8 sp | General store | Five days.</w:t>
      </w:r>
    </w:p>
    <w:p>
      <w:pPr>
        <w:pStyle w:val="TableRowText"/>
      </w:pPr>
      <w:r>
        <w:t>Cooking oil jug | 3 sp | General store | Sealed jug.</w:t>
      </w:r>
    </w:p>
    <w:p>
      <w:pPr>
        <w:pStyle w:val="TableRowText"/>
      </w:pPr>
      <w:r>
        <w:t>Fresh produce crate | 2.2 sp | Marketplace | Seasonal.</w:t>
      </w:r>
    </w:p>
    <w:p>
      <w:pPr>
        <w:pStyle w:val="TableRowText"/>
      </w:pPr>
      <w:r>
        <w:t>Grain feed sack | 2.2 sp | Stable or marketplace | Mount feed.</w:t>
      </w:r>
    </w:p>
    <w:p>
      <w:pPr>
        <w:pStyle w:val="Compact"/>
      </w:pPr>
    </w:p>
    <w:p>
      <w:pPr>
        <w:pStyle w:val="Heading2"/>
      </w:pPr>
      <w:r>
        <w:t>General Store, Travel Gear, Bags, Rope, Kits, and Survival Goods</w:t>
      </w:r>
    </w:p>
    <w:p>
      <w:pPr>
        <w:pStyle w:val="TableRowText"/>
      </w:pPr>
      <w:r>
        <w:rPr>
          <w:b/>
          <w:color w:val="007084"/>
        </w:rPr>
        <w:t>Item or Service | Price | Designated Location | Shopping Use</w:t>
      </w:r>
    </w:p>
    <w:p>
      <w:pPr>
        <w:pStyle w:val="TableRowText"/>
      </w:pPr>
      <w:r>
        <w:t>------------------------------------------------------------</w:t>
      </w:r>
    </w:p>
    <w:p>
      <w:pPr>
        <w:pStyle w:val="TableRowText"/>
      </w:pPr>
      <w:r>
        <w:t>Backpack | 1.5 gp | General store | Standard adventuring pack.</w:t>
      </w:r>
    </w:p>
    <w:p>
      <w:pPr>
        <w:pStyle w:val="TableRowText"/>
      </w:pPr>
      <w:r>
        <w:t>Satchel | 6 sp | General store or leatherworker | Daily carry bag.</w:t>
      </w:r>
    </w:p>
    <w:p>
      <w:pPr>
        <w:pStyle w:val="TableRowText"/>
      </w:pPr>
      <w:r>
        <w:t>Belt pouch | 3.8 sp | General store or leatherworker | Coin pouch.</w:t>
      </w:r>
    </w:p>
    <w:p>
      <w:pPr>
        <w:pStyle w:val="TableRowText"/>
      </w:pPr>
      <w:r>
        <w:t>Waterskin | 1.5 sp | General store | Refillable.</w:t>
      </w:r>
    </w:p>
    <w:p>
      <w:pPr>
        <w:pStyle w:val="TableRowText"/>
      </w:pPr>
      <w:r>
        <w:t>Bedroll | 0.8 gp | General store | Not commonly sold in deep sea districts.</w:t>
      </w:r>
    </w:p>
    <w:p>
      <w:pPr>
        <w:pStyle w:val="TableRowText"/>
      </w:pPr>
      <w:r>
        <w:t>Blanket | 3.8 sp | General store | Wool or linen.</w:t>
      </w:r>
    </w:p>
    <w:p>
      <w:pPr>
        <w:pStyle w:val="TableRowText"/>
      </w:pPr>
      <w:r>
        <w:t>Rope, hempen 50 ft | 0.8 gp | General store | Utility rope.</w:t>
      </w:r>
    </w:p>
    <w:p>
      <w:pPr>
        <w:pStyle w:val="TableRowText"/>
      </w:pPr>
      <w:r>
        <w:t>Rope, silk 50 ft | 7.5 gp | General store or climber shop | Light, strong rope.</w:t>
      </w:r>
    </w:p>
    <w:p>
      <w:pPr>
        <w:pStyle w:val="TableRowText"/>
      </w:pPr>
      <w:r>
        <w:t>Lantern | 3.8 gp | General store | Oil lantern.</w:t>
      </w:r>
    </w:p>
    <w:p>
      <w:pPr>
        <w:pStyle w:val="TableRowText"/>
      </w:pPr>
      <w:r>
        <w:t>Lamp oil flask | 1 sp | General store | One flask.</w:t>
      </w:r>
    </w:p>
    <w:p>
      <w:pPr>
        <w:pStyle w:val="TableRowText"/>
      </w:pPr>
      <w:r>
        <w:t>Candle bundle | 1 cp | General store | Ten candles.</w:t>
      </w:r>
    </w:p>
    <w:p>
      <w:pPr>
        <w:pStyle w:val="TableRowText"/>
      </w:pPr>
      <w:r>
        <w:t>Chalk bundle | 1 cp | General store | Ten sticks.</w:t>
      </w:r>
    </w:p>
    <w:p>
      <w:pPr>
        <w:pStyle w:val="TableRowText"/>
      </w:pPr>
      <w:r>
        <w:t>Sealing wax | 3.8 sp | General store | Official letters.</w:t>
      </w:r>
    </w:p>
    <w:p>
      <w:pPr>
        <w:pStyle w:val="TableRowText"/>
      </w:pPr>
      <w:r>
        <w:t>Ink bottle | 7.5 gp | Scribe or general store | Black ink.</w:t>
      </w:r>
    </w:p>
    <w:p>
      <w:pPr>
        <w:pStyle w:val="TableRowText"/>
      </w:pPr>
      <w:r>
        <w:t>Quill set | 1.5 cp | Scribe or general store | Five quills.</w:t>
      </w:r>
    </w:p>
    <w:p>
      <w:pPr>
        <w:pStyle w:val="TableRowText"/>
      </w:pPr>
      <w:r>
        <w:t>Parchment sheet | 1 sp | Scribe or general store | Single sheet.</w:t>
      </w:r>
    </w:p>
    <w:p>
      <w:pPr>
        <w:pStyle w:val="TableRowText"/>
      </w:pPr>
      <w:r>
        <w:t>Map case | 0.8 gp | General store | Weatherproof tube.</w:t>
      </w:r>
    </w:p>
    <w:p>
      <w:pPr>
        <w:pStyle w:val="TableRowText"/>
      </w:pPr>
      <w:r>
        <w:t>Crowbar | 1.5 gp | General store or blacksmith | Iron pry bar.</w:t>
      </w:r>
    </w:p>
    <w:p>
      <w:pPr>
        <w:pStyle w:val="TableRowText"/>
      </w:pPr>
      <w:r>
        <w:t>Hammer | 0.8 gp | General store or blacksmith | Work hammer.</w:t>
      </w:r>
    </w:p>
    <w:p>
      <w:pPr>
        <w:pStyle w:val="TableRowText"/>
      </w:pPr>
      <w:r>
        <w:t>Iron spikes, 10 | 0.8 gp | General store or blacksmith | Climbing or securing.</w:t>
      </w:r>
    </w:p>
    <w:p>
      <w:pPr>
        <w:pStyle w:val="TableRowText"/>
      </w:pPr>
      <w:r>
        <w:t>Cooking pot | 1.5 gp | General store or tinsmith | Camp pot.</w:t>
      </w:r>
    </w:p>
    <w:p>
      <w:pPr>
        <w:pStyle w:val="TableRowText"/>
      </w:pPr>
      <w:r>
        <w:t>Tent, two-person | 1.5 gp | General store | Weatherproof canvas.</w:t>
      </w:r>
    </w:p>
    <w:p>
      <w:pPr>
        <w:pStyle w:val="TableRowText"/>
      </w:pPr>
      <w:r>
        <w:t>Survival kit | 3.8 gp | General store | Cord, hooks, tinder, needle, whistle.</w:t>
      </w:r>
    </w:p>
    <w:p>
      <w:pPr>
        <w:pStyle w:val="TableRowText"/>
      </w:pPr>
      <w:r>
        <w:t>Cooking kit | 2.2 gp | General store | Pan, spoon, spice tin, knife.</w:t>
      </w:r>
    </w:p>
    <w:p>
      <w:pPr>
        <w:pStyle w:val="TableRowText"/>
      </w:pPr>
      <w:r>
        <w:t>Fishing kit | 1.5 gp | General store or dock market | Hooks, line, small net.</w:t>
      </w:r>
    </w:p>
    <w:p>
      <w:pPr>
        <w:pStyle w:val="Compact"/>
      </w:pPr>
    </w:p>
    <w:p>
      <w:pPr>
        <w:pStyle w:val="Heading2"/>
      </w:pPr>
      <w:r>
        <w:t>Hospitals, Clinics, Temple Clinics, Healing Kits, and Medical Services</w:t>
      </w:r>
    </w:p>
    <w:p>
      <w:pPr>
        <w:pStyle w:val="TableRowText"/>
      </w:pPr>
      <w:r>
        <w:rPr>
          <w:b/>
          <w:color w:val="007084"/>
        </w:rPr>
        <w:t>Item or Service | Price | Designated Location | Shopping Use</w:t>
      </w:r>
    </w:p>
    <w:p>
      <w:pPr>
        <w:pStyle w:val="TableRowText"/>
      </w:pPr>
      <w:r>
        <w:t>------------------------------------------------------------</w:t>
      </w:r>
    </w:p>
    <w:p>
      <w:pPr>
        <w:pStyle w:val="TableRowText"/>
      </w:pPr>
      <w:r>
        <w:t>Healer kit | 3.8 gp | Clinic, hospital, apothecary | Ten uses.</w:t>
      </w:r>
    </w:p>
    <w:p>
      <w:pPr>
        <w:pStyle w:val="TableRowText"/>
      </w:pPr>
      <w:r>
        <w:t>Bandage roll | 3.8 cp | Clinic or apothecary | Clean linen roll.</w:t>
      </w:r>
    </w:p>
    <w:p>
      <w:pPr>
        <w:pStyle w:val="TableRowText"/>
      </w:pPr>
      <w:r>
        <w:t>Splint set | 1.5 sp | Clinic or hospital | Field treatment.</w:t>
      </w:r>
    </w:p>
    <w:p>
      <w:pPr>
        <w:pStyle w:val="TableRowText"/>
      </w:pPr>
      <w:r>
        <w:t>Antiseptic wash | 2.2 sp | Apothecary | Cleans wounds.</w:t>
      </w:r>
    </w:p>
    <w:p>
      <w:pPr>
        <w:pStyle w:val="TableRowText"/>
      </w:pPr>
      <w:r>
        <w:t>Fever tonic | 6 sp | Apothecary | Common fever care.</w:t>
      </w:r>
    </w:p>
    <w:p>
      <w:pPr>
        <w:pStyle w:val="TableRowText"/>
      </w:pPr>
      <w:r>
        <w:t>Pain draught | 0.8 gp | Apothecary | Nonmagical relief.</w:t>
      </w:r>
    </w:p>
    <w:p>
      <w:pPr>
        <w:pStyle w:val="TableRowText"/>
      </w:pPr>
      <w:r>
        <w:t>Surgery, minor | 3.8 gp | Clinic or hospital | Stitches, setting, cautery.</w:t>
      </w:r>
    </w:p>
    <w:p>
      <w:pPr>
        <w:pStyle w:val="TableRowText"/>
      </w:pPr>
      <w:r>
        <w:t>Surgery, major | 37.5 gp | Hospital | Operating room and recovery cot.</w:t>
      </w:r>
    </w:p>
    <w:p>
      <w:pPr>
        <w:pStyle w:val="TableRowText"/>
      </w:pPr>
      <w:r>
        <w:t>Disease consultation | 2.2 gp | Clinic or hospital | Diagnosis and regimen.</w:t>
      </w:r>
    </w:p>
    <w:p>
      <w:pPr>
        <w:pStyle w:val="TableRowText"/>
      </w:pPr>
      <w:r>
        <w:t>Hospital bed, common ward | 0.8 gp | Hospital | Per night.</w:t>
      </w:r>
    </w:p>
    <w:p>
      <w:pPr>
        <w:pStyle w:val="TableRowText"/>
      </w:pPr>
      <w:r>
        <w:t>Hospital bed, private room | 6 gp | Hospital | Per night.</w:t>
      </w:r>
    </w:p>
    <w:p>
      <w:pPr>
        <w:pStyle w:val="TableRowText"/>
      </w:pPr>
      <w:r>
        <w:t>Midwife service | 1.5 gp | Clinic or home visit | Birth support.</w:t>
      </w:r>
    </w:p>
    <w:p>
      <w:pPr>
        <w:pStyle w:val="TableRowText"/>
      </w:pPr>
      <w:r>
        <w:t>Crisis healing prayer | 18.8 gp | Temple clinic | Emergency magical care where available.</w:t>
      </w:r>
    </w:p>
    <w:p>
      <w:pPr>
        <w:pStyle w:val="TableRowText"/>
      </w:pPr>
      <w:r>
        <w:t>Lesser restoration service | 30 gp | Temple clinic or hospital | Licensed spell service.</w:t>
      </w:r>
    </w:p>
    <w:p>
      <w:pPr>
        <w:pStyle w:val="TableRowText"/>
      </w:pPr>
      <w:r>
        <w:t>Remove poison treatment | 22.5 gp | Hospital, temple clinic, apothecary | Rapid intervention.</w:t>
      </w:r>
    </w:p>
    <w:p>
      <w:pPr>
        <w:pStyle w:val="Compact"/>
      </w:pPr>
    </w:p>
    <w:p>
      <w:pPr>
        <w:pStyle w:val="Heading2"/>
      </w:pPr>
      <w:r>
        <w:t>Apothecary, Herbalist, Alchemist, Elixirs, Potions, Poisons, and Cannabis Remedies</w:t>
      </w:r>
    </w:p>
    <w:p>
      <w:pPr>
        <w:pStyle w:val="TableRowText"/>
      </w:pPr>
      <w:r>
        <w:rPr>
          <w:b/>
          <w:color w:val="007084"/>
        </w:rPr>
        <w:t>Item or Service | Price | Designated Location | Shopping Use</w:t>
      </w:r>
    </w:p>
    <w:p>
      <w:pPr>
        <w:pStyle w:val="TableRowText"/>
      </w:pPr>
      <w:r>
        <w:t>------------------------------------------------------------</w:t>
      </w:r>
    </w:p>
    <w:p>
      <w:pPr>
        <w:pStyle w:val="TableRowText"/>
      </w:pPr>
      <w:r>
        <w:t>Potion of healing | 37.5 gp | Apothecary or temple clinic | Standard potion.</w:t>
      </w:r>
    </w:p>
    <w:p>
      <w:pPr>
        <w:pStyle w:val="TableRowText"/>
      </w:pPr>
      <w:r>
        <w:t>Greater healing potion | 112.5 gp | Apothecary or hospital | Cities and capitals more reliable.</w:t>
      </w:r>
    </w:p>
    <w:p>
      <w:pPr>
        <w:pStyle w:val="TableRowText"/>
      </w:pPr>
      <w:r>
        <w:t>Antitoxin vial | 37.5 gp | Apothecary | Licensed sale.</w:t>
      </w:r>
    </w:p>
    <w:p>
      <w:pPr>
        <w:pStyle w:val="TableRowText"/>
      </w:pPr>
      <w:r>
        <w:t>Alchemist fire flask | 37.5 gp | Alchemist shop | Hazard-marked flask.</w:t>
      </w:r>
    </w:p>
    <w:p>
      <w:pPr>
        <w:pStyle w:val="TableRowText"/>
      </w:pPr>
      <w:r>
        <w:t>Acid vial | 18.8 gp | Alchemist shop | Sealed glass vial.</w:t>
      </w:r>
    </w:p>
    <w:p>
      <w:pPr>
        <w:pStyle w:val="TableRowText"/>
      </w:pPr>
      <w:r>
        <w:t>Perfume vial | 3.8 gp | Apothecary or perfumer | Scented oil.</w:t>
      </w:r>
    </w:p>
    <w:p>
      <w:pPr>
        <w:pStyle w:val="TableRowText"/>
      </w:pPr>
      <w:r>
        <w:t>Soap bar | 1.5 cp | Apothecary, bathhouse, general store | Plain or scented.</w:t>
      </w:r>
    </w:p>
    <w:p>
      <w:pPr>
        <w:pStyle w:val="TableRowText"/>
      </w:pPr>
      <w:r>
        <w:t>Herbal sleep tea | 3.8 sp | Herbalist or tea house | Mild sleep aid.</w:t>
      </w:r>
    </w:p>
    <w:p>
      <w:pPr>
        <w:pStyle w:val="TableRowText"/>
      </w:pPr>
      <w:r>
        <w:t>Stomach-settling elixir | 6 sp | Apothecary | Traveler remedy.</w:t>
      </w:r>
    </w:p>
    <w:p>
      <w:pPr>
        <w:pStyle w:val="TableRowText"/>
      </w:pPr>
      <w:r>
        <w:t>Focus incense | 0.8 gp | Apothecary or temple shop | For study or ritual.</w:t>
      </w:r>
    </w:p>
    <w:p>
      <w:pPr>
        <w:pStyle w:val="TableRowText"/>
      </w:pPr>
      <w:r>
        <w:t>Dried Cannabis leaf, licensed | 1.5 gp | Herbalist or apothecary | Regulated soothing herb.</w:t>
      </w:r>
    </w:p>
    <w:p>
      <w:pPr>
        <w:pStyle w:val="TableRowText"/>
      </w:pPr>
      <w:r>
        <w:t>Cannabis tincture, licensed | 3.8 gp | Apothecary | Regulated medicinal tincture.</w:t>
      </w:r>
    </w:p>
    <w:p>
      <w:pPr>
        <w:pStyle w:val="TableRowText"/>
      </w:pPr>
      <w:r>
        <w:t>Nightshade extract, licensed poison | 56.2 gp | Licensed poison counter | Recorded sale.</w:t>
      </w:r>
    </w:p>
    <w:p>
      <w:pPr>
        <w:pStyle w:val="TableRowText"/>
      </w:pPr>
      <w:r>
        <w:t>Serpent venom dose, licensed poison | 150 gp | Licensed poison counter | Recorded sale.</w:t>
      </w:r>
    </w:p>
    <w:p>
      <w:pPr>
        <w:pStyle w:val="TableRowText"/>
      </w:pPr>
      <w:r>
        <w:t>Truth serum vial | 112.5 gp | Apothecary or legal office | Restricted service use.</w:t>
      </w:r>
    </w:p>
    <w:p>
      <w:pPr>
        <w:pStyle w:val="TableRowText"/>
      </w:pPr>
      <w:r>
        <w:t>Smoke powder pellet | 26.2 gp | Alchemist shop | Distraction pellet.</w:t>
      </w:r>
    </w:p>
    <w:p>
      <w:pPr>
        <w:pStyle w:val="TableRowText"/>
      </w:pPr>
      <w:r>
        <w:t>Glowmoss paste | 3 gp | Alchemist shop | Soft light paste.</w:t>
      </w:r>
    </w:p>
    <w:p>
      <w:pPr>
        <w:pStyle w:val="TableRowText"/>
      </w:pPr>
      <w:r>
        <w:t>Water-breathing elixir | 75 gp | Apothecary or arcane counter | Especially common near water.</w:t>
      </w:r>
    </w:p>
    <w:p>
      <w:pPr>
        <w:pStyle w:val="Compact"/>
      </w:pPr>
    </w:p>
    <w:p>
      <w:pPr>
        <w:pStyle w:val="Heading2"/>
      </w:pPr>
      <w:r>
        <w:t>Armories and Blacksmiths: Weapons, Armor, Thundercoil Gear, and Repairs</w:t>
      </w:r>
    </w:p>
    <w:p>
      <w:pPr>
        <w:pStyle w:val="TableRowText"/>
      </w:pPr>
      <w:r>
        <w:rPr>
          <w:b/>
          <w:color w:val="007084"/>
        </w:rPr>
        <w:t>Item or Service | Price | Designated Location | Shopping Use</w:t>
      </w:r>
    </w:p>
    <w:p>
      <w:pPr>
        <w:pStyle w:val="TableRowText"/>
      </w:pPr>
      <w:r>
        <w:t>------------------------------------------------------------</w:t>
      </w:r>
    </w:p>
    <w:p>
      <w:pPr>
        <w:pStyle w:val="TableRowText"/>
      </w:pPr>
      <w:r>
        <w:t>Dagger | 1.5 gp | Armory or blacksmith | Simple blade.</w:t>
      </w:r>
    </w:p>
    <w:p>
      <w:pPr>
        <w:pStyle w:val="TableRowText"/>
      </w:pPr>
      <w:r>
        <w:t>Handaxe | 3.8 gp | Armory or blacksmith | Utility weapon.</w:t>
      </w:r>
    </w:p>
    <w:p>
      <w:pPr>
        <w:pStyle w:val="TableRowText"/>
      </w:pPr>
      <w:r>
        <w:t>Spear | 0.8 gp | Armory or blacksmith | Common militia weapon.</w:t>
      </w:r>
    </w:p>
    <w:p>
      <w:pPr>
        <w:pStyle w:val="TableRowText"/>
      </w:pPr>
      <w:r>
        <w:t>Quarterstaff | 1.5 sp | Woodworker or armory | Plain staff.</w:t>
      </w:r>
    </w:p>
    <w:p>
      <w:pPr>
        <w:pStyle w:val="TableRowText"/>
      </w:pPr>
      <w:r>
        <w:t>Shortsword | 7.5 gp | Armory or blacksmith | Sidearm.</w:t>
      </w:r>
    </w:p>
    <w:p>
      <w:pPr>
        <w:pStyle w:val="TableRowText"/>
      </w:pPr>
      <w:r>
        <w:t>Longsword | 11.2 gp | Armory or blacksmith | Military blade.</w:t>
      </w:r>
    </w:p>
    <w:p>
      <w:pPr>
        <w:pStyle w:val="TableRowText"/>
      </w:pPr>
      <w:r>
        <w:t>Rapier | 18.8 gp | Armory | Fencing blade.</w:t>
      </w:r>
    </w:p>
    <w:p>
      <w:pPr>
        <w:pStyle w:val="TableRowText"/>
      </w:pPr>
      <w:r>
        <w:t>Greatsword | 37.5 gp | Armory | Heavy blade.</w:t>
      </w:r>
    </w:p>
    <w:p>
      <w:pPr>
        <w:pStyle w:val="TableRowText"/>
      </w:pPr>
      <w:r>
        <w:t>Mace | 3.8 gp | Armory or blacksmith | Temple guard favorite.</w:t>
      </w:r>
    </w:p>
    <w:p>
      <w:pPr>
        <w:pStyle w:val="TableRowText"/>
      </w:pPr>
      <w:r>
        <w:t>Warhammer | 11.2 gp | Armory or blacksmith | Forged head.</w:t>
      </w:r>
    </w:p>
    <w:p>
      <w:pPr>
        <w:pStyle w:val="TableRowText"/>
      </w:pPr>
      <w:r>
        <w:t>Battleaxe | 7.5 gp | Armory or blacksmith | Fighter weapon.</w:t>
      </w:r>
    </w:p>
    <w:p>
      <w:pPr>
        <w:pStyle w:val="TableRowText"/>
      </w:pPr>
      <w:r>
        <w:t>Longbow | 37.5 gp | Bowyer or armory | Hunting or war bow.</w:t>
      </w:r>
    </w:p>
    <w:p>
      <w:pPr>
        <w:pStyle w:val="TableRowText"/>
      </w:pPr>
      <w:r>
        <w:t>Shortbow | 18.8 gp | Bowyer or armory | Compact bow.</w:t>
      </w:r>
    </w:p>
    <w:p>
      <w:pPr>
        <w:pStyle w:val="TableRowText"/>
      </w:pPr>
      <w:r>
        <w:t>Crossbow, light | 18.8 gp | Armory or bowyer | Mechanical bow.</w:t>
      </w:r>
    </w:p>
    <w:p>
      <w:pPr>
        <w:pStyle w:val="TableRowText"/>
      </w:pPr>
      <w:r>
        <w:t>Crossbow bolts, 20 | 0.8 gp | Armory or bowyer | Bundle.</w:t>
      </w:r>
    </w:p>
    <w:p>
      <w:pPr>
        <w:pStyle w:val="TableRowText"/>
      </w:pPr>
      <w:r>
        <w:t>Arrows, 20 | 0.8 gp | Bowyer or general store | Bundle.</w:t>
      </w:r>
    </w:p>
    <w:p>
      <w:pPr>
        <w:pStyle w:val="TableRowText"/>
      </w:pPr>
      <w:r>
        <w:t>Shield | 7.5 gp | Armory or blacksmith | Wood and metal.</w:t>
      </w:r>
    </w:p>
    <w:p>
      <w:pPr>
        <w:pStyle w:val="TableRowText"/>
      </w:pPr>
      <w:r>
        <w:t>Thundercoil sidearm | 187.5 gp | Armory | Regulated arcane-steam weapon.</w:t>
      </w:r>
    </w:p>
    <w:p>
      <w:pPr>
        <w:pStyle w:val="TableRowText"/>
      </w:pPr>
      <w:r>
        <w:t>Thundercoil longarm | 375 gp | Armory | Regulated heavy model.</w:t>
      </w:r>
    </w:p>
    <w:p>
      <w:pPr>
        <w:pStyle w:val="TableRowText"/>
      </w:pPr>
      <w:r>
        <w:t>Thundercoil coil cartridge | 15 gp | Armory | Ammunition accessory.</w:t>
      </w:r>
    </w:p>
    <w:p>
      <w:pPr>
        <w:pStyle w:val="TableRowText"/>
      </w:pPr>
      <w:r>
        <w:t>Thundercoil cleaning kit | 11.2 gp | Armory | Brushes, oil, calibration key.</w:t>
      </w:r>
    </w:p>
    <w:p>
      <w:pPr>
        <w:pStyle w:val="TableRowText"/>
      </w:pPr>
      <w:r>
        <w:t>Thundercoil holster | 7.5 gp | Leatherworker or armory | Reinforced carry.</w:t>
      </w:r>
    </w:p>
    <w:p>
      <w:pPr>
        <w:pStyle w:val="TableRowText"/>
      </w:pPr>
      <w:r>
        <w:t>Padded armor | 3.8 gp | Armory or tailor | Basic protection.</w:t>
      </w:r>
    </w:p>
    <w:p>
      <w:pPr>
        <w:pStyle w:val="TableRowText"/>
      </w:pPr>
      <w:r>
        <w:t>Leather armor | 7.5 gp | Armory or leatherworker | Flexible armor.</w:t>
      </w:r>
    </w:p>
    <w:p>
      <w:pPr>
        <w:pStyle w:val="TableRowText"/>
      </w:pPr>
      <w:r>
        <w:t>Studded leather armor | 33.8 gp | Armory or leatherworker | Riveted leather.</w:t>
      </w:r>
    </w:p>
    <w:p>
      <w:pPr>
        <w:pStyle w:val="TableRowText"/>
      </w:pPr>
      <w:r>
        <w:t>Hide armor | 7.5 gp | Armory or leatherworker | Rural armor.</w:t>
      </w:r>
    </w:p>
    <w:p>
      <w:pPr>
        <w:pStyle w:val="TableRowText"/>
      </w:pPr>
      <w:r>
        <w:t>Chain shirt | 37.5 gp | Armory or blacksmith | Light mail.</w:t>
      </w:r>
    </w:p>
    <w:p>
      <w:pPr>
        <w:pStyle w:val="TableRowText"/>
      </w:pPr>
      <w:r>
        <w:t>Scale mail | 37.5 gp | Armory or blacksmith | Metal scales.</w:t>
      </w:r>
    </w:p>
    <w:p>
      <w:pPr>
        <w:pStyle w:val="TableRowText"/>
      </w:pPr>
      <w:r>
        <w:t>Breastplate | 300 gp | Armory or blacksmith | Fitted plate.</w:t>
      </w:r>
    </w:p>
    <w:p>
      <w:pPr>
        <w:pStyle w:val="TableRowText"/>
      </w:pPr>
      <w:r>
        <w:t>Half plate | 562.5 gp | Armory or blacksmith | Heavy fitted set.</w:t>
      </w:r>
    </w:p>
    <w:p>
      <w:pPr>
        <w:pStyle w:val="TableRowText"/>
      </w:pPr>
      <w:r>
        <w:t>Ring mail | 22.5 gp | Armory or blacksmith | Basic heavy armor.</w:t>
      </w:r>
    </w:p>
    <w:p>
      <w:pPr>
        <w:pStyle w:val="TableRowText"/>
      </w:pPr>
      <w:r>
        <w:t>Chain mail | 56.2 gp | Armory or blacksmith | Standard heavy mail.</w:t>
      </w:r>
    </w:p>
    <w:p>
      <w:pPr>
        <w:pStyle w:val="TableRowText"/>
      </w:pPr>
      <w:r>
        <w:t>Splint armor | 150 gp | Armory or blacksmith | Heavy splints.</w:t>
      </w:r>
    </w:p>
    <w:p>
      <w:pPr>
        <w:pStyle w:val="TableRowText"/>
      </w:pPr>
      <w:r>
        <w:t>Plate armor | 1125 gp | Armory or master blacksmith | Full fitted suit.</w:t>
      </w:r>
    </w:p>
    <w:p>
      <w:pPr>
        <w:pStyle w:val="TableRowText"/>
      </w:pPr>
      <w:r>
        <w:t>Armor fitting service | 3.8 gp | Armory or blacksmith | Adjust straps and fit.</w:t>
      </w:r>
    </w:p>
    <w:p>
      <w:pPr>
        <w:pStyle w:val="TableRowText"/>
      </w:pPr>
      <w:r>
        <w:t>Armor repair, minor | 1.5 gp | Armory or blacksmith | Dents and straps.</w:t>
      </w:r>
    </w:p>
    <w:p>
      <w:pPr>
        <w:pStyle w:val="TableRowText"/>
      </w:pPr>
      <w:r>
        <w:t>Armor repair, major | 18.8 gp | Armory or blacksmith | Plates, mail, leather panels.</w:t>
      </w:r>
    </w:p>
    <w:p>
      <w:pPr>
        <w:pStyle w:val="Compact"/>
      </w:pPr>
    </w:p>
    <w:p>
      <w:pPr>
        <w:pStyle w:val="Heading2"/>
      </w:pPr>
      <w:r>
        <w:t>Craft Shops, Furniture, Decor, Textiles, Clothing, Repairs, and Household Goods</w:t>
      </w:r>
    </w:p>
    <w:p>
      <w:pPr>
        <w:pStyle w:val="TableRowText"/>
      </w:pPr>
      <w:r>
        <w:rPr>
          <w:b/>
          <w:color w:val="007084"/>
        </w:rPr>
        <w:t>Item or Service | Price | Designated Location | Shopping Use</w:t>
      </w:r>
    </w:p>
    <w:p>
      <w:pPr>
        <w:pStyle w:val="TableRowText"/>
      </w:pPr>
      <w:r>
        <w:t>------------------------------------------------------------</w:t>
      </w:r>
    </w:p>
    <w:p>
      <w:pPr>
        <w:pStyle w:val="TableRowText"/>
      </w:pPr>
      <w:r>
        <w:t>Lock | 7.5 gp | Tinker or locksmith | Simple lock.</w:t>
      </w:r>
    </w:p>
    <w:p>
      <w:pPr>
        <w:pStyle w:val="TableRowText"/>
      </w:pPr>
      <w:r>
        <w:t>Key copy | 3.8 sp | Locksmith | Nonmagical key.</w:t>
      </w:r>
    </w:p>
    <w:p>
      <w:pPr>
        <w:pStyle w:val="TableRowText"/>
      </w:pPr>
      <w:r>
        <w:t>Manacles | 1.5 gp | Blacksmith or guard supplier | Iron restraints.</w:t>
      </w:r>
    </w:p>
    <w:p>
      <w:pPr>
        <w:pStyle w:val="TableRowText"/>
      </w:pPr>
      <w:r>
        <w:t>Chain, 10 ft | 3.8 gp | Blacksmith | Iron chain.</w:t>
      </w:r>
    </w:p>
    <w:p>
      <w:pPr>
        <w:pStyle w:val="TableRowText"/>
      </w:pPr>
      <w:r>
        <w:t>Horseshoe set | 3.8 sp | Blacksmith or farrier | Four shoes.</w:t>
      </w:r>
    </w:p>
    <w:p>
      <w:pPr>
        <w:pStyle w:val="TableRowText"/>
      </w:pPr>
      <w:r>
        <w:t>Tool sharpening | 1.5 sp | Blacksmith | Per edged tool.</w:t>
      </w:r>
    </w:p>
    <w:p>
      <w:pPr>
        <w:pStyle w:val="TableRowText"/>
      </w:pPr>
      <w:r>
        <w:t>Boot repair | 3.8 sp | Cobbler | Soles and stitching.</w:t>
      </w:r>
    </w:p>
    <w:p>
      <w:pPr>
        <w:pStyle w:val="TableRowText"/>
      </w:pPr>
      <w:r>
        <w:t>Leather armor patch | 1.5 gp | Leatherworker | Field repair.</w:t>
      </w:r>
    </w:p>
    <w:p>
      <w:pPr>
        <w:pStyle w:val="TableRowText"/>
      </w:pPr>
      <w:r>
        <w:t>Saddle repair | 0.8 gp | Leatherworker or stable | Straps and stitching.</w:t>
      </w:r>
    </w:p>
    <w:p>
      <w:pPr>
        <w:pStyle w:val="TableRowText"/>
      </w:pPr>
      <w:r>
        <w:t>Tailored common outfit | 6 sp | Clothier | Sized to wearer.</w:t>
      </w:r>
    </w:p>
    <w:p>
      <w:pPr>
        <w:pStyle w:val="TableRowText"/>
      </w:pPr>
      <w:r>
        <w:t>Fine outfit | 11.2 gp | Tailor | Court-ready clothing.</w:t>
      </w:r>
    </w:p>
    <w:p>
      <w:pPr>
        <w:pStyle w:val="TableRowText"/>
      </w:pPr>
      <w:r>
        <w:t>Cold-weather outfit | 7.5 gp | Clothier | Layered wool.</w:t>
      </w:r>
    </w:p>
    <w:p>
      <w:pPr>
        <w:pStyle w:val="TableRowText"/>
      </w:pPr>
      <w:r>
        <w:t>Desert outfit | 3 gp | Clothier | Loose and sun-safe.</w:t>
      </w:r>
    </w:p>
    <w:p>
      <w:pPr>
        <w:pStyle w:val="TableRowText"/>
      </w:pPr>
      <w:r>
        <w:t>Sailcloth coat | 4.5 gp | Clothier | Water-resistant.</w:t>
      </w:r>
    </w:p>
    <w:p>
      <w:pPr>
        <w:pStyle w:val="TableRowText"/>
      </w:pPr>
      <w:r>
        <w:t>Textile bolt, linen | 3.8 gp | Textile shop | Bulk cloth.</w:t>
      </w:r>
    </w:p>
    <w:p>
      <w:pPr>
        <w:pStyle w:val="TableRowText"/>
      </w:pPr>
      <w:r>
        <w:t>Textile bolt, wool | 5.2 gp | Textile shop | Bulk cloth.</w:t>
      </w:r>
    </w:p>
    <w:p>
      <w:pPr>
        <w:pStyle w:val="TableRowText"/>
      </w:pPr>
      <w:r>
        <w:t>Textile bolt, silk | 22.5 gp | Textile shop | Fine cloth.</w:t>
      </w:r>
    </w:p>
    <w:p>
      <w:pPr>
        <w:pStyle w:val="TableRowText"/>
      </w:pPr>
      <w:r>
        <w:t>Carved chair | 2.2 gp | Carpenter or furniture shop | Simple furniture.</w:t>
      </w:r>
    </w:p>
    <w:p>
      <w:pPr>
        <w:pStyle w:val="TableRowText"/>
      </w:pPr>
      <w:r>
        <w:t>Dining table | 9 gp | Carpenter or furniture shop | Seats four.</w:t>
      </w:r>
    </w:p>
    <w:p>
      <w:pPr>
        <w:pStyle w:val="TableRowText"/>
      </w:pPr>
      <w:r>
        <w:t>Bed frame | 11.2 gp | Carpenter or furniture shop | Mattress separate.</w:t>
      </w:r>
    </w:p>
    <w:p>
      <w:pPr>
        <w:pStyle w:val="TableRowText"/>
      </w:pPr>
      <w:r>
        <w:t>Straw mattress | 3.8 sp | Furniture shop or general store | Simple bedding.</w:t>
      </w:r>
    </w:p>
    <w:p>
      <w:pPr>
        <w:pStyle w:val="TableRowText"/>
      </w:pPr>
      <w:r>
        <w:t>Feather mattress | 18.8 gp | Furniture shop | Comfortable bedding.</w:t>
      </w:r>
    </w:p>
    <w:p>
      <w:pPr>
        <w:pStyle w:val="TableRowText"/>
      </w:pPr>
      <w:r>
        <w:t>Wardrobe | 15 gp | Carpenter or furniture shop | Storage.</w:t>
      </w:r>
    </w:p>
    <w:p>
      <w:pPr>
        <w:pStyle w:val="TableRowText"/>
      </w:pPr>
      <w:r>
        <w:t>Decorative rug | 9 gp | Textile or decor shop | Room decor.</w:t>
      </w:r>
    </w:p>
    <w:p>
      <w:pPr>
        <w:pStyle w:val="TableRowText"/>
      </w:pPr>
      <w:r>
        <w:t>Wall tapestry | 18.8 gp | Textile or decor shop | Decor and insulation.</w:t>
      </w:r>
    </w:p>
    <w:p>
      <w:pPr>
        <w:pStyle w:val="TableRowText"/>
      </w:pPr>
      <w:r>
        <w:t>Oil painting commission | 37.5 gp | Artist studio | Portrait or landscape.</w:t>
      </w:r>
    </w:p>
    <w:p>
      <w:pPr>
        <w:pStyle w:val="TableRowText"/>
      </w:pPr>
      <w:r>
        <w:t>Pottery dinner set | 3 gp | Potter | Bowls and plates.</w:t>
      </w:r>
    </w:p>
    <w:p>
      <w:pPr>
        <w:pStyle w:val="TableRowText"/>
      </w:pPr>
      <w:r>
        <w:t>Glass bottle set | 1.5 gp | Glassblower | Six bottles.</w:t>
      </w:r>
    </w:p>
    <w:p>
      <w:pPr>
        <w:pStyle w:val="TableRowText"/>
      </w:pPr>
      <w:r>
        <w:t>Clockwork toy | 6 gp | Tinker | Wind-up toy.</w:t>
      </w:r>
    </w:p>
    <w:p>
      <w:pPr>
        <w:pStyle w:val="TableRowText"/>
      </w:pPr>
      <w:r>
        <w:t>Wagon wheel repair | 1.5 gp | Wheelwright | Per wheel.</w:t>
      </w:r>
    </w:p>
    <w:p>
      <w:pPr>
        <w:pStyle w:val="TableRowText"/>
      </w:pPr>
      <w:r>
        <w:t>Cart axle replacement | 6 gp | Wheelwright | Parts and work.</w:t>
      </w:r>
    </w:p>
    <w:p>
      <w:pPr>
        <w:pStyle w:val="Compact"/>
      </w:pPr>
    </w:p>
    <w:p>
      <w:pPr>
        <w:pStyle w:val="Heading2"/>
      </w:pPr>
      <w:r>
        <w:t>Stables, Mount Sales, Mount Boarding, Wagons, Freight, and Caravan Services</w:t>
      </w:r>
    </w:p>
    <w:p>
      <w:pPr>
        <w:pStyle w:val="TableRowText"/>
      </w:pPr>
      <w:r>
        <w:rPr>
          <w:b/>
          <w:color w:val="007084"/>
        </w:rPr>
        <w:t>Item or Service | Price | Designated Location | Shopping Use</w:t>
      </w:r>
    </w:p>
    <w:p>
      <w:pPr>
        <w:pStyle w:val="TableRowText"/>
      </w:pPr>
      <w:r>
        <w:t>------------------------------------------------------------</w:t>
      </w:r>
    </w:p>
    <w:p>
      <w:pPr>
        <w:pStyle w:val="TableRowText"/>
      </w:pPr>
      <w:r>
        <w:t>Riding horse purchase | 56.2 gp | Stable | Healthy riding horse.</w:t>
      </w:r>
    </w:p>
    <w:p>
      <w:pPr>
        <w:pStyle w:val="TableRowText"/>
      </w:pPr>
      <w:r>
        <w:t>Draft horse purchase | 37.5 gp | Stable | Work horse.</w:t>
      </w:r>
    </w:p>
    <w:p>
      <w:pPr>
        <w:pStyle w:val="TableRowText"/>
      </w:pPr>
      <w:r>
        <w:t>Pony purchase | 22.5 gp | Stable | Small mount.</w:t>
      </w:r>
    </w:p>
    <w:p>
      <w:pPr>
        <w:pStyle w:val="TableRowText"/>
      </w:pPr>
      <w:r>
        <w:t>Mule purchase | 6 gp | Stable | Sure-footed pack animal.</w:t>
      </w:r>
    </w:p>
    <w:p>
      <w:pPr>
        <w:pStyle w:val="TableRowText"/>
      </w:pPr>
      <w:r>
        <w:t>Mastiff purchase | 18.8 gp | Kennel or stable | Guard or hunting dog.</w:t>
      </w:r>
    </w:p>
    <w:p>
      <w:pPr>
        <w:pStyle w:val="TableRowText"/>
      </w:pPr>
      <w:r>
        <w:t>Camel purchase | 37.5 gp | Desert stable or caravan yard | Desert mount.</w:t>
      </w:r>
    </w:p>
    <w:p>
      <w:pPr>
        <w:pStyle w:val="TableRowText"/>
      </w:pPr>
      <w:r>
        <w:t>Giant lizard purchase | 75 gp | Swamp, deep mountain, or exotic stable | Special terrain mount.</w:t>
      </w:r>
    </w:p>
    <w:p>
      <w:pPr>
        <w:pStyle w:val="TableRowText"/>
      </w:pPr>
      <w:r>
        <w:t>Riding horse rental | 1.5 gp | Stable | Per day.</w:t>
      </w:r>
    </w:p>
    <w:p>
      <w:pPr>
        <w:pStyle w:val="TableRowText"/>
      </w:pPr>
      <w:r>
        <w:t>Mule rental | 3.8 sp | Stable | Per day.</w:t>
      </w:r>
    </w:p>
    <w:p>
      <w:pPr>
        <w:pStyle w:val="TableRowText"/>
      </w:pPr>
      <w:r>
        <w:t>Mount boarding, common | 1.5 sp | Stable | Feed and stall per day.</w:t>
      </w:r>
    </w:p>
    <w:p>
      <w:pPr>
        <w:pStyle w:val="TableRowText"/>
      </w:pPr>
      <w:r>
        <w:t>Mount boarding, premium | 0.8 gp | Stable | Grooming and guarded stall per day.</w:t>
      </w:r>
    </w:p>
    <w:p>
      <w:pPr>
        <w:pStyle w:val="TableRowText"/>
      </w:pPr>
      <w:r>
        <w:t>Veterinary treatment, minor | 3.8 sp | Stable or animal healer | Hooves, cuts, feed sickness.</w:t>
      </w:r>
    </w:p>
    <w:p>
      <w:pPr>
        <w:pStyle w:val="TableRowText"/>
      </w:pPr>
      <w:r>
        <w:t>Veterinary treatment, major | 7.5 gp | Stable or animal healer | Serious injury.</w:t>
      </w:r>
    </w:p>
    <w:p>
      <w:pPr>
        <w:pStyle w:val="TableRowText"/>
      </w:pPr>
      <w:r>
        <w:t>Saddle | 7.5 gp | Stable or leatherworker | Riding saddle.</w:t>
      </w:r>
    </w:p>
    <w:p>
      <w:pPr>
        <w:pStyle w:val="TableRowText"/>
      </w:pPr>
      <w:r>
        <w:t>Pack saddle | 3.8 gp | Stable or leatherworker | Cargo saddle.</w:t>
      </w:r>
    </w:p>
    <w:p>
      <w:pPr>
        <w:pStyle w:val="TableRowText"/>
      </w:pPr>
      <w:r>
        <w:t>Saddlebags | 3 gp | Stable or leatherworker | Pair.</w:t>
      </w:r>
    </w:p>
    <w:p>
      <w:pPr>
        <w:pStyle w:val="TableRowText"/>
      </w:pPr>
      <w:r>
        <w:t>Wagon purchase | 26.2 gp | Wagonwright or caravan yard | Standard wagon.</w:t>
      </w:r>
    </w:p>
    <w:p>
      <w:pPr>
        <w:pStyle w:val="TableRowText"/>
      </w:pPr>
      <w:r>
        <w:t>Cart purchase | 11.2 gp | Wagonwright or market | Two-wheel cart.</w:t>
      </w:r>
    </w:p>
    <w:p>
      <w:pPr>
        <w:pStyle w:val="TableRowText"/>
      </w:pPr>
      <w:r>
        <w:t>Carriage hire | 2.2 gp | Livery office | Within settlement.</w:t>
      </w:r>
    </w:p>
    <w:p>
      <w:pPr>
        <w:pStyle w:val="TableRowText"/>
      </w:pPr>
      <w:r>
        <w:t>Caravan guard hire | 1.5 gp | Caravan yard | Per guard per day.</w:t>
      </w:r>
    </w:p>
    <w:p>
      <w:pPr>
        <w:pStyle w:val="Compact"/>
      </w:pPr>
    </w:p>
    <w:p>
      <w:pPr>
        <w:pStyle w:val="Heading2"/>
      </w:pPr>
      <w:r>
        <w:t>Pets, Kennels, Animal Training, and Familiar Brokers</w:t>
      </w:r>
    </w:p>
    <w:p>
      <w:pPr>
        <w:pStyle w:val="TableRowText"/>
      </w:pPr>
      <w:r>
        <w:rPr>
          <w:b/>
          <w:color w:val="007084"/>
        </w:rPr>
        <w:t>Item or Service | Price | Designated Location | Shopping Use</w:t>
      </w:r>
    </w:p>
    <w:p>
      <w:pPr>
        <w:pStyle w:val="TableRowText"/>
      </w:pPr>
      <w:r>
        <w:t>------------------------------------------------------------</w:t>
      </w:r>
    </w:p>
    <w:p>
      <w:pPr>
        <w:pStyle w:val="TableRowText"/>
      </w:pPr>
      <w:r>
        <w:t>Cat | 1.5 sp | Pet seller or market | Mouser.</w:t>
      </w:r>
    </w:p>
    <w:p>
      <w:pPr>
        <w:pStyle w:val="TableRowText"/>
      </w:pPr>
      <w:r>
        <w:t>Raven | 1.5 gp | Pet seller or market | Trained messenger potential.</w:t>
      </w:r>
    </w:p>
    <w:p>
      <w:pPr>
        <w:pStyle w:val="TableRowText"/>
      </w:pPr>
      <w:r>
        <w:t>Hawk | 11.2 gp | Falconer | Hunting bird.</w:t>
      </w:r>
    </w:p>
    <w:p>
      <w:pPr>
        <w:pStyle w:val="TableRowText"/>
      </w:pPr>
      <w:r>
        <w:t>Songbird | 3.8 sp | Pet seller | Caged bird.</w:t>
      </w:r>
    </w:p>
    <w:p>
      <w:pPr>
        <w:pStyle w:val="TableRowText"/>
      </w:pPr>
      <w:r>
        <w:t>Ferret | 0.8 gp | Pet seller | Pest hunter.</w:t>
      </w:r>
    </w:p>
    <w:p>
      <w:pPr>
        <w:pStyle w:val="TableRowText"/>
      </w:pPr>
      <w:r>
        <w:t>Goat | 0.8 gp | Market or stable | Milk animal.</w:t>
      </w:r>
    </w:p>
    <w:p>
      <w:pPr>
        <w:pStyle w:val="TableRowText"/>
      </w:pPr>
      <w:r>
        <w:t>Chicken | 1.5 cp | Market | Egg layer.</w:t>
      </w:r>
    </w:p>
    <w:p>
      <w:pPr>
        <w:pStyle w:val="TableRowText"/>
      </w:pPr>
      <w:r>
        <w:t>Hunting dog | 18.8 gp | Kennel | Trained hound.</w:t>
      </w:r>
    </w:p>
    <w:p>
      <w:pPr>
        <w:pStyle w:val="TableRowText"/>
      </w:pPr>
      <w:r>
        <w:t>Guard dog training | 7.5 gp | Kennel | Training service.</w:t>
      </w:r>
    </w:p>
    <w:p>
      <w:pPr>
        <w:pStyle w:val="TableRowText"/>
      </w:pPr>
      <w:r>
        <w:t>Pet boarding | 3.8 cp | Kennel or stable | Per day.</w:t>
      </w:r>
    </w:p>
    <w:p>
      <w:pPr>
        <w:pStyle w:val="TableRowText"/>
      </w:pPr>
      <w:r>
        <w:t>Exotic familiar consultation | 15 gp | Arcane pet broker | Legal sourcing advice.</w:t>
      </w:r>
    </w:p>
    <w:p>
      <w:pPr>
        <w:pStyle w:val="Compact"/>
      </w:pPr>
    </w:p>
    <w:p>
      <w:pPr>
        <w:pStyle w:val="Heading2"/>
      </w:pPr>
      <w:r>
        <w:t>Magic Item Shops, Relic Brokers, Scribes, Charms, and Arcane Services</w:t>
      </w:r>
    </w:p>
    <w:p>
      <w:pPr>
        <w:pStyle w:val="TableRowText"/>
      </w:pPr>
      <w:r>
        <w:rPr>
          <w:b/>
          <w:color w:val="007084"/>
        </w:rPr>
        <w:t>Item or Service | Price | Designated Location | Shopping Use</w:t>
      </w:r>
    </w:p>
    <w:p>
      <w:pPr>
        <w:pStyle w:val="TableRowText"/>
      </w:pPr>
      <w:r>
        <w:t>------------------------------------------------------------</w:t>
      </w:r>
    </w:p>
    <w:p>
      <w:pPr>
        <w:pStyle w:val="TableRowText"/>
      </w:pPr>
      <w:r>
        <w:t>Spell scroll, cantrip | 18.8 gp | Scribe or magic item shop | Common scroll.</w:t>
      </w:r>
    </w:p>
    <w:p>
      <w:pPr>
        <w:pStyle w:val="TableRowText"/>
      </w:pPr>
      <w:r>
        <w:t>Spell scroll, 1st level | 56.2 gp | Scribe or magic item shop | Recorded sale.</w:t>
      </w:r>
    </w:p>
    <w:p>
      <w:pPr>
        <w:pStyle w:val="TableRowText"/>
      </w:pPr>
      <w:r>
        <w:t>Spell scroll, 2nd level | 112.5 gp | Magic item shop | Limited stock.</w:t>
      </w:r>
    </w:p>
    <w:p>
      <w:pPr>
        <w:pStyle w:val="TableRowText"/>
      </w:pPr>
      <w:r>
        <w:t>Component pouch | 18.8 gp | Magic item shop or general store | Standard pouch.</w:t>
      </w:r>
    </w:p>
    <w:p>
      <w:pPr>
        <w:pStyle w:val="TableRowText"/>
      </w:pPr>
      <w:r>
        <w:t>Arcane focus crystal | 7.5 gp | Magic item shop | Focus item.</w:t>
      </w:r>
    </w:p>
    <w:p>
      <w:pPr>
        <w:pStyle w:val="TableRowText"/>
      </w:pPr>
      <w:r>
        <w:t>Holy symbol | 3.8 gp | Temple shop or jeweler | Sacred focus.</w:t>
      </w:r>
    </w:p>
    <w:p>
      <w:pPr>
        <w:pStyle w:val="TableRowText"/>
      </w:pPr>
      <w:r>
        <w:t>Druidic focus staff | 3.8 gp | Woodworker or magic item shop | Natural focus.</w:t>
      </w:r>
    </w:p>
    <w:p>
      <w:pPr>
        <w:pStyle w:val="TableRowText"/>
      </w:pPr>
      <w:r>
        <w:t>Moonlit ink | 11.2 gp | Scribe or magic item shop | Ritual writing ink.</w:t>
      </w:r>
    </w:p>
    <w:p>
      <w:pPr>
        <w:pStyle w:val="TableRowText"/>
      </w:pPr>
      <w:r>
        <w:t>Protective charm | 15 gp | Magic item shop or temple | Minor charm.</w:t>
      </w:r>
    </w:p>
    <w:p>
      <w:pPr>
        <w:pStyle w:val="TableRowText"/>
      </w:pPr>
      <w:r>
        <w:t>Everbright lantern | 56.2 gp | Magic item shop | Magically steady light.</w:t>
      </w:r>
    </w:p>
    <w:p>
      <w:pPr>
        <w:pStyle w:val="TableRowText"/>
      </w:pPr>
      <w:r>
        <w:t>Bag of holding, used | 375 gp | Magic item shop or relic broker | Rare stock.</w:t>
      </w:r>
    </w:p>
    <w:p>
      <w:pPr>
        <w:pStyle w:val="TableRowText"/>
      </w:pPr>
      <w:r>
        <w:t>Weapon enchantment consultation | 18.8 gp | Magic item shop or armory | Quote and examination.</w:t>
      </w:r>
    </w:p>
    <w:p>
      <w:pPr>
        <w:pStyle w:val="TableRowText"/>
      </w:pPr>
      <w:r>
        <w:t>Curse inspection | 11.2 gp | Magic item shop or temple | Identify troubling item.</w:t>
      </w:r>
    </w:p>
    <w:p>
      <w:pPr>
        <w:pStyle w:val="TableRowText"/>
      </w:pPr>
      <w:r>
        <w:t>Identify service | 15 gp | Magic item shop | Licensed caster service.</w:t>
      </w:r>
    </w:p>
    <w:p>
      <w:pPr>
        <w:pStyle w:val="Compact"/>
      </w:pPr>
    </w:p>
    <w:p>
      <w:pPr>
        <w:pStyle w:val="Heading2"/>
      </w:pPr>
      <w:r>
        <w:t>Jewelers, Gemcutters, Relic Appraisers, and Luxury Ornament Shops</w:t>
      </w:r>
    </w:p>
    <w:p>
      <w:pPr>
        <w:pStyle w:val="TableRowText"/>
      </w:pPr>
      <w:r>
        <w:rPr>
          <w:b/>
          <w:color w:val="007084"/>
        </w:rPr>
        <w:t>Item or Service | Price | Designated Location | Shopping Use</w:t>
      </w:r>
    </w:p>
    <w:p>
      <w:pPr>
        <w:pStyle w:val="TableRowText"/>
      </w:pPr>
      <w:r>
        <w:t>------------------------------------------------------------</w:t>
      </w:r>
    </w:p>
    <w:p>
      <w:pPr>
        <w:pStyle w:val="TableRowText"/>
      </w:pPr>
      <w:r>
        <w:t>Copper ring | 3.8 sp | Jeweler or market | Simple ring.</w:t>
      </w:r>
    </w:p>
    <w:p>
      <w:pPr>
        <w:pStyle w:val="TableRowText"/>
      </w:pPr>
      <w:r>
        <w:t>Silver ring | 3.8 gp | Jeweler | Plain silver.</w:t>
      </w:r>
    </w:p>
    <w:p>
      <w:pPr>
        <w:pStyle w:val="TableRowText"/>
      </w:pPr>
      <w:r>
        <w:t>Gold ring | 18.8 gp | Jeweler | Plain gold.</w:t>
      </w:r>
    </w:p>
    <w:p>
      <w:pPr>
        <w:pStyle w:val="TableRowText"/>
      </w:pPr>
      <w:r>
        <w:t>Signet ring | 37.5 gp | Jeweler | Engraved crest.</w:t>
      </w:r>
    </w:p>
    <w:p>
      <w:pPr>
        <w:pStyle w:val="TableRowText"/>
      </w:pPr>
      <w:r>
        <w:t>Gemstone pendant | 75 gp | Jeweler | Gem varies by biome.</w:t>
      </w:r>
    </w:p>
    <w:p>
      <w:pPr>
        <w:pStyle w:val="TableRowText"/>
      </w:pPr>
      <w:r>
        <w:t>Pearl necklace | 187.5 gp | Jeweler or coastal market | Fine pearls.</w:t>
      </w:r>
    </w:p>
    <w:p>
      <w:pPr>
        <w:pStyle w:val="TableRowText"/>
      </w:pPr>
      <w:r>
        <w:t>Relic appraisal | 7.5 gp | Jeweler or relic broker | Written estimate.</w:t>
      </w:r>
    </w:p>
    <w:p>
      <w:pPr>
        <w:pStyle w:val="TableRowText"/>
      </w:pPr>
      <w:r>
        <w:t>Gem cutting | 11.2 gp | Jeweler | Per stone.</w:t>
      </w:r>
    </w:p>
    <w:p>
      <w:pPr>
        <w:pStyle w:val="TableRowText"/>
      </w:pPr>
      <w:r>
        <w:t>Watch chain without clock face | 2.2 gp | Jeweler | Decorative chain only.</w:t>
      </w:r>
    </w:p>
    <w:p>
      <w:pPr>
        <w:pStyle w:val="TableRowText"/>
      </w:pPr>
      <w:r>
        <w:t>Ceremonial crown rental | 75 gp | Capital jeweler | Event rental deposit extra.</w:t>
      </w:r>
    </w:p>
    <w:p>
      <w:pPr>
        <w:pStyle w:val="Compact"/>
      </w:pPr>
    </w:p>
    <w:p>
      <w:pPr>
        <w:pStyle w:val="Heading2"/>
      </w:pPr>
      <w:r>
        <w:t>Everyday Services: Scribes, Couriers, Bathhouses, Guilds, Banks, Guides, and Mercenaries</w:t>
      </w:r>
    </w:p>
    <w:p>
      <w:pPr>
        <w:pStyle w:val="TableRowText"/>
      </w:pPr>
      <w:r>
        <w:rPr>
          <w:b/>
          <w:color w:val="007084"/>
        </w:rPr>
        <w:t>Item or Service | Price | Designated Location | Shopping Use</w:t>
      </w:r>
    </w:p>
    <w:p>
      <w:pPr>
        <w:pStyle w:val="TableRowText"/>
      </w:pPr>
      <w:r>
        <w:t>------------------------------------------------------------</w:t>
      </w:r>
    </w:p>
    <w:p>
      <w:pPr>
        <w:pStyle w:val="TableRowText"/>
      </w:pPr>
      <w:r>
        <w:t>Legal contract drafting | 3.8 gp | Scribe, advocate, guild office | Basic contract.</w:t>
      </w:r>
    </w:p>
    <w:p>
      <w:pPr>
        <w:pStyle w:val="TableRowText"/>
      </w:pPr>
      <w:r>
        <w:t>Letter writing | 1.5 sp | Scribe | One page.</w:t>
      </w:r>
    </w:p>
    <w:p>
      <w:pPr>
        <w:pStyle w:val="TableRowText"/>
      </w:pPr>
      <w:r>
        <w:t>Courier delivery in settlement | 3.8 cp | Courier office | Local delivery.</w:t>
      </w:r>
    </w:p>
    <w:p>
      <w:pPr>
        <w:pStyle w:val="TableRowText"/>
      </w:pPr>
      <w:r>
        <w:t>Courier delivery to another settlement | 0.8 gp | Courier office | Base rate.</w:t>
      </w:r>
    </w:p>
    <w:p>
      <w:pPr>
        <w:pStyle w:val="TableRowText"/>
      </w:pPr>
      <w:r>
        <w:t>Public bath and shave | 2.2 sp | Bathhouse | Clean-up service.</w:t>
      </w:r>
    </w:p>
    <w:p>
      <w:pPr>
        <w:pStyle w:val="TableRowText"/>
      </w:pPr>
      <w:r>
        <w:t>Haircut | 1.5 sp | Barber | Simple cut.</w:t>
      </w:r>
    </w:p>
    <w:p>
      <w:pPr>
        <w:pStyle w:val="TableRowText"/>
      </w:pPr>
      <w:r>
        <w:t>Tattoo, small | 1.5 gp | Tattooist | Simple design.</w:t>
      </w:r>
    </w:p>
    <w:p>
      <w:pPr>
        <w:pStyle w:val="TableRowText"/>
      </w:pPr>
      <w:r>
        <w:t>Funeral service, simple | 3.8 gp | Temple or undertaker | Burial or burning.</w:t>
      </w:r>
    </w:p>
    <w:p>
      <w:pPr>
        <w:pStyle w:val="TableRowText"/>
      </w:pPr>
      <w:r>
        <w:t>Funeral service, noble | 75 gp | Temple or undertaker | Procession and rites.</w:t>
      </w:r>
    </w:p>
    <w:p>
      <w:pPr>
        <w:pStyle w:val="TableRowText"/>
      </w:pPr>
      <w:r>
        <w:t>Laundry and mending | 2.2 sp | Launderer or tailor | Bundle.</w:t>
      </w:r>
    </w:p>
    <w:p>
      <w:pPr>
        <w:pStyle w:val="TableRowText"/>
      </w:pPr>
      <w:r>
        <w:t>Room cleaning | 3.8 sp | Hotel or domestic guild | Per room.</w:t>
      </w:r>
    </w:p>
    <w:p>
      <w:pPr>
        <w:pStyle w:val="TableRowText"/>
      </w:pPr>
      <w:r>
        <w:t>Bodyguard hire | 3.8 gp | Mercenary post | Per guard per day.</w:t>
      </w:r>
    </w:p>
    <w:p>
      <w:pPr>
        <w:pStyle w:val="TableRowText"/>
      </w:pPr>
      <w:r>
        <w:t>Private investigator | 7.5 gp | Broker or watch office | Per day.</w:t>
      </w:r>
    </w:p>
    <w:p>
      <w:pPr>
        <w:pStyle w:val="TableRowText"/>
      </w:pPr>
      <w:r>
        <w:t>Local guide | 0.8 gp | Guide hall | Per day.</w:t>
      </w:r>
    </w:p>
    <w:p>
      <w:pPr>
        <w:pStyle w:val="TableRowText"/>
      </w:pPr>
      <w:r>
        <w:t>Translator or interpreter | 1.5 gp | Scribe hall or embassy hostel | Per day.</w:t>
      </w:r>
    </w:p>
    <w:p>
      <w:pPr>
        <w:pStyle w:val="TableRowText"/>
      </w:pPr>
      <w:r>
        <w:t>Bank deposit box | 0.8 gp | Counting house | Per month.</w:t>
      </w:r>
    </w:p>
    <w:p>
      <w:pPr>
        <w:pStyle w:val="TableRowText"/>
      </w:pPr>
      <w:r>
        <w:t>Currency exchange | 1 sp | Counting house | Service fee.</w:t>
      </w:r>
    </w:p>
    <w:p>
      <w:pPr>
        <w:pStyle w:val="TableRowText"/>
      </w:pPr>
      <w:r>
        <w:t>Guild license filing | 2.2 gp | Guild office | Official paperwork.</w:t>
      </w:r>
    </w:p>
    <w:p>
      <w:pPr>
        <w:pStyle w:val="Compact"/>
      </w:pPr>
    </w:p>
    <w:p>
      <w:pPr>
        <w:pStyle w:val="Heading2"/>
      </w:pPr>
      <w:r>
        <w:t>Forest Biome-Specific Goods and Services</w:t>
      </w:r>
    </w:p>
    <w:p>
      <w:pPr>
        <w:pStyle w:val="TableRowText"/>
      </w:pPr>
      <w:r>
        <w:rPr>
          <w:b/>
          <w:color w:val="007084"/>
        </w:rPr>
        <w:t>Item or Service | Price | Designated Location</w:t>
      </w:r>
    </w:p>
    <w:p>
      <w:pPr>
        <w:pStyle w:val="TableRowText"/>
      </w:pPr>
      <w:r>
        <w:t>--------------------------------------------------</w:t>
      </w:r>
    </w:p>
    <w:p>
      <w:pPr>
        <w:pStyle w:val="TableRowText"/>
      </w:pPr>
      <w:r>
        <w:t>Hunting snare set | 5 sp | General store</w:t>
      </w:r>
    </w:p>
    <w:p>
      <w:pPr>
        <w:pStyle w:val="TableRowText"/>
      </w:pPr>
      <w:r>
        <w:t>Bowstring bundle | 3 sp | Bowyer</w:t>
      </w:r>
    </w:p>
    <w:p>
      <w:pPr>
        <w:pStyle w:val="TableRowText"/>
      </w:pPr>
      <w:r>
        <w:t>Mushroom basket | 4 cp | Market</w:t>
      </w:r>
    </w:p>
    <w:p>
      <w:pPr>
        <w:pStyle w:val="TableRowText"/>
      </w:pPr>
      <w:r>
        <w:t>Camouflage cloak | 9 gp | Clothier</w:t>
      </w:r>
    </w:p>
    <w:p>
      <w:pPr>
        <w:pStyle w:val="TableRowText"/>
      </w:pPr>
      <w:r>
        <w:t>Timber permit | 1 gp | Guild office</w:t>
      </w:r>
    </w:p>
    <w:p>
      <w:pPr>
        <w:pStyle w:val="TableRowText"/>
      </w:pPr>
      <w:r>
        <w:t>Hound boarding | 2 sp / day | Kennel</w:t>
      </w:r>
    </w:p>
    <w:p>
      <w:pPr>
        <w:pStyle w:val="Compact"/>
      </w:pPr>
    </w:p>
    <w:p>
      <w:pPr>
        <w:pStyle w:val="Heading2"/>
      </w:pPr>
      <w:r>
        <w:t>DM Use Notes</w:t>
      </w:r>
    </w:p>
    <w:p>
      <w:pPr>
        <w:pStyle w:val="Compact"/>
      </w:pPr>
      <w:r>
        <w:t>Use these tables as the settlement shopping floor. The same item always has a designated location, so players know where to go and what kind of scene they are entering. Increase or decrease stock by neighborhood, danger rating, scarcity, guild politics, holy days, blockades, monster pressure, or local corruption.</w:t>
      </w:r>
    </w:p>
    <w:p>
      <w:pPr>
        <w:pStyle w:val="Compact"/>
      </w:pPr>
      <w:r>
        <w:t>All names are plain English except setting terms such as thundercoil. Merge notes and audit wording have been removed from this player-facing version.</w:t>
      </w:r>
    </w:p>
    <w:p>
      <w:r>
        <w:br w:type="page"/>
      </w:r>
    </w:p>
    <w:p>
      <w:pPr>
        <w:pStyle w:val="Heading1"/>
      </w:pPr>
      <w:r>
        <w:t>Village - Grassland Plains</w:t>
      </w:r>
    </w:p>
    <w:p>
      <w:pPr>
        <w:pStyle w:val="Compact"/>
      </w:pPr>
      <w:r>
        <w:rPr>
          <w:b/>
        </w:rPr>
        <w:t xml:space="preserve">Source file: </w:t>
      </w:r>
      <w:r>
        <w:t>Village_Grassland_Plains.html</w:t>
      </w:r>
    </w:p>
    <w:p>
      <w:pPr>
        <w:pStyle w:val="Compact"/>
      </w:pPr>
      <w:r>
        <w:t>Cheap, practical, hearty, local, and generous shopping, meals, housing, lodging, healing, crafting, transit, and repair services for a dark fantasy steampunk settlement.</w:t>
      </w:r>
    </w:p>
    <w:p>
      <w:pPr>
        <w:pStyle w:val="Heading2"/>
      </w:pPr>
      <w:r>
        <w:t>Location Profile</w:t>
      </w:r>
    </w:p>
    <w:p>
      <w:pPr>
        <w:pStyle w:val="Compact"/>
      </w:pPr>
      <w:r>
        <w:rPr>
          <w:b/>
        </w:rPr>
        <w:t>Biome identity:</w:t>
      </w:r>
      <w:r>
        <w:t xml:space="preserve"> open markets, riding yards, caravan circles, ranch stores, grain halls, hunting camps, and wide-road taverns.</w:t>
      </w:r>
    </w:p>
    <w:p>
      <w:pPr>
        <w:pStyle w:val="Compact"/>
      </w:pPr>
      <w:r>
        <w:rPr>
          <w:b/>
        </w:rPr>
        <w:t>Market structure:</w:t>
      </w:r>
      <w:r>
        <w:t xml:space="preserve"> small common market, hearth inn, livery yard, herb counter, smith stall, and traveling peddlers. Rare luxury goods require ordering through a caravan factor.</w:t>
      </w:r>
    </w:p>
    <w:p>
      <w:pPr>
        <w:pStyle w:val="Compact"/>
      </w:pPr>
      <w:r>
        <w:rPr>
          <w:b/>
        </w:rPr>
        <w:t>Availability rule:</w:t>
      </w:r>
      <w:r>
        <w:t xml:space="preserve"> Villages list the same categories so the DM has a designated place for every purchase, but rare items are special orders, traveling-stall stock, shrine stock, or one-at-a-time commissions.</w:t>
      </w:r>
    </w:p>
    <w:p>
      <w:pPr>
        <w:pStyle w:val="Compact"/>
      </w:pPr>
      <w:r>
        <w:rPr>
          <w:b/>
        </w:rPr>
        <w:t>Currency:</w:t>
      </w:r>
      <w:r>
        <w:t xml:space="preserve"> 1 pp = 10 gp; 1 gp = 10 sp; 1 sp = 10 cp; 1 ep = 5 sp and is uncommon.</w:t>
      </w:r>
    </w:p>
    <w:p>
      <w:pPr>
        <w:pStyle w:val="PillList"/>
      </w:pPr>
      <w:r>
        <w:rPr>
          <w:b/>
        </w:rPr>
        <w:t xml:space="preserve">Available location categories: </w:t>
      </w:r>
      <w:r>
        <w:t>Hostels; Inns; Taverns; Restaurants; Hotels; General Stores; Marketplaces; Armories; Blacksmiths; Craft Shops; Stables; Hospitals; Apothecaries; Alchemists; Magic Item Shops; Jewelers; Furniture Halls; Textile and Clothing Shops; Pet Sellers; Courier and Guild Offices; Housing Office</w:t>
      </w:r>
    </w:p>
    <w:p>
      <w:pPr>
        <w:pStyle w:val="Compact"/>
      </w:pPr>
      <w:r>
        <w:t>Meal portions and prices intentionally scale by settlement type: villages and towns serve larger practical portions, while cities and capitals add costly fine dining, tiny luxury courses, private rooms, rare ingredients, and formal service.</w:t>
      </w:r>
    </w:p>
    <w:p>
      <w:pPr>
        <w:pStyle w:val="Heading2"/>
      </w:pPr>
      <w:r>
        <w:t>Strict Placement Rules</w:t>
      </w:r>
    </w:p>
    <w:p>
      <w:pPr>
        <w:pStyle w:val="Compact"/>
      </w:pPr>
      <w:r>
        <w:t>• Meal items are sold through hostels, taverns, inns, restaurants, hotels, tea houses, cafes, and market food stalls.</w:t>
      </w:r>
    </w:p>
    <w:p>
      <w:pPr>
        <w:pStyle w:val="Compact"/>
      </w:pPr>
      <w:r>
        <w:t>• Bulk food is sold through general stores, granaries, grocers, and marketplaces.</w:t>
      </w:r>
    </w:p>
    <w:p>
      <w:pPr>
        <w:pStyle w:val="Compact"/>
      </w:pPr>
      <w:r>
        <w:t>• Weapons, armor, ammunition, shields, and thundercoil gear are sold through armories, with repair and forged basics also handled by blacksmiths.</w:t>
      </w:r>
    </w:p>
    <w:p>
      <w:pPr>
        <w:pStyle w:val="Compact"/>
      </w:pPr>
      <w:r>
        <w:t>• Craft goods are placed in specific craft shops: leatherworkers, tailors, textile shops, carpenters, furniture halls, potters, glassblowers, tinkers, locksmiths, wheelwrights, bowyers, chandlers, and artists.</w:t>
      </w:r>
    </w:p>
    <w:p>
      <w:pPr>
        <w:pStyle w:val="Compact"/>
      </w:pPr>
      <w:r>
        <w:t>• Stables sell, rent, treat, and board mounts; wagonwrights and caravan yards handle carts, wagons, freight, and guards.</w:t>
      </w:r>
    </w:p>
    <w:p>
      <w:pPr>
        <w:pStyle w:val="Compact"/>
      </w:pPr>
      <w:r>
        <w:t>• Potions, elixirs, licensed Cannabis remedies, poisons, antitoxins, acids, and alchemical goods are sold through apothecaries, herbalists, alchemists, clinics, hospitals, temple clinics, or licensed poison counters.</w:t>
      </w:r>
    </w:p>
    <w:p>
      <w:pPr>
        <w:pStyle w:val="Compact"/>
      </w:pPr>
      <w:r>
        <w:t>• Mechanical, steam-driven, alchemical, and arcane-steam goods use designated craft, armory, alchemist, or guild counters.</w:t>
      </w:r>
    </w:p>
    <w:p>
      <w:pPr>
        <w:pStyle w:val="Heading2"/>
      </w:pPr>
      <w:r>
        <w:t>Meals, Drinks, Tea, Restaurants, Taverns, Inns, Hotels, and Hostels</w:t>
      </w:r>
    </w:p>
    <w:p>
      <w:pPr>
        <w:pStyle w:val="TableRowText"/>
      </w:pPr>
      <w:r>
        <w:rPr>
          <w:b/>
          <w:color w:val="007084"/>
        </w:rPr>
        <w:t>Item or Service | Price | Designated Location | Shopping Use</w:t>
      </w:r>
    </w:p>
    <w:p>
      <w:pPr>
        <w:pStyle w:val="TableRowText"/>
      </w:pPr>
      <w:r>
        <w:t>------------------------------------------------------------</w:t>
      </w:r>
    </w:p>
    <w:p>
      <w:pPr>
        <w:pStyle w:val="TableRowText"/>
      </w:pPr>
      <w:r>
        <w:t>Porridge with honeyed oats | 1.5 cp | Hostel, inn, tavern | Common breakfast; large bowl.</w:t>
      </w:r>
    </w:p>
    <w:p>
      <w:pPr>
        <w:pStyle w:val="TableRowText"/>
      </w:pPr>
      <w:r>
        <w:t>Eggs, black bread, and fried potatoes | 3 cp | Inn or tavern | Cheap, filling morning plate.</w:t>
      </w:r>
    </w:p>
    <w:p>
      <w:pPr>
        <w:pStyle w:val="TableRowText"/>
      </w:pPr>
      <w:r>
        <w:t>Bean stew with crust bread | 3.8 cp | Hostel or tavern | Large ladle portion.</w:t>
      </w:r>
    </w:p>
    <w:p>
      <w:pPr>
        <w:pStyle w:val="TableRowText"/>
      </w:pPr>
      <w:r>
        <w:t>Roast chicken quarter with greens | 1.5 sp | Inn, tavern, restaurant | Standard traveler supper.</w:t>
      </w:r>
    </w:p>
    <w:p>
      <w:pPr>
        <w:pStyle w:val="TableRowText"/>
      </w:pPr>
      <w:r>
        <w:t>Mutton pie with root vegetables | 2.2 sp | Tavern or restaurant | Hearty plate.</w:t>
      </w:r>
    </w:p>
    <w:p>
      <w:pPr>
        <w:pStyle w:val="TableRowText"/>
      </w:pPr>
      <w:r>
        <w:t>Fresh fish plate | 3 sp | Tavern, inn, restaurant | Biome-adjusted catch where available.</w:t>
      </w:r>
    </w:p>
    <w:p>
      <w:pPr>
        <w:pStyle w:val="TableRowText"/>
      </w:pPr>
      <w:r>
        <w:t>Spiced rice bowl | 1 sp | Hostel or market eatery | Modest serving.</w:t>
      </w:r>
    </w:p>
    <w:p>
      <w:pPr>
        <w:pStyle w:val="TableRowText"/>
      </w:pPr>
      <w:r>
        <w:t>Vegetable hotpot | 6 cp | Hostel, inn, tavern | Large communal meal.</w:t>
      </w:r>
    </w:p>
    <w:p>
      <w:pPr>
        <w:pStyle w:val="TableRowText"/>
      </w:pPr>
      <w:r>
        <w:t>Hunter sausage platter | 2.2 sp | Tavern or inn | Good for trail parties.</w:t>
      </w:r>
    </w:p>
    <w:p>
      <w:pPr>
        <w:pStyle w:val="TableRowText"/>
      </w:pPr>
      <w:r>
        <w:t>Cheese board with fruit | 1.5 sp | Inn, tavern, restaurant | Shared table plate.</w:t>
      </w:r>
    </w:p>
    <w:p>
      <w:pPr>
        <w:pStyle w:val="TableRowText"/>
      </w:pPr>
      <w:r>
        <w:t>Tea service with biscuits | 1 sp | Tea house, inn, hotel | Individual pot.</w:t>
      </w:r>
    </w:p>
    <w:p>
      <w:pPr>
        <w:pStyle w:val="TableRowText"/>
      </w:pPr>
      <w:r>
        <w:t>Strong coffee and sweet roll | 6 cp | Cafe or inn | Morning service.</w:t>
      </w:r>
    </w:p>
    <w:p>
      <w:pPr>
        <w:pStyle w:val="TableRowText"/>
      </w:pPr>
      <w:r>
        <w:t>Cider mug | 2.2 cp | Tavern or inn | Local pour.</w:t>
      </w:r>
    </w:p>
    <w:p>
      <w:pPr>
        <w:pStyle w:val="TableRowText"/>
      </w:pPr>
      <w:r>
        <w:t>Ale tankard | 3 cp | Tavern or inn | Common drink.</w:t>
      </w:r>
    </w:p>
    <w:p>
      <w:pPr>
        <w:pStyle w:val="TableRowText"/>
      </w:pPr>
      <w:r>
        <w:t>Wine glass | 1.5 sp | Restaurant, hotel, tavern | House wine.</w:t>
      </w:r>
    </w:p>
    <w:p>
      <w:pPr>
        <w:pStyle w:val="TableRowText"/>
      </w:pPr>
      <w:r>
        <w:t>Street skewer | 2.2 cp | Market stall | Fast, cheap food.</w:t>
      </w:r>
    </w:p>
    <w:p>
      <w:pPr>
        <w:pStyle w:val="TableRowText"/>
      </w:pPr>
      <w:r>
        <w:t>Festival platter | 5.2 sp | Restaurant or tavern | Shared seasonal dish.</w:t>
      </w:r>
    </w:p>
    <w:p>
      <w:pPr>
        <w:pStyle w:val="TableRowText"/>
      </w:pPr>
      <w:r>
        <w:t>Fine tasting course | 1.5 gp | Restaurant or hotel | Tiny plated luxury course in cities and capitals.</w:t>
      </w:r>
    </w:p>
    <w:p>
      <w:pPr>
        <w:pStyle w:val="TableRowText"/>
      </w:pPr>
      <w:r>
        <w:t>Private chef dinner | 9 gp | Hotel or noble restaurant | Reservation service.</w:t>
      </w:r>
    </w:p>
    <w:p>
      <w:pPr>
        <w:pStyle w:val="Compact"/>
      </w:pPr>
    </w:p>
    <w:p>
      <w:pPr>
        <w:pStyle w:val="Heading2"/>
      </w:pPr>
      <w:r>
        <w:t>Lodging, Baths, Laundry, and Guest Services</w:t>
      </w:r>
    </w:p>
    <w:p>
      <w:pPr>
        <w:pStyle w:val="TableRowText"/>
      </w:pPr>
      <w:r>
        <w:rPr>
          <w:b/>
          <w:color w:val="007084"/>
        </w:rPr>
        <w:t>Item or Service | Price | Designated Location | Shopping Use</w:t>
      </w:r>
    </w:p>
    <w:p>
      <w:pPr>
        <w:pStyle w:val="TableRowText"/>
      </w:pPr>
      <w:r>
        <w:t>------------------------------------------------------------</w:t>
      </w:r>
    </w:p>
    <w:p>
      <w:pPr>
        <w:pStyle w:val="TableRowText"/>
      </w:pPr>
      <w:r>
        <w:t>Common room floor space | 1 sp | Hostel | Bedroll space and shared hearth.</w:t>
      </w:r>
    </w:p>
    <w:p>
      <w:pPr>
        <w:pStyle w:val="TableRowText"/>
      </w:pPr>
      <w:r>
        <w:t>Bunk in shared dormitory | 2.2 sp | Hostel | Locked footlocker included.</w:t>
      </w:r>
    </w:p>
    <w:p>
      <w:pPr>
        <w:pStyle w:val="TableRowText"/>
      </w:pPr>
      <w:r>
        <w:t>Small private room | 6 sp | Inn | Single bed, wash basin.</w:t>
      </w:r>
    </w:p>
    <w:p>
      <w:pPr>
        <w:pStyle w:val="TableRowText"/>
      </w:pPr>
      <w:r>
        <w:t>Double room | 11.2 sp | Inn or hotel | Two beds or one large bed.</w:t>
      </w:r>
    </w:p>
    <w:p>
      <w:pPr>
        <w:pStyle w:val="TableRowText"/>
      </w:pPr>
      <w:r>
        <w:t>Family room | 18.8 sp | Inn or hotel | Four travelers and simple storage.</w:t>
      </w:r>
    </w:p>
    <w:p>
      <w:pPr>
        <w:pStyle w:val="TableRowText"/>
      </w:pPr>
      <w:r>
        <w:t>Secure adventurer suite | 2.2 gp | Hotel or guarded inn | Weapon rack and reinforced door.</w:t>
      </w:r>
    </w:p>
    <w:p>
      <w:pPr>
        <w:pStyle w:val="TableRowText"/>
      </w:pPr>
      <w:r>
        <w:t>Luxury suite | 9 gp | Hotel | Bath, meal service, attendant bell.</w:t>
      </w:r>
    </w:p>
    <w:p>
      <w:pPr>
        <w:pStyle w:val="TableRowText"/>
      </w:pPr>
      <w:r>
        <w:t>Diplomatic suite | 33.8 gp | Capital hotel | Private guards and meeting room.</w:t>
      </w:r>
    </w:p>
    <w:p>
      <w:pPr>
        <w:pStyle w:val="TableRowText"/>
      </w:pPr>
      <w:r>
        <w:t>Stable-side cot | 3.8 cp | Stable or hostel | Cheap, smells like hay.</w:t>
      </w:r>
    </w:p>
    <w:p>
      <w:pPr>
        <w:pStyle w:val="TableRowText"/>
      </w:pPr>
      <w:r>
        <w:t>Bathhouse entry | 1.5 sp | Bathhouse, inn, hotel | Hot water where the biome allows.</w:t>
      </w:r>
    </w:p>
    <w:p>
      <w:pPr>
        <w:pStyle w:val="TableRowText"/>
      </w:pPr>
      <w:r>
        <w:t>Laundry service | 1 sp | Hostel, inn, hotel | Per bundle.</w:t>
      </w:r>
    </w:p>
    <w:p>
      <w:pPr>
        <w:pStyle w:val="TableRowText"/>
      </w:pPr>
      <w:r>
        <w:t>Private meeting room | 3.8 sp | Inn, tavern, hotel | One hour.</w:t>
      </w:r>
    </w:p>
    <w:p>
      <w:pPr>
        <w:pStyle w:val="Compact"/>
      </w:pPr>
    </w:p>
    <w:p>
      <w:pPr>
        <w:pStyle w:val="Heading2"/>
      </w:pPr>
      <w:r>
        <w:t>Housing Purchase and Rental Office</w:t>
      </w:r>
    </w:p>
    <w:p>
      <w:pPr>
        <w:pStyle w:val="TableRowText"/>
      </w:pPr>
      <w:r>
        <w:rPr>
          <w:b/>
          <w:color w:val="007084"/>
        </w:rPr>
        <w:t>Housing Type | Monthly Rent | Yearly Rent | Purchase Price | Notes</w:t>
      </w:r>
    </w:p>
    <w:p>
      <w:pPr>
        <w:pStyle w:val="TableRowText"/>
      </w:pPr>
      <w:r>
        <w:t>------------------------------------------------------------------</w:t>
      </w:r>
    </w:p>
    <w:p>
      <w:pPr>
        <w:pStyle w:val="TableRowText"/>
      </w:pPr>
      <w:r>
        <w:t>Tenement room | 1.5 gp | 15 gp | Not usually sold | Crowded but legal shelter.</w:t>
      </w:r>
    </w:p>
    <w:p>
      <w:pPr>
        <w:pStyle w:val="TableRowText"/>
      </w:pPr>
      <w:r>
        <w:t>Modest apartment | 11.2 gp | 112.5 gp | 270 gp | Kitchen corner and sleeping room.</w:t>
      </w:r>
    </w:p>
    <w:p>
      <w:pPr>
        <w:pStyle w:val="TableRowText"/>
      </w:pPr>
      <w:r>
        <w:t>Comfortable apartment | 27 gp | 270 gp | 90 pp | Better walls, private wash access.</w:t>
      </w:r>
    </w:p>
    <w:p>
      <w:pPr>
        <w:pStyle w:val="TableRowText"/>
      </w:pPr>
      <w:r>
        <w:t>Family flat or townhouse | 54 gp | 540 gp | 225 pp | Multiple rooms and storage.</w:t>
      </w:r>
    </w:p>
    <w:p>
      <w:pPr>
        <w:pStyle w:val="TableRowText"/>
      </w:pPr>
      <w:r>
        <w:t>Workshop residence | 71.2 gp | 712.5 gp | 315 pp | Shopfront with living space.</w:t>
      </w:r>
    </w:p>
    <w:p>
      <w:pPr>
        <w:pStyle w:val="TableRowText"/>
      </w:pPr>
      <w:r>
        <w:t>Secure adventurer residence | 105 gp | 1050 gp | 525 pp | Reinforced storage and courtyard access.</w:t>
      </w:r>
    </w:p>
    <w:p>
      <w:pPr>
        <w:pStyle w:val="TableRowText"/>
      </w:pPr>
      <w:r>
        <w:t>Luxury suite or manor wing | 225 gp | 2250 gp | 1,400 pp | Fine residence and service rooms.</w:t>
      </w:r>
    </w:p>
    <w:p>
      <w:pPr>
        <w:pStyle w:val="Compact"/>
      </w:pPr>
    </w:p>
    <w:p>
      <w:pPr>
        <w:pStyle w:val="Heading2"/>
      </w:pPr>
      <w:r>
        <w:t>Bulk Food, Grocers, Granaries, and Marketplaces</w:t>
      </w:r>
    </w:p>
    <w:p>
      <w:pPr>
        <w:pStyle w:val="TableRowText"/>
      </w:pPr>
      <w:r>
        <w:rPr>
          <w:b/>
          <w:color w:val="007084"/>
        </w:rPr>
        <w:t>Item or Service | Price | Designated Location | Shopping Use</w:t>
      </w:r>
    </w:p>
    <w:p>
      <w:pPr>
        <w:pStyle w:val="TableRowText"/>
      </w:pPr>
      <w:r>
        <w:t>------------------------------------------------------------</w:t>
      </w:r>
    </w:p>
    <w:p>
      <w:pPr>
        <w:pStyle w:val="TableRowText"/>
      </w:pPr>
      <w:r>
        <w:t>Flour sack | 3.8 sp | General store or marketplace | One household sack.</w:t>
      </w:r>
    </w:p>
    <w:p>
      <w:pPr>
        <w:pStyle w:val="TableRowText"/>
      </w:pPr>
      <w:r>
        <w:t>Rice sack | 6 sp | General store or marketplace | Bulk staple.</w:t>
      </w:r>
    </w:p>
    <w:p>
      <w:pPr>
        <w:pStyle w:val="TableRowText"/>
      </w:pPr>
      <w:r>
        <w:t>Dried bean sack | 4.5 sp | General store or marketplace | Bulk staple.</w:t>
      </w:r>
    </w:p>
    <w:p>
      <w:pPr>
        <w:pStyle w:val="TableRowText"/>
      </w:pPr>
      <w:r>
        <w:t>Salt barrel | 1.5 gp | Marketplace | Preserving and trade.</w:t>
      </w:r>
    </w:p>
    <w:p>
      <w:pPr>
        <w:pStyle w:val="TableRowText"/>
      </w:pPr>
      <w:r>
        <w:t>Smoked meat bundle | 3.8 sp | Marketplace | Ten trail portions.</w:t>
      </w:r>
    </w:p>
    <w:p>
      <w:pPr>
        <w:pStyle w:val="TableRowText"/>
      </w:pPr>
      <w:r>
        <w:t>Dried fish bundle | 3 sp | Marketplace | Ten trail portions.</w:t>
      </w:r>
    </w:p>
    <w:p>
      <w:pPr>
        <w:pStyle w:val="TableRowText"/>
      </w:pPr>
      <w:r>
        <w:t>Hard cheese wheel | 5.2 sp | Marketplace | Keeps well.</w:t>
      </w:r>
    </w:p>
    <w:p>
      <w:pPr>
        <w:pStyle w:val="TableRowText"/>
      </w:pPr>
      <w:r>
        <w:t>Pickled vegetable crock | 4.5 sp | General store | Household crock.</w:t>
      </w:r>
    </w:p>
    <w:p>
      <w:pPr>
        <w:pStyle w:val="TableRowText"/>
      </w:pPr>
      <w:r>
        <w:t>Honey jar | 2.2 sp | Marketplace | Local or foreign.</w:t>
      </w:r>
    </w:p>
    <w:p>
      <w:pPr>
        <w:pStyle w:val="TableRowText"/>
      </w:pPr>
      <w:r>
        <w:t>Tea brick | 0.8 gp | Tea house or marketplace | Bulk tea.</w:t>
      </w:r>
    </w:p>
    <w:p>
      <w:pPr>
        <w:pStyle w:val="TableRowText"/>
      </w:pPr>
      <w:r>
        <w:t>Coffee sack | 2.2 gp | Marketplace | Bulk roasted beans.</w:t>
      </w:r>
    </w:p>
    <w:p>
      <w:pPr>
        <w:pStyle w:val="TableRowText"/>
      </w:pPr>
      <w:r>
        <w:t>Spice packet | 3.8 sp | Marketplace | Cooking blend.</w:t>
      </w:r>
    </w:p>
    <w:p>
      <w:pPr>
        <w:pStyle w:val="TableRowText"/>
      </w:pPr>
      <w:r>
        <w:t>Trail ration pack | 3.8 sp | General store | Five days.</w:t>
      </w:r>
    </w:p>
    <w:p>
      <w:pPr>
        <w:pStyle w:val="TableRowText"/>
      </w:pPr>
      <w:r>
        <w:t>Cooking oil jug | 3 sp | General store | Sealed jug.</w:t>
      </w:r>
    </w:p>
    <w:p>
      <w:pPr>
        <w:pStyle w:val="TableRowText"/>
      </w:pPr>
      <w:r>
        <w:t>Fresh produce crate | 2.2 sp | Marketplace | Seasonal.</w:t>
      </w:r>
    </w:p>
    <w:p>
      <w:pPr>
        <w:pStyle w:val="TableRowText"/>
      </w:pPr>
      <w:r>
        <w:t>Grain feed sack | 2.2 sp | Stable or marketplace | Mount feed.</w:t>
      </w:r>
    </w:p>
    <w:p>
      <w:pPr>
        <w:pStyle w:val="Compact"/>
      </w:pPr>
    </w:p>
    <w:p>
      <w:pPr>
        <w:pStyle w:val="Heading2"/>
      </w:pPr>
      <w:r>
        <w:t>General Store, Travel Gear, Bags, Rope, Kits, and Survival Goods</w:t>
      </w:r>
    </w:p>
    <w:p>
      <w:pPr>
        <w:pStyle w:val="TableRowText"/>
      </w:pPr>
      <w:r>
        <w:rPr>
          <w:b/>
          <w:color w:val="007084"/>
        </w:rPr>
        <w:t>Item or Service | Price | Designated Location | Shopping Use</w:t>
      </w:r>
    </w:p>
    <w:p>
      <w:pPr>
        <w:pStyle w:val="TableRowText"/>
      </w:pPr>
      <w:r>
        <w:t>------------------------------------------------------------</w:t>
      </w:r>
    </w:p>
    <w:p>
      <w:pPr>
        <w:pStyle w:val="TableRowText"/>
      </w:pPr>
      <w:r>
        <w:t>Backpack | 1.5 gp | General store | Standard adventuring pack.</w:t>
      </w:r>
    </w:p>
    <w:p>
      <w:pPr>
        <w:pStyle w:val="TableRowText"/>
      </w:pPr>
      <w:r>
        <w:t>Satchel | 6 sp | General store or leatherworker | Daily carry bag.</w:t>
      </w:r>
    </w:p>
    <w:p>
      <w:pPr>
        <w:pStyle w:val="TableRowText"/>
      </w:pPr>
      <w:r>
        <w:t>Belt pouch | 3.8 sp | General store or leatherworker | Coin pouch.</w:t>
      </w:r>
    </w:p>
    <w:p>
      <w:pPr>
        <w:pStyle w:val="TableRowText"/>
      </w:pPr>
      <w:r>
        <w:t>Waterskin | 1.5 sp | General store | Refillable.</w:t>
      </w:r>
    </w:p>
    <w:p>
      <w:pPr>
        <w:pStyle w:val="TableRowText"/>
      </w:pPr>
      <w:r>
        <w:t>Bedroll | 0.8 gp | General store | Not commonly sold in deep sea districts.</w:t>
      </w:r>
    </w:p>
    <w:p>
      <w:pPr>
        <w:pStyle w:val="TableRowText"/>
      </w:pPr>
      <w:r>
        <w:t>Blanket | 3.8 sp | General store | Wool or linen.</w:t>
      </w:r>
    </w:p>
    <w:p>
      <w:pPr>
        <w:pStyle w:val="TableRowText"/>
      </w:pPr>
      <w:r>
        <w:t>Rope, hempen 50 ft | 0.8 gp | General store | Utility rope.</w:t>
      </w:r>
    </w:p>
    <w:p>
      <w:pPr>
        <w:pStyle w:val="TableRowText"/>
      </w:pPr>
      <w:r>
        <w:t>Rope, silk 50 ft | 7.5 gp | General store or climber shop | Light, strong rope.</w:t>
      </w:r>
    </w:p>
    <w:p>
      <w:pPr>
        <w:pStyle w:val="TableRowText"/>
      </w:pPr>
      <w:r>
        <w:t>Lantern | 3.8 gp | General store | Oil lantern.</w:t>
      </w:r>
    </w:p>
    <w:p>
      <w:pPr>
        <w:pStyle w:val="TableRowText"/>
      </w:pPr>
      <w:r>
        <w:t>Lamp oil flask | 1 sp | General store | One flask.</w:t>
      </w:r>
    </w:p>
    <w:p>
      <w:pPr>
        <w:pStyle w:val="TableRowText"/>
      </w:pPr>
      <w:r>
        <w:t>Candle bundle | 1 cp | General store | Ten candles.</w:t>
      </w:r>
    </w:p>
    <w:p>
      <w:pPr>
        <w:pStyle w:val="TableRowText"/>
      </w:pPr>
      <w:r>
        <w:t>Chalk bundle | 1 cp | General store | Ten sticks.</w:t>
      </w:r>
    </w:p>
    <w:p>
      <w:pPr>
        <w:pStyle w:val="TableRowText"/>
      </w:pPr>
      <w:r>
        <w:t>Sealing wax | 3.8 sp | General store | Official letters.</w:t>
      </w:r>
    </w:p>
    <w:p>
      <w:pPr>
        <w:pStyle w:val="TableRowText"/>
      </w:pPr>
      <w:r>
        <w:t>Ink bottle | 7.5 gp | Scribe or general store | Black ink.</w:t>
      </w:r>
    </w:p>
    <w:p>
      <w:pPr>
        <w:pStyle w:val="TableRowText"/>
      </w:pPr>
      <w:r>
        <w:t>Quill set | 1.5 cp | Scribe or general store | Five quills.</w:t>
      </w:r>
    </w:p>
    <w:p>
      <w:pPr>
        <w:pStyle w:val="TableRowText"/>
      </w:pPr>
      <w:r>
        <w:t>Parchment sheet | 1 sp | Scribe or general store | Single sheet.</w:t>
      </w:r>
    </w:p>
    <w:p>
      <w:pPr>
        <w:pStyle w:val="TableRowText"/>
      </w:pPr>
      <w:r>
        <w:t>Map case | 0.8 gp | General store | Weatherproof tube.</w:t>
      </w:r>
    </w:p>
    <w:p>
      <w:pPr>
        <w:pStyle w:val="TableRowText"/>
      </w:pPr>
      <w:r>
        <w:t>Crowbar | 1.5 gp | General store or blacksmith | Iron pry bar.</w:t>
      </w:r>
    </w:p>
    <w:p>
      <w:pPr>
        <w:pStyle w:val="TableRowText"/>
      </w:pPr>
      <w:r>
        <w:t>Hammer | 0.8 gp | General store or blacksmith | Work hammer.</w:t>
      </w:r>
    </w:p>
    <w:p>
      <w:pPr>
        <w:pStyle w:val="TableRowText"/>
      </w:pPr>
      <w:r>
        <w:t>Iron spikes, 10 | 0.8 gp | General store or blacksmith | Climbing or securing.</w:t>
      </w:r>
    </w:p>
    <w:p>
      <w:pPr>
        <w:pStyle w:val="TableRowText"/>
      </w:pPr>
      <w:r>
        <w:t>Cooking pot | 1.5 gp | General store or tinsmith | Camp pot.</w:t>
      </w:r>
    </w:p>
    <w:p>
      <w:pPr>
        <w:pStyle w:val="TableRowText"/>
      </w:pPr>
      <w:r>
        <w:t>Tent, two-person | 1.5 gp | General store | Weatherproof canvas.</w:t>
      </w:r>
    </w:p>
    <w:p>
      <w:pPr>
        <w:pStyle w:val="TableRowText"/>
      </w:pPr>
      <w:r>
        <w:t>Survival kit | 3.8 gp | General store | Cord, hooks, tinder, needle, whistle.</w:t>
      </w:r>
    </w:p>
    <w:p>
      <w:pPr>
        <w:pStyle w:val="TableRowText"/>
      </w:pPr>
      <w:r>
        <w:t>Cooking kit | 2.2 gp | General store | Pan, spoon, spice tin, knife.</w:t>
      </w:r>
    </w:p>
    <w:p>
      <w:pPr>
        <w:pStyle w:val="TableRowText"/>
      </w:pPr>
      <w:r>
        <w:t>Fishing kit | 1.5 gp | General store or dock market | Hooks, line, small net.</w:t>
      </w:r>
    </w:p>
    <w:p>
      <w:pPr>
        <w:pStyle w:val="Compact"/>
      </w:pPr>
    </w:p>
    <w:p>
      <w:pPr>
        <w:pStyle w:val="Heading2"/>
      </w:pPr>
      <w:r>
        <w:t>Hospitals, Clinics, Temple Clinics, Healing Kits, and Medical Services</w:t>
      </w:r>
    </w:p>
    <w:p>
      <w:pPr>
        <w:pStyle w:val="TableRowText"/>
      </w:pPr>
      <w:r>
        <w:rPr>
          <w:b/>
          <w:color w:val="007084"/>
        </w:rPr>
        <w:t>Item or Service | Price | Designated Location | Shopping Use</w:t>
      </w:r>
    </w:p>
    <w:p>
      <w:pPr>
        <w:pStyle w:val="TableRowText"/>
      </w:pPr>
      <w:r>
        <w:t>------------------------------------------------------------</w:t>
      </w:r>
    </w:p>
    <w:p>
      <w:pPr>
        <w:pStyle w:val="TableRowText"/>
      </w:pPr>
      <w:r>
        <w:t>Healer kit | 3.8 gp | Clinic, hospital, apothecary | Ten uses.</w:t>
      </w:r>
    </w:p>
    <w:p>
      <w:pPr>
        <w:pStyle w:val="TableRowText"/>
      </w:pPr>
      <w:r>
        <w:t>Bandage roll | 3.8 cp | Clinic or apothecary | Clean linen roll.</w:t>
      </w:r>
    </w:p>
    <w:p>
      <w:pPr>
        <w:pStyle w:val="TableRowText"/>
      </w:pPr>
      <w:r>
        <w:t>Splint set | 1.5 sp | Clinic or hospital | Field treatment.</w:t>
      </w:r>
    </w:p>
    <w:p>
      <w:pPr>
        <w:pStyle w:val="TableRowText"/>
      </w:pPr>
      <w:r>
        <w:t>Antiseptic wash | 2.2 sp | Apothecary | Cleans wounds.</w:t>
      </w:r>
    </w:p>
    <w:p>
      <w:pPr>
        <w:pStyle w:val="TableRowText"/>
      </w:pPr>
      <w:r>
        <w:t>Fever tonic | 6 sp | Apothecary | Common fever care.</w:t>
      </w:r>
    </w:p>
    <w:p>
      <w:pPr>
        <w:pStyle w:val="TableRowText"/>
      </w:pPr>
      <w:r>
        <w:t>Pain draught | 0.8 gp | Apothecary | Nonmagical relief.</w:t>
      </w:r>
    </w:p>
    <w:p>
      <w:pPr>
        <w:pStyle w:val="TableRowText"/>
      </w:pPr>
      <w:r>
        <w:t>Surgery, minor | 3.8 gp | Clinic or hospital | Stitches, setting, cautery.</w:t>
      </w:r>
    </w:p>
    <w:p>
      <w:pPr>
        <w:pStyle w:val="TableRowText"/>
      </w:pPr>
      <w:r>
        <w:t>Surgery, major | 37.5 gp | Hospital | Operating room and recovery cot.</w:t>
      </w:r>
    </w:p>
    <w:p>
      <w:pPr>
        <w:pStyle w:val="TableRowText"/>
      </w:pPr>
      <w:r>
        <w:t>Disease consultation | 2.2 gp | Clinic or hospital | Diagnosis and regimen.</w:t>
      </w:r>
    </w:p>
    <w:p>
      <w:pPr>
        <w:pStyle w:val="TableRowText"/>
      </w:pPr>
      <w:r>
        <w:t>Hospital bed, common ward | 0.8 gp | Hospital | Per night.</w:t>
      </w:r>
    </w:p>
    <w:p>
      <w:pPr>
        <w:pStyle w:val="TableRowText"/>
      </w:pPr>
      <w:r>
        <w:t>Hospital bed, private room | 6 gp | Hospital | Per night.</w:t>
      </w:r>
    </w:p>
    <w:p>
      <w:pPr>
        <w:pStyle w:val="TableRowText"/>
      </w:pPr>
      <w:r>
        <w:t>Midwife service | 1.5 gp | Clinic or home visit | Birth support.</w:t>
      </w:r>
    </w:p>
    <w:p>
      <w:pPr>
        <w:pStyle w:val="TableRowText"/>
      </w:pPr>
      <w:r>
        <w:t>Crisis healing prayer | 18.8 gp | Temple clinic | Emergency magical care where available.</w:t>
      </w:r>
    </w:p>
    <w:p>
      <w:pPr>
        <w:pStyle w:val="TableRowText"/>
      </w:pPr>
      <w:r>
        <w:t>Lesser restoration service | 30 gp | Temple clinic or hospital | Licensed spell service.</w:t>
      </w:r>
    </w:p>
    <w:p>
      <w:pPr>
        <w:pStyle w:val="TableRowText"/>
      </w:pPr>
      <w:r>
        <w:t>Remove poison treatment | 22.5 gp | Hospital, temple clinic, apothecary | Rapid intervention.</w:t>
      </w:r>
    </w:p>
    <w:p>
      <w:pPr>
        <w:pStyle w:val="Compact"/>
      </w:pPr>
    </w:p>
    <w:p>
      <w:pPr>
        <w:pStyle w:val="Heading2"/>
      </w:pPr>
      <w:r>
        <w:t>Apothecary, Herbalist, Alchemist, Elixirs, Potions, Poisons, and Cannabis Remedies</w:t>
      </w:r>
    </w:p>
    <w:p>
      <w:pPr>
        <w:pStyle w:val="TableRowText"/>
      </w:pPr>
      <w:r>
        <w:rPr>
          <w:b/>
          <w:color w:val="007084"/>
        </w:rPr>
        <w:t>Item or Service | Price | Designated Location | Shopping Use</w:t>
      </w:r>
    </w:p>
    <w:p>
      <w:pPr>
        <w:pStyle w:val="TableRowText"/>
      </w:pPr>
      <w:r>
        <w:t>------------------------------------------------------------</w:t>
      </w:r>
    </w:p>
    <w:p>
      <w:pPr>
        <w:pStyle w:val="TableRowText"/>
      </w:pPr>
      <w:r>
        <w:t>Potion of healing | 37.5 gp | Apothecary or temple clinic | Standard potion.</w:t>
      </w:r>
    </w:p>
    <w:p>
      <w:pPr>
        <w:pStyle w:val="TableRowText"/>
      </w:pPr>
      <w:r>
        <w:t>Greater healing potion | 112.5 gp | Apothecary or hospital | Cities and capitals more reliable.</w:t>
      </w:r>
    </w:p>
    <w:p>
      <w:pPr>
        <w:pStyle w:val="TableRowText"/>
      </w:pPr>
      <w:r>
        <w:t>Antitoxin vial | 37.5 gp | Apothecary | Licensed sale.</w:t>
      </w:r>
    </w:p>
    <w:p>
      <w:pPr>
        <w:pStyle w:val="TableRowText"/>
      </w:pPr>
      <w:r>
        <w:t>Alchemist fire flask | 37.5 gp | Alchemist shop | Hazard-marked flask.</w:t>
      </w:r>
    </w:p>
    <w:p>
      <w:pPr>
        <w:pStyle w:val="TableRowText"/>
      </w:pPr>
      <w:r>
        <w:t>Acid vial | 18.8 gp | Alchemist shop | Sealed glass vial.</w:t>
      </w:r>
    </w:p>
    <w:p>
      <w:pPr>
        <w:pStyle w:val="TableRowText"/>
      </w:pPr>
      <w:r>
        <w:t>Perfume vial | 3.8 gp | Apothecary or perfumer | Scented oil.</w:t>
      </w:r>
    </w:p>
    <w:p>
      <w:pPr>
        <w:pStyle w:val="TableRowText"/>
      </w:pPr>
      <w:r>
        <w:t>Soap bar | 1.5 cp | Apothecary, bathhouse, general store | Plain or scented.</w:t>
      </w:r>
    </w:p>
    <w:p>
      <w:pPr>
        <w:pStyle w:val="TableRowText"/>
      </w:pPr>
      <w:r>
        <w:t>Herbal sleep tea | 3.8 sp | Herbalist or tea house | Mild sleep aid.</w:t>
      </w:r>
    </w:p>
    <w:p>
      <w:pPr>
        <w:pStyle w:val="TableRowText"/>
      </w:pPr>
      <w:r>
        <w:t>Stomach-settling elixir | 6 sp | Apothecary | Traveler remedy.</w:t>
      </w:r>
    </w:p>
    <w:p>
      <w:pPr>
        <w:pStyle w:val="TableRowText"/>
      </w:pPr>
      <w:r>
        <w:t>Focus incense | 0.8 gp | Apothecary or temple shop | For study or ritual.</w:t>
      </w:r>
    </w:p>
    <w:p>
      <w:pPr>
        <w:pStyle w:val="TableRowText"/>
      </w:pPr>
      <w:r>
        <w:t>Dried Cannabis leaf, licensed | 1.5 gp | Herbalist or apothecary | Regulated soothing herb.</w:t>
      </w:r>
    </w:p>
    <w:p>
      <w:pPr>
        <w:pStyle w:val="TableRowText"/>
      </w:pPr>
      <w:r>
        <w:t>Cannabis tincture, licensed | 3.8 gp | Apothecary | Regulated medicinal tincture.</w:t>
      </w:r>
    </w:p>
    <w:p>
      <w:pPr>
        <w:pStyle w:val="TableRowText"/>
      </w:pPr>
      <w:r>
        <w:t>Nightshade extract, licensed poison | 56.2 gp | Licensed poison counter | Recorded sale.</w:t>
      </w:r>
    </w:p>
    <w:p>
      <w:pPr>
        <w:pStyle w:val="TableRowText"/>
      </w:pPr>
      <w:r>
        <w:t>Serpent venom dose, licensed poison | 150 gp | Licensed poison counter | Recorded sale.</w:t>
      </w:r>
    </w:p>
    <w:p>
      <w:pPr>
        <w:pStyle w:val="TableRowText"/>
      </w:pPr>
      <w:r>
        <w:t>Truth serum vial | 112.5 gp | Apothecary or legal office | Restricted service use.</w:t>
      </w:r>
    </w:p>
    <w:p>
      <w:pPr>
        <w:pStyle w:val="TableRowText"/>
      </w:pPr>
      <w:r>
        <w:t>Smoke powder pellet | 26.2 gp | Alchemist shop | Distraction pellet.</w:t>
      </w:r>
    </w:p>
    <w:p>
      <w:pPr>
        <w:pStyle w:val="TableRowText"/>
      </w:pPr>
      <w:r>
        <w:t>Glowmoss paste | 3 gp | Alchemist shop | Soft light paste.</w:t>
      </w:r>
    </w:p>
    <w:p>
      <w:pPr>
        <w:pStyle w:val="TableRowText"/>
      </w:pPr>
      <w:r>
        <w:t>Water-breathing elixir | 75 gp | Apothecary or arcane counter | Especially common near water.</w:t>
      </w:r>
    </w:p>
    <w:p>
      <w:pPr>
        <w:pStyle w:val="Compact"/>
      </w:pPr>
    </w:p>
    <w:p>
      <w:pPr>
        <w:pStyle w:val="Heading2"/>
      </w:pPr>
      <w:r>
        <w:t>Armories and Blacksmiths: Weapons, Armor, Thundercoil Gear, and Repairs</w:t>
      </w:r>
    </w:p>
    <w:p>
      <w:pPr>
        <w:pStyle w:val="TableRowText"/>
      </w:pPr>
      <w:r>
        <w:rPr>
          <w:b/>
          <w:color w:val="007084"/>
        </w:rPr>
        <w:t>Item or Service | Price | Designated Location | Shopping Use</w:t>
      </w:r>
    </w:p>
    <w:p>
      <w:pPr>
        <w:pStyle w:val="TableRowText"/>
      </w:pPr>
      <w:r>
        <w:t>------------------------------------------------------------</w:t>
      </w:r>
    </w:p>
    <w:p>
      <w:pPr>
        <w:pStyle w:val="TableRowText"/>
      </w:pPr>
      <w:r>
        <w:t>Dagger | 1.5 gp | Armory or blacksmith | Simple blade.</w:t>
      </w:r>
    </w:p>
    <w:p>
      <w:pPr>
        <w:pStyle w:val="TableRowText"/>
      </w:pPr>
      <w:r>
        <w:t>Handaxe | 3.8 gp | Armory or blacksmith | Utility weapon.</w:t>
      </w:r>
    </w:p>
    <w:p>
      <w:pPr>
        <w:pStyle w:val="TableRowText"/>
      </w:pPr>
      <w:r>
        <w:t>Spear | 0.8 gp | Armory or blacksmith | Common militia weapon.</w:t>
      </w:r>
    </w:p>
    <w:p>
      <w:pPr>
        <w:pStyle w:val="TableRowText"/>
      </w:pPr>
      <w:r>
        <w:t>Quarterstaff | 1.5 sp | Woodworker or armory | Plain staff.</w:t>
      </w:r>
    </w:p>
    <w:p>
      <w:pPr>
        <w:pStyle w:val="TableRowText"/>
      </w:pPr>
      <w:r>
        <w:t>Shortsword | 7.5 gp | Armory or blacksmith | Sidearm.</w:t>
      </w:r>
    </w:p>
    <w:p>
      <w:pPr>
        <w:pStyle w:val="TableRowText"/>
      </w:pPr>
      <w:r>
        <w:t>Longsword | 11.2 gp | Armory or blacksmith | Military blade.</w:t>
      </w:r>
    </w:p>
    <w:p>
      <w:pPr>
        <w:pStyle w:val="TableRowText"/>
      </w:pPr>
      <w:r>
        <w:t>Rapier | 18.8 gp | Armory | Fencing blade.</w:t>
      </w:r>
    </w:p>
    <w:p>
      <w:pPr>
        <w:pStyle w:val="TableRowText"/>
      </w:pPr>
      <w:r>
        <w:t>Greatsword | 37.5 gp | Armory | Heavy blade.</w:t>
      </w:r>
    </w:p>
    <w:p>
      <w:pPr>
        <w:pStyle w:val="TableRowText"/>
      </w:pPr>
      <w:r>
        <w:t>Mace | 3.8 gp | Armory or blacksmith | Temple guard favorite.</w:t>
      </w:r>
    </w:p>
    <w:p>
      <w:pPr>
        <w:pStyle w:val="TableRowText"/>
      </w:pPr>
      <w:r>
        <w:t>Warhammer | 11.2 gp | Armory or blacksmith | Forged head.</w:t>
      </w:r>
    </w:p>
    <w:p>
      <w:pPr>
        <w:pStyle w:val="TableRowText"/>
      </w:pPr>
      <w:r>
        <w:t>Battleaxe | 7.5 gp | Armory or blacksmith | Fighter weapon.</w:t>
      </w:r>
    </w:p>
    <w:p>
      <w:pPr>
        <w:pStyle w:val="TableRowText"/>
      </w:pPr>
      <w:r>
        <w:t>Longbow | 37.5 gp | Bowyer or armory | Hunting or war bow.</w:t>
      </w:r>
    </w:p>
    <w:p>
      <w:pPr>
        <w:pStyle w:val="TableRowText"/>
      </w:pPr>
      <w:r>
        <w:t>Shortbow | 18.8 gp | Bowyer or armory | Compact bow.</w:t>
      </w:r>
    </w:p>
    <w:p>
      <w:pPr>
        <w:pStyle w:val="TableRowText"/>
      </w:pPr>
      <w:r>
        <w:t>Crossbow, light | 18.8 gp | Armory or bowyer | Mechanical bow.</w:t>
      </w:r>
    </w:p>
    <w:p>
      <w:pPr>
        <w:pStyle w:val="TableRowText"/>
      </w:pPr>
      <w:r>
        <w:t>Crossbow bolts, 20 | 0.8 gp | Armory or bowyer | Bundle.</w:t>
      </w:r>
    </w:p>
    <w:p>
      <w:pPr>
        <w:pStyle w:val="TableRowText"/>
      </w:pPr>
      <w:r>
        <w:t>Arrows, 20 | 0.8 gp | Bowyer or general store | Bundle.</w:t>
      </w:r>
    </w:p>
    <w:p>
      <w:pPr>
        <w:pStyle w:val="TableRowText"/>
      </w:pPr>
      <w:r>
        <w:t>Shield | 7.5 gp | Armory or blacksmith | Wood and metal.</w:t>
      </w:r>
    </w:p>
    <w:p>
      <w:pPr>
        <w:pStyle w:val="TableRowText"/>
      </w:pPr>
      <w:r>
        <w:t>Thundercoil sidearm | 187.5 gp | Armory | Regulated arcane-steam weapon.</w:t>
      </w:r>
    </w:p>
    <w:p>
      <w:pPr>
        <w:pStyle w:val="TableRowText"/>
      </w:pPr>
      <w:r>
        <w:t>Thundercoil longarm | 375 gp | Armory | Regulated heavy model.</w:t>
      </w:r>
    </w:p>
    <w:p>
      <w:pPr>
        <w:pStyle w:val="TableRowText"/>
      </w:pPr>
      <w:r>
        <w:t>Thundercoil coil cartridge | 15 gp | Armory | Ammunition accessory.</w:t>
      </w:r>
    </w:p>
    <w:p>
      <w:pPr>
        <w:pStyle w:val="TableRowText"/>
      </w:pPr>
      <w:r>
        <w:t>Thundercoil cleaning kit | 11.2 gp | Armory | Brushes, oil, calibration key.</w:t>
      </w:r>
    </w:p>
    <w:p>
      <w:pPr>
        <w:pStyle w:val="TableRowText"/>
      </w:pPr>
      <w:r>
        <w:t>Thundercoil holster | 7.5 gp | Leatherworker or armory | Reinforced carry.</w:t>
      </w:r>
    </w:p>
    <w:p>
      <w:pPr>
        <w:pStyle w:val="TableRowText"/>
      </w:pPr>
      <w:r>
        <w:t>Padded armor | 3.8 gp | Armory or tailor | Basic protection.</w:t>
      </w:r>
    </w:p>
    <w:p>
      <w:pPr>
        <w:pStyle w:val="TableRowText"/>
      </w:pPr>
      <w:r>
        <w:t>Leather armor | 7.5 gp | Armory or leatherworker | Flexible armor.</w:t>
      </w:r>
    </w:p>
    <w:p>
      <w:pPr>
        <w:pStyle w:val="TableRowText"/>
      </w:pPr>
      <w:r>
        <w:t>Studded leather armor | 33.8 gp | Armory or leatherworker | Riveted leather.</w:t>
      </w:r>
    </w:p>
    <w:p>
      <w:pPr>
        <w:pStyle w:val="TableRowText"/>
      </w:pPr>
      <w:r>
        <w:t>Hide armor | 7.5 gp | Armory or leatherworker | Rural armor.</w:t>
      </w:r>
    </w:p>
    <w:p>
      <w:pPr>
        <w:pStyle w:val="TableRowText"/>
      </w:pPr>
      <w:r>
        <w:t>Chain shirt | 37.5 gp | Armory or blacksmith | Light mail.</w:t>
      </w:r>
    </w:p>
    <w:p>
      <w:pPr>
        <w:pStyle w:val="TableRowText"/>
      </w:pPr>
      <w:r>
        <w:t>Scale mail | 37.5 gp | Armory or blacksmith | Metal scales.</w:t>
      </w:r>
    </w:p>
    <w:p>
      <w:pPr>
        <w:pStyle w:val="TableRowText"/>
      </w:pPr>
      <w:r>
        <w:t>Breastplate | 300 gp | Armory or blacksmith | Fitted plate.</w:t>
      </w:r>
    </w:p>
    <w:p>
      <w:pPr>
        <w:pStyle w:val="TableRowText"/>
      </w:pPr>
      <w:r>
        <w:t>Half plate | 562.5 gp | Armory or blacksmith | Heavy fitted set.</w:t>
      </w:r>
    </w:p>
    <w:p>
      <w:pPr>
        <w:pStyle w:val="TableRowText"/>
      </w:pPr>
      <w:r>
        <w:t>Ring mail | 22.5 gp | Armory or blacksmith | Basic heavy armor.</w:t>
      </w:r>
    </w:p>
    <w:p>
      <w:pPr>
        <w:pStyle w:val="TableRowText"/>
      </w:pPr>
      <w:r>
        <w:t>Chain mail | 56.2 gp | Armory or blacksmith | Standard heavy mail.</w:t>
      </w:r>
    </w:p>
    <w:p>
      <w:pPr>
        <w:pStyle w:val="TableRowText"/>
      </w:pPr>
      <w:r>
        <w:t>Splint armor | 150 gp | Armory or blacksmith | Heavy splints.</w:t>
      </w:r>
    </w:p>
    <w:p>
      <w:pPr>
        <w:pStyle w:val="TableRowText"/>
      </w:pPr>
      <w:r>
        <w:t>Plate armor | 1125 gp | Armory or master blacksmith | Full fitted suit.</w:t>
      </w:r>
    </w:p>
    <w:p>
      <w:pPr>
        <w:pStyle w:val="TableRowText"/>
      </w:pPr>
      <w:r>
        <w:t>Armor fitting service | 3.8 gp | Armory or blacksmith | Adjust straps and fit.</w:t>
      </w:r>
    </w:p>
    <w:p>
      <w:pPr>
        <w:pStyle w:val="TableRowText"/>
      </w:pPr>
      <w:r>
        <w:t>Armor repair, minor | 1.5 gp | Armory or blacksmith | Dents and straps.</w:t>
      </w:r>
    </w:p>
    <w:p>
      <w:pPr>
        <w:pStyle w:val="TableRowText"/>
      </w:pPr>
      <w:r>
        <w:t>Armor repair, major | 18.8 gp | Armory or blacksmith | Plates, mail, leather panels.</w:t>
      </w:r>
    </w:p>
    <w:p>
      <w:pPr>
        <w:pStyle w:val="Compact"/>
      </w:pPr>
    </w:p>
    <w:p>
      <w:pPr>
        <w:pStyle w:val="Heading2"/>
      </w:pPr>
      <w:r>
        <w:t>Craft Shops, Furniture, Decor, Textiles, Clothing, Repairs, and Household Goods</w:t>
      </w:r>
    </w:p>
    <w:p>
      <w:pPr>
        <w:pStyle w:val="TableRowText"/>
      </w:pPr>
      <w:r>
        <w:rPr>
          <w:b/>
          <w:color w:val="007084"/>
        </w:rPr>
        <w:t>Item or Service | Price | Designated Location | Shopping Use</w:t>
      </w:r>
    </w:p>
    <w:p>
      <w:pPr>
        <w:pStyle w:val="TableRowText"/>
      </w:pPr>
      <w:r>
        <w:t>------------------------------------------------------------</w:t>
      </w:r>
    </w:p>
    <w:p>
      <w:pPr>
        <w:pStyle w:val="TableRowText"/>
      </w:pPr>
      <w:r>
        <w:t>Lock | 7.5 gp | Tinker or locksmith | Simple lock.</w:t>
      </w:r>
    </w:p>
    <w:p>
      <w:pPr>
        <w:pStyle w:val="TableRowText"/>
      </w:pPr>
      <w:r>
        <w:t>Key copy | 3.8 sp | Locksmith | Nonmagical key.</w:t>
      </w:r>
    </w:p>
    <w:p>
      <w:pPr>
        <w:pStyle w:val="TableRowText"/>
      </w:pPr>
      <w:r>
        <w:t>Manacles | 1.5 gp | Blacksmith or guard supplier | Iron restraints.</w:t>
      </w:r>
    </w:p>
    <w:p>
      <w:pPr>
        <w:pStyle w:val="TableRowText"/>
      </w:pPr>
      <w:r>
        <w:t>Chain, 10 ft | 3.8 gp | Blacksmith | Iron chain.</w:t>
      </w:r>
    </w:p>
    <w:p>
      <w:pPr>
        <w:pStyle w:val="TableRowText"/>
      </w:pPr>
      <w:r>
        <w:t>Horseshoe set | 3.8 sp | Blacksmith or farrier | Four shoes.</w:t>
      </w:r>
    </w:p>
    <w:p>
      <w:pPr>
        <w:pStyle w:val="TableRowText"/>
      </w:pPr>
      <w:r>
        <w:t>Tool sharpening | 1.5 sp | Blacksmith | Per edged tool.</w:t>
      </w:r>
    </w:p>
    <w:p>
      <w:pPr>
        <w:pStyle w:val="TableRowText"/>
      </w:pPr>
      <w:r>
        <w:t>Boot repair | 3.8 sp | Cobbler | Soles and stitching.</w:t>
      </w:r>
    </w:p>
    <w:p>
      <w:pPr>
        <w:pStyle w:val="TableRowText"/>
      </w:pPr>
      <w:r>
        <w:t>Leather armor patch | 1.5 gp | Leatherworker | Field repair.</w:t>
      </w:r>
    </w:p>
    <w:p>
      <w:pPr>
        <w:pStyle w:val="TableRowText"/>
      </w:pPr>
      <w:r>
        <w:t>Saddle repair | 0.8 gp | Leatherworker or stable | Straps and stitching.</w:t>
      </w:r>
    </w:p>
    <w:p>
      <w:pPr>
        <w:pStyle w:val="TableRowText"/>
      </w:pPr>
      <w:r>
        <w:t>Tailored common outfit | 6 sp | Clothier | Sized to wearer.</w:t>
      </w:r>
    </w:p>
    <w:p>
      <w:pPr>
        <w:pStyle w:val="TableRowText"/>
      </w:pPr>
      <w:r>
        <w:t>Fine outfit | 11.2 gp | Tailor | Court-ready clothing.</w:t>
      </w:r>
    </w:p>
    <w:p>
      <w:pPr>
        <w:pStyle w:val="TableRowText"/>
      </w:pPr>
      <w:r>
        <w:t>Cold-weather outfit | 7.5 gp | Clothier | Layered wool.</w:t>
      </w:r>
    </w:p>
    <w:p>
      <w:pPr>
        <w:pStyle w:val="TableRowText"/>
      </w:pPr>
      <w:r>
        <w:t>Desert outfit | 3 gp | Clothier | Loose and sun-safe.</w:t>
      </w:r>
    </w:p>
    <w:p>
      <w:pPr>
        <w:pStyle w:val="TableRowText"/>
      </w:pPr>
      <w:r>
        <w:t>Sailcloth coat | 4.5 gp | Clothier | Water-resistant.</w:t>
      </w:r>
    </w:p>
    <w:p>
      <w:pPr>
        <w:pStyle w:val="TableRowText"/>
      </w:pPr>
      <w:r>
        <w:t>Textile bolt, linen | 3.8 gp | Textile shop | Bulk cloth.</w:t>
      </w:r>
    </w:p>
    <w:p>
      <w:pPr>
        <w:pStyle w:val="TableRowText"/>
      </w:pPr>
      <w:r>
        <w:t>Textile bolt, wool | 5.2 gp | Textile shop | Bulk cloth.</w:t>
      </w:r>
    </w:p>
    <w:p>
      <w:pPr>
        <w:pStyle w:val="TableRowText"/>
      </w:pPr>
      <w:r>
        <w:t>Textile bolt, silk | 22.5 gp | Textile shop | Fine cloth.</w:t>
      </w:r>
    </w:p>
    <w:p>
      <w:pPr>
        <w:pStyle w:val="TableRowText"/>
      </w:pPr>
      <w:r>
        <w:t>Carved chair | 2.2 gp | Carpenter or furniture shop | Simple furniture.</w:t>
      </w:r>
    </w:p>
    <w:p>
      <w:pPr>
        <w:pStyle w:val="TableRowText"/>
      </w:pPr>
      <w:r>
        <w:t>Dining table | 9 gp | Carpenter or furniture shop | Seats four.</w:t>
      </w:r>
    </w:p>
    <w:p>
      <w:pPr>
        <w:pStyle w:val="TableRowText"/>
      </w:pPr>
      <w:r>
        <w:t>Bed frame | 11.2 gp | Carpenter or furniture shop | Mattress separate.</w:t>
      </w:r>
    </w:p>
    <w:p>
      <w:pPr>
        <w:pStyle w:val="TableRowText"/>
      </w:pPr>
      <w:r>
        <w:t>Straw mattress | 3.8 sp | Furniture shop or general store | Simple bedding.</w:t>
      </w:r>
    </w:p>
    <w:p>
      <w:pPr>
        <w:pStyle w:val="TableRowText"/>
      </w:pPr>
      <w:r>
        <w:t>Feather mattress | 18.8 gp | Furniture shop | Comfortable bedding.</w:t>
      </w:r>
    </w:p>
    <w:p>
      <w:pPr>
        <w:pStyle w:val="TableRowText"/>
      </w:pPr>
      <w:r>
        <w:t>Wardrobe | 15 gp | Carpenter or furniture shop | Storage.</w:t>
      </w:r>
    </w:p>
    <w:p>
      <w:pPr>
        <w:pStyle w:val="TableRowText"/>
      </w:pPr>
      <w:r>
        <w:t>Decorative rug | 9 gp | Textile or decor shop | Room decor.</w:t>
      </w:r>
    </w:p>
    <w:p>
      <w:pPr>
        <w:pStyle w:val="TableRowText"/>
      </w:pPr>
      <w:r>
        <w:t>Wall tapestry | 18.8 gp | Textile or decor shop | Decor and insulation.</w:t>
      </w:r>
    </w:p>
    <w:p>
      <w:pPr>
        <w:pStyle w:val="TableRowText"/>
      </w:pPr>
      <w:r>
        <w:t>Oil painting commission | 37.5 gp | Artist studio | Portrait or landscape.</w:t>
      </w:r>
    </w:p>
    <w:p>
      <w:pPr>
        <w:pStyle w:val="TableRowText"/>
      </w:pPr>
      <w:r>
        <w:t>Pottery dinner set | 3 gp | Potter | Bowls and plates.</w:t>
      </w:r>
    </w:p>
    <w:p>
      <w:pPr>
        <w:pStyle w:val="TableRowText"/>
      </w:pPr>
      <w:r>
        <w:t>Glass bottle set | 1.5 gp | Glassblower | Six bottles.</w:t>
      </w:r>
    </w:p>
    <w:p>
      <w:pPr>
        <w:pStyle w:val="TableRowText"/>
      </w:pPr>
      <w:r>
        <w:t>Clockwork toy | 6 gp | Tinker | Wind-up toy.</w:t>
      </w:r>
    </w:p>
    <w:p>
      <w:pPr>
        <w:pStyle w:val="TableRowText"/>
      </w:pPr>
      <w:r>
        <w:t>Wagon wheel repair | 1.5 gp | Wheelwright | Per wheel.</w:t>
      </w:r>
    </w:p>
    <w:p>
      <w:pPr>
        <w:pStyle w:val="TableRowText"/>
      </w:pPr>
      <w:r>
        <w:t>Cart axle replacement | 6 gp | Wheelwright | Parts and work.</w:t>
      </w:r>
    </w:p>
    <w:p>
      <w:pPr>
        <w:pStyle w:val="Compact"/>
      </w:pPr>
    </w:p>
    <w:p>
      <w:pPr>
        <w:pStyle w:val="Heading2"/>
      </w:pPr>
      <w:r>
        <w:t>Stables, Mount Sales, Mount Boarding, Wagons, Freight, and Caravan Services</w:t>
      </w:r>
    </w:p>
    <w:p>
      <w:pPr>
        <w:pStyle w:val="TableRowText"/>
      </w:pPr>
      <w:r>
        <w:rPr>
          <w:b/>
          <w:color w:val="007084"/>
        </w:rPr>
        <w:t>Item or Service | Price | Designated Location | Shopping Use</w:t>
      </w:r>
    </w:p>
    <w:p>
      <w:pPr>
        <w:pStyle w:val="TableRowText"/>
      </w:pPr>
      <w:r>
        <w:t>------------------------------------------------------------</w:t>
      </w:r>
    </w:p>
    <w:p>
      <w:pPr>
        <w:pStyle w:val="TableRowText"/>
      </w:pPr>
      <w:r>
        <w:t>Riding horse purchase | 56.2 gp | Stable | Healthy riding horse.</w:t>
      </w:r>
    </w:p>
    <w:p>
      <w:pPr>
        <w:pStyle w:val="TableRowText"/>
      </w:pPr>
      <w:r>
        <w:t>Draft horse purchase | 37.5 gp | Stable | Work horse.</w:t>
      </w:r>
    </w:p>
    <w:p>
      <w:pPr>
        <w:pStyle w:val="TableRowText"/>
      </w:pPr>
      <w:r>
        <w:t>Pony purchase | 22.5 gp | Stable | Small mount.</w:t>
      </w:r>
    </w:p>
    <w:p>
      <w:pPr>
        <w:pStyle w:val="TableRowText"/>
      </w:pPr>
      <w:r>
        <w:t>Mule purchase | 6 gp | Stable | Sure-footed pack animal.</w:t>
      </w:r>
    </w:p>
    <w:p>
      <w:pPr>
        <w:pStyle w:val="TableRowText"/>
      </w:pPr>
      <w:r>
        <w:t>Mastiff purchase | 18.8 gp | Kennel or stable | Guard or hunting dog.</w:t>
      </w:r>
    </w:p>
    <w:p>
      <w:pPr>
        <w:pStyle w:val="TableRowText"/>
      </w:pPr>
      <w:r>
        <w:t>Camel purchase | 37.5 gp | Desert stable or caravan yard | Desert mount.</w:t>
      </w:r>
    </w:p>
    <w:p>
      <w:pPr>
        <w:pStyle w:val="TableRowText"/>
      </w:pPr>
      <w:r>
        <w:t>Giant lizard purchase | 75 gp | Swamp, deep mountain, or exotic stable | Special terrain mount.</w:t>
      </w:r>
    </w:p>
    <w:p>
      <w:pPr>
        <w:pStyle w:val="TableRowText"/>
      </w:pPr>
      <w:r>
        <w:t>Riding horse rental | 1.5 gp | Stable | Per day.</w:t>
      </w:r>
    </w:p>
    <w:p>
      <w:pPr>
        <w:pStyle w:val="TableRowText"/>
      </w:pPr>
      <w:r>
        <w:t>Mule rental | 3.8 sp | Stable | Per day.</w:t>
      </w:r>
    </w:p>
    <w:p>
      <w:pPr>
        <w:pStyle w:val="TableRowText"/>
      </w:pPr>
      <w:r>
        <w:t>Mount boarding, common | 1.5 sp | Stable | Feed and stall per day.</w:t>
      </w:r>
    </w:p>
    <w:p>
      <w:pPr>
        <w:pStyle w:val="TableRowText"/>
      </w:pPr>
      <w:r>
        <w:t>Mount boarding, premium | 0.8 gp | Stable | Grooming and guarded stall per day.</w:t>
      </w:r>
    </w:p>
    <w:p>
      <w:pPr>
        <w:pStyle w:val="TableRowText"/>
      </w:pPr>
      <w:r>
        <w:t>Veterinary treatment, minor | 3.8 sp | Stable or animal healer | Hooves, cuts, feed sickness.</w:t>
      </w:r>
    </w:p>
    <w:p>
      <w:pPr>
        <w:pStyle w:val="TableRowText"/>
      </w:pPr>
      <w:r>
        <w:t>Veterinary treatment, major | 7.5 gp | Stable or animal healer | Serious injury.</w:t>
      </w:r>
    </w:p>
    <w:p>
      <w:pPr>
        <w:pStyle w:val="TableRowText"/>
      </w:pPr>
      <w:r>
        <w:t>Saddle | 7.5 gp | Stable or leatherworker | Riding saddle.</w:t>
      </w:r>
    </w:p>
    <w:p>
      <w:pPr>
        <w:pStyle w:val="TableRowText"/>
      </w:pPr>
      <w:r>
        <w:t>Pack saddle | 3.8 gp | Stable or leatherworker | Cargo saddle.</w:t>
      </w:r>
    </w:p>
    <w:p>
      <w:pPr>
        <w:pStyle w:val="TableRowText"/>
      </w:pPr>
      <w:r>
        <w:t>Saddlebags | 3 gp | Stable or leatherworker | Pair.</w:t>
      </w:r>
    </w:p>
    <w:p>
      <w:pPr>
        <w:pStyle w:val="TableRowText"/>
      </w:pPr>
      <w:r>
        <w:t>Wagon purchase | 26.2 gp | Wagonwright or caravan yard | Standard wagon.</w:t>
      </w:r>
    </w:p>
    <w:p>
      <w:pPr>
        <w:pStyle w:val="TableRowText"/>
      </w:pPr>
      <w:r>
        <w:t>Cart purchase | 11.2 gp | Wagonwright or market | Two-wheel cart.</w:t>
      </w:r>
    </w:p>
    <w:p>
      <w:pPr>
        <w:pStyle w:val="TableRowText"/>
      </w:pPr>
      <w:r>
        <w:t>Carriage hire | 2.2 gp | Livery office | Within settlement.</w:t>
      </w:r>
    </w:p>
    <w:p>
      <w:pPr>
        <w:pStyle w:val="TableRowText"/>
      </w:pPr>
      <w:r>
        <w:t>Caravan guard hire | 1.5 gp | Caravan yard | Per guard per day.</w:t>
      </w:r>
    </w:p>
    <w:p>
      <w:pPr>
        <w:pStyle w:val="Compact"/>
      </w:pPr>
    </w:p>
    <w:p>
      <w:pPr>
        <w:pStyle w:val="Heading2"/>
      </w:pPr>
      <w:r>
        <w:t>Pets, Kennels, Animal Training, and Familiar Brokers</w:t>
      </w:r>
    </w:p>
    <w:p>
      <w:pPr>
        <w:pStyle w:val="TableRowText"/>
      </w:pPr>
      <w:r>
        <w:rPr>
          <w:b/>
          <w:color w:val="007084"/>
        </w:rPr>
        <w:t>Item or Service | Price | Designated Location | Shopping Use</w:t>
      </w:r>
    </w:p>
    <w:p>
      <w:pPr>
        <w:pStyle w:val="TableRowText"/>
      </w:pPr>
      <w:r>
        <w:t>------------------------------------------------------------</w:t>
      </w:r>
    </w:p>
    <w:p>
      <w:pPr>
        <w:pStyle w:val="TableRowText"/>
      </w:pPr>
      <w:r>
        <w:t>Cat | 1.5 sp | Pet seller or market | Mouser.</w:t>
      </w:r>
    </w:p>
    <w:p>
      <w:pPr>
        <w:pStyle w:val="TableRowText"/>
      </w:pPr>
      <w:r>
        <w:t>Raven | 1.5 gp | Pet seller or market | Trained messenger potential.</w:t>
      </w:r>
    </w:p>
    <w:p>
      <w:pPr>
        <w:pStyle w:val="TableRowText"/>
      </w:pPr>
      <w:r>
        <w:t>Hawk | 11.2 gp | Falconer | Hunting bird.</w:t>
      </w:r>
    </w:p>
    <w:p>
      <w:pPr>
        <w:pStyle w:val="TableRowText"/>
      </w:pPr>
      <w:r>
        <w:t>Songbird | 3.8 sp | Pet seller | Caged bird.</w:t>
      </w:r>
    </w:p>
    <w:p>
      <w:pPr>
        <w:pStyle w:val="TableRowText"/>
      </w:pPr>
      <w:r>
        <w:t>Ferret | 0.8 gp | Pet seller | Pest hunter.</w:t>
      </w:r>
    </w:p>
    <w:p>
      <w:pPr>
        <w:pStyle w:val="TableRowText"/>
      </w:pPr>
      <w:r>
        <w:t>Goat | 0.8 gp | Market or stable | Milk animal.</w:t>
      </w:r>
    </w:p>
    <w:p>
      <w:pPr>
        <w:pStyle w:val="TableRowText"/>
      </w:pPr>
      <w:r>
        <w:t>Chicken | 1.5 cp | Market | Egg layer.</w:t>
      </w:r>
    </w:p>
    <w:p>
      <w:pPr>
        <w:pStyle w:val="TableRowText"/>
      </w:pPr>
      <w:r>
        <w:t>Hunting dog | 18.8 gp | Kennel | Trained hound.</w:t>
      </w:r>
    </w:p>
    <w:p>
      <w:pPr>
        <w:pStyle w:val="TableRowText"/>
      </w:pPr>
      <w:r>
        <w:t>Guard dog training | 7.5 gp | Kennel | Training service.</w:t>
      </w:r>
    </w:p>
    <w:p>
      <w:pPr>
        <w:pStyle w:val="TableRowText"/>
      </w:pPr>
      <w:r>
        <w:t>Pet boarding | 3.8 cp | Kennel or stable | Per day.</w:t>
      </w:r>
    </w:p>
    <w:p>
      <w:pPr>
        <w:pStyle w:val="TableRowText"/>
      </w:pPr>
      <w:r>
        <w:t>Exotic familiar consultation | 15 gp | Arcane pet broker | Legal sourcing advice.</w:t>
      </w:r>
    </w:p>
    <w:p>
      <w:pPr>
        <w:pStyle w:val="Compact"/>
      </w:pPr>
    </w:p>
    <w:p>
      <w:pPr>
        <w:pStyle w:val="Heading2"/>
      </w:pPr>
      <w:r>
        <w:t>Magic Item Shops, Relic Brokers, Scribes, Charms, and Arcane Services</w:t>
      </w:r>
    </w:p>
    <w:p>
      <w:pPr>
        <w:pStyle w:val="TableRowText"/>
      </w:pPr>
      <w:r>
        <w:rPr>
          <w:b/>
          <w:color w:val="007084"/>
        </w:rPr>
        <w:t>Item or Service | Price | Designated Location | Shopping Use</w:t>
      </w:r>
    </w:p>
    <w:p>
      <w:pPr>
        <w:pStyle w:val="TableRowText"/>
      </w:pPr>
      <w:r>
        <w:t>------------------------------------------------------------</w:t>
      </w:r>
    </w:p>
    <w:p>
      <w:pPr>
        <w:pStyle w:val="TableRowText"/>
      </w:pPr>
      <w:r>
        <w:t>Spell scroll, cantrip | 18.8 gp | Scribe or magic item shop | Common scroll.</w:t>
      </w:r>
    </w:p>
    <w:p>
      <w:pPr>
        <w:pStyle w:val="TableRowText"/>
      </w:pPr>
      <w:r>
        <w:t>Spell scroll, 1st level | 56.2 gp | Scribe or magic item shop | Recorded sale.</w:t>
      </w:r>
    </w:p>
    <w:p>
      <w:pPr>
        <w:pStyle w:val="TableRowText"/>
      </w:pPr>
      <w:r>
        <w:t>Spell scroll, 2nd level | 112.5 gp | Magic item shop | Limited stock.</w:t>
      </w:r>
    </w:p>
    <w:p>
      <w:pPr>
        <w:pStyle w:val="TableRowText"/>
      </w:pPr>
      <w:r>
        <w:t>Component pouch | 18.8 gp | Magic item shop or general store | Standard pouch.</w:t>
      </w:r>
    </w:p>
    <w:p>
      <w:pPr>
        <w:pStyle w:val="TableRowText"/>
      </w:pPr>
      <w:r>
        <w:t>Arcane focus crystal | 7.5 gp | Magic item shop | Focus item.</w:t>
      </w:r>
    </w:p>
    <w:p>
      <w:pPr>
        <w:pStyle w:val="TableRowText"/>
      </w:pPr>
      <w:r>
        <w:t>Holy symbol | 3.8 gp | Temple shop or jeweler | Sacred focus.</w:t>
      </w:r>
    </w:p>
    <w:p>
      <w:pPr>
        <w:pStyle w:val="TableRowText"/>
      </w:pPr>
      <w:r>
        <w:t>Druidic focus staff | 3.8 gp | Woodworker or magic item shop | Natural focus.</w:t>
      </w:r>
    </w:p>
    <w:p>
      <w:pPr>
        <w:pStyle w:val="TableRowText"/>
      </w:pPr>
      <w:r>
        <w:t>Moonlit ink | 11.2 gp | Scribe or magic item shop | Ritual writing ink.</w:t>
      </w:r>
    </w:p>
    <w:p>
      <w:pPr>
        <w:pStyle w:val="TableRowText"/>
      </w:pPr>
      <w:r>
        <w:t>Protective charm | 15 gp | Magic item shop or temple | Minor charm.</w:t>
      </w:r>
    </w:p>
    <w:p>
      <w:pPr>
        <w:pStyle w:val="TableRowText"/>
      </w:pPr>
      <w:r>
        <w:t>Everbright lantern | 56.2 gp | Magic item shop | Magically steady light.</w:t>
      </w:r>
    </w:p>
    <w:p>
      <w:pPr>
        <w:pStyle w:val="TableRowText"/>
      </w:pPr>
      <w:r>
        <w:t>Bag of holding, used | 375 gp | Magic item shop or relic broker | Rare stock.</w:t>
      </w:r>
    </w:p>
    <w:p>
      <w:pPr>
        <w:pStyle w:val="TableRowText"/>
      </w:pPr>
      <w:r>
        <w:t>Weapon enchantment consultation | 18.8 gp | Magic item shop or armory | Quote and examination.</w:t>
      </w:r>
    </w:p>
    <w:p>
      <w:pPr>
        <w:pStyle w:val="TableRowText"/>
      </w:pPr>
      <w:r>
        <w:t>Curse inspection | 11.2 gp | Magic item shop or temple | Identify troubling item.</w:t>
      </w:r>
    </w:p>
    <w:p>
      <w:pPr>
        <w:pStyle w:val="TableRowText"/>
      </w:pPr>
      <w:r>
        <w:t>Identify service | 15 gp | Magic item shop | Licensed caster service.</w:t>
      </w:r>
    </w:p>
    <w:p>
      <w:pPr>
        <w:pStyle w:val="Compact"/>
      </w:pPr>
    </w:p>
    <w:p>
      <w:pPr>
        <w:pStyle w:val="Heading2"/>
      </w:pPr>
      <w:r>
        <w:t>Jewelers, Gemcutters, Relic Appraisers, and Luxury Ornament Shops</w:t>
      </w:r>
    </w:p>
    <w:p>
      <w:pPr>
        <w:pStyle w:val="TableRowText"/>
      </w:pPr>
      <w:r>
        <w:rPr>
          <w:b/>
          <w:color w:val="007084"/>
        </w:rPr>
        <w:t>Item or Service | Price | Designated Location | Shopping Use</w:t>
      </w:r>
    </w:p>
    <w:p>
      <w:pPr>
        <w:pStyle w:val="TableRowText"/>
      </w:pPr>
      <w:r>
        <w:t>------------------------------------------------------------</w:t>
      </w:r>
    </w:p>
    <w:p>
      <w:pPr>
        <w:pStyle w:val="TableRowText"/>
      </w:pPr>
      <w:r>
        <w:t>Copper ring | 3.8 sp | Jeweler or market | Simple ring.</w:t>
      </w:r>
    </w:p>
    <w:p>
      <w:pPr>
        <w:pStyle w:val="TableRowText"/>
      </w:pPr>
      <w:r>
        <w:t>Silver ring | 3.8 gp | Jeweler | Plain silver.</w:t>
      </w:r>
    </w:p>
    <w:p>
      <w:pPr>
        <w:pStyle w:val="TableRowText"/>
      </w:pPr>
      <w:r>
        <w:t>Gold ring | 18.8 gp | Jeweler | Plain gold.</w:t>
      </w:r>
    </w:p>
    <w:p>
      <w:pPr>
        <w:pStyle w:val="TableRowText"/>
      </w:pPr>
      <w:r>
        <w:t>Signet ring | 37.5 gp | Jeweler | Engraved crest.</w:t>
      </w:r>
    </w:p>
    <w:p>
      <w:pPr>
        <w:pStyle w:val="TableRowText"/>
      </w:pPr>
      <w:r>
        <w:t>Gemstone pendant | 75 gp | Jeweler | Gem varies by biome.</w:t>
      </w:r>
    </w:p>
    <w:p>
      <w:pPr>
        <w:pStyle w:val="TableRowText"/>
      </w:pPr>
      <w:r>
        <w:t>Pearl necklace | 187.5 gp | Jeweler or coastal market | Fine pearls.</w:t>
      </w:r>
    </w:p>
    <w:p>
      <w:pPr>
        <w:pStyle w:val="TableRowText"/>
      </w:pPr>
      <w:r>
        <w:t>Relic appraisal | 7.5 gp | Jeweler or relic broker | Written estimate.</w:t>
      </w:r>
    </w:p>
    <w:p>
      <w:pPr>
        <w:pStyle w:val="TableRowText"/>
      </w:pPr>
      <w:r>
        <w:t>Gem cutting | 11.2 gp | Jeweler | Per stone.</w:t>
      </w:r>
    </w:p>
    <w:p>
      <w:pPr>
        <w:pStyle w:val="TableRowText"/>
      </w:pPr>
      <w:r>
        <w:t>Watch chain without clock face | 2.2 gp | Jeweler | Decorative chain only.</w:t>
      </w:r>
    </w:p>
    <w:p>
      <w:pPr>
        <w:pStyle w:val="TableRowText"/>
      </w:pPr>
      <w:r>
        <w:t>Ceremonial crown rental | 75 gp | Capital jeweler | Event rental deposit extra.</w:t>
      </w:r>
    </w:p>
    <w:p>
      <w:pPr>
        <w:pStyle w:val="Compact"/>
      </w:pPr>
    </w:p>
    <w:p>
      <w:pPr>
        <w:pStyle w:val="Heading2"/>
      </w:pPr>
      <w:r>
        <w:t>Everyday Services: Scribes, Couriers, Bathhouses, Guilds, Banks, Guides, and Mercenaries</w:t>
      </w:r>
    </w:p>
    <w:p>
      <w:pPr>
        <w:pStyle w:val="TableRowText"/>
      </w:pPr>
      <w:r>
        <w:rPr>
          <w:b/>
          <w:color w:val="007084"/>
        </w:rPr>
        <w:t>Item or Service | Price | Designated Location | Shopping Use</w:t>
      </w:r>
    </w:p>
    <w:p>
      <w:pPr>
        <w:pStyle w:val="TableRowText"/>
      </w:pPr>
      <w:r>
        <w:t>------------------------------------------------------------</w:t>
      </w:r>
    </w:p>
    <w:p>
      <w:pPr>
        <w:pStyle w:val="TableRowText"/>
      </w:pPr>
      <w:r>
        <w:t>Legal contract drafting | 3.8 gp | Scribe, advocate, guild office | Basic contract.</w:t>
      </w:r>
    </w:p>
    <w:p>
      <w:pPr>
        <w:pStyle w:val="TableRowText"/>
      </w:pPr>
      <w:r>
        <w:t>Letter writing | 1.5 sp | Scribe | One page.</w:t>
      </w:r>
    </w:p>
    <w:p>
      <w:pPr>
        <w:pStyle w:val="TableRowText"/>
      </w:pPr>
      <w:r>
        <w:t>Courier delivery in settlement | 3.8 cp | Courier office | Local delivery.</w:t>
      </w:r>
    </w:p>
    <w:p>
      <w:pPr>
        <w:pStyle w:val="TableRowText"/>
      </w:pPr>
      <w:r>
        <w:t>Courier delivery to another settlement | 0.8 gp | Courier office | Base rate.</w:t>
      </w:r>
    </w:p>
    <w:p>
      <w:pPr>
        <w:pStyle w:val="TableRowText"/>
      </w:pPr>
      <w:r>
        <w:t>Public bath and shave | 2.2 sp | Bathhouse | Clean-up service.</w:t>
      </w:r>
    </w:p>
    <w:p>
      <w:pPr>
        <w:pStyle w:val="TableRowText"/>
      </w:pPr>
      <w:r>
        <w:t>Haircut | 1.5 sp | Barber | Simple cut.</w:t>
      </w:r>
    </w:p>
    <w:p>
      <w:pPr>
        <w:pStyle w:val="TableRowText"/>
      </w:pPr>
      <w:r>
        <w:t>Tattoo, small | 1.5 gp | Tattooist | Simple design.</w:t>
      </w:r>
    </w:p>
    <w:p>
      <w:pPr>
        <w:pStyle w:val="TableRowText"/>
      </w:pPr>
      <w:r>
        <w:t>Funeral service, simple | 3.8 gp | Temple or undertaker | Burial or burning.</w:t>
      </w:r>
    </w:p>
    <w:p>
      <w:pPr>
        <w:pStyle w:val="TableRowText"/>
      </w:pPr>
      <w:r>
        <w:t>Funeral service, noble | 75 gp | Temple or undertaker | Procession and rites.</w:t>
      </w:r>
    </w:p>
    <w:p>
      <w:pPr>
        <w:pStyle w:val="TableRowText"/>
      </w:pPr>
      <w:r>
        <w:t>Laundry and mending | 2.2 sp | Launderer or tailor | Bundle.</w:t>
      </w:r>
    </w:p>
    <w:p>
      <w:pPr>
        <w:pStyle w:val="TableRowText"/>
      </w:pPr>
      <w:r>
        <w:t>Room cleaning | 3.8 sp | Hotel or domestic guild | Per room.</w:t>
      </w:r>
    </w:p>
    <w:p>
      <w:pPr>
        <w:pStyle w:val="TableRowText"/>
      </w:pPr>
      <w:r>
        <w:t>Bodyguard hire | 3.8 gp | Mercenary post | Per guard per day.</w:t>
      </w:r>
    </w:p>
    <w:p>
      <w:pPr>
        <w:pStyle w:val="TableRowText"/>
      </w:pPr>
      <w:r>
        <w:t>Private investigator | 7.5 gp | Broker or watch office | Per day.</w:t>
      </w:r>
    </w:p>
    <w:p>
      <w:pPr>
        <w:pStyle w:val="TableRowText"/>
      </w:pPr>
      <w:r>
        <w:t>Local guide | 0.8 gp | Guide hall | Per day.</w:t>
      </w:r>
    </w:p>
    <w:p>
      <w:pPr>
        <w:pStyle w:val="TableRowText"/>
      </w:pPr>
      <w:r>
        <w:t>Translator or interpreter | 1.5 gp | Scribe hall or embassy hostel | Per day.</w:t>
      </w:r>
    </w:p>
    <w:p>
      <w:pPr>
        <w:pStyle w:val="TableRowText"/>
      </w:pPr>
      <w:r>
        <w:t>Bank deposit box | 0.8 gp | Counting house | Per month.</w:t>
      </w:r>
    </w:p>
    <w:p>
      <w:pPr>
        <w:pStyle w:val="TableRowText"/>
      </w:pPr>
      <w:r>
        <w:t>Currency exchange | 1 sp | Counting house | Service fee.</w:t>
      </w:r>
    </w:p>
    <w:p>
      <w:pPr>
        <w:pStyle w:val="TableRowText"/>
      </w:pPr>
      <w:r>
        <w:t>Guild license filing | 2.2 gp | Guild office | Official paperwork.</w:t>
      </w:r>
    </w:p>
    <w:p>
      <w:pPr>
        <w:pStyle w:val="Compact"/>
      </w:pPr>
    </w:p>
    <w:p>
      <w:pPr>
        <w:pStyle w:val="Heading2"/>
      </w:pPr>
      <w:r>
        <w:t>Grassland Plains Biome-Specific Goods and Services</w:t>
      </w:r>
    </w:p>
    <w:p>
      <w:pPr>
        <w:pStyle w:val="TableRowText"/>
      </w:pPr>
      <w:r>
        <w:rPr>
          <w:b/>
          <w:color w:val="007084"/>
        </w:rPr>
        <w:t>Item or Service | Price | Designated Location</w:t>
      </w:r>
    </w:p>
    <w:p>
      <w:pPr>
        <w:pStyle w:val="TableRowText"/>
      </w:pPr>
      <w:r>
        <w:t>--------------------------------------------------</w:t>
      </w:r>
    </w:p>
    <w:p>
      <w:pPr>
        <w:pStyle w:val="TableRowText"/>
      </w:pPr>
      <w:r>
        <w:t>Trail ration sack | 2 sp | General store</w:t>
      </w:r>
    </w:p>
    <w:p>
      <w:pPr>
        <w:pStyle w:val="TableRowText"/>
      </w:pPr>
      <w:r>
        <w:t>Riding lesson | 5 sp | Stable</w:t>
      </w:r>
    </w:p>
    <w:p>
      <w:pPr>
        <w:pStyle w:val="TableRowText"/>
      </w:pPr>
      <w:r>
        <w:t>Wagon circle fee | 3 sp / night | Caravan yard</w:t>
      </w:r>
    </w:p>
    <w:p>
      <w:pPr>
        <w:pStyle w:val="TableRowText"/>
      </w:pPr>
      <w:r>
        <w:t>Hay bale | 2 cp | Stable</w:t>
      </w:r>
    </w:p>
    <w:p>
      <w:pPr>
        <w:pStyle w:val="TableRowText"/>
      </w:pPr>
      <w:r>
        <w:t>Prairie tent | 3 gp | General store</w:t>
      </w:r>
    </w:p>
    <w:p>
      <w:pPr>
        <w:pStyle w:val="TableRowText"/>
      </w:pPr>
      <w:r>
        <w:t>Herd guard hire | 1 gp / day | Mercenary post</w:t>
      </w:r>
    </w:p>
    <w:p>
      <w:pPr>
        <w:pStyle w:val="Compact"/>
      </w:pPr>
    </w:p>
    <w:p>
      <w:pPr>
        <w:pStyle w:val="Heading2"/>
      </w:pPr>
      <w:r>
        <w:t>DM Use Notes</w:t>
      </w:r>
    </w:p>
    <w:p>
      <w:pPr>
        <w:pStyle w:val="Compact"/>
      </w:pPr>
      <w:r>
        <w:t>Use these tables as the settlement shopping floor. The same item always has a designated location, so players know where to go and what kind of scene they are entering. Increase or decrease stock by neighborhood, danger rating, scarcity, guild politics, holy days, blockades, monster pressure, or local corruption.</w:t>
      </w:r>
    </w:p>
    <w:p>
      <w:pPr>
        <w:pStyle w:val="Compact"/>
      </w:pPr>
      <w:r>
        <w:t>All names are plain English except setting terms such as thundercoil. Merge notes and audit wording have been removed from this player-facing version.</w:t>
      </w:r>
    </w:p>
    <w:p>
      <w:r>
        <w:br w:type="page"/>
      </w:r>
    </w:p>
    <w:p>
      <w:pPr>
        <w:pStyle w:val="Heading1"/>
      </w:pPr>
      <w:r>
        <w:t>Village - Hill Plateau</w:t>
      </w:r>
    </w:p>
    <w:p>
      <w:pPr>
        <w:pStyle w:val="Compact"/>
      </w:pPr>
      <w:r>
        <w:rPr>
          <w:b/>
        </w:rPr>
        <w:t xml:space="preserve">Source file: </w:t>
      </w:r>
      <w:r>
        <w:t>Village_Hill_Plateau.html</w:t>
      </w:r>
    </w:p>
    <w:p>
      <w:pPr>
        <w:pStyle w:val="Compact"/>
      </w:pPr>
      <w:r>
        <w:t>Cheap, practical, hearty, local, and generous shopping, meals, housing, lodging, healing, crafting, transit, and repair services for a dark fantasy steampunk settlement.</w:t>
      </w:r>
    </w:p>
    <w:p>
      <w:pPr>
        <w:pStyle w:val="Heading2"/>
      </w:pPr>
      <w:r>
        <w:t>Location Profile</w:t>
      </w:r>
    </w:p>
    <w:p>
      <w:pPr>
        <w:pStyle w:val="Compact"/>
      </w:pPr>
      <w:r>
        <w:rPr>
          <w:b/>
        </w:rPr>
        <w:t>Biome identity:</w:t>
      </w:r>
      <w:r>
        <w:t xml:space="preserve"> terraced markets, goat stables, ridge inns, windmills, stonecutters, slope farms, and hilltop watch posts.</w:t>
      </w:r>
    </w:p>
    <w:p>
      <w:pPr>
        <w:pStyle w:val="Compact"/>
      </w:pPr>
      <w:r>
        <w:rPr>
          <w:b/>
        </w:rPr>
        <w:t>Market structure:</w:t>
      </w:r>
      <w:r>
        <w:t xml:space="preserve"> small common market, hearth inn, livery yard, herb counter, smith stall, and traveling peddlers. Rare luxury goods require ordering through a caravan factor.</w:t>
      </w:r>
    </w:p>
    <w:p>
      <w:pPr>
        <w:pStyle w:val="Compact"/>
      </w:pPr>
      <w:r>
        <w:rPr>
          <w:b/>
        </w:rPr>
        <w:t>Availability rule:</w:t>
      </w:r>
      <w:r>
        <w:t xml:space="preserve"> Villages list the same categories so the DM has a designated place for every purchase, but rare items are special orders, traveling-stall stock, shrine stock, or one-at-a-time commissions.</w:t>
      </w:r>
    </w:p>
    <w:p>
      <w:pPr>
        <w:pStyle w:val="Compact"/>
      </w:pPr>
      <w:r>
        <w:rPr>
          <w:b/>
        </w:rPr>
        <w:t>Currency:</w:t>
      </w:r>
      <w:r>
        <w:t xml:space="preserve"> 1 pp = 10 gp; 1 gp = 10 sp; 1 sp = 10 cp; 1 ep = 5 sp and is uncommon.</w:t>
      </w:r>
    </w:p>
    <w:p>
      <w:pPr>
        <w:pStyle w:val="PillList"/>
      </w:pPr>
      <w:r>
        <w:rPr>
          <w:b/>
        </w:rPr>
        <w:t xml:space="preserve">Available location categories: </w:t>
      </w:r>
      <w:r>
        <w:t>Hostels; Inns; Taverns; Restaurants; Hotels; General Stores; Marketplaces; Armories; Blacksmiths; Craft Shops; Stables; Hospitals; Apothecaries; Alchemists; Magic Item Shops; Jewelers; Furniture Halls; Textile and Clothing Shops; Pet Sellers; Courier and Guild Offices; Housing Office</w:t>
      </w:r>
    </w:p>
    <w:p>
      <w:pPr>
        <w:pStyle w:val="Compact"/>
      </w:pPr>
      <w:r>
        <w:t>Meal portions and prices intentionally scale by settlement type: villages and towns serve larger practical portions, while cities and capitals add costly fine dining, tiny luxury courses, private rooms, rare ingredients, and formal service.</w:t>
      </w:r>
    </w:p>
    <w:p>
      <w:pPr>
        <w:pStyle w:val="Heading2"/>
      </w:pPr>
      <w:r>
        <w:t>Strict Placement Rules</w:t>
      </w:r>
    </w:p>
    <w:p>
      <w:pPr>
        <w:pStyle w:val="Compact"/>
      </w:pPr>
      <w:r>
        <w:t>• Meal items are sold through hostels, taverns, inns, restaurants, hotels, tea houses, cafes, and market food stalls.</w:t>
      </w:r>
    </w:p>
    <w:p>
      <w:pPr>
        <w:pStyle w:val="Compact"/>
      </w:pPr>
      <w:r>
        <w:t>• Bulk food is sold through general stores, granaries, grocers, and marketplaces.</w:t>
      </w:r>
    </w:p>
    <w:p>
      <w:pPr>
        <w:pStyle w:val="Compact"/>
      </w:pPr>
      <w:r>
        <w:t>• Weapons, armor, ammunition, shields, and thundercoil gear are sold through armories, with repair and forged basics also handled by blacksmiths.</w:t>
      </w:r>
    </w:p>
    <w:p>
      <w:pPr>
        <w:pStyle w:val="Compact"/>
      </w:pPr>
      <w:r>
        <w:t>• Craft goods are placed in specific craft shops: leatherworkers, tailors, textile shops, carpenters, furniture halls, potters, glassblowers, tinkers, locksmiths, wheelwrights, bowyers, chandlers, and artists.</w:t>
      </w:r>
    </w:p>
    <w:p>
      <w:pPr>
        <w:pStyle w:val="Compact"/>
      </w:pPr>
      <w:r>
        <w:t>• Stables sell, rent, treat, and board mounts; wagonwrights and caravan yards handle carts, wagons, freight, and guards.</w:t>
      </w:r>
    </w:p>
    <w:p>
      <w:pPr>
        <w:pStyle w:val="Compact"/>
      </w:pPr>
      <w:r>
        <w:t>• Potions, elixirs, licensed Cannabis remedies, poisons, antitoxins, acids, and alchemical goods are sold through apothecaries, herbalists, alchemists, clinics, hospitals, temple clinics, or licensed poison counters.</w:t>
      </w:r>
    </w:p>
    <w:p>
      <w:pPr>
        <w:pStyle w:val="Compact"/>
      </w:pPr>
      <w:r>
        <w:t>• Mechanical, steam-driven, alchemical, and arcane-steam goods use designated craft, armory, alchemist, or guild counters.</w:t>
      </w:r>
    </w:p>
    <w:p>
      <w:pPr>
        <w:pStyle w:val="Heading2"/>
      </w:pPr>
      <w:r>
        <w:t>Meals, Drinks, Tea, Restaurants, Taverns, Inns, Hotels, and Hostels</w:t>
      </w:r>
    </w:p>
    <w:p>
      <w:pPr>
        <w:pStyle w:val="TableRowText"/>
      </w:pPr>
      <w:r>
        <w:rPr>
          <w:b/>
          <w:color w:val="007084"/>
        </w:rPr>
        <w:t>Item or Service | Price | Designated Location | Shopping Use</w:t>
      </w:r>
    </w:p>
    <w:p>
      <w:pPr>
        <w:pStyle w:val="TableRowText"/>
      </w:pPr>
      <w:r>
        <w:t>------------------------------------------------------------</w:t>
      </w:r>
    </w:p>
    <w:p>
      <w:pPr>
        <w:pStyle w:val="TableRowText"/>
      </w:pPr>
      <w:r>
        <w:t>Porridge with honeyed oats | 1.5 cp | Hostel, inn, tavern | Common breakfast; large bowl.</w:t>
      </w:r>
    </w:p>
    <w:p>
      <w:pPr>
        <w:pStyle w:val="TableRowText"/>
      </w:pPr>
      <w:r>
        <w:t>Eggs, black bread, and fried potatoes | 3 cp | Inn or tavern | Cheap, filling morning plate.</w:t>
      </w:r>
    </w:p>
    <w:p>
      <w:pPr>
        <w:pStyle w:val="TableRowText"/>
      </w:pPr>
      <w:r>
        <w:t>Bean stew with crust bread | 3.8 cp | Hostel or tavern | Large ladle portion.</w:t>
      </w:r>
    </w:p>
    <w:p>
      <w:pPr>
        <w:pStyle w:val="TableRowText"/>
      </w:pPr>
      <w:r>
        <w:t>Roast chicken quarter with greens | 1.5 sp | Inn, tavern, restaurant | Standard traveler supper.</w:t>
      </w:r>
    </w:p>
    <w:p>
      <w:pPr>
        <w:pStyle w:val="TableRowText"/>
      </w:pPr>
      <w:r>
        <w:t>Mutton pie with root vegetables | 2.2 sp | Tavern or restaurant | Hearty plate.</w:t>
      </w:r>
    </w:p>
    <w:p>
      <w:pPr>
        <w:pStyle w:val="TableRowText"/>
      </w:pPr>
      <w:r>
        <w:t>Fresh fish plate | 3 sp | Tavern, inn, restaurant | Biome-adjusted catch where available.</w:t>
      </w:r>
    </w:p>
    <w:p>
      <w:pPr>
        <w:pStyle w:val="TableRowText"/>
      </w:pPr>
      <w:r>
        <w:t>Spiced rice bowl | 1 sp | Hostel or market eatery | Modest serving.</w:t>
      </w:r>
    </w:p>
    <w:p>
      <w:pPr>
        <w:pStyle w:val="TableRowText"/>
      </w:pPr>
      <w:r>
        <w:t>Vegetable hotpot | 6 cp | Hostel, inn, tavern | Large communal meal.</w:t>
      </w:r>
    </w:p>
    <w:p>
      <w:pPr>
        <w:pStyle w:val="TableRowText"/>
      </w:pPr>
      <w:r>
        <w:t>Hunter sausage platter | 2.2 sp | Tavern or inn | Good for trail parties.</w:t>
      </w:r>
    </w:p>
    <w:p>
      <w:pPr>
        <w:pStyle w:val="TableRowText"/>
      </w:pPr>
      <w:r>
        <w:t>Cheese board with fruit | 1.5 sp | Inn, tavern, restaurant | Shared table plate.</w:t>
      </w:r>
    </w:p>
    <w:p>
      <w:pPr>
        <w:pStyle w:val="TableRowText"/>
      </w:pPr>
      <w:r>
        <w:t>Tea service with biscuits | 1 sp | Tea house, inn, hotel | Individual pot.</w:t>
      </w:r>
    </w:p>
    <w:p>
      <w:pPr>
        <w:pStyle w:val="TableRowText"/>
      </w:pPr>
      <w:r>
        <w:t>Strong coffee and sweet roll | 6 cp | Cafe or inn | Morning service.</w:t>
      </w:r>
    </w:p>
    <w:p>
      <w:pPr>
        <w:pStyle w:val="TableRowText"/>
      </w:pPr>
      <w:r>
        <w:t>Cider mug | 2.2 cp | Tavern or inn | Local pour.</w:t>
      </w:r>
    </w:p>
    <w:p>
      <w:pPr>
        <w:pStyle w:val="TableRowText"/>
      </w:pPr>
      <w:r>
        <w:t>Ale tankard | 3 cp | Tavern or inn | Common drink.</w:t>
      </w:r>
    </w:p>
    <w:p>
      <w:pPr>
        <w:pStyle w:val="TableRowText"/>
      </w:pPr>
      <w:r>
        <w:t>Wine glass | 1.5 sp | Restaurant, hotel, tavern | House wine.</w:t>
      </w:r>
    </w:p>
    <w:p>
      <w:pPr>
        <w:pStyle w:val="TableRowText"/>
      </w:pPr>
      <w:r>
        <w:t>Street skewer | 2.2 cp | Market stall | Fast, cheap food.</w:t>
      </w:r>
    </w:p>
    <w:p>
      <w:pPr>
        <w:pStyle w:val="TableRowText"/>
      </w:pPr>
      <w:r>
        <w:t>Festival platter | 5.2 sp | Restaurant or tavern | Shared seasonal dish.</w:t>
      </w:r>
    </w:p>
    <w:p>
      <w:pPr>
        <w:pStyle w:val="TableRowText"/>
      </w:pPr>
      <w:r>
        <w:t>Fine tasting course | 1.5 gp | Restaurant or hotel | Tiny plated luxury course in cities and capitals.</w:t>
      </w:r>
    </w:p>
    <w:p>
      <w:pPr>
        <w:pStyle w:val="TableRowText"/>
      </w:pPr>
      <w:r>
        <w:t>Private chef dinner | 9 gp | Hotel or noble restaurant | Reservation service.</w:t>
      </w:r>
    </w:p>
    <w:p>
      <w:pPr>
        <w:pStyle w:val="Compact"/>
      </w:pPr>
    </w:p>
    <w:p>
      <w:pPr>
        <w:pStyle w:val="Heading2"/>
      </w:pPr>
      <w:r>
        <w:t>Lodging, Baths, Laundry, and Guest Services</w:t>
      </w:r>
    </w:p>
    <w:p>
      <w:pPr>
        <w:pStyle w:val="TableRowText"/>
      </w:pPr>
      <w:r>
        <w:rPr>
          <w:b/>
          <w:color w:val="007084"/>
        </w:rPr>
        <w:t>Item or Service | Price | Designated Location | Shopping Use</w:t>
      </w:r>
    </w:p>
    <w:p>
      <w:pPr>
        <w:pStyle w:val="TableRowText"/>
      </w:pPr>
      <w:r>
        <w:t>------------------------------------------------------------</w:t>
      </w:r>
    </w:p>
    <w:p>
      <w:pPr>
        <w:pStyle w:val="TableRowText"/>
      </w:pPr>
      <w:r>
        <w:t>Common room floor space | 1 sp | Hostel | Bedroll space and shared hearth.</w:t>
      </w:r>
    </w:p>
    <w:p>
      <w:pPr>
        <w:pStyle w:val="TableRowText"/>
      </w:pPr>
      <w:r>
        <w:t>Bunk in shared dormitory | 2.2 sp | Hostel | Locked footlocker included.</w:t>
      </w:r>
    </w:p>
    <w:p>
      <w:pPr>
        <w:pStyle w:val="TableRowText"/>
      </w:pPr>
      <w:r>
        <w:t>Small private room | 6 sp | Inn | Single bed, wash basin.</w:t>
      </w:r>
    </w:p>
    <w:p>
      <w:pPr>
        <w:pStyle w:val="TableRowText"/>
      </w:pPr>
      <w:r>
        <w:t>Double room | 11.2 sp | Inn or hotel | Two beds or one large bed.</w:t>
      </w:r>
    </w:p>
    <w:p>
      <w:pPr>
        <w:pStyle w:val="TableRowText"/>
      </w:pPr>
      <w:r>
        <w:t>Family room | 18.8 sp | Inn or hotel | Four travelers and simple storage.</w:t>
      </w:r>
    </w:p>
    <w:p>
      <w:pPr>
        <w:pStyle w:val="TableRowText"/>
      </w:pPr>
      <w:r>
        <w:t>Secure adventurer suite | 2.2 gp | Hotel or guarded inn | Weapon rack and reinforced door.</w:t>
      </w:r>
    </w:p>
    <w:p>
      <w:pPr>
        <w:pStyle w:val="TableRowText"/>
      </w:pPr>
      <w:r>
        <w:t>Luxury suite | 9 gp | Hotel | Bath, meal service, attendant bell.</w:t>
      </w:r>
    </w:p>
    <w:p>
      <w:pPr>
        <w:pStyle w:val="TableRowText"/>
      </w:pPr>
      <w:r>
        <w:t>Diplomatic suite | 33.8 gp | Capital hotel | Private guards and meeting room.</w:t>
      </w:r>
    </w:p>
    <w:p>
      <w:pPr>
        <w:pStyle w:val="TableRowText"/>
      </w:pPr>
      <w:r>
        <w:t>Stable-side cot | 3.8 cp | Stable or hostel | Cheap, smells like hay.</w:t>
      </w:r>
    </w:p>
    <w:p>
      <w:pPr>
        <w:pStyle w:val="TableRowText"/>
      </w:pPr>
      <w:r>
        <w:t>Bathhouse entry | 1.5 sp | Bathhouse, inn, hotel | Hot water where the biome allows.</w:t>
      </w:r>
    </w:p>
    <w:p>
      <w:pPr>
        <w:pStyle w:val="TableRowText"/>
      </w:pPr>
      <w:r>
        <w:t>Laundry service | 1 sp | Hostel, inn, hotel | Per bundle.</w:t>
      </w:r>
    </w:p>
    <w:p>
      <w:pPr>
        <w:pStyle w:val="TableRowText"/>
      </w:pPr>
      <w:r>
        <w:t>Private meeting room | 3.8 sp | Inn, tavern, hotel | One hour.</w:t>
      </w:r>
    </w:p>
    <w:p>
      <w:pPr>
        <w:pStyle w:val="Compact"/>
      </w:pPr>
    </w:p>
    <w:p>
      <w:pPr>
        <w:pStyle w:val="Heading2"/>
      </w:pPr>
      <w:r>
        <w:t>Housing Purchase and Rental Office</w:t>
      </w:r>
    </w:p>
    <w:p>
      <w:pPr>
        <w:pStyle w:val="TableRowText"/>
      </w:pPr>
      <w:r>
        <w:rPr>
          <w:b/>
          <w:color w:val="007084"/>
        </w:rPr>
        <w:t>Housing Type | Monthly Rent | Yearly Rent | Purchase Price | Notes</w:t>
      </w:r>
    </w:p>
    <w:p>
      <w:pPr>
        <w:pStyle w:val="TableRowText"/>
      </w:pPr>
      <w:r>
        <w:t>------------------------------------------------------------------</w:t>
      </w:r>
    </w:p>
    <w:p>
      <w:pPr>
        <w:pStyle w:val="TableRowText"/>
      </w:pPr>
      <w:r>
        <w:t>Tenement room | 1.5 gp | 15 gp | Not usually sold | Crowded but legal shelter.</w:t>
      </w:r>
    </w:p>
    <w:p>
      <w:pPr>
        <w:pStyle w:val="TableRowText"/>
      </w:pPr>
      <w:r>
        <w:t>Modest apartment | 11.2 gp | 112.5 gp | 270 gp | Kitchen corner and sleeping room.</w:t>
      </w:r>
    </w:p>
    <w:p>
      <w:pPr>
        <w:pStyle w:val="TableRowText"/>
      </w:pPr>
      <w:r>
        <w:t>Comfortable apartment | 27 gp | 270 gp | 90 pp | Better walls, private wash access.</w:t>
      </w:r>
    </w:p>
    <w:p>
      <w:pPr>
        <w:pStyle w:val="TableRowText"/>
      </w:pPr>
      <w:r>
        <w:t>Family flat or townhouse | 54 gp | 540 gp | 225 pp | Multiple rooms and storage.</w:t>
      </w:r>
    </w:p>
    <w:p>
      <w:pPr>
        <w:pStyle w:val="TableRowText"/>
      </w:pPr>
      <w:r>
        <w:t>Workshop residence | 71.2 gp | 712.5 gp | 315 pp | Shopfront with living space.</w:t>
      </w:r>
    </w:p>
    <w:p>
      <w:pPr>
        <w:pStyle w:val="TableRowText"/>
      </w:pPr>
      <w:r>
        <w:t>Secure adventurer residence | 105 gp | 1050 gp | 525 pp | Reinforced storage and courtyard access.</w:t>
      </w:r>
    </w:p>
    <w:p>
      <w:pPr>
        <w:pStyle w:val="TableRowText"/>
      </w:pPr>
      <w:r>
        <w:t>Luxury suite or manor wing | 225 gp | 2250 gp | 1,400 pp | Fine residence and service rooms.</w:t>
      </w:r>
    </w:p>
    <w:p>
      <w:pPr>
        <w:pStyle w:val="Compact"/>
      </w:pPr>
    </w:p>
    <w:p>
      <w:pPr>
        <w:pStyle w:val="Heading2"/>
      </w:pPr>
      <w:r>
        <w:t>Bulk Food, Grocers, Granaries, and Marketplaces</w:t>
      </w:r>
    </w:p>
    <w:p>
      <w:pPr>
        <w:pStyle w:val="TableRowText"/>
      </w:pPr>
      <w:r>
        <w:rPr>
          <w:b/>
          <w:color w:val="007084"/>
        </w:rPr>
        <w:t>Item or Service | Price | Designated Location | Shopping Use</w:t>
      </w:r>
    </w:p>
    <w:p>
      <w:pPr>
        <w:pStyle w:val="TableRowText"/>
      </w:pPr>
      <w:r>
        <w:t>------------------------------------------------------------</w:t>
      </w:r>
    </w:p>
    <w:p>
      <w:pPr>
        <w:pStyle w:val="TableRowText"/>
      </w:pPr>
      <w:r>
        <w:t>Flour sack | 3.8 sp | General store or marketplace | One household sack.</w:t>
      </w:r>
    </w:p>
    <w:p>
      <w:pPr>
        <w:pStyle w:val="TableRowText"/>
      </w:pPr>
      <w:r>
        <w:t>Rice sack | 6 sp | General store or marketplace | Bulk staple.</w:t>
      </w:r>
    </w:p>
    <w:p>
      <w:pPr>
        <w:pStyle w:val="TableRowText"/>
      </w:pPr>
      <w:r>
        <w:t>Dried bean sack | 4.5 sp | General store or marketplace | Bulk staple.</w:t>
      </w:r>
    </w:p>
    <w:p>
      <w:pPr>
        <w:pStyle w:val="TableRowText"/>
      </w:pPr>
      <w:r>
        <w:t>Salt barrel | 1.5 gp | Marketplace | Preserving and trade.</w:t>
      </w:r>
    </w:p>
    <w:p>
      <w:pPr>
        <w:pStyle w:val="TableRowText"/>
      </w:pPr>
      <w:r>
        <w:t>Smoked meat bundle | 3.8 sp | Marketplace | Ten trail portions.</w:t>
      </w:r>
    </w:p>
    <w:p>
      <w:pPr>
        <w:pStyle w:val="TableRowText"/>
      </w:pPr>
      <w:r>
        <w:t>Dried fish bundle | 3 sp | Marketplace | Ten trail portions.</w:t>
      </w:r>
    </w:p>
    <w:p>
      <w:pPr>
        <w:pStyle w:val="TableRowText"/>
      </w:pPr>
      <w:r>
        <w:t>Hard cheese wheel | 5.2 sp | Marketplace | Keeps well.</w:t>
      </w:r>
    </w:p>
    <w:p>
      <w:pPr>
        <w:pStyle w:val="TableRowText"/>
      </w:pPr>
      <w:r>
        <w:t>Pickled vegetable crock | 4.5 sp | General store | Household crock.</w:t>
      </w:r>
    </w:p>
    <w:p>
      <w:pPr>
        <w:pStyle w:val="TableRowText"/>
      </w:pPr>
      <w:r>
        <w:t>Honey jar | 2.2 sp | Marketplace | Local or foreign.</w:t>
      </w:r>
    </w:p>
    <w:p>
      <w:pPr>
        <w:pStyle w:val="TableRowText"/>
      </w:pPr>
      <w:r>
        <w:t>Tea brick | 0.8 gp | Tea house or marketplace | Bulk tea.</w:t>
      </w:r>
    </w:p>
    <w:p>
      <w:pPr>
        <w:pStyle w:val="TableRowText"/>
      </w:pPr>
      <w:r>
        <w:t>Coffee sack | 2.2 gp | Marketplace | Bulk roasted beans.</w:t>
      </w:r>
    </w:p>
    <w:p>
      <w:pPr>
        <w:pStyle w:val="TableRowText"/>
      </w:pPr>
      <w:r>
        <w:t>Spice packet | 3.8 sp | Marketplace | Cooking blend.</w:t>
      </w:r>
    </w:p>
    <w:p>
      <w:pPr>
        <w:pStyle w:val="TableRowText"/>
      </w:pPr>
      <w:r>
        <w:t>Trail ration pack | 3.8 sp | General store | Five days.</w:t>
      </w:r>
    </w:p>
    <w:p>
      <w:pPr>
        <w:pStyle w:val="TableRowText"/>
      </w:pPr>
      <w:r>
        <w:t>Cooking oil jug | 3 sp | General store | Sealed jug.</w:t>
      </w:r>
    </w:p>
    <w:p>
      <w:pPr>
        <w:pStyle w:val="TableRowText"/>
      </w:pPr>
      <w:r>
        <w:t>Fresh produce crate | 2.2 sp | Marketplace | Seasonal.</w:t>
      </w:r>
    </w:p>
    <w:p>
      <w:pPr>
        <w:pStyle w:val="TableRowText"/>
      </w:pPr>
      <w:r>
        <w:t>Grain feed sack | 2.2 sp | Stable or marketplace | Mount feed.</w:t>
      </w:r>
    </w:p>
    <w:p>
      <w:pPr>
        <w:pStyle w:val="Compact"/>
      </w:pPr>
    </w:p>
    <w:p>
      <w:pPr>
        <w:pStyle w:val="Heading2"/>
      </w:pPr>
      <w:r>
        <w:t>General Store, Travel Gear, Bags, Rope, Kits, and Survival Goods</w:t>
      </w:r>
    </w:p>
    <w:p>
      <w:pPr>
        <w:pStyle w:val="TableRowText"/>
      </w:pPr>
      <w:r>
        <w:rPr>
          <w:b/>
          <w:color w:val="007084"/>
        </w:rPr>
        <w:t>Item or Service | Price | Designated Location | Shopping Use</w:t>
      </w:r>
    </w:p>
    <w:p>
      <w:pPr>
        <w:pStyle w:val="TableRowText"/>
      </w:pPr>
      <w:r>
        <w:t>------------------------------------------------------------</w:t>
      </w:r>
    </w:p>
    <w:p>
      <w:pPr>
        <w:pStyle w:val="TableRowText"/>
      </w:pPr>
      <w:r>
        <w:t>Backpack | 1.5 gp | General store | Standard adventuring pack.</w:t>
      </w:r>
    </w:p>
    <w:p>
      <w:pPr>
        <w:pStyle w:val="TableRowText"/>
      </w:pPr>
      <w:r>
        <w:t>Satchel | 6 sp | General store or leatherworker | Daily carry bag.</w:t>
      </w:r>
    </w:p>
    <w:p>
      <w:pPr>
        <w:pStyle w:val="TableRowText"/>
      </w:pPr>
      <w:r>
        <w:t>Belt pouch | 3.8 sp | General store or leatherworker | Coin pouch.</w:t>
      </w:r>
    </w:p>
    <w:p>
      <w:pPr>
        <w:pStyle w:val="TableRowText"/>
      </w:pPr>
      <w:r>
        <w:t>Waterskin | 1.5 sp | General store | Refillable.</w:t>
      </w:r>
    </w:p>
    <w:p>
      <w:pPr>
        <w:pStyle w:val="TableRowText"/>
      </w:pPr>
      <w:r>
        <w:t>Bedroll | 0.8 gp | General store | Not commonly sold in deep sea districts.</w:t>
      </w:r>
    </w:p>
    <w:p>
      <w:pPr>
        <w:pStyle w:val="TableRowText"/>
      </w:pPr>
      <w:r>
        <w:t>Blanket | 3.8 sp | General store | Wool or linen.</w:t>
      </w:r>
    </w:p>
    <w:p>
      <w:pPr>
        <w:pStyle w:val="TableRowText"/>
      </w:pPr>
      <w:r>
        <w:t>Rope, hempen 50 ft | 0.8 gp | General store | Utility rope.</w:t>
      </w:r>
    </w:p>
    <w:p>
      <w:pPr>
        <w:pStyle w:val="TableRowText"/>
      </w:pPr>
      <w:r>
        <w:t>Rope, silk 50 ft | 7.5 gp | General store or climber shop | Light, strong rope.</w:t>
      </w:r>
    </w:p>
    <w:p>
      <w:pPr>
        <w:pStyle w:val="TableRowText"/>
      </w:pPr>
      <w:r>
        <w:t>Lantern | 3.8 gp | General store | Oil lantern.</w:t>
      </w:r>
    </w:p>
    <w:p>
      <w:pPr>
        <w:pStyle w:val="TableRowText"/>
      </w:pPr>
      <w:r>
        <w:t>Lamp oil flask | 1 sp | General store | One flask.</w:t>
      </w:r>
    </w:p>
    <w:p>
      <w:pPr>
        <w:pStyle w:val="TableRowText"/>
      </w:pPr>
      <w:r>
        <w:t>Candle bundle | 1 cp | General store | Ten candles.</w:t>
      </w:r>
    </w:p>
    <w:p>
      <w:pPr>
        <w:pStyle w:val="TableRowText"/>
      </w:pPr>
      <w:r>
        <w:t>Chalk bundle | 1 cp | General store | Ten sticks.</w:t>
      </w:r>
    </w:p>
    <w:p>
      <w:pPr>
        <w:pStyle w:val="TableRowText"/>
      </w:pPr>
      <w:r>
        <w:t>Sealing wax | 3.8 sp | General store | Official letters.</w:t>
      </w:r>
    </w:p>
    <w:p>
      <w:pPr>
        <w:pStyle w:val="TableRowText"/>
      </w:pPr>
      <w:r>
        <w:t>Ink bottle | 7.5 gp | Scribe or general store | Black ink.</w:t>
      </w:r>
    </w:p>
    <w:p>
      <w:pPr>
        <w:pStyle w:val="TableRowText"/>
      </w:pPr>
      <w:r>
        <w:t>Quill set | 1.5 cp | Scribe or general store | Five quills.</w:t>
      </w:r>
    </w:p>
    <w:p>
      <w:pPr>
        <w:pStyle w:val="TableRowText"/>
      </w:pPr>
      <w:r>
        <w:t>Parchment sheet | 1 sp | Scribe or general store | Single sheet.</w:t>
      </w:r>
    </w:p>
    <w:p>
      <w:pPr>
        <w:pStyle w:val="TableRowText"/>
      </w:pPr>
      <w:r>
        <w:t>Map case | 0.8 gp | General store | Weatherproof tube.</w:t>
      </w:r>
    </w:p>
    <w:p>
      <w:pPr>
        <w:pStyle w:val="TableRowText"/>
      </w:pPr>
      <w:r>
        <w:t>Crowbar | 1.5 gp | General store or blacksmith | Iron pry bar.</w:t>
      </w:r>
    </w:p>
    <w:p>
      <w:pPr>
        <w:pStyle w:val="TableRowText"/>
      </w:pPr>
      <w:r>
        <w:t>Hammer | 0.8 gp | General store or blacksmith | Work hammer.</w:t>
      </w:r>
    </w:p>
    <w:p>
      <w:pPr>
        <w:pStyle w:val="TableRowText"/>
      </w:pPr>
      <w:r>
        <w:t>Iron spikes, 10 | 0.8 gp | General store or blacksmith | Climbing or securing.</w:t>
      </w:r>
    </w:p>
    <w:p>
      <w:pPr>
        <w:pStyle w:val="TableRowText"/>
      </w:pPr>
      <w:r>
        <w:t>Cooking pot | 1.5 gp | General store or tinsmith | Camp pot.</w:t>
      </w:r>
    </w:p>
    <w:p>
      <w:pPr>
        <w:pStyle w:val="TableRowText"/>
      </w:pPr>
      <w:r>
        <w:t>Tent, two-person | 1.5 gp | General store | Weatherproof canvas.</w:t>
      </w:r>
    </w:p>
    <w:p>
      <w:pPr>
        <w:pStyle w:val="TableRowText"/>
      </w:pPr>
      <w:r>
        <w:t>Survival kit | 3.8 gp | General store | Cord, hooks, tinder, needle, whistle.</w:t>
      </w:r>
    </w:p>
    <w:p>
      <w:pPr>
        <w:pStyle w:val="TableRowText"/>
      </w:pPr>
      <w:r>
        <w:t>Cooking kit | 2.2 gp | General store | Pan, spoon, spice tin, knife.</w:t>
      </w:r>
    </w:p>
    <w:p>
      <w:pPr>
        <w:pStyle w:val="TableRowText"/>
      </w:pPr>
      <w:r>
        <w:t>Fishing kit | 1.5 gp | General store or dock market | Hooks, line, small net.</w:t>
      </w:r>
    </w:p>
    <w:p>
      <w:pPr>
        <w:pStyle w:val="Compact"/>
      </w:pPr>
    </w:p>
    <w:p>
      <w:pPr>
        <w:pStyle w:val="Heading2"/>
      </w:pPr>
      <w:r>
        <w:t>Hospitals, Clinics, Temple Clinics, Healing Kits, and Medical Services</w:t>
      </w:r>
    </w:p>
    <w:p>
      <w:pPr>
        <w:pStyle w:val="TableRowText"/>
      </w:pPr>
      <w:r>
        <w:rPr>
          <w:b/>
          <w:color w:val="007084"/>
        </w:rPr>
        <w:t>Item or Service | Price | Designated Location | Shopping Use</w:t>
      </w:r>
    </w:p>
    <w:p>
      <w:pPr>
        <w:pStyle w:val="TableRowText"/>
      </w:pPr>
      <w:r>
        <w:t>------------------------------------------------------------</w:t>
      </w:r>
    </w:p>
    <w:p>
      <w:pPr>
        <w:pStyle w:val="TableRowText"/>
      </w:pPr>
      <w:r>
        <w:t>Healer kit | 3.8 gp | Clinic, hospital, apothecary | Ten uses.</w:t>
      </w:r>
    </w:p>
    <w:p>
      <w:pPr>
        <w:pStyle w:val="TableRowText"/>
      </w:pPr>
      <w:r>
        <w:t>Bandage roll | 3.8 cp | Clinic or apothecary | Clean linen roll.</w:t>
      </w:r>
    </w:p>
    <w:p>
      <w:pPr>
        <w:pStyle w:val="TableRowText"/>
      </w:pPr>
      <w:r>
        <w:t>Splint set | 1.5 sp | Clinic or hospital | Field treatment.</w:t>
      </w:r>
    </w:p>
    <w:p>
      <w:pPr>
        <w:pStyle w:val="TableRowText"/>
      </w:pPr>
      <w:r>
        <w:t>Antiseptic wash | 2.2 sp | Apothecary | Cleans wounds.</w:t>
      </w:r>
    </w:p>
    <w:p>
      <w:pPr>
        <w:pStyle w:val="TableRowText"/>
      </w:pPr>
      <w:r>
        <w:t>Fever tonic | 6 sp | Apothecary | Common fever care.</w:t>
      </w:r>
    </w:p>
    <w:p>
      <w:pPr>
        <w:pStyle w:val="TableRowText"/>
      </w:pPr>
      <w:r>
        <w:t>Pain draught | 0.8 gp | Apothecary | Nonmagical relief.</w:t>
      </w:r>
    </w:p>
    <w:p>
      <w:pPr>
        <w:pStyle w:val="TableRowText"/>
      </w:pPr>
      <w:r>
        <w:t>Surgery, minor | 3.8 gp | Clinic or hospital | Stitches, setting, cautery.</w:t>
      </w:r>
    </w:p>
    <w:p>
      <w:pPr>
        <w:pStyle w:val="TableRowText"/>
      </w:pPr>
      <w:r>
        <w:t>Surgery, major | 37.5 gp | Hospital | Operating room and recovery cot.</w:t>
      </w:r>
    </w:p>
    <w:p>
      <w:pPr>
        <w:pStyle w:val="TableRowText"/>
      </w:pPr>
      <w:r>
        <w:t>Disease consultation | 2.2 gp | Clinic or hospital | Diagnosis and regimen.</w:t>
      </w:r>
    </w:p>
    <w:p>
      <w:pPr>
        <w:pStyle w:val="TableRowText"/>
      </w:pPr>
      <w:r>
        <w:t>Hospital bed, common ward | 0.8 gp | Hospital | Per night.</w:t>
      </w:r>
    </w:p>
    <w:p>
      <w:pPr>
        <w:pStyle w:val="TableRowText"/>
      </w:pPr>
      <w:r>
        <w:t>Hospital bed, private room | 6 gp | Hospital | Per night.</w:t>
      </w:r>
    </w:p>
    <w:p>
      <w:pPr>
        <w:pStyle w:val="TableRowText"/>
      </w:pPr>
      <w:r>
        <w:t>Midwife service | 1.5 gp | Clinic or home visit | Birth support.</w:t>
      </w:r>
    </w:p>
    <w:p>
      <w:pPr>
        <w:pStyle w:val="TableRowText"/>
      </w:pPr>
      <w:r>
        <w:t>Crisis healing prayer | 18.8 gp | Temple clinic | Emergency magical care where available.</w:t>
      </w:r>
    </w:p>
    <w:p>
      <w:pPr>
        <w:pStyle w:val="TableRowText"/>
      </w:pPr>
      <w:r>
        <w:t>Lesser restoration service | 30 gp | Temple clinic or hospital | Licensed spell service.</w:t>
      </w:r>
    </w:p>
    <w:p>
      <w:pPr>
        <w:pStyle w:val="TableRowText"/>
      </w:pPr>
      <w:r>
        <w:t>Remove poison treatment | 22.5 gp | Hospital, temple clinic, apothecary | Rapid intervention.</w:t>
      </w:r>
    </w:p>
    <w:p>
      <w:pPr>
        <w:pStyle w:val="Compact"/>
      </w:pPr>
    </w:p>
    <w:p>
      <w:pPr>
        <w:pStyle w:val="Heading2"/>
      </w:pPr>
      <w:r>
        <w:t>Apothecary, Herbalist, Alchemist, Elixirs, Potions, Poisons, and Cannabis Remedies</w:t>
      </w:r>
    </w:p>
    <w:p>
      <w:pPr>
        <w:pStyle w:val="TableRowText"/>
      </w:pPr>
      <w:r>
        <w:rPr>
          <w:b/>
          <w:color w:val="007084"/>
        </w:rPr>
        <w:t>Item or Service | Price | Designated Location | Shopping Use</w:t>
      </w:r>
    </w:p>
    <w:p>
      <w:pPr>
        <w:pStyle w:val="TableRowText"/>
      </w:pPr>
      <w:r>
        <w:t>------------------------------------------------------------</w:t>
      </w:r>
    </w:p>
    <w:p>
      <w:pPr>
        <w:pStyle w:val="TableRowText"/>
      </w:pPr>
      <w:r>
        <w:t>Potion of healing | 37.5 gp | Apothecary or temple clinic | Standard potion.</w:t>
      </w:r>
    </w:p>
    <w:p>
      <w:pPr>
        <w:pStyle w:val="TableRowText"/>
      </w:pPr>
      <w:r>
        <w:t>Greater healing potion | 112.5 gp | Apothecary or hospital | Cities and capitals more reliable.</w:t>
      </w:r>
    </w:p>
    <w:p>
      <w:pPr>
        <w:pStyle w:val="TableRowText"/>
      </w:pPr>
      <w:r>
        <w:t>Antitoxin vial | 37.5 gp | Apothecary | Licensed sale.</w:t>
      </w:r>
    </w:p>
    <w:p>
      <w:pPr>
        <w:pStyle w:val="TableRowText"/>
      </w:pPr>
      <w:r>
        <w:t>Alchemist fire flask | 37.5 gp | Alchemist shop | Hazard-marked flask.</w:t>
      </w:r>
    </w:p>
    <w:p>
      <w:pPr>
        <w:pStyle w:val="TableRowText"/>
      </w:pPr>
      <w:r>
        <w:t>Acid vial | 18.8 gp | Alchemist shop | Sealed glass vial.</w:t>
      </w:r>
    </w:p>
    <w:p>
      <w:pPr>
        <w:pStyle w:val="TableRowText"/>
      </w:pPr>
      <w:r>
        <w:t>Perfume vial | 3.8 gp | Apothecary or perfumer | Scented oil.</w:t>
      </w:r>
    </w:p>
    <w:p>
      <w:pPr>
        <w:pStyle w:val="TableRowText"/>
      </w:pPr>
      <w:r>
        <w:t>Soap bar | 1.5 cp | Apothecary, bathhouse, general store | Plain or scented.</w:t>
      </w:r>
    </w:p>
    <w:p>
      <w:pPr>
        <w:pStyle w:val="TableRowText"/>
      </w:pPr>
      <w:r>
        <w:t>Herbal sleep tea | 3.8 sp | Herbalist or tea house | Mild sleep aid.</w:t>
      </w:r>
    </w:p>
    <w:p>
      <w:pPr>
        <w:pStyle w:val="TableRowText"/>
      </w:pPr>
      <w:r>
        <w:t>Stomach-settling elixir | 6 sp | Apothecary | Traveler remedy.</w:t>
      </w:r>
    </w:p>
    <w:p>
      <w:pPr>
        <w:pStyle w:val="TableRowText"/>
      </w:pPr>
      <w:r>
        <w:t>Focus incense | 0.8 gp | Apothecary or temple shop | For study or ritual.</w:t>
      </w:r>
    </w:p>
    <w:p>
      <w:pPr>
        <w:pStyle w:val="TableRowText"/>
      </w:pPr>
      <w:r>
        <w:t>Dried Cannabis leaf, licensed | 1.5 gp | Herbalist or apothecary | Regulated soothing herb.</w:t>
      </w:r>
    </w:p>
    <w:p>
      <w:pPr>
        <w:pStyle w:val="TableRowText"/>
      </w:pPr>
      <w:r>
        <w:t>Cannabis tincture, licensed | 3.8 gp | Apothecary | Regulated medicinal tincture.</w:t>
      </w:r>
    </w:p>
    <w:p>
      <w:pPr>
        <w:pStyle w:val="TableRowText"/>
      </w:pPr>
      <w:r>
        <w:t>Nightshade extract, licensed poison | 56.2 gp | Licensed poison counter | Recorded sale.</w:t>
      </w:r>
    </w:p>
    <w:p>
      <w:pPr>
        <w:pStyle w:val="TableRowText"/>
      </w:pPr>
      <w:r>
        <w:t>Serpent venom dose, licensed poison | 150 gp | Licensed poison counter | Recorded sale.</w:t>
      </w:r>
    </w:p>
    <w:p>
      <w:pPr>
        <w:pStyle w:val="TableRowText"/>
      </w:pPr>
      <w:r>
        <w:t>Truth serum vial | 112.5 gp | Apothecary or legal office | Restricted service use.</w:t>
      </w:r>
    </w:p>
    <w:p>
      <w:pPr>
        <w:pStyle w:val="TableRowText"/>
      </w:pPr>
      <w:r>
        <w:t>Smoke powder pellet | 26.2 gp | Alchemist shop | Distraction pellet.</w:t>
      </w:r>
    </w:p>
    <w:p>
      <w:pPr>
        <w:pStyle w:val="TableRowText"/>
      </w:pPr>
      <w:r>
        <w:t>Glowmoss paste | 3 gp | Alchemist shop | Soft light paste.</w:t>
      </w:r>
    </w:p>
    <w:p>
      <w:pPr>
        <w:pStyle w:val="TableRowText"/>
      </w:pPr>
      <w:r>
        <w:t>Water-breathing elixir | 75 gp | Apothecary or arcane counter | Especially common near water.</w:t>
      </w:r>
    </w:p>
    <w:p>
      <w:pPr>
        <w:pStyle w:val="Compact"/>
      </w:pPr>
    </w:p>
    <w:p>
      <w:pPr>
        <w:pStyle w:val="Heading2"/>
      </w:pPr>
      <w:r>
        <w:t>Armories and Blacksmiths: Weapons, Armor, Thundercoil Gear, and Repairs</w:t>
      </w:r>
    </w:p>
    <w:p>
      <w:pPr>
        <w:pStyle w:val="TableRowText"/>
      </w:pPr>
      <w:r>
        <w:rPr>
          <w:b/>
          <w:color w:val="007084"/>
        </w:rPr>
        <w:t>Item or Service | Price | Designated Location | Shopping Use</w:t>
      </w:r>
    </w:p>
    <w:p>
      <w:pPr>
        <w:pStyle w:val="TableRowText"/>
      </w:pPr>
      <w:r>
        <w:t>------------------------------------------------------------</w:t>
      </w:r>
    </w:p>
    <w:p>
      <w:pPr>
        <w:pStyle w:val="TableRowText"/>
      </w:pPr>
      <w:r>
        <w:t>Dagger | 1.5 gp | Armory or blacksmith | Simple blade.</w:t>
      </w:r>
    </w:p>
    <w:p>
      <w:pPr>
        <w:pStyle w:val="TableRowText"/>
      </w:pPr>
      <w:r>
        <w:t>Handaxe | 3.8 gp | Armory or blacksmith | Utility weapon.</w:t>
      </w:r>
    </w:p>
    <w:p>
      <w:pPr>
        <w:pStyle w:val="TableRowText"/>
      </w:pPr>
      <w:r>
        <w:t>Spear | 0.8 gp | Armory or blacksmith | Common militia weapon.</w:t>
      </w:r>
    </w:p>
    <w:p>
      <w:pPr>
        <w:pStyle w:val="TableRowText"/>
      </w:pPr>
      <w:r>
        <w:t>Quarterstaff | 1.5 sp | Woodworker or armory | Plain staff.</w:t>
      </w:r>
    </w:p>
    <w:p>
      <w:pPr>
        <w:pStyle w:val="TableRowText"/>
      </w:pPr>
      <w:r>
        <w:t>Shortsword | 7.5 gp | Armory or blacksmith | Sidearm.</w:t>
      </w:r>
    </w:p>
    <w:p>
      <w:pPr>
        <w:pStyle w:val="TableRowText"/>
      </w:pPr>
      <w:r>
        <w:t>Longsword | 11.2 gp | Armory or blacksmith | Military blade.</w:t>
      </w:r>
    </w:p>
    <w:p>
      <w:pPr>
        <w:pStyle w:val="TableRowText"/>
      </w:pPr>
      <w:r>
        <w:t>Rapier | 18.8 gp | Armory | Fencing blade.</w:t>
      </w:r>
    </w:p>
    <w:p>
      <w:pPr>
        <w:pStyle w:val="TableRowText"/>
      </w:pPr>
      <w:r>
        <w:t>Greatsword | 37.5 gp | Armory | Heavy blade.</w:t>
      </w:r>
    </w:p>
    <w:p>
      <w:pPr>
        <w:pStyle w:val="TableRowText"/>
      </w:pPr>
      <w:r>
        <w:t>Mace | 3.8 gp | Armory or blacksmith | Temple guard favorite.</w:t>
      </w:r>
    </w:p>
    <w:p>
      <w:pPr>
        <w:pStyle w:val="TableRowText"/>
      </w:pPr>
      <w:r>
        <w:t>Warhammer | 11.2 gp | Armory or blacksmith | Forged head.</w:t>
      </w:r>
    </w:p>
    <w:p>
      <w:pPr>
        <w:pStyle w:val="TableRowText"/>
      </w:pPr>
      <w:r>
        <w:t>Battleaxe | 7.5 gp | Armory or blacksmith | Fighter weapon.</w:t>
      </w:r>
    </w:p>
    <w:p>
      <w:pPr>
        <w:pStyle w:val="TableRowText"/>
      </w:pPr>
      <w:r>
        <w:t>Longbow | 37.5 gp | Bowyer or armory | Hunting or war bow.</w:t>
      </w:r>
    </w:p>
    <w:p>
      <w:pPr>
        <w:pStyle w:val="TableRowText"/>
      </w:pPr>
      <w:r>
        <w:t>Shortbow | 18.8 gp | Bowyer or armory | Compact bow.</w:t>
      </w:r>
    </w:p>
    <w:p>
      <w:pPr>
        <w:pStyle w:val="TableRowText"/>
      </w:pPr>
      <w:r>
        <w:t>Crossbow, light | 18.8 gp | Armory or bowyer | Mechanical bow.</w:t>
      </w:r>
    </w:p>
    <w:p>
      <w:pPr>
        <w:pStyle w:val="TableRowText"/>
      </w:pPr>
      <w:r>
        <w:t>Crossbow bolts, 20 | 0.8 gp | Armory or bowyer | Bundle.</w:t>
      </w:r>
    </w:p>
    <w:p>
      <w:pPr>
        <w:pStyle w:val="TableRowText"/>
      </w:pPr>
      <w:r>
        <w:t>Arrows, 20 | 0.8 gp | Bowyer or general store | Bundle.</w:t>
      </w:r>
    </w:p>
    <w:p>
      <w:pPr>
        <w:pStyle w:val="TableRowText"/>
      </w:pPr>
      <w:r>
        <w:t>Shield | 7.5 gp | Armory or blacksmith | Wood and metal.</w:t>
      </w:r>
    </w:p>
    <w:p>
      <w:pPr>
        <w:pStyle w:val="TableRowText"/>
      </w:pPr>
      <w:r>
        <w:t>Thundercoil sidearm | 187.5 gp | Armory | Regulated arcane-steam weapon.</w:t>
      </w:r>
    </w:p>
    <w:p>
      <w:pPr>
        <w:pStyle w:val="TableRowText"/>
      </w:pPr>
      <w:r>
        <w:t>Thundercoil longarm | 375 gp | Armory | Regulated heavy model.</w:t>
      </w:r>
    </w:p>
    <w:p>
      <w:pPr>
        <w:pStyle w:val="TableRowText"/>
      </w:pPr>
      <w:r>
        <w:t>Thundercoil coil cartridge | 15 gp | Armory | Ammunition accessory.</w:t>
      </w:r>
    </w:p>
    <w:p>
      <w:pPr>
        <w:pStyle w:val="TableRowText"/>
      </w:pPr>
      <w:r>
        <w:t>Thundercoil cleaning kit | 11.2 gp | Armory | Brushes, oil, calibration key.</w:t>
      </w:r>
    </w:p>
    <w:p>
      <w:pPr>
        <w:pStyle w:val="TableRowText"/>
      </w:pPr>
      <w:r>
        <w:t>Thundercoil holster | 7.5 gp | Leatherworker or armory | Reinforced carry.</w:t>
      </w:r>
    </w:p>
    <w:p>
      <w:pPr>
        <w:pStyle w:val="TableRowText"/>
      </w:pPr>
      <w:r>
        <w:t>Padded armor | 3.8 gp | Armory or tailor | Basic protection.</w:t>
      </w:r>
    </w:p>
    <w:p>
      <w:pPr>
        <w:pStyle w:val="TableRowText"/>
      </w:pPr>
      <w:r>
        <w:t>Leather armor | 7.5 gp | Armory or leatherworker | Flexible armor.</w:t>
      </w:r>
    </w:p>
    <w:p>
      <w:pPr>
        <w:pStyle w:val="TableRowText"/>
      </w:pPr>
      <w:r>
        <w:t>Studded leather armor | 33.8 gp | Armory or leatherworker | Riveted leather.</w:t>
      </w:r>
    </w:p>
    <w:p>
      <w:pPr>
        <w:pStyle w:val="TableRowText"/>
      </w:pPr>
      <w:r>
        <w:t>Hide armor | 7.5 gp | Armory or leatherworker | Rural armor.</w:t>
      </w:r>
    </w:p>
    <w:p>
      <w:pPr>
        <w:pStyle w:val="TableRowText"/>
      </w:pPr>
      <w:r>
        <w:t>Chain shirt | 37.5 gp | Armory or blacksmith | Light mail.</w:t>
      </w:r>
    </w:p>
    <w:p>
      <w:pPr>
        <w:pStyle w:val="TableRowText"/>
      </w:pPr>
      <w:r>
        <w:t>Scale mail | 37.5 gp | Armory or blacksmith | Metal scales.</w:t>
      </w:r>
    </w:p>
    <w:p>
      <w:pPr>
        <w:pStyle w:val="TableRowText"/>
      </w:pPr>
      <w:r>
        <w:t>Breastplate | 300 gp | Armory or blacksmith | Fitted plate.</w:t>
      </w:r>
    </w:p>
    <w:p>
      <w:pPr>
        <w:pStyle w:val="TableRowText"/>
      </w:pPr>
      <w:r>
        <w:t>Half plate | 562.5 gp | Armory or blacksmith | Heavy fitted set.</w:t>
      </w:r>
    </w:p>
    <w:p>
      <w:pPr>
        <w:pStyle w:val="TableRowText"/>
      </w:pPr>
      <w:r>
        <w:t>Ring mail | 22.5 gp | Armory or blacksmith | Basic heavy armor.</w:t>
      </w:r>
    </w:p>
    <w:p>
      <w:pPr>
        <w:pStyle w:val="TableRowText"/>
      </w:pPr>
      <w:r>
        <w:t>Chain mail | 56.2 gp | Armory or blacksmith | Standard heavy mail.</w:t>
      </w:r>
    </w:p>
    <w:p>
      <w:pPr>
        <w:pStyle w:val="TableRowText"/>
      </w:pPr>
      <w:r>
        <w:t>Splint armor | 150 gp | Armory or blacksmith | Heavy splints.</w:t>
      </w:r>
    </w:p>
    <w:p>
      <w:pPr>
        <w:pStyle w:val="TableRowText"/>
      </w:pPr>
      <w:r>
        <w:t>Plate armor | 1125 gp | Armory or master blacksmith | Full fitted suit.</w:t>
      </w:r>
    </w:p>
    <w:p>
      <w:pPr>
        <w:pStyle w:val="TableRowText"/>
      </w:pPr>
      <w:r>
        <w:t>Armor fitting service | 3.8 gp | Armory or blacksmith | Adjust straps and fit.</w:t>
      </w:r>
    </w:p>
    <w:p>
      <w:pPr>
        <w:pStyle w:val="TableRowText"/>
      </w:pPr>
      <w:r>
        <w:t>Armor repair, minor | 1.5 gp | Armory or blacksmith | Dents and straps.</w:t>
      </w:r>
    </w:p>
    <w:p>
      <w:pPr>
        <w:pStyle w:val="TableRowText"/>
      </w:pPr>
      <w:r>
        <w:t>Armor repair, major | 18.8 gp | Armory or blacksmith | Plates, mail, leather panels.</w:t>
      </w:r>
    </w:p>
    <w:p>
      <w:pPr>
        <w:pStyle w:val="Compact"/>
      </w:pPr>
    </w:p>
    <w:p>
      <w:pPr>
        <w:pStyle w:val="Heading2"/>
      </w:pPr>
      <w:r>
        <w:t>Craft Shops, Furniture, Decor, Textiles, Clothing, Repairs, and Household Goods</w:t>
      </w:r>
    </w:p>
    <w:p>
      <w:pPr>
        <w:pStyle w:val="TableRowText"/>
      </w:pPr>
      <w:r>
        <w:rPr>
          <w:b/>
          <w:color w:val="007084"/>
        </w:rPr>
        <w:t>Item or Service | Price | Designated Location | Shopping Use</w:t>
      </w:r>
    </w:p>
    <w:p>
      <w:pPr>
        <w:pStyle w:val="TableRowText"/>
      </w:pPr>
      <w:r>
        <w:t>------------------------------------------------------------</w:t>
      </w:r>
    </w:p>
    <w:p>
      <w:pPr>
        <w:pStyle w:val="TableRowText"/>
      </w:pPr>
      <w:r>
        <w:t>Lock | 7.5 gp | Tinker or locksmith | Simple lock.</w:t>
      </w:r>
    </w:p>
    <w:p>
      <w:pPr>
        <w:pStyle w:val="TableRowText"/>
      </w:pPr>
      <w:r>
        <w:t>Key copy | 3.8 sp | Locksmith | Nonmagical key.</w:t>
      </w:r>
    </w:p>
    <w:p>
      <w:pPr>
        <w:pStyle w:val="TableRowText"/>
      </w:pPr>
      <w:r>
        <w:t>Manacles | 1.5 gp | Blacksmith or guard supplier | Iron restraints.</w:t>
      </w:r>
    </w:p>
    <w:p>
      <w:pPr>
        <w:pStyle w:val="TableRowText"/>
      </w:pPr>
      <w:r>
        <w:t>Chain, 10 ft | 3.8 gp | Blacksmith | Iron chain.</w:t>
      </w:r>
    </w:p>
    <w:p>
      <w:pPr>
        <w:pStyle w:val="TableRowText"/>
      </w:pPr>
      <w:r>
        <w:t>Horseshoe set | 3.8 sp | Blacksmith or farrier | Four shoes.</w:t>
      </w:r>
    </w:p>
    <w:p>
      <w:pPr>
        <w:pStyle w:val="TableRowText"/>
      </w:pPr>
      <w:r>
        <w:t>Tool sharpening | 1.5 sp | Blacksmith | Per edged tool.</w:t>
      </w:r>
    </w:p>
    <w:p>
      <w:pPr>
        <w:pStyle w:val="TableRowText"/>
      </w:pPr>
      <w:r>
        <w:t>Boot repair | 3.8 sp | Cobbler | Soles and stitching.</w:t>
      </w:r>
    </w:p>
    <w:p>
      <w:pPr>
        <w:pStyle w:val="TableRowText"/>
      </w:pPr>
      <w:r>
        <w:t>Leather armor patch | 1.5 gp | Leatherworker | Field repair.</w:t>
      </w:r>
    </w:p>
    <w:p>
      <w:pPr>
        <w:pStyle w:val="TableRowText"/>
      </w:pPr>
      <w:r>
        <w:t>Saddle repair | 0.8 gp | Leatherworker or stable | Straps and stitching.</w:t>
      </w:r>
    </w:p>
    <w:p>
      <w:pPr>
        <w:pStyle w:val="TableRowText"/>
      </w:pPr>
      <w:r>
        <w:t>Tailored common outfit | 6 sp | Clothier | Sized to wearer.</w:t>
      </w:r>
    </w:p>
    <w:p>
      <w:pPr>
        <w:pStyle w:val="TableRowText"/>
      </w:pPr>
      <w:r>
        <w:t>Fine outfit | 11.2 gp | Tailor | Court-ready clothing.</w:t>
      </w:r>
    </w:p>
    <w:p>
      <w:pPr>
        <w:pStyle w:val="TableRowText"/>
      </w:pPr>
      <w:r>
        <w:t>Cold-weather outfit | 7.5 gp | Clothier | Layered wool.</w:t>
      </w:r>
    </w:p>
    <w:p>
      <w:pPr>
        <w:pStyle w:val="TableRowText"/>
      </w:pPr>
      <w:r>
        <w:t>Desert outfit | 3 gp | Clothier | Loose and sun-safe.</w:t>
      </w:r>
    </w:p>
    <w:p>
      <w:pPr>
        <w:pStyle w:val="TableRowText"/>
      </w:pPr>
      <w:r>
        <w:t>Sailcloth coat | 4.5 gp | Clothier | Water-resistant.</w:t>
      </w:r>
    </w:p>
    <w:p>
      <w:pPr>
        <w:pStyle w:val="TableRowText"/>
      </w:pPr>
      <w:r>
        <w:t>Textile bolt, linen | 3.8 gp | Textile shop | Bulk cloth.</w:t>
      </w:r>
    </w:p>
    <w:p>
      <w:pPr>
        <w:pStyle w:val="TableRowText"/>
      </w:pPr>
      <w:r>
        <w:t>Textile bolt, wool | 5.2 gp | Textile shop | Bulk cloth.</w:t>
      </w:r>
    </w:p>
    <w:p>
      <w:pPr>
        <w:pStyle w:val="TableRowText"/>
      </w:pPr>
      <w:r>
        <w:t>Textile bolt, silk | 22.5 gp | Textile shop | Fine cloth.</w:t>
      </w:r>
    </w:p>
    <w:p>
      <w:pPr>
        <w:pStyle w:val="TableRowText"/>
      </w:pPr>
      <w:r>
        <w:t>Carved chair | 2.2 gp | Carpenter or furniture shop | Simple furniture.</w:t>
      </w:r>
    </w:p>
    <w:p>
      <w:pPr>
        <w:pStyle w:val="TableRowText"/>
      </w:pPr>
      <w:r>
        <w:t>Dining table | 9 gp | Carpenter or furniture shop | Seats four.</w:t>
      </w:r>
    </w:p>
    <w:p>
      <w:pPr>
        <w:pStyle w:val="TableRowText"/>
      </w:pPr>
      <w:r>
        <w:t>Bed frame | 11.2 gp | Carpenter or furniture shop | Mattress separate.</w:t>
      </w:r>
    </w:p>
    <w:p>
      <w:pPr>
        <w:pStyle w:val="TableRowText"/>
      </w:pPr>
      <w:r>
        <w:t>Straw mattress | 3.8 sp | Furniture shop or general store | Simple bedding.</w:t>
      </w:r>
    </w:p>
    <w:p>
      <w:pPr>
        <w:pStyle w:val="TableRowText"/>
      </w:pPr>
      <w:r>
        <w:t>Feather mattress | 18.8 gp | Furniture shop | Comfortable bedding.</w:t>
      </w:r>
    </w:p>
    <w:p>
      <w:pPr>
        <w:pStyle w:val="TableRowText"/>
      </w:pPr>
      <w:r>
        <w:t>Wardrobe | 15 gp | Carpenter or furniture shop | Storage.</w:t>
      </w:r>
    </w:p>
    <w:p>
      <w:pPr>
        <w:pStyle w:val="TableRowText"/>
      </w:pPr>
      <w:r>
        <w:t>Decorative rug | 9 gp | Textile or decor shop | Room decor.</w:t>
      </w:r>
    </w:p>
    <w:p>
      <w:pPr>
        <w:pStyle w:val="TableRowText"/>
      </w:pPr>
      <w:r>
        <w:t>Wall tapestry | 18.8 gp | Textile or decor shop | Decor and insulation.</w:t>
      </w:r>
    </w:p>
    <w:p>
      <w:pPr>
        <w:pStyle w:val="TableRowText"/>
      </w:pPr>
      <w:r>
        <w:t>Oil painting commission | 37.5 gp | Artist studio | Portrait or landscape.</w:t>
      </w:r>
    </w:p>
    <w:p>
      <w:pPr>
        <w:pStyle w:val="TableRowText"/>
      </w:pPr>
      <w:r>
        <w:t>Pottery dinner set | 3 gp | Potter | Bowls and plates.</w:t>
      </w:r>
    </w:p>
    <w:p>
      <w:pPr>
        <w:pStyle w:val="TableRowText"/>
      </w:pPr>
      <w:r>
        <w:t>Glass bottle set | 1.5 gp | Glassblower | Six bottles.</w:t>
      </w:r>
    </w:p>
    <w:p>
      <w:pPr>
        <w:pStyle w:val="TableRowText"/>
      </w:pPr>
      <w:r>
        <w:t>Clockwork toy | 6 gp | Tinker | Wind-up toy.</w:t>
      </w:r>
    </w:p>
    <w:p>
      <w:pPr>
        <w:pStyle w:val="TableRowText"/>
      </w:pPr>
      <w:r>
        <w:t>Wagon wheel repair | 1.5 gp | Wheelwright | Per wheel.</w:t>
      </w:r>
    </w:p>
    <w:p>
      <w:pPr>
        <w:pStyle w:val="TableRowText"/>
      </w:pPr>
      <w:r>
        <w:t>Cart axle replacement | 6 gp | Wheelwright | Parts and work.</w:t>
      </w:r>
    </w:p>
    <w:p>
      <w:pPr>
        <w:pStyle w:val="Compact"/>
      </w:pPr>
    </w:p>
    <w:p>
      <w:pPr>
        <w:pStyle w:val="Heading2"/>
      </w:pPr>
      <w:r>
        <w:t>Stables, Mount Sales, Mount Boarding, Wagons, Freight, and Caravan Services</w:t>
      </w:r>
    </w:p>
    <w:p>
      <w:pPr>
        <w:pStyle w:val="TableRowText"/>
      </w:pPr>
      <w:r>
        <w:rPr>
          <w:b/>
          <w:color w:val="007084"/>
        </w:rPr>
        <w:t>Item or Service | Price | Designated Location | Shopping Use</w:t>
      </w:r>
    </w:p>
    <w:p>
      <w:pPr>
        <w:pStyle w:val="TableRowText"/>
      </w:pPr>
      <w:r>
        <w:t>------------------------------------------------------------</w:t>
      </w:r>
    </w:p>
    <w:p>
      <w:pPr>
        <w:pStyle w:val="TableRowText"/>
      </w:pPr>
      <w:r>
        <w:t>Riding horse purchase | 56.2 gp | Stable | Healthy riding horse.</w:t>
      </w:r>
    </w:p>
    <w:p>
      <w:pPr>
        <w:pStyle w:val="TableRowText"/>
      </w:pPr>
      <w:r>
        <w:t>Draft horse purchase | 37.5 gp | Stable | Work horse.</w:t>
      </w:r>
    </w:p>
    <w:p>
      <w:pPr>
        <w:pStyle w:val="TableRowText"/>
      </w:pPr>
      <w:r>
        <w:t>Pony purchase | 22.5 gp | Stable | Small mount.</w:t>
      </w:r>
    </w:p>
    <w:p>
      <w:pPr>
        <w:pStyle w:val="TableRowText"/>
      </w:pPr>
      <w:r>
        <w:t>Mule purchase | 6 gp | Stable | Sure-footed pack animal.</w:t>
      </w:r>
    </w:p>
    <w:p>
      <w:pPr>
        <w:pStyle w:val="TableRowText"/>
      </w:pPr>
      <w:r>
        <w:t>Mastiff purchase | 18.8 gp | Kennel or stable | Guard or hunting dog.</w:t>
      </w:r>
    </w:p>
    <w:p>
      <w:pPr>
        <w:pStyle w:val="TableRowText"/>
      </w:pPr>
      <w:r>
        <w:t>Camel purchase | 37.5 gp | Desert stable or caravan yard | Desert mount.</w:t>
      </w:r>
    </w:p>
    <w:p>
      <w:pPr>
        <w:pStyle w:val="TableRowText"/>
      </w:pPr>
      <w:r>
        <w:t>Giant lizard purchase | 75 gp | Swamp, deep mountain, or exotic stable | Special terrain mount.</w:t>
      </w:r>
    </w:p>
    <w:p>
      <w:pPr>
        <w:pStyle w:val="TableRowText"/>
      </w:pPr>
      <w:r>
        <w:t>Riding horse rental | 1.5 gp | Stable | Per day.</w:t>
      </w:r>
    </w:p>
    <w:p>
      <w:pPr>
        <w:pStyle w:val="TableRowText"/>
      </w:pPr>
      <w:r>
        <w:t>Mule rental | 3.8 sp | Stable | Per day.</w:t>
      </w:r>
    </w:p>
    <w:p>
      <w:pPr>
        <w:pStyle w:val="TableRowText"/>
      </w:pPr>
      <w:r>
        <w:t>Mount boarding, common | 1.5 sp | Stable | Feed and stall per day.</w:t>
      </w:r>
    </w:p>
    <w:p>
      <w:pPr>
        <w:pStyle w:val="TableRowText"/>
      </w:pPr>
      <w:r>
        <w:t>Mount boarding, premium | 0.8 gp | Stable | Grooming and guarded stall per day.</w:t>
      </w:r>
    </w:p>
    <w:p>
      <w:pPr>
        <w:pStyle w:val="TableRowText"/>
      </w:pPr>
      <w:r>
        <w:t>Veterinary treatment, minor | 3.8 sp | Stable or animal healer | Hooves, cuts, feed sickness.</w:t>
      </w:r>
    </w:p>
    <w:p>
      <w:pPr>
        <w:pStyle w:val="TableRowText"/>
      </w:pPr>
      <w:r>
        <w:t>Veterinary treatment, major | 7.5 gp | Stable or animal healer | Serious injury.</w:t>
      </w:r>
    </w:p>
    <w:p>
      <w:pPr>
        <w:pStyle w:val="TableRowText"/>
      </w:pPr>
      <w:r>
        <w:t>Saddle | 7.5 gp | Stable or leatherworker | Riding saddle.</w:t>
      </w:r>
    </w:p>
    <w:p>
      <w:pPr>
        <w:pStyle w:val="TableRowText"/>
      </w:pPr>
      <w:r>
        <w:t>Pack saddle | 3.8 gp | Stable or leatherworker | Cargo saddle.</w:t>
      </w:r>
    </w:p>
    <w:p>
      <w:pPr>
        <w:pStyle w:val="TableRowText"/>
      </w:pPr>
      <w:r>
        <w:t>Saddlebags | 3 gp | Stable or leatherworker | Pair.</w:t>
      </w:r>
    </w:p>
    <w:p>
      <w:pPr>
        <w:pStyle w:val="TableRowText"/>
      </w:pPr>
      <w:r>
        <w:t>Wagon purchase | 26.2 gp | Wagonwright or caravan yard | Standard wagon.</w:t>
      </w:r>
    </w:p>
    <w:p>
      <w:pPr>
        <w:pStyle w:val="TableRowText"/>
      </w:pPr>
      <w:r>
        <w:t>Cart purchase | 11.2 gp | Wagonwright or market | Two-wheel cart.</w:t>
      </w:r>
    </w:p>
    <w:p>
      <w:pPr>
        <w:pStyle w:val="TableRowText"/>
      </w:pPr>
      <w:r>
        <w:t>Carriage hire | 2.2 gp | Livery office | Within settlement.</w:t>
      </w:r>
    </w:p>
    <w:p>
      <w:pPr>
        <w:pStyle w:val="TableRowText"/>
      </w:pPr>
      <w:r>
        <w:t>Caravan guard hire | 1.5 gp | Caravan yard | Per guard per day.</w:t>
      </w:r>
    </w:p>
    <w:p>
      <w:pPr>
        <w:pStyle w:val="Compact"/>
      </w:pPr>
    </w:p>
    <w:p>
      <w:pPr>
        <w:pStyle w:val="Heading2"/>
      </w:pPr>
      <w:r>
        <w:t>Pets, Kennels, Animal Training, and Familiar Brokers</w:t>
      </w:r>
    </w:p>
    <w:p>
      <w:pPr>
        <w:pStyle w:val="TableRowText"/>
      </w:pPr>
      <w:r>
        <w:rPr>
          <w:b/>
          <w:color w:val="007084"/>
        </w:rPr>
        <w:t>Item or Service | Price | Designated Location | Shopping Use</w:t>
      </w:r>
    </w:p>
    <w:p>
      <w:pPr>
        <w:pStyle w:val="TableRowText"/>
      </w:pPr>
      <w:r>
        <w:t>------------------------------------------------------------</w:t>
      </w:r>
    </w:p>
    <w:p>
      <w:pPr>
        <w:pStyle w:val="TableRowText"/>
      </w:pPr>
      <w:r>
        <w:t>Cat | 1.5 sp | Pet seller or market | Mouser.</w:t>
      </w:r>
    </w:p>
    <w:p>
      <w:pPr>
        <w:pStyle w:val="TableRowText"/>
      </w:pPr>
      <w:r>
        <w:t>Raven | 1.5 gp | Pet seller or market | Trained messenger potential.</w:t>
      </w:r>
    </w:p>
    <w:p>
      <w:pPr>
        <w:pStyle w:val="TableRowText"/>
      </w:pPr>
      <w:r>
        <w:t>Hawk | 11.2 gp | Falconer | Hunting bird.</w:t>
      </w:r>
    </w:p>
    <w:p>
      <w:pPr>
        <w:pStyle w:val="TableRowText"/>
      </w:pPr>
      <w:r>
        <w:t>Songbird | 3.8 sp | Pet seller | Caged bird.</w:t>
      </w:r>
    </w:p>
    <w:p>
      <w:pPr>
        <w:pStyle w:val="TableRowText"/>
      </w:pPr>
      <w:r>
        <w:t>Ferret | 0.8 gp | Pet seller | Pest hunter.</w:t>
      </w:r>
    </w:p>
    <w:p>
      <w:pPr>
        <w:pStyle w:val="TableRowText"/>
      </w:pPr>
      <w:r>
        <w:t>Goat | 0.8 gp | Market or stable | Milk animal.</w:t>
      </w:r>
    </w:p>
    <w:p>
      <w:pPr>
        <w:pStyle w:val="TableRowText"/>
      </w:pPr>
      <w:r>
        <w:t>Chicken | 1.5 cp | Market | Egg layer.</w:t>
      </w:r>
    </w:p>
    <w:p>
      <w:pPr>
        <w:pStyle w:val="TableRowText"/>
      </w:pPr>
      <w:r>
        <w:t>Hunting dog | 18.8 gp | Kennel | Trained hound.</w:t>
      </w:r>
    </w:p>
    <w:p>
      <w:pPr>
        <w:pStyle w:val="TableRowText"/>
      </w:pPr>
      <w:r>
        <w:t>Guard dog training | 7.5 gp | Kennel | Training service.</w:t>
      </w:r>
    </w:p>
    <w:p>
      <w:pPr>
        <w:pStyle w:val="TableRowText"/>
      </w:pPr>
      <w:r>
        <w:t>Pet boarding | 3.8 cp | Kennel or stable | Per day.</w:t>
      </w:r>
    </w:p>
    <w:p>
      <w:pPr>
        <w:pStyle w:val="TableRowText"/>
      </w:pPr>
      <w:r>
        <w:t>Exotic familiar consultation | 15 gp | Arcane pet broker | Legal sourcing advice.</w:t>
      </w:r>
    </w:p>
    <w:p>
      <w:pPr>
        <w:pStyle w:val="Compact"/>
      </w:pPr>
    </w:p>
    <w:p>
      <w:pPr>
        <w:pStyle w:val="Heading2"/>
      </w:pPr>
      <w:r>
        <w:t>Magic Item Shops, Relic Brokers, Scribes, Charms, and Arcane Services</w:t>
      </w:r>
    </w:p>
    <w:p>
      <w:pPr>
        <w:pStyle w:val="TableRowText"/>
      </w:pPr>
      <w:r>
        <w:rPr>
          <w:b/>
          <w:color w:val="007084"/>
        </w:rPr>
        <w:t>Item or Service | Price | Designated Location | Shopping Use</w:t>
      </w:r>
    </w:p>
    <w:p>
      <w:pPr>
        <w:pStyle w:val="TableRowText"/>
      </w:pPr>
      <w:r>
        <w:t>------------------------------------------------------------</w:t>
      </w:r>
    </w:p>
    <w:p>
      <w:pPr>
        <w:pStyle w:val="TableRowText"/>
      </w:pPr>
      <w:r>
        <w:t>Spell scroll, cantrip | 18.8 gp | Scribe or magic item shop | Common scroll.</w:t>
      </w:r>
    </w:p>
    <w:p>
      <w:pPr>
        <w:pStyle w:val="TableRowText"/>
      </w:pPr>
      <w:r>
        <w:t>Spell scroll, 1st level | 56.2 gp | Scribe or magic item shop | Recorded sale.</w:t>
      </w:r>
    </w:p>
    <w:p>
      <w:pPr>
        <w:pStyle w:val="TableRowText"/>
      </w:pPr>
      <w:r>
        <w:t>Spell scroll, 2nd level | 112.5 gp | Magic item shop | Limited stock.</w:t>
      </w:r>
    </w:p>
    <w:p>
      <w:pPr>
        <w:pStyle w:val="TableRowText"/>
      </w:pPr>
      <w:r>
        <w:t>Component pouch | 18.8 gp | Magic item shop or general store | Standard pouch.</w:t>
      </w:r>
    </w:p>
    <w:p>
      <w:pPr>
        <w:pStyle w:val="TableRowText"/>
      </w:pPr>
      <w:r>
        <w:t>Arcane focus crystal | 7.5 gp | Magic item shop | Focus item.</w:t>
      </w:r>
    </w:p>
    <w:p>
      <w:pPr>
        <w:pStyle w:val="TableRowText"/>
      </w:pPr>
      <w:r>
        <w:t>Holy symbol | 3.8 gp | Temple shop or jeweler | Sacred focus.</w:t>
      </w:r>
    </w:p>
    <w:p>
      <w:pPr>
        <w:pStyle w:val="TableRowText"/>
      </w:pPr>
      <w:r>
        <w:t>Druidic focus staff | 3.8 gp | Woodworker or magic item shop | Natural focus.</w:t>
      </w:r>
    </w:p>
    <w:p>
      <w:pPr>
        <w:pStyle w:val="TableRowText"/>
      </w:pPr>
      <w:r>
        <w:t>Moonlit ink | 11.2 gp | Scribe or magic item shop | Ritual writing ink.</w:t>
      </w:r>
    </w:p>
    <w:p>
      <w:pPr>
        <w:pStyle w:val="TableRowText"/>
      </w:pPr>
      <w:r>
        <w:t>Protective charm | 15 gp | Magic item shop or temple | Minor charm.</w:t>
      </w:r>
    </w:p>
    <w:p>
      <w:pPr>
        <w:pStyle w:val="TableRowText"/>
      </w:pPr>
      <w:r>
        <w:t>Everbright lantern | 56.2 gp | Magic item shop | Magically steady light.</w:t>
      </w:r>
    </w:p>
    <w:p>
      <w:pPr>
        <w:pStyle w:val="TableRowText"/>
      </w:pPr>
      <w:r>
        <w:t>Bag of holding, used | 375 gp | Magic item shop or relic broker | Rare stock.</w:t>
      </w:r>
    </w:p>
    <w:p>
      <w:pPr>
        <w:pStyle w:val="TableRowText"/>
      </w:pPr>
      <w:r>
        <w:t>Weapon enchantment consultation | 18.8 gp | Magic item shop or armory | Quote and examination.</w:t>
      </w:r>
    </w:p>
    <w:p>
      <w:pPr>
        <w:pStyle w:val="TableRowText"/>
      </w:pPr>
      <w:r>
        <w:t>Curse inspection | 11.2 gp | Magic item shop or temple | Identify troubling item.</w:t>
      </w:r>
    </w:p>
    <w:p>
      <w:pPr>
        <w:pStyle w:val="TableRowText"/>
      </w:pPr>
      <w:r>
        <w:t>Identify service | 15 gp | Magic item shop | Licensed caster service.</w:t>
      </w:r>
    </w:p>
    <w:p>
      <w:pPr>
        <w:pStyle w:val="Compact"/>
      </w:pPr>
    </w:p>
    <w:p>
      <w:pPr>
        <w:pStyle w:val="Heading2"/>
      </w:pPr>
      <w:r>
        <w:t>Jewelers, Gemcutters, Relic Appraisers, and Luxury Ornament Shops</w:t>
      </w:r>
    </w:p>
    <w:p>
      <w:pPr>
        <w:pStyle w:val="TableRowText"/>
      </w:pPr>
      <w:r>
        <w:rPr>
          <w:b/>
          <w:color w:val="007084"/>
        </w:rPr>
        <w:t>Item or Service | Price | Designated Location | Shopping Use</w:t>
      </w:r>
    </w:p>
    <w:p>
      <w:pPr>
        <w:pStyle w:val="TableRowText"/>
      </w:pPr>
      <w:r>
        <w:t>------------------------------------------------------------</w:t>
      </w:r>
    </w:p>
    <w:p>
      <w:pPr>
        <w:pStyle w:val="TableRowText"/>
      </w:pPr>
      <w:r>
        <w:t>Copper ring | 3.8 sp | Jeweler or market | Simple ring.</w:t>
      </w:r>
    </w:p>
    <w:p>
      <w:pPr>
        <w:pStyle w:val="TableRowText"/>
      </w:pPr>
      <w:r>
        <w:t>Silver ring | 3.8 gp | Jeweler | Plain silver.</w:t>
      </w:r>
    </w:p>
    <w:p>
      <w:pPr>
        <w:pStyle w:val="TableRowText"/>
      </w:pPr>
      <w:r>
        <w:t>Gold ring | 18.8 gp | Jeweler | Plain gold.</w:t>
      </w:r>
    </w:p>
    <w:p>
      <w:pPr>
        <w:pStyle w:val="TableRowText"/>
      </w:pPr>
      <w:r>
        <w:t>Signet ring | 37.5 gp | Jeweler | Engraved crest.</w:t>
      </w:r>
    </w:p>
    <w:p>
      <w:pPr>
        <w:pStyle w:val="TableRowText"/>
      </w:pPr>
      <w:r>
        <w:t>Gemstone pendant | 75 gp | Jeweler | Gem varies by biome.</w:t>
      </w:r>
    </w:p>
    <w:p>
      <w:pPr>
        <w:pStyle w:val="TableRowText"/>
      </w:pPr>
      <w:r>
        <w:t>Pearl necklace | 187.5 gp | Jeweler or coastal market | Fine pearls.</w:t>
      </w:r>
    </w:p>
    <w:p>
      <w:pPr>
        <w:pStyle w:val="TableRowText"/>
      </w:pPr>
      <w:r>
        <w:t>Relic appraisal | 7.5 gp | Jeweler or relic broker | Written estimate.</w:t>
      </w:r>
    </w:p>
    <w:p>
      <w:pPr>
        <w:pStyle w:val="TableRowText"/>
      </w:pPr>
      <w:r>
        <w:t>Gem cutting | 11.2 gp | Jeweler | Per stone.</w:t>
      </w:r>
    </w:p>
    <w:p>
      <w:pPr>
        <w:pStyle w:val="TableRowText"/>
      </w:pPr>
      <w:r>
        <w:t>Watch chain without clock face | 2.2 gp | Jeweler | Decorative chain only.</w:t>
      </w:r>
    </w:p>
    <w:p>
      <w:pPr>
        <w:pStyle w:val="TableRowText"/>
      </w:pPr>
      <w:r>
        <w:t>Ceremonial crown rental | 75 gp | Capital jeweler | Event rental deposit extra.</w:t>
      </w:r>
    </w:p>
    <w:p>
      <w:pPr>
        <w:pStyle w:val="Compact"/>
      </w:pPr>
    </w:p>
    <w:p>
      <w:pPr>
        <w:pStyle w:val="Heading2"/>
      </w:pPr>
      <w:r>
        <w:t>Everyday Services: Scribes, Couriers, Bathhouses, Guilds, Banks, Guides, and Mercenaries</w:t>
      </w:r>
    </w:p>
    <w:p>
      <w:pPr>
        <w:pStyle w:val="TableRowText"/>
      </w:pPr>
      <w:r>
        <w:rPr>
          <w:b/>
          <w:color w:val="007084"/>
        </w:rPr>
        <w:t>Item or Service | Price | Designated Location | Shopping Use</w:t>
      </w:r>
    </w:p>
    <w:p>
      <w:pPr>
        <w:pStyle w:val="TableRowText"/>
      </w:pPr>
      <w:r>
        <w:t>------------------------------------------------------------</w:t>
      </w:r>
    </w:p>
    <w:p>
      <w:pPr>
        <w:pStyle w:val="TableRowText"/>
      </w:pPr>
      <w:r>
        <w:t>Legal contract drafting | 3.8 gp | Scribe, advocate, guild office | Basic contract.</w:t>
      </w:r>
    </w:p>
    <w:p>
      <w:pPr>
        <w:pStyle w:val="TableRowText"/>
      </w:pPr>
      <w:r>
        <w:t>Letter writing | 1.5 sp | Scribe | One page.</w:t>
      </w:r>
    </w:p>
    <w:p>
      <w:pPr>
        <w:pStyle w:val="TableRowText"/>
      </w:pPr>
      <w:r>
        <w:t>Courier delivery in settlement | 3.8 cp | Courier office | Local delivery.</w:t>
      </w:r>
    </w:p>
    <w:p>
      <w:pPr>
        <w:pStyle w:val="TableRowText"/>
      </w:pPr>
      <w:r>
        <w:t>Courier delivery to another settlement | 0.8 gp | Courier office | Base rate.</w:t>
      </w:r>
    </w:p>
    <w:p>
      <w:pPr>
        <w:pStyle w:val="TableRowText"/>
      </w:pPr>
      <w:r>
        <w:t>Public bath and shave | 2.2 sp | Bathhouse | Clean-up service.</w:t>
      </w:r>
    </w:p>
    <w:p>
      <w:pPr>
        <w:pStyle w:val="TableRowText"/>
      </w:pPr>
      <w:r>
        <w:t>Haircut | 1.5 sp | Barber | Simple cut.</w:t>
      </w:r>
    </w:p>
    <w:p>
      <w:pPr>
        <w:pStyle w:val="TableRowText"/>
      </w:pPr>
      <w:r>
        <w:t>Tattoo, small | 1.5 gp | Tattooist | Simple design.</w:t>
      </w:r>
    </w:p>
    <w:p>
      <w:pPr>
        <w:pStyle w:val="TableRowText"/>
      </w:pPr>
      <w:r>
        <w:t>Funeral service, simple | 3.8 gp | Temple or undertaker | Burial or burning.</w:t>
      </w:r>
    </w:p>
    <w:p>
      <w:pPr>
        <w:pStyle w:val="TableRowText"/>
      </w:pPr>
      <w:r>
        <w:t>Funeral service, noble | 75 gp | Temple or undertaker | Procession and rites.</w:t>
      </w:r>
    </w:p>
    <w:p>
      <w:pPr>
        <w:pStyle w:val="TableRowText"/>
      </w:pPr>
      <w:r>
        <w:t>Laundry and mending | 2.2 sp | Launderer or tailor | Bundle.</w:t>
      </w:r>
    </w:p>
    <w:p>
      <w:pPr>
        <w:pStyle w:val="TableRowText"/>
      </w:pPr>
      <w:r>
        <w:t>Room cleaning | 3.8 sp | Hotel or domestic guild | Per room.</w:t>
      </w:r>
    </w:p>
    <w:p>
      <w:pPr>
        <w:pStyle w:val="TableRowText"/>
      </w:pPr>
      <w:r>
        <w:t>Bodyguard hire | 3.8 gp | Mercenary post | Per guard per day.</w:t>
      </w:r>
    </w:p>
    <w:p>
      <w:pPr>
        <w:pStyle w:val="TableRowText"/>
      </w:pPr>
      <w:r>
        <w:t>Private investigator | 7.5 gp | Broker or watch office | Per day.</w:t>
      </w:r>
    </w:p>
    <w:p>
      <w:pPr>
        <w:pStyle w:val="TableRowText"/>
      </w:pPr>
      <w:r>
        <w:t>Local guide | 0.8 gp | Guide hall | Per day.</w:t>
      </w:r>
    </w:p>
    <w:p>
      <w:pPr>
        <w:pStyle w:val="TableRowText"/>
      </w:pPr>
      <w:r>
        <w:t>Translator or interpreter | 1.5 gp | Scribe hall or embassy hostel | Per day.</w:t>
      </w:r>
    </w:p>
    <w:p>
      <w:pPr>
        <w:pStyle w:val="TableRowText"/>
      </w:pPr>
      <w:r>
        <w:t>Bank deposit box | 0.8 gp | Counting house | Per month.</w:t>
      </w:r>
    </w:p>
    <w:p>
      <w:pPr>
        <w:pStyle w:val="TableRowText"/>
      </w:pPr>
      <w:r>
        <w:t>Currency exchange | 1 sp | Counting house | Service fee.</w:t>
      </w:r>
    </w:p>
    <w:p>
      <w:pPr>
        <w:pStyle w:val="TableRowText"/>
      </w:pPr>
      <w:r>
        <w:t>Guild license filing | 2.2 gp | Guild office | Official paperwork.</w:t>
      </w:r>
    </w:p>
    <w:p>
      <w:pPr>
        <w:pStyle w:val="Compact"/>
      </w:pPr>
    </w:p>
    <w:p>
      <w:pPr>
        <w:pStyle w:val="Heading2"/>
      </w:pPr>
      <w:r>
        <w:t>Hill Plateau Biome-Specific Goods and Services</w:t>
      </w:r>
    </w:p>
    <w:p>
      <w:pPr>
        <w:pStyle w:val="TableRowText"/>
      </w:pPr>
      <w:r>
        <w:rPr>
          <w:b/>
          <w:color w:val="007084"/>
        </w:rPr>
        <w:t>Item or Service | Price | Designated Location</w:t>
      </w:r>
    </w:p>
    <w:p>
      <w:pPr>
        <w:pStyle w:val="TableRowText"/>
      </w:pPr>
      <w:r>
        <w:t>--------------------------------------------------</w:t>
      </w:r>
    </w:p>
    <w:p>
      <w:pPr>
        <w:pStyle w:val="TableRowText"/>
      </w:pPr>
      <w:r>
        <w:t>Goat cheese wheel | 3 sp | Market</w:t>
      </w:r>
    </w:p>
    <w:p>
      <w:pPr>
        <w:pStyle w:val="TableRowText"/>
      </w:pPr>
      <w:r>
        <w:t>Terrace herb bundle | 2 sp | Herbalist</w:t>
      </w:r>
    </w:p>
    <w:p>
      <w:pPr>
        <w:pStyle w:val="TableRowText"/>
      </w:pPr>
      <w:r>
        <w:t>Windmill flour sack | 8 sp | Market</w:t>
      </w:r>
    </w:p>
    <w:p>
      <w:pPr>
        <w:pStyle w:val="TableRowText"/>
      </w:pPr>
      <w:r>
        <w:t>Ridge pony hire | 4 sp / day | Stable</w:t>
      </w:r>
    </w:p>
    <w:p>
      <w:pPr>
        <w:pStyle w:val="TableRowText"/>
      </w:pPr>
      <w:r>
        <w:t>Stoneware jug | 5 sp | Potter</w:t>
      </w:r>
    </w:p>
    <w:p>
      <w:pPr>
        <w:pStyle w:val="TableRowText"/>
      </w:pPr>
      <w:r>
        <w:t>Hilltop room | 5 sp / night | Inn</w:t>
      </w:r>
    </w:p>
    <w:p>
      <w:pPr>
        <w:pStyle w:val="Compact"/>
      </w:pPr>
    </w:p>
    <w:p>
      <w:pPr>
        <w:pStyle w:val="Heading2"/>
      </w:pPr>
      <w:r>
        <w:t>DM Use Notes</w:t>
      </w:r>
    </w:p>
    <w:p>
      <w:pPr>
        <w:pStyle w:val="Compact"/>
      </w:pPr>
      <w:r>
        <w:t>Use these tables as the settlement shopping floor. The same item always has a designated location, so players know where to go and what kind of scene they are entering. Increase or decrease stock by neighborhood, danger rating, scarcity, guild politics, holy days, blockades, monster pressure, or local corruption.</w:t>
      </w:r>
    </w:p>
    <w:p>
      <w:pPr>
        <w:pStyle w:val="Compact"/>
      </w:pPr>
      <w:r>
        <w:t>All names are plain English except setting terms such as thundercoil. Merge notes and audit wording have been removed from this player-facing version.</w:t>
      </w:r>
    </w:p>
    <w:p>
      <w:r>
        <w:br w:type="page"/>
      </w:r>
    </w:p>
    <w:p>
      <w:pPr>
        <w:pStyle w:val="Heading1"/>
      </w:pPr>
      <w:r>
        <w:t>Village - Island</w:t>
      </w:r>
    </w:p>
    <w:p>
      <w:pPr>
        <w:pStyle w:val="Compact"/>
      </w:pPr>
      <w:r>
        <w:rPr>
          <w:b/>
        </w:rPr>
        <w:t xml:space="preserve">Source file: </w:t>
      </w:r>
      <w:r>
        <w:t>Village_Island.html</w:t>
      </w:r>
    </w:p>
    <w:p>
      <w:pPr>
        <w:pStyle w:val="Compact"/>
      </w:pPr>
      <w:r>
        <w:t>Cheap, practical, hearty, local, and generous shopping, meals, housing, lodging, healing, crafting, transit, and repair services for a dark fantasy steampunk settlement.</w:t>
      </w:r>
    </w:p>
    <w:p>
      <w:pPr>
        <w:pStyle w:val="Heading2"/>
      </w:pPr>
      <w:r>
        <w:t>Location Profile</w:t>
      </w:r>
    </w:p>
    <w:p>
      <w:pPr>
        <w:pStyle w:val="Compact"/>
      </w:pPr>
      <w:r>
        <w:rPr>
          <w:b/>
        </w:rPr>
        <w:t>Biome identity:</w:t>
      </w:r>
      <w:r>
        <w:t xml:space="preserve"> harbor markets, sail lofts, fish halls, inn piers, brine cellars, reef pilots, and ferry yards.</w:t>
      </w:r>
    </w:p>
    <w:p>
      <w:pPr>
        <w:pStyle w:val="Compact"/>
      </w:pPr>
      <w:r>
        <w:rPr>
          <w:b/>
        </w:rPr>
        <w:t>Market structure:</w:t>
      </w:r>
      <w:r>
        <w:t xml:space="preserve"> small common market, hearth inn, livery yard, herb counter, smith stall, and traveling peddlers. Rare luxury goods require ordering through a caravan factor.</w:t>
      </w:r>
    </w:p>
    <w:p>
      <w:pPr>
        <w:pStyle w:val="Compact"/>
      </w:pPr>
      <w:r>
        <w:rPr>
          <w:b/>
        </w:rPr>
        <w:t>Availability rule:</w:t>
      </w:r>
      <w:r>
        <w:t xml:space="preserve"> Villages list the same categories so the DM has a designated place for every purchase, but rare items are special orders, traveling-stall stock, shrine stock, or one-at-a-time commissions.</w:t>
      </w:r>
    </w:p>
    <w:p>
      <w:pPr>
        <w:pStyle w:val="Compact"/>
      </w:pPr>
      <w:r>
        <w:rPr>
          <w:b/>
        </w:rPr>
        <w:t>Currency:</w:t>
      </w:r>
      <w:r>
        <w:t xml:space="preserve"> 1 pp = 10 gp; 1 gp = 10 sp; 1 sp = 10 cp; 1 ep = 5 sp and is uncommon.</w:t>
      </w:r>
    </w:p>
    <w:p>
      <w:pPr>
        <w:pStyle w:val="PillList"/>
      </w:pPr>
      <w:r>
        <w:rPr>
          <w:b/>
        </w:rPr>
        <w:t xml:space="preserve">Available location categories: </w:t>
      </w:r>
      <w:r>
        <w:t>Hostels; Inns; Taverns; Restaurants; Hotels; General Stores; Marketplaces; Armories; Blacksmiths; Craft Shops; Stables; Hospitals; Apothecaries; Alchemists; Magic Item Shops; Jewelers; Furniture Halls; Textile and Clothing Shops; Pet Sellers; Courier and Guild Offices; Housing Office</w:t>
      </w:r>
    </w:p>
    <w:p>
      <w:pPr>
        <w:pStyle w:val="Compact"/>
      </w:pPr>
      <w:r>
        <w:t>Meal portions and prices intentionally scale by settlement type: villages and towns serve larger practical portions, while cities and capitals add costly fine dining, tiny luxury courses, private rooms, rare ingredients, and formal service.</w:t>
      </w:r>
    </w:p>
    <w:p>
      <w:pPr>
        <w:pStyle w:val="Heading2"/>
      </w:pPr>
      <w:r>
        <w:t>Strict Placement Rules</w:t>
      </w:r>
    </w:p>
    <w:p>
      <w:pPr>
        <w:pStyle w:val="Compact"/>
      </w:pPr>
      <w:r>
        <w:t>• Meal items are sold through hostels, taverns, inns, restaurants, hotels, tea houses, cafes, and market food stalls.</w:t>
      </w:r>
    </w:p>
    <w:p>
      <w:pPr>
        <w:pStyle w:val="Compact"/>
      </w:pPr>
      <w:r>
        <w:t>• Bulk food is sold through general stores, granaries, grocers, and marketplaces.</w:t>
      </w:r>
    </w:p>
    <w:p>
      <w:pPr>
        <w:pStyle w:val="Compact"/>
      </w:pPr>
      <w:r>
        <w:t>• Weapons, armor, ammunition, shields, and thundercoil gear are sold through armories, with repair and forged basics also handled by blacksmiths.</w:t>
      </w:r>
    </w:p>
    <w:p>
      <w:pPr>
        <w:pStyle w:val="Compact"/>
      </w:pPr>
      <w:r>
        <w:t>• Craft goods are placed in specific craft shops: leatherworkers, tailors, textile shops, carpenters, furniture halls, potters, glassblowers, tinkers, locksmiths, wheelwrights, bowyers, chandlers, and artists.</w:t>
      </w:r>
    </w:p>
    <w:p>
      <w:pPr>
        <w:pStyle w:val="Compact"/>
      </w:pPr>
      <w:r>
        <w:t>• Stables sell, rent, treat, and board mounts; wagonwrights and caravan yards handle carts, wagons, freight, and guards.</w:t>
      </w:r>
    </w:p>
    <w:p>
      <w:pPr>
        <w:pStyle w:val="Compact"/>
      </w:pPr>
      <w:r>
        <w:t>• Potions, elixirs, licensed Cannabis remedies, poisons, antitoxins, acids, and alchemical goods are sold through apothecaries, herbalists, alchemists, clinics, hospitals, temple clinics, or licensed poison counters.</w:t>
      </w:r>
    </w:p>
    <w:p>
      <w:pPr>
        <w:pStyle w:val="Compact"/>
      </w:pPr>
      <w:r>
        <w:t>• Mechanical, steam-driven, alchemical, and arcane-steam goods use designated craft, armory, alchemist, or guild counters.</w:t>
      </w:r>
    </w:p>
    <w:p>
      <w:pPr>
        <w:pStyle w:val="Heading2"/>
      </w:pPr>
      <w:r>
        <w:t>Meals, Drinks, Tea, Restaurants, Taverns, Inns, Hotels, and Hostels</w:t>
      </w:r>
    </w:p>
    <w:p>
      <w:pPr>
        <w:pStyle w:val="TableRowText"/>
      </w:pPr>
      <w:r>
        <w:rPr>
          <w:b/>
          <w:color w:val="007084"/>
        </w:rPr>
        <w:t>Item or Service | Price | Designated Location | Shopping Use</w:t>
      </w:r>
    </w:p>
    <w:p>
      <w:pPr>
        <w:pStyle w:val="TableRowText"/>
      </w:pPr>
      <w:r>
        <w:t>------------------------------------------------------------</w:t>
      </w:r>
    </w:p>
    <w:p>
      <w:pPr>
        <w:pStyle w:val="TableRowText"/>
      </w:pPr>
      <w:r>
        <w:t>Porridge with honeyed oats | 1.5 cp | Hostel, inn, tavern | Common breakfast; large bowl.</w:t>
      </w:r>
    </w:p>
    <w:p>
      <w:pPr>
        <w:pStyle w:val="TableRowText"/>
      </w:pPr>
      <w:r>
        <w:t>Eggs, black bread, and fried potatoes | 3 cp | Inn or tavern | Cheap, filling morning plate.</w:t>
      </w:r>
    </w:p>
    <w:p>
      <w:pPr>
        <w:pStyle w:val="TableRowText"/>
      </w:pPr>
      <w:r>
        <w:t>Bean stew with crust bread | 3.8 cp | Hostel or tavern | Large ladle portion.</w:t>
      </w:r>
    </w:p>
    <w:p>
      <w:pPr>
        <w:pStyle w:val="TableRowText"/>
      </w:pPr>
      <w:r>
        <w:t>Roast chicken quarter with greens | 1.5 sp | Inn, tavern, restaurant | Standard traveler supper.</w:t>
      </w:r>
    </w:p>
    <w:p>
      <w:pPr>
        <w:pStyle w:val="TableRowText"/>
      </w:pPr>
      <w:r>
        <w:t>Mutton pie with root vegetables | 2.2 sp | Tavern or restaurant | Hearty plate.</w:t>
      </w:r>
    </w:p>
    <w:p>
      <w:pPr>
        <w:pStyle w:val="TableRowText"/>
      </w:pPr>
      <w:r>
        <w:t>Fresh fish plate | 3 sp | Tavern, inn, restaurant | Biome-adjusted catch where available.</w:t>
      </w:r>
    </w:p>
    <w:p>
      <w:pPr>
        <w:pStyle w:val="TableRowText"/>
      </w:pPr>
      <w:r>
        <w:t>Spiced rice bowl | 1 sp | Hostel or market eatery | Modest serving.</w:t>
      </w:r>
    </w:p>
    <w:p>
      <w:pPr>
        <w:pStyle w:val="TableRowText"/>
      </w:pPr>
      <w:r>
        <w:t>Vegetable hotpot | 6 cp | Hostel, inn, tavern | Large communal meal.</w:t>
      </w:r>
    </w:p>
    <w:p>
      <w:pPr>
        <w:pStyle w:val="TableRowText"/>
      </w:pPr>
      <w:r>
        <w:t>Hunter sausage platter | 2.2 sp | Tavern or inn | Good for trail parties.</w:t>
      </w:r>
    </w:p>
    <w:p>
      <w:pPr>
        <w:pStyle w:val="TableRowText"/>
      </w:pPr>
      <w:r>
        <w:t>Cheese board with fruit | 1.5 sp | Inn, tavern, restaurant | Shared table plate.</w:t>
      </w:r>
    </w:p>
    <w:p>
      <w:pPr>
        <w:pStyle w:val="TableRowText"/>
      </w:pPr>
      <w:r>
        <w:t>Tea service with biscuits | 1 sp | Tea house, inn, hotel | Individual pot.</w:t>
      </w:r>
    </w:p>
    <w:p>
      <w:pPr>
        <w:pStyle w:val="TableRowText"/>
      </w:pPr>
      <w:r>
        <w:t>Strong coffee and sweet roll | 6 cp | Cafe or inn | Morning service.</w:t>
      </w:r>
    </w:p>
    <w:p>
      <w:pPr>
        <w:pStyle w:val="TableRowText"/>
      </w:pPr>
      <w:r>
        <w:t>Cider mug | 2.2 cp | Tavern or inn | Local pour.</w:t>
      </w:r>
    </w:p>
    <w:p>
      <w:pPr>
        <w:pStyle w:val="TableRowText"/>
      </w:pPr>
      <w:r>
        <w:t>Ale tankard | 3 cp | Tavern or inn | Common drink.</w:t>
      </w:r>
    </w:p>
    <w:p>
      <w:pPr>
        <w:pStyle w:val="TableRowText"/>
      </w:pPr>
      <w:r>
        <w:t>Wine glass | 1.5 sp | Restaurant, hotel, tavern | House wine.</w:t>
      </w:r>
    </w:p>
    <w:p>
      <w:pPr>
        <w:pStyle w:val="TableRowText"/>
      </w:pPr>
      <w:r>
        <w:t>Street skewer | 2.2 cp | Market stall | Fast, cheap food.</w:t>
      </w:r>
    </w:p>
    <w:p>
      <w:pPr>
        <w:pStyle w:val="TableRowText"/>
      </w:pPr>
      <w:r>
        <w:t>Festival platter | 5.2 sp | Restaurant or tavern | Shared seasonal dish.</w:t>
      </w:r>
    </w:p>
    <w:p>
      <w:pPr>
        <w:pStyle w:val="TableRowText"/>
      </w:pPr>
      <w:r>
        <w:t>Fine tasting course | 1.5 gp | Restaurant or hotel | Tiny plated luxury course in cities and capitals.</w:t>
      </w:r>
    </w:p>
    <w:p>
      <w:pPr>
        <w:pStyle w:val="TableRowText"/>
      </w:pPr>
      <w:r>
        <w:t>Private chef dinner | 9 gp | Hotel or noble restaurant | Reservation service.</w:t>
      </w:r>
    </w:p>
    <w:p>
      <w:pPr>
        <w:pStyle w:val="Compact"/>
      </w:pPr>
    </w:p>
    <w:p>
      <w:pPr>
        <w:pStyle w:val="Heading2"/>
      </w:pPr>
      <w:r>
        <w:t>Lodging, Baths, Laundry, and Guest Services</w:t>
      </w:r>
    </w:p>
    <w:p>
      <w:pPr>
        <w:pStyle w:val="TableRowText"/>
      </w:pPr>
      <w:r>
        <w:rPr>
          <w:b/>
          <w:color w:val="007084"/>
        </w:rPr>
        <w:t>Item or Service | Price | Designated Location | Shopping Use</w:t>
      </w:r>
    </w:p>
    <w:p>
      <w:pPr>
        <w:pStyle w:val="TableRowText"/>
      </w:pPr>
      <w:r>
        <w:t>------------------------------------------------------------</w:t>
      </w:r>
    </w:p>
    <w:p>
      <w:pPr>
        <w:pStyle w:val="TableRowText"/>
      </w:pPr>
      <w:r>
        <w:t>Common room floor space | 1 sp | Hostel | Bedroll space and shared hearth.</w:t>
      </w:r>
    </w:p>
    <w:p>
      <w:pPr>
        <w:pStyle w:val="TableRowText"/>
      </w:pPr>
      <w:r>
        <w:t>Bunk in shared dormitory | 2.2 sp | Hostel | Locked footlocker included.</w:t>
      </w:r>
    </w:p>
    <w:p>
      <w:pPr>
        <w:pStyle w:val="TableRowText"/>
      </w:pPr>
      <w:r>
        <w:t>Small private room | 6 sp | Inn | Single bed, wash basin.</w:t>
      </w:r>
    </w:p>
    <w:p>
      <w:pPr>
        <w:pStyle w:val="TableRowText"/>
      </w:pPr>
      <w:r>
        <w:t>Double room | 11.2 sp | Inn or hotel | Two beds or one large bed.</w:t>
      </w:r>
    </w:p>
    <w:p>
      <w:pPr>
        <w:pStyle w:val="TableRowText"/>
      </w:pPr>
      <w:r>
        <w:t>Family room | 18.8 sp | Inn or hotel | Four travelers and simple storage.</w:t>
      </w:r>
    </w:p>
    <w:p>
      <w:pPr>
        <w:pStyle w:val="TableRowText"/>
      </w:pPr>
      <w:r>
        <w:t>Secure adventurer suite | 2.2 gp | Hotel or guarded inn | Weapon rack and reinforced door.</w:t>
      </w:r>
    </w:p>
    <w:p>
      <w:pPr>
        <w:pStyle w:val="TableRowText"/>
      </w:pPr>
      <w:r>
        <w:t>Luxury suite | 9 gp | Hotel | Bath, meal service, attendant bell.</w:t>
      </w:r>
    </w:p>
    <w:p>
      <w:pPr>
        <w:pStyle w:val="TableRowText"/>
      </w:pPr>
      <w:r>
        <w:t>Diplomatic suite | 33.8 gp | Capital hotel | Private guards and meeting room.</w:t>
      </w:r>
    </w:p>
    <w:p>
      <w:pPr>
        <w:pStyle w:val="TableRowText"/>
      </w:pPr>
      <w:r>
        <w:t>Stable-side cot | 3.8 cp | Stable or hostel | Cheap, smells like hay.</w:t>
      </w:r>
    </w:p>
    <w:p>
      <w:pPr>
        <w:pStyle w:val="TableRowText"/>
      </w:pPr>
      <w:r>
        <w:t>Bathhouse entry | 1.5 sp | Bathhouse, inn, hotel | Hot water where the biome allows.</w:t>
      </w:r>
    </w:p>
    <w:p>
      <w:pPr>
        <w:pStyle w:val="TableRowText"/>
      </w:pPr>
      <w:r>
        <w:t>Laundry service | 1 sp | Hostel, inn, hotel | Per bundle.</w:t>
      </w:r>
    </w:p>
    <w:p>
      <w:pPr>
        <w:pStyle w:val="TableRowText"/>
      </w:pPr>
      <w:r>
        <w:t>Private meeting room | 3.8 sp | Inn, tavern, hotel | One hour.</w:t>
      </w:r>
    </w:p>
    <w:p>
      <w:pPr>
        <w:pStyle w:val="Compact"/>
      </w:pPr>
    </w:p>
    <w:p>
      <w:pPr>
        <w:pStyle w:val="Heading2"/>
      </w:pPr>
      <w:r>
        <w:t>Housing Purchase and Rental Office</w:t>
      </w:r>
    </w:p>
    <w:p>
      <w:pPr>
        <w:pStyle w:val="TableRowText"/>
      </w:pPr>
      <w:r>
        <w:rPr>
          <w:b/>
          <w:color w:val="007084"/>
        </w:rPr>
        <w:t>Housing Type | Monthly Rent | Yearly Rent | Purchase Price | Notes</w:t>
      </w:r>
    </w:p>
    <w:p>
      <w:pPr>
        <w:pStyle w:val="TableRowText"/>
      </w:pPr>
      <w:r>
        <w:t>------------------------------------------------------------------</w:t>
      </w:r>
    </w:p>
    <w:p>
      <w:pPr>
        <w:pStyle w:val="TableRowText"/>
      </w:pPr>
      <w:r>
        <w:t>Tenement room | 1.5 gp | 15 gp | Not usually sold | Crowded but legal shelter. Includes damp-proofing and dock or stilt maintenance.</w:t>
      </w:r>
    </w:p>
    <w:p>
      <w:pPr>
        <w:pStyle w:val="TableRowText"/>
      </w:pPr>
      <w:r>
        <w:t>Modest apartment | 11.2 gp | 112.5 gp | 270 gp | Kitchen corner and sleeping room. Includes damp-proofing and dock or stilt maintenance.</w:t>
      </w:r>
    </w:p>
    <w:p>
      <w:pPr>
        <w:pStyle w:val="TableRowText"/>
      </w:pPr>
      <w:r>
        <w:t>Comfortable apartment | 27 gp | 270 gp | 90 pp | Better walls, private wash access. Includes damp-proofing and dock or stilt maintenance.</w:t>
      </w:r>
    </w:p>
    <w:p>
      <w:pPr>
        <w:pStyle w:val="TableRowText"/>
      </w:pPr>
      <w:r>
        <w:t>Family flat or townhouse | 54 gp | 540 gp | 225 pp | Multiple rooms and storage. Includes damp-proofing and dock or stilt maintenance.</w:t>
      </w:r>
    </w:p>
    <w:p>
      <w:pPr>
        <w:pStyle w:val="TableRowText"/>
      </w:pPr>
      <w:r>
        <w:t>Workshop residence | 71.2 gp | 712.5 gp | 315 pp | Shopfront with living space. Includes damp-proofing and dock or stilt maintenance.</w:t>
      </w:r>
    </w:p>
    <w:p>
      <w:pPr>
        <w:pStyle w:val="TableRowText"/>
      </w:pPr>
      <w:r>
        <w:t>Secure adventurer residence | 105 gp | 1050 gp | 525 pp | Reinforced storage and courtyard access. Includes damp-proofing and dock or stilt maintenance.</w:t>
      </w:r>
    </w:p>
    <w:p>
      <w:pPr>
        <w:pStyle w:val="TableRowText"/>
      </w:pPr>
      <w:r>
        <w:t>Luxury suite or manor wing | 225 gp | 2250 gp | 1,400 pp | Fine residence and service rooms. Includes damp-proofing and dock or stilt maintenance.</w:t>
      </w:r>
    </w:p>
    <w:p>
      <w:pPr>
        <w:pStyle w:val="Compact"/>
      </w:pPr>
    </w:p>
    <w:p>
      <w:pPr>
        <w:pStyle w:val="Heading2"/>
      </w:pPr>
      <w:r>
        <w:t>Bulk Food, Grocers, Granaries, and Marketplaces</w:t>
      </w:r>
    </w:p>
    <w:p>
      <w:pPr>
        <w:pStyle w:val="TableRowText"/>
      </w:pPr>
      <w:r>
        <w:rPr>
          <w:b/>
          <w:color w:val="007084"/>
        </w:rPr>
        <w:t>Item or Service | Price | Designated Location | Shopping Use</w:t>
      </w:r>
    </w:p>
    <w:p>
      <w:pPr>
        <w:pStyle w:val="TableRowText"/>
      </w:pPr>
      <w:r>
        <w:t>------------------------------------------------------------</w:t>
      </w:r>
    </w:p>
    <w:p>
      <w:pPr>
        <w:pStyle w:val="TableRowText"/>
      </w:pPr>
      <w:r>
        <w:t>Flour sack | 3.8 sp | General store or marketplace | One household sack.</w:t>
      </w:r>
    </w:p>
    <w:p>
      <w:pPr>
        <w:pStyle w:val="TableRowText"/>
      </w:pPr>
      <w:r>
        <w:t>Rice sack | 6 sp | General store or marketplace | Bulk staple.</w:t>
      </w:r>
    </w:p>
    <w:p>
      <w:pPr>
        <w:pStyle w:val="TableRowText"/>
      </w:pPr>
      <w:r>
        <w:t>Dried bean sack | 4.5 sp | General store or marketplace | Bulk staple.</w:t>
      </w:r>
    </w:p>
    <w:p>
      <w:pPr>
        <w:pStyle w:val="TableRowText"/>
      </w:pPr>
      <w:r>
        <w:t>Salt barrel | 1.5 gp | Marketplace | Preserving and trade.</w:t>
      </w:r>
    </w:p>
    <w:p>
      <w:pPr>
        <w:pStyle w:val="TableRowText"/>
      </w:pPr>
      <w:r>
        <w:t>Smoked meat bundle | 3.8 sp | Marketplace | Ten trail portions.</w:t>
      </w:r>
    </w:p>
    <w:p>
      <w:pPr>
        <w:pStyle w:val="TableRowText"/>
      </w:pPr>
      <w:r>
        <w:t>Dried fish bundle | 3 sp | Marketplace | Ten trail portions.</w:t>
      </w:r>
    </w:p>
    <w:p>
      <w:pPr>
        <w:pStyle w:val="TableRowText"/>
      </w:pPr>
      <w:r>
        <w:t>Hard cheese wheel | 5.2 sp | Marketplace | Keeps well.</w:t>
      </w:r>
    </w:p>
    <w:p>
      <w:pPr>
        <w:pStyle w:val="TableRowText"/>
      </w:pPr>
      <w:r>
        <w:t>Pickled vegetable crock | 4.5 sp | General store | Household crock.</w:t>
      </w:r>
    </w:p>
    <w:p>
      <w:pPr>
        <w:pStyle w:val="TableRowText"/>
      </w:pPr>
      <w:r>
        <w:t>Honey jar | 2.2 sp | Marketplace | Local or foreign.</w:t>
      </w:r>
    </w:p>
    <w:p>
      <w:pPr>
        <w:pStyle w:val="TableRowText"/>
      </w:pPr>
      <w:r>
        <w:t>Tea brick | 0.8 gp | Tea house or marketplace | Bulk tea.</w:t>
      </w:r>
    </w:p>
    <w:p>
      <w:pPr>
        <w:pStyle w:val="TableRowText"/>
      </w:pPr>
      <w:r>
        <w:t>Coffee sack | 2.2 gp | Marketplace | Bulk roasted beans.</w:t>
      </w:r>
    </w:p>
    <w:p>
      <w:pPr>
        <w:pStyle w:val="TableRowText"/>
      </w:pPr>
      <w:r>
        <w:t>Spice packet | 3.8 sp | Marketplace | Cooking blend.</w:t>
      </w:r>
    </w:p>
    <w:p>
      <w:pPr>
        <w:pStyle w:val="TableRowText"/>
      </w:pPr>
      <w:r>
        <w:t>Trail ration pack | 3.8 sp | General store | Five days.</w:t>
      </w:r>
    </w:p>
    <w:p>
      <w:pPr>
        <w:pStyle w:val="TableRowText"/>
      </w:pPr>
      <w:r>
        <w:t>Cooking oil jug | 3 sp | General store | Sealed jug.</w:t>
      </w:r>
    </w:p>
    <w:p>
      <w:pPr>
        <w:pStyle w:val="TableRowText"/>
      </w:pPr>
      <w:r>
        <w:t>Fresh produce crate | 2.2 sp | Marketplace | Seasonal.</w:t>
      </w:r>
    </w:p>
    <w:p>
      <w:pPr>
        <w:pStyle w:val="TableRowText"/>
      </w:pPr>
      <w:r>
        <w:t>Grain feed sack | 2.2 sp | Stable or marketplace | Mount feed.</w:t>
      </w:r>
    </w:p>
    <w:p>
      <w:pPr>
        <w:pStyle w:val="Compact"/>
      </w:pPr>
    </w:p>
    <w:p>
      <w:pPr>
        <w:pStyle w:val="Heading2"/>
      </w:pPr>
      <w:r>
        <w:t>General Store, Travel Gear, Bags, Rope, Kits, and Survival Goods</w:t>
      </w:r>
    </w:p>
    <w:p>
      <w:pPr>
        <w:pStyle w:val="TableRowText"/>
      </w:pPr>
      <w:r>
        <w:rPr>
          <w:b/>
          <w:color w:val="007084"/>
        </w:rPr>
        <w:t>Item or Service | Price | Designated Location | Shopping Use</w:t>
      </w:r>
    </w:p>
    <w:p>
      <w:pPr>
        <w:pStyle w:val="TableRowText"/>
      </w:pPr>
      <w:r>
        <w:t>------------------------------------------------------------</w:t>
      </w:r>
    </w:p>
    <w:p>
      <w:pPr>
        <w:pStyle w:val="TableRowText"/>
      </w:pPr>
      <w:r>
        <w:t>Backpack | 1.5 gp | General store | Standard adventuring pack.</w:t>
      </w:r>
    </w:p>
    <w:p>
      <w:pPr>
        <w:pStyle w:val="TableRowText"/>
      </w:pPr>
      <w:r>
        <w:t>Satchel | 6 sp | General store or leatherworker | Daily carry bag.</w:t>
      </w:r>
    </w:p>
    <w:p>
      <w:pPr>
        <w:pStyle w:val="TableRowText"/>
      </w:pPr>
      <w:r>
        <w:t>Belt pouch | 3.8 sp | General store or leatherworker | Coin pouch.</w:t>
      </w:r>
    </w:p>
    <w:p>
      <w:pPr>
        <w:pStyle w:val="TableRowText"/>
      </w:pPr>
      <w:r>
        <w:t>Waterskin | 1.5 sp | General store | Refillable.</w:t>
      </w:r>
    </w:p>
    <w:p>
      <w:pPr>
        <w:pStyle w:val="TableRowText"/>
      </w:pPr>
      <w:r>
        <w:t>Bedroll | 0.8 gp | General store | Not commonly sold in deep sea districts.</w:t>
      </w:r>
    </w:p>
    <w:p>
      <w:pPr>
        <w:pStyle w:val="TableRowText"/>
      </w:pPr>
      <w:r>
        <w:t>Blanket | 3.8 sp | General store | Wool or linen.</w:t>
      </w:r>
    </w:p>
    <w:p>
      <w:pPr>
        <w:pStyle w:val="TableRowText"/>
      </w:pPr>
      <w:r>
        <w:t>Rope, hempen 50 ft | 0.8 gp | General store | Utility rope.</w:t>
      </w:r>
    </w:p>
    <w:p>
      <w:pPr>
        <w:pStyle w:val="TableRowText"/>
      </w:pPr>
      <w:r>
        <w:t>Rope, silk 50 ft | 7.5 gp | General store or climber shop | Light, strong rope.</w:t>
      </w:r>
    </w:p>
    <w:p>
      <w:pPr>
        <w:pStyle w:val="TableRowText"/>
      </w:pPr>
      <w:r>
        <w:t>Lantern | 3.8 gp | General store | Oil lantern.</w:t>
      </w:r>
    </w:p>
    <w:p>
      <w:pPr>
        <w:pStyle w:val="TableRowText"/>
      </w:pPr>
      <w:r>
        <w:t>Lamp oil flask | 1 sp | General store | One flask.</w:t>
      </w:r>
    </w:p>
    <w:p>
      <w:pPr>
        <w:pStyle w:val="TableRowText"/>
      </w:pPr>
      <w:r>
        <w:t>Candle bundle | 1 cp | General store | Ten candles.</w:t>
      </w:r>
    </w:p>
    <w:p>
      <w:pPr>
        <w:pStyle w:val="TableRowText"/>
      </w:pPr>
      <w:r>
        <w:t>Chalk bundle | 1 cp | General store | Ten sticks.</w:t>
      </w:r>
    </w:p>
    <w:p>
      <w:pPr>
        <w:pStyle w:val="TableRowText"/>
      </w:pPr>
      <w:r>
        <w:t>Sealing wax | 3.8 sp | General store | Official letters.</w:t>
      </w:r>
    </w:p>
    <w:p>
      <w:pPr>
        <w:pStyle w:val="TableRowText"/>
      </w:pPr>
      <w:r>
        <w:t>Ink bottle | 7.5 gp | Scribe or general store | Black ink.</w:t>
      </w:r>
    </w:p>
    <w:p>
      <w:pPr>
        <w:pStyle w:val="TableRowText"/>
      </w:pPr>
      <w:r>
        <w:t>Quill set | 1.5 cp | Scribe or general store | Five quills.</w:t>
      </w:r>
    </w:p>
    <w:p>
      <w:pPr>
        <w:pStyle w:val="TableRowText"/>
      </w:pPr>
      <w:r>
        <w:t>Parchment sheet | 1 sp | Scribe or general store | Single sheet.</w:t>
      </w:r>
    </w:p>
    <w:p>
      <w:pPr>
        <w:pStyle w:val="TableRowText"/>
      </w:pPr>
      <w:r>
        <w:t>Map case | 0.8 gp | General store | Weatherproof tube.</w:t>
      </w:r>
    </w:p>
    <w:p>
      <w:pPr>
        <w:pStyle w:val="TableRowText"/>
      </w:pPr>
      <w:r>
        <w:t>Crowbar | 1.5 gp | General store or blacksmith | Iron pry bar.</w:t>
      </w:r>
    </w:p>
    <w:p>
      <w:pPr>
        <w:pStyle w:val="TableRowText"/>
      </w:pPr>
      <w:r>
        <w:t>Hammer | 0.8 gp | General store or blacksmith | Work hammer.</w:t>
      </w:r>
    </w:p>
    <w:p>
      <w:pPr>
        <w:pStyle w:val="TableRowText"/>
      </w:pPr>
      <w:r>
        <w:t>Iron spikes, 10 | 0.8 gp | General store or blacksmith | Climbing or securing.</w:t>
      </w:r>
    </w:p>
    <w:p>
      <w:pPr>
        <w:pStyle w:val="TableRowText"/>
      </w:pPr>
      <w:r>
        <w:t>Cooking pot | 1.5 gp | General store or tinsmith | Camp pot.</w:t>
      </w:r>
    </w:p>
    <w:p>
      <w:pPr>
        <w:pStyle w:val="TableRowText"/>
      </w:pPr>
      <w:r>
        <w:t>Tent, two-person | 1.5 gp | General store | Weatherproof canvas.</w:t>
      </w:r>
    </w:p>
    <w:p>
      <w:pPr>
        <w:pStyle w:val="TableRowText"/>
      </w:pPr>
      <w:r>
        <w:t>Survival kit | 3.8 gp | General store | Cord, hooks, tinder, needle, whistle.</w:t>
      </w:r>
    </w:p>
    <w:p>
      <w:pPr>
        <w:pStyle w:val="TableRowText"/>
      </w:pPr>
      <w:r>
        <w:t>Cooking kit | 2.2 gp | General store | Pan, spoon, spice tin, knife.</w:t>
      </w:r>
    </w:p>
    <w:p>
      <w:pPr>
        <w:pStyle w:val="TableRowText"/>
      </w:pPr>
      <w:r>
        <w:t>Fishing kit | 1.5 gp | General store or dock market | Hooks, line, small net.</w:t>
      </w:r>
    </w:p>
    <w:p>
      <w:pPr>
        <w:pStyle w:val="Compact"/>
      </w:pPr>
    </w:p>
    <w:p>
      <w:pPr>
        <w:pStyle w:val="Heading2"/>
      </w:pPr>
      <w:r>
        <w:t>Hospitals, Clinics, Temple Clinics, Healing Kits, and Medical Services</w:t>
      </w:r>
    </w:p>
    <w:p>
      <w:pPr>
        <w:pStyle w:val="TableRowText"/>
      </w:pPr>
      <w:r>
        <w:rPr>
          <w:b/>
          <w:color w:val="007084"/>
        </w:rPr>
        <w:t>Item or Service | Price | Designated Location | Shopping Use</w:t>
      </w:r>
    </w:p>
    <w:p>
      <w:pPr>
        <w:pStyle w:val="TableRowText"/>
      </w:pPr>
      <w:r>
        <w:t>------------------------------------------------------------</w:t>
      </w:r>
    </w:p>
    <w:p>
      <w:pPr>
        <w:pStyle w:val="TableRowText"/>
      </w:pPr>
      <w:r>
        <w:t>Healer kit | 3.8 gp | Clinic, hospital, apothecary | Ten uses.</w:t>
      </w:r>
    </w:p>
    <w:p>
      <w:pPr>
        <w:pStyle w:val="TableRowText"/>
      </w:pPr>
      <w:r>
        <w:t>Bandage roll | 3.8 cp | Clinic or apothecary | Clean linen roll.</w:t>
      </w:r>
    </w:p>
    <w:p>
      <w:pPr>
        <w:pStyle w:val="TableRowText"/>
      </w:pPr>
      <w:r>
        <w:t>Splint set | 1.5 sp | Clinic or hospital | Field treatment.</w:t>
      </w:r>
    </w:p>
    <w:p>
      <w:pPr>
        <w:pStyle w:val="TableRowText"/>
      </w:pPr>
      <w:r>
        <w:t>Antiseptic wash | 2.2 sp | Apothecary | Cleans wounds.</w:t>
      </w:r>
    </w:p>
    <w:p>
      <w:pPr>
        <w:pStyle w:val="TableRowText"/>
      </w:pPr>
      <w:r>
        <w:t>Fever tonic | 6 sp | Apothecary | Common fever care.</w:t>
      </w:r>
    </w:p>
    <w:p>
      <w:pPr>
        <w:pStyle w:val="TableRowText"/>
      </w:pPr>
      <w:r>
        <w:t>Pain draught | 0.8 gp | Apothecary | Nonmagical relief.</w:t>
      </w:r>
    </w:p>
    <w:p>
      <w:pPr>
        <w:pStyle w:val="TableRowText"/>
      </w:pPr>
      <w:r>
        <w:t>Surgery, minor | 3.8 gp | Clinic or hospital | Stitches, setting, cautery.</w:t>
      </w:r>
    </w:p>
    <w:p>
      <w:pPr>
        <w:pStyle w:val="TableRowText"/>
      </w:pPr>
      <w:r>
        <w:t>Surgery, major | 37.5 gp | Hospital | Operating room and recovery cot.</w:t>
      </w:r>
    </w:p>
    <w:p>
      <w:pPr>
        <w:pStyle w:val="TableRowText"/>
      </w:pPr>
      <w:r>
        <w:t>Disease consultation | 2.2 gp | Clinic or hospital | Diagnosis and regimen.</w:t>
      </w:r>
    </w:p>
    <w:p>
      <w:pPr>
        <w:pStyle w:val="TableRowText"/>
      </w:pPr>
      <w:r>
        <w:t>Hospital bed, common ward | 0.8 gp | Hospital | Per night.</w:t>
      </w:r>
    </w:p>
    <w:p>
      <w:pPr>
        <w:pStyle w:val="TableRowText"/>
      </w:pPr>
      <w:r>
        <w:t>Hospital bed, private room | 6 gp | Hospital | Per night.</w:t>
      </w:r>
    </w:p>
    <w:p>
      <w:pPr>
        <w:pStyle w:val="TableRowText"/>
      </w:pPr>
      <w:r>
        <w:t>Midwife service | 1.5 gp | Clinic or home visit | Birth support.</w:t>
      </w:r>
    </w:p>
    <w:p>
      <w:pPr>
        <w:pStyle w:val="TableRowText"/>
      </w:pPr>
      <w:r>
        <w:t>Crisis healing prayer | 18.8 gp | Temple clinic | Emergency magical care where available.</w:t>
      </w:r>
    </w:p>
    <w:p>
      <w:pPr>
        <w:pStyle w:val="TableRowText"/>
      </w:pPr>
      <w:r>
        <w:t>Lesser restoration service | 30 gp | Temple clinic or hospital | Licensed spell service.</w:t>
      </w:r>
    </w:p>
    <w:p>
      <w:pPr>
        <w:pStyle w:val="TableRowText"/>
      </w:pPr>
      <w:r>
        <w:t>Remove poison treatment | 22.5 gp | Hospital, temple clinic, apothecary | Rapid intervention.</w:t>
      </w:r>
    </w:p>
    <w:p>
      <w:pPr>
        <w:pStyle w:val="Compact"/>
      </w:pPr>
    </w:p>
    <w:p>
      <w:pPr>
        <w:pStyle w:val="Heading2"/>
      </w:pPr>
      <w:r>
        <w:t>Apothecary, Herbalist, Alchemist, Elixirs, Potions, Poisons, and Cannabis Remedies</w:t>
      </w:r>
    </w:p>
    <w:p>
      <w:pPr>
        <w:pStyle w:val="TableRowText"/>
      </w:pPr>
      <w:r>
        <w:rPr>
          <w:b/>
          <w:color w:val="007084"/>
        </w:rPr>
        <w:t>Item or Service | Price | Designated Location | Shopping Use</w:t>
      </w:r>
    </w:p>
    <w:p>
      <w:pPr>
        <w:pStyle w:val="TableRowText"/>
      </w:pPr>
      <w:r>
        <w:t>------------------------------------------------------------</w:t>
      </w:r>
    </w:p>
    <w:p>
      <w:pPr>
        <w:pStyle w:val="TableRowText"/>
      </w:pPr>
      <w:r>
        <w:t>Potion of healing | 37.5 gp | Apothecary or temple clinic | Standard potion.</w:t>
      </w:r>
    </w:p>
    <w:p>
      <w:pPr>
        <w:pStyle w:val="TableRowText"/>
      </w:pPr>
      <w:r>
        <w:t>Greater healing potion | 112.5 gp | Apothecary or hospital | Cities and capitals more reliable.</w:t>
      </w:r>
    </w:p>
    <w:p>
      <w:pPr>
        <w:pStyle w:val="TableRowText"/>
      </w:pPr>
      <w:r>
        <w:t>Antitoxin vial | 37.5 gp | Apothecary | Licensed sale.</w:t>
      </w:r>
    </w:p>
    <w:p>
      <w:pPr>
        <w:pStyle w:val="TableRowText"/>
      </w:pPr>
      <w:r>
        <w:t>Alchemist fire flask | 37.5 gp | Alchemist shop | Hazard-marked flask.</w:t>
      </w:r>
    </w:p>
    <w:p>
      <w:pPr>
        <w:pStyle w:val="TableRowText"/>
      </w:pPr>
      <w:r>
        <w:t>Acid vial | 18.8 gp | Alchemist shop | Sealed glass vial.</w:t>
      </w:r>
    </w:p>
    <w:p>
      <w:pPr>
        <w:pStyle w:val="TableRowText"/>
      </w:pPr>
      <w:r>
        <w:t>Perfume vial | 3.8 gp | Apothecary or perfumer | Scented oil.</w:t>
      </w:r>
    </w:p>
    <w:p>
      <w:pPr>
        <w:pStyle w:val="TableRowText"/>
      </w:pPr>
      <w:r>
        <w:t>Soap bar | 1.5 cp | Apothecary, bathhouse, general store | Plain or scented.</w:t>
      </w:r>
    </w:p>
    <w:p>
      <w:pPr>
        <w:pStyle w:val="TableRowText"/>
      </w:pPr>
      <w:r>
        <w:t>Herbal sleep tea | 3.8 sp | Herbalist or tea house | Mild sleep aid.</w:t>
      </w:r>
    </w:p>
    <w:p>
      <w:pPr>
        <w:pStyle w:val="TableRowText"/>
      </w:pPr>
      <w:r>
        <w:t>Stomach-settling elixir | 6 sp | Apothecary | Traveler remedy.</w:t>
      </w:r>
    </w:p>
    <w:p>
      <w:pPr>
        <w:pStyle w:val="TableRowText"/>
      </w:pPr>
      <w:r>
        <w:t>Focus incense | 0.8 gp | Apothecary or temple shop | For study or ritual.</w:t>
      </w:r>
    </w:p>
    <w:p>
      <w:pPr>
        <w:pStyle w:val="TableRowText"/>
      </w:pPr>
      <w:r>
        <w:t>Dried Cannabis leaf, licensed | 1.5 gp | Herbalist or apothecary | Regulated soothing herb.</w:t>
      </w:r>
    </w:p>
    <w:p>
      <w:pPr>
        <w:pStyle w:val="TableRowText"/>
      </w:pPr>
      <w:r>
        <w:t>Cannabis tincture, licensed | 3.8 gp | Apothecary | Regulated medicinal tincture.</w:t>
      </w:r>
    </w:p>
    <w:p>
      <w:pPr>
        <w:pStyle w:val="TableRowText"/>
      </w:pPr>
      <w:r>
        <w:t>Nightshade extract, licensed poison | 56.2 gp | Licensed poison counter | Recorded sale.</w:t>
      </w:r>
    </w:p>
    <w:p>
      <w:pPr>
        <w:pStyle w:val="TableRowText"/>
      </w:pPr>
      <w:r>
        <w:t>Serpent venom dose, licensed poison | 150 gp | Licensed poison counter | Recorded sale.</w:t>
      </w:r>
    </w:p>
    <w:p>
      <w:pPr>
        <w:pStyle w:val="TableRowText"/>
      </w:pPr>
      <w:r>
        <w:t>Truth serum vial | 112.5 gp | Apothecary or legal office | Restricted service use.</w:t>
      </w:r>
    </w:p>
    <w:p>
      <w:pPr>
        <w:pStyle w:val="TableRowText"/>
      </w:pPr>
      <w:r>
        <w:t>Smoke powder pellet | 26.2 gp | Alchemist shop | Distraction pellet.</w:t>
      </w:r>
    </w:p>
    <w:p>
      <w:pPr>
        <w:pStyle w:val="TableRowText"/>
      </w:pPr>
      <w:r>
        <w:t>Glowmoss paste | 3 gp | Alchemist shop | Soft light paste.</w:t>
      </w:r>
    </w:p>
    <w:p>
      <w:pPr>
        <w:pStyle w:val="TableRowText"/>
      </w:pPr>
      <w:r>
        <w:t>Water-breathing elixir | 75 gp | Apothecary or arcane counter | Especially common near water.</w:t>
      </w:r>
    </w:p>
    <w:p>
      <w:pPr>
        <w:pStyle w:val="Compact"/>
      </w:pPr>
    </w:p>
    <w:p>
      <w:pPr>
        <w:pStyle w:val="Heading2"/>
      </w:pPr>
      <w:r>
        <w:t>Armories and Blacksmiths: Weapons, Armor, Thundercoil Gear, and Repairs</w:t>
      </w:r>
    </w:p>
    <w:p>
      <w:pPr>
        <w:pStyle w:val="TableRowText"/>
      </w:pPr>
      <w:r>
        <w:rPr>
          <w:b/>
          <w:color w:val="007084"/>
        </w:rPr>
        <w:t>Item or Service | Price | Designated Location | Shopping Use</w:t>
      </w:r>
    </w:p>
    <w:p>
      <w:pPr>
        <w:pStyle w:val="TableRowText"/>
      </w:pPr>
      <w:r>
        <w:t>------------------------------------------------------------</w:t>
      </w:r>
    </w:p>
    <w:p>
      <w:pPr>
        <w:pStyle w:val="TableRowText"/>
      </w:pPr>
      <w:r>
        <w:t>Dagger | 1.5 gp | Armory or blacksmith | Simple blade.</w:t>
      </w:r>
    </w:p>
    <w:p>
      <w:pPr>
        <w:pStyle w:val="TableRowText"/>
      </w:pPr>
      <w:r>
        <w:t>Handaxe | 3.8 gp | Armory or blacksmith | Utility weapon.</w:t>
      </w:r>
    </w:p>
    <w:p>
      <w:pPr>
        <w:pStyle w:val="TableRowText"/>
      </w:pPr>
      <w:r>
        <w:t>Spear | 0.8 gp | Armory or blacksmith | Common militia weapon.</w:t>
      </w:r>
    </w:p>
    <w:p>
      <w:pPr>
        <w:pStyle w:val="TableRowText"/>
      </w:pPr>
      <w:r>
        <w:t>Quarterstaff | 1.5 sp | Woodworker or armory | Plain staff.</w:t>
      </w:r>
    </w:p>
    <w:p>
      <w:pPr>
        <w:pStyle w:val="TableRowText"/>
      </w:pPr>
      <w:r>
        <w:t>Shortsword | 7.5 gp | Armory or blacksmith | Sidearm.</w:t>
      </w:r>
    </w:p>
    <w:p>
      <w:pPr>
        <w:pStyle w:val="TableRowText"/>
      </w:pPr>
      <w:r>
        <w:t>Longsword | 11.2 gp | Armory or blacksmith | Military blade.</w:t>
      </w:r>
    </w:p>
    <w:p>
      <w:pPr>
        <w:pStyle w:val="TableRowText"/>
      </w:pPr>
      <w:r>
        <w:t>Rapier | 18.8 gp | Armory | Fencing blade.</w:t>
      </w:r>
    </w:p>
    <w:p>
      <w:pPr>
        <w:pStyle w:val="TableRowText"/>
      </w:pPr>
      <w:r>
        <w:t>Greatsword | 37.5 gp | Armory | Heavy blade.</w:t>
      </w:r>
    </w:p>
    <w:p>
      <w:pPr>
        <w:pStyle w:val="TableRowText"/>
      </w:pPr>
      <w:r>
        <w:t>Mace | 3.8 gp | Armory or blacksmith | Temple guard favorite.</w:t>
      </w:r>
    </w:p>
    <w:p>
      <w:pPr>
        <w:pStyle w:val="TableRowText"/>
      </w:pPr>
      <w:r>
        <w:t>Warhammer | 11.2 gp | Armory or blacksmith | Forged head.</w:t>
      </w:r>
    </w:p>
    <w:p>
      <w:pPr>
        <w:pStyle w:val="TableRowText"/>
      </w:pPr>
      <w:r>
        <w:t>Battleaxe | 7.5 gp | Armory or blacksmith | Fighter weapon.</w:t>
      </w:r>
    </w:p>
    <w:p>
      <w:pPr>
        <w:pStyle w:val="TableRowText"/>
      </w:pPr>
      <w:r>
        <w:t>Longbow | 37.5 gp | Bowyer or armory | Hunting or war bow.</w:t>
      </w:r>
    </w:p>
    <w:p>
      <w:pPr>
        <w:pStyle w:val="TableRowText"/>
      </w:pPr>
      <w:r>
        <w:t>Shortbow | 18.8 gp | Bowyer or armory | Compact bow.</w:t>
      </w:r>
    </w:p>
    <w:p>
      <w:pPr>
        <w:pStyle w:val="TableRowText"/>
      </w:pPr>
      <w:r>
        <w:t>Crossbow, light | 18.8 gp | Armory or bowyer | Mechanical bow.</w:t>
      </w:r>
    </w:p>
    <w:p>
      <w:pPr>
        <w:pStyle w:val="TableRowText"/>
      </w:pPr>
      <w:r>
        <w:t>Crossbow bolts, 20 | 0.8 gp | Armory or bowyer | Bundle.</w:t>
      </w:r>
    </w:p>
    <w:p>
      <w:pPr>
        <w:pStyle w:val="TableRowText"/>
      </w:pPr>
      <w:r>
        <w:t>Arrows, 20 | 0.8 gp | Bowyer or general store | Bundle.</w:t>
      </w:r>
    </w:p>
    <w:p>
      <w:pPr>
        <w:pStyle w:val="TableRowText"/>
      </w:pPr>
      <w:r>
        <w:t>Shield | 7.5 gp | Armory or blacksmith | Wood and metal.</w:t>
      </w:r>
    </w:p>
    <w:p>
      <w:pPr>
        <w:pStyle w:val="TableRowText"/>
      </w:pPr>
      <w:r>
        <w:t>Thundercoil sidearm | 187.5 gp | Armory | Regulated arcane-steam weapon.</w:t>
      </w:r>
    </w:p>
    <w:p>
      <w:pPr>
        <w:pStyle w:val="TableRowText"/>
      </w:pPr>
      <w:r>
        <w:t>Thundercoil longarm | 375 gp | Armory | Regulated heavy model.</w:t>
      </w:r>
    </w:p>
    <w:p>
      <w:pPr>
        <w:pStyle w:val="TableRowText"/>
      </w:pPr>
      <w:r>
        <w:t>Thundercoil coil cartridge | 15 gp | Armory | Ammunition accessory.</w:t>
      </w:r>
    </w:p>
    <w:p>
      <w:pPr>
        <w:pStyle w:val="TableRowText"/>
      </w:pPr>
      <w:r>
        <w:t>Thundercoil cleaning kit | 11.2 gp | Armory | Brushes, oil, calibration key.</w:t>
      </w:r>
    </w:p>
    <w:p>
      <w:pPr>
        <w:pStyle w:val="TableRowText"/>
      </w:pPr>
      <w:r>
        <w:t>Thundercoil holster | 7.5 gp | Leatherworker or armory | Reinforced carry.</w:t>
      </w:r>
    </w:p>
    <w:p>
      <w:pPr>
        <w:pStyle w:val="TableRowText"/>
      </w:pPr>
      <w:r>
        <w:t>Padded armor | 3.8 gp | Armory or tailor | Basic protection.</w:t>
      </w:r>
    </w:p>
    <w:p>
      <w:pPr>
        <w:pStyle w:val="TableRowText"/>
      </w:pPr>
      <w:r>
        <w:t>Leather armor | 7.5 gp | Armory or leatherworker | Flexible armor.</w:t>
      </w:r>
    </w:p>
    <w:p>
      <w:pPr>
        <w:pStyle w:val="TableRowText"/>
      </w:pPr>
      <w:r>
        <w:t>Studded leather armor | 33.8 gp | Armory or leatherworker | Riveted leather.</w:t>
      </w:r>
    </w:p>
    <w:p>
      <w:pPr>
        <w:pStyle w:val="TableRowText"/>
      </w:pPr>
      <w:r>
        <w:t>Hide armor | 7.5 gp | Armory or leatherworker | Rural armor.</w:t>
      </w:r>
    </w:p>
    <w:p>
      <w:pPr>
        <w:pStyle w:val="TableRowText"/>
      </w:pPr>
      <w:r>
        <w:t>Chain shirt | 37.5 gp | Armory or blacksmith | Light mail.</w:t>
      </w:r>
    </w:p>
    <w:p>
      <w:pPr>
        <w:pStyle w:val="TableRowText"/>
      </w:pPr>
      <w:r>
        <w:t>Scale mail | 37.5 gp | Armory or blacksmith | Metal scales.</w:t>
      </w:r>
    </w:p>
    <w:p>
      <w:pPr>
        <w:pStyle w:val="TableRowText"/>
      </w:pPr>
      <w:r>
        <w:t>Breastplate | 300 gp | Armory or blacksmith | Fitted plate.</w:t>
      </w:r>
    </w:p>
    <w:p>
      <w:pPr>
        <w:pStyle w:val="TableRowText"/>
      </w:pPr>
      <w:r>
        <w:t>Half plate | 562.5 gp | Armory or blacksmith | Heavy fitted set.</w:t>
      </w:r>
    </w:p>
    <w:p>
      <w:pPr>
        <w:pStyle w:val="TableRowText"/>
      </w:pPr>
      <w:r>
        <w:t>Ring mail | 22.5 gp | Armory or blacksmith | Basic heavy armor.</w:t>
      </w:r>
    </w:p>
    <w:p>
      <w:pPr>
        <w:pStyle w:val="TableRowText"/>
      </w:pPr>
      <w:r>
        <w:t>Chain mail | 56.2 gp | Armory or blacksmith | Standard heavy mail.</w:t>
      </w:r>
    </w:p>
    <w:p>
      <w:pPr>
        <w:pStyle w:val="TableRowText"/>
      </w:pPr>
      <w:r>
        <w:t>Splint armor | 150 gp | Armory or blacksmith | Heavy splints.</w:t>
      </w:r>
    </w:p>
    <w:p>
      <w:pPr>
        <w:pStyle w:val="TableRowText"/>
      </w:pPr>
      <w:r>
        <w:t>Plate armor | 1125 gp | Armory or master blacksmith | Full fitted suit.</w:t>
      </w:r>
    </w:p>
    <w:p>
      <w:pPr>
        <w:pStyle w:val="TableRowText"/>
      </w:pPr>
      <w:r>
        <w:t>Armor fitting service | 3.8 gp | Armory or blacksmith | Adjust straps and fit.</w:t>
      </w:r>
    </w:p>
    <w:p>
      <w:pPr>
        <w:pStyle w:val="TableRowText"/>
      </w:pPr>
      <w:r>
        <w:t>Armor repair, minor | 1.5 gp | Armory or blacksmith | Dents and straps.</w:t>
      </w:r>
    </w:p>
    <w:p>
      <w:pPr>
        <w:pStyle w:val="TableRowText"/>
      </w:pPr>
      <w:r>
        <w:t>Armor repair, major | 18.8 gp | Armory or blacksmith | Plates, mail, leather panels.</w:t>
      </w:r>
    </w:p>
    <w:p>
      <w:pPr>
        <w:pStyle w:val="Compact"/>
      </w:pPr>
    </w:p>
    <w:p>
      <w:pPr>
        <w:pStyle w:val="Heading2"/>
      </w:pPr>
      <w:r>
        <w:t>Craft Shops, Furniture, Decor, Textiles, Clothing, Repairs, and Household Goods</w:t>
      </w:r>
    </w:p>
    <w:p>
      <w:pPr>
        <w:pStyle w:val="TableRowText"/>
      </w:pPr>
      <w:r>
        <w:rPr>
          <w:b/>
          <w:color w:val="007084"/>
        </w:rPr>
        <w:t>Item or Service | Price | Designated Location | Shopping Use</w:t>
      </w:r>
    </w:p>
    <w:p>
      <w:pPr>
        <w:pStyle w:val="TableRowText"/>
      </w:pPr>
      <w:r>
        <w:t>------------------------------------------------------------</w:t>
      </w:r>
    </w:p>
    <w:p>
      <w:pPr>
        <w:pStyle w:val="TableRowText"/>
      </w:pPr>
      <w:r>
        <w:t>Lock | 7.5 gp | Tinker or locksmith | Simple lock.</w:t>
      </w:r>
    </w:p>
    <w:p>
      <w:pPr>
        <w:pStyle w:val="TableRowText"/>
      </w:pPr>
      <w:r>
        <w:t>Key copy | 3.8 sp | Locksmith | Nonmagical key.</w:t>
      </w:r>
    </w:p>
    <w:p>
      <w:pPr>
        <w:pStyle w:val="TableRowText"/>
      </w:pPr>
      <w:r>
        <w:t>Manacles | 1.5 gp | Blacksmith or guard supplier | Iron restraints.</w:t>
      </w:r>
    </w:p>
    <w:p>
      <w:pPr>
        <w:pStyle w:val="TableRowText"/>
      </w:pPr>
      <w:r>
        <w:t>Chain, 10 ft | 3.8 gp | Blacksmith | Iron chain.</w:t>
      </w:r>
    </w:p>
    <w:p>
      <w:pPr>
        <w:pStyle w:val="TableRowText"/>
      </w:pPr>
      <w:r>
        <w:t>Horseshoe set | 3.8 sp | Blacksmith or farrier | Four shoes.</w:t>
      </w:r>
    </w:p>
    <w:p>
      <w:pPr>
        <w:pStyle w:val="TableRowText"/>
      </w:pPr>
      <w:r>
        <w:t>Tool sharpening | 1.5 sp | Blacksmith | Per edged tool.</w:t>
      </w:r>
    </w:p>
    <w:p>
      <w:pPr>
        <w:pStyle w:val="TableRowText"/>
      </w:pPr>
      <w:r>
        <w:t>Boot repair | 3.8 sp | Cobbler | Soles and stitching.</w:t>
      </w:r>
    </w:p>
    <w:p>
      <w:pPr>
        <w:pStyle w:val="TableRowText"/>
      </w:pPr>
      <w:r>
        <w:t>Leather armor patch | 1.5 gp | Leatherworker | Field repair.</w:t>
      </w:r>
    </w:p>
    <w:p>
      <w:pPr>
        <w:pStyle w:val="TableRowText"/>
      </w:pPr>
      <w:r>
        <w:t>Saddle repair | 0.8 gp | Leatherworker or stable | Straps and stitching.</w:t>
      </w:r>
    </w:p>
    <w:p>
      <w:pPr>
        <w:pStyle w:val="TableRowText"/>
      </w:pPr>
      <w:r>
        <w:t>Tailored common outfit | 6 sp | Clothier | Sized to wearer.</w:t>
      </w:r>
    </w:p>
    <w:p>
      <w:pPr>
        <w:pStyle w:val="TableRowText"/>
      </w:pPr>
      <w:r>
        <w:t>Fine outfit | 11.2 gp | Tailor | Court-ready clothing.</w:t>
      </w:r>
    </w:p>
    <w:p>
      <w:pPr>
        <w:pStyle w:val="TableRowText"/>
      </w:pPr>
      <w:r>
        <w:t>Cold-weather outfit | 7.5 gp | Clothier | Layered wool.</w:t>
      </w:r>
    </w:p>
    <w:p>
      <w:pPr>
        <w:pStyle w:val="TableRowText"/>
      </w:pPr>
      <w:r>
        <w:t>Desert outfit | 3 gp | Clothier | Loose and sun-safe.</w:t>
      </w:r>
    </w:p>
    <w:p>
      <w:pPr>
        <w:pStyle w:val="TableRowText"/>
      </w:pPr>
      <w:r>
        <w:t>Sailcloth coat | 4.5 gp | Clothier | Water-resistant.</w:t>
      </w:r>
    </w:p>
    <w:p>
      <w:pPr>
        <w:pStyle w:val="TableRowText"/>
      </w:pPr>
      <w:r>
        <w:t>Textile bolt, linen | 3.8 gp | Textile shop | Bulk cloth.</w:t>
      </w:r>
    </w:p>
    <w:p>
      <w:pPr>
        <w:pStyle w:val="TableRowText"/>
      </w:pPr>
      <w:r>
        <w:t>Textile bolt, wool | 5.2 gp | Textile shop | Bulk cloth.</w:t>
      </w:r>
    </w:p>
    <w:p>
      <w:pPr>
        <w:pStyle w:val="TableRowText"/>
      </w:pPr>
      <w:r>
        <w:t>Textile bolt, silk | 22.5 gp | Textile shop | Fine cloth.</w:t>
      </w:r>
    </w:p>
    <w:p>
      <w:pPr>
        <w:pStyle w:val="TableRowText"/>
      </w:pPr>
      <w:r>
        <w:t>Carved chair | 2.2 gp | Carpenter or furniture shop | Simple furniture.</w:t>
      </w:r>
    </w:p>
    <w:p>
      <w:pPr>
        <w:pStyle w:val="TableRowText"/>
      </w:pPr>
      <w:r>
        <w:t>Dining table | 9 gp | Carpenter or furniture shop | Seats four.</w:t>
      </w:r>
    </w:p>
    <w:p>
      <w:pPr>
        <w:pStyle w:val="TableRowText"/>
      </w:pPr>
      <w:r>
        <w:t>Bed frame | 11.2 gp | Carpenter or furniture shop | Mattress separate.</w:t>
      </w:r>
    </w:p>
    <w:p>
      <w:pPr>
        <w:pStyle w:val="TableRowText"/>
      </w:pPr>
      <w:r>
        <w:t>Straw mattress | 3.8 sp | Furniture shop or general store | Simple bedding.</w:t>
      </w:r>
    </w:p>
    <w:p>
      <w:pPr>
        <w:pStyle w:val="TableRowText"/>
      </w:pPr>
      <w:r>
        <w:t>Feather mattress | 18.8 gp | Furniture shop | Comfortable bedding.</w:t>
      </w:r>
    </w:p>
    <w:p>
      <w:pPr>
        <w:pStyle w:val="TableRowText"/>
      </w:pPr>
      <w:r>
        <w:t>Wardrobe | 15 gp | Carpenter or furniture shop | Storage.</w:t>
      </w:r>
    </w:p>
    <w:p>
      <w:pPr>
        <w:pStyle w:val="TableRowText"/>
      </w:pPr>
      <w:r>
        <w:t>Decorative rug | 9 gp | Textile or decor shop | Room decor.</w:t>
      </w:r>
    </w:p>
    <w:p>
      <w:pPr>
        <w:pStyle w:val="TableRowText"/>
      </w:pPr>
      <w:r>
        <w:t>Wall tapestry | 18.8 gp | Textile or decor shop | Decor and insulation.</w:t>
      </w:r>
    </w:p>
    <w:p>
      <w:pPr>
        <w:pStyle w:val="TableRowText"/>
      </w:pPr>
      <w:r>
        <w:t>Oil painting commission | 37.5 gp | Artist studio | Portrait or landscape.</w:t>
      </w:r>
    </w:p>
    <w:p>
      <w:pPr>
        <w:pStyle w:val="TableRowText"/>
      </w:pPr>
      <w:r>
        <w:t>Pottery dinner set | 3 gp | Potter | Bowls and plates.</w:t>
      </w:r>
    </w:p>
    <w:p>
      <w:pPr>
        <w:pStyle w:val="TableRowText"/>
      </w:pPr>
      <w:r>
        <w:t>Glass bottle set | 1.5 gp | Glassblower | Six bottles.</w:t>
      </w:r>
    </w:p>
    <w:p>
      <w:pPr>
        <w:pStyle w:val="TableRowText"/>
      </w:pPr>
      <w:r>
        <w:t>Clockwork toy | 6 gp | Tinker | Wind-up toy.</w:t>
      </w:r>
    </w:p>
    <w:p>
      <w:pPr>
        <w:pStyle w:val="TableRowText"/>
      </w:pPr>
      <w:r>
        <w:t>Wagon wheel repair | 1.5 gp | Wheelwright | Per wheel.</w:t>
      </w:r>
    </w:p>
    <w:p>
      <w:pPr>
        <w:pStyle w:val="TableRowText"/>
      </w:pPr>
      <w:r>
        <w:t>Cart axle replacement | 6 gp | Wheelwright | Parts and work.</w:t>
      </w:r>
    </w:p>
    <w:p>
      <w:pPr>
        <w:pStyle w:val="Compact"/>
      </w:pPr>
    </w:p>
    <w:p>
      <w:pPr>
        <w:pStyle w:val="Heading2"/>
      </w:pPr>
      <w:r>
        <w:t>Stables, Mount Sales, Mount Boarding, Wagons, Freight, and Caravan Services</w:t>
      </w:r>
    </w:p>
    <w:p>
      <w:pPr>
        <w:pStyle w:val="TableRowText"/>
      </w:pPr>
      <w:r>
        <w:rPr>
          <w:b/>
          <w:color w:val="007084"/>
        </w:rPr>
        <w:t>Item or Service | Price | Designated Location | Shopping Use</w:t>
      </w:r>
    </w:p>
    <w:p>
      <w:pPr>
        <w:pStyle w:val="TableRowText"/>
      </w:pPr>
      <w:r>
        <w:t>------------------------------------------------------------</w:t>
      </w:r>
    </w:p>
    <w:p>
      <w:pPr>
        <w:pStyle w:val="TableRowText"/>
      </w:pPr>
      <w:r>
        <w:t>Riding horse purchase | 56.2 gp | Stable | Healthy riding horse.</w:t>
      </w:r>
    </w:p>
    <w:p>
      <w:pPr>
        <w:pStyle w:val="TableRowText"/>
      </w:pPr>
      <w:r>
        <w:t>Draft horse purchase | 37.5 gp | Stable | Work horse.</w:t>
      </w:r>
    </w:p>
    <w:p>
      <w:pPr>
        <w:pStyle w:val="TableRowText"/>
      </w:pPr>
      <w:r>
        <w:t>Pony purchase | 22.5 gp | Stable | Small mount.</w:t>
      </w:r>
    </w:p>
    <w:p>
      <w:pPr>
        <w:pStyle w:val="TableRowText"/>
      </w:pPr>
      <w:r>
        <w:t>Mule purchase | 6 gp | Stable | Sure-footed pack animal.</w:t>
      </w:r>
    </w:p>
    <w:p>
      <w:pPr>
        <w:pStyle w:val="TableRowText"/>
      </w:pPr>
      <w:r>
        <w:t>Mastiff purchase | 18.8 gp | Kennel or stable | Guard or hunting dog.</w:t>
      </w:r>
    </w:p>
    <w:p>
      <w:pPr>
        <w:pStyle w:val="TableRowText"/>
      </w:pPr>
      <w:r>
        <w:t>Camel purchase | 37.5 gp | Desert stable or caravan yard | Desert mount.</w:t>
      </w:r>
    </w:p>
    <w:p>
      <w:pPr>
        <w:pStyle w:val="TableRowText"/>
      </w:pPr>
      <w:r>
        <w:t>Giant lizard purchase | 75 gp | Swamp, deep mountain, or exotic stable | Special terrain mount.</w:t>
      </w:r>
    </w:p>
    <w:p>
      <w:pPr>
        <w:pStyle w:val="TableRowText"/>
      </w:pPr>
      <w:r>
        <w:t>Riding horse rental | 1.5 gp | Stable | Per day.</w:t>
      </w:r>
    </w:p>
    <w:p>
      <w:pPr>
        <w:pStyle w:val="TableRowText"/>
      </w:pPr>
      <w:r>
        <w:t>Mule rental | 3.8 sp | Stable | Per day.</w:t>
      </w:r>
    </w:p>
    <w:p>
      <w:pPr>
        <w:pStyle w:val="TableRowText"/>
      </w:pPr>
      <w:r>
        <w:t>Mount boarding, common | 1.5 sp | Stable | Feed and stall per day.</w:t>
      </w:r>
    </w:p>
    <w:p>
      <w:pPr>
        <w:pStyle w:val="TableRowText"/>
      </w:pPr>
      <w:r>
        <w:t>Mount boarding, premium | 0.8 gp | Stable | Grooming and guarded stall per day.</w:t>
      </w:r>
    </w:p>
    <w:p>
      <w:pPr>
        <w:pStyle w:val="TableRowText"/>
      </w:pPr>
      <w:r>
        <w:t>Veterinary treatment, minor | 3.8 sp | Stable or animal healer | Hooves, cuts, feed sickness.</w:t>
      </w:r>
    </w:p>
    <w:p>
      <w:pPr>
        <w:pStyle w:val="TableRowText"/>
      </w:pPr>
      <w:r>
        <w:t>Veterinary treatment, major | 7.5 gp | Stable or animal healer | Serious injury.</w:t>
      </w:r>
    </w:p>
    <w:p>
      <w:pPr>
        <w:pStyle w:val="TableRowText"/>
      </w:pPr>
      <w:r>
        <w:t>Saddle | 7.5 gp | Stable or leatherworker | Riding saddle.</w:t>
      </w:r>
    </w:p>
    <w:p>
      <w:pPr>
        <w:pStyle w:val="TableRowText"/>
      </w:pPr>
      <w:r>
        <w:t>Pack saddle | 3.8 gp | Stable or leatherworker | Cargo saddle.</w:t>
      </w:r>
    </w:p>
    <w:p>
      <w:pPr>
        <w:pStyle w:val="TableRowText"/>
      </w:pPr>
      <w:r>
        <w:t>Saddlebags | 3 gp | Stable or leatherworker | Pair.</w:t>
      </w:r>
    </w:p>
    <w:p>
      <w:pPr>
        <w:pStyle w:val="TableRowText"/>
      </w:pPr>
      <w:r>
        <w:t>Wagon purchase | 26.2 gp | Wagonwright or caravan yard | Standard wagon.</w:t>
      </w:r>
    </w:p>
    <w:p>
      <w:pPr>
        <w:pStyle w:val="TableRowText"/>
      </w:pPr>
      <w:r>
        <w:t>Cart purchase | 11.2 gp | Wagonwright or market | Two-wheel cart.</w:t>
      </w:r>
    </w:p>
    <w:p>
      <w:pPr>
        <w:pStyle w:val="TableRowText"/>
      </w:pPr>
      <w:r>
        <w:t>Carriage hire | 2.2 gp | Livery office | Within settlement.</w:t>
      </w:r>
    </w:p>
    <w:p>
      <w:pPr>
        <w:pStyle w:val="TableRowText"/>
      </w:pPr>
      <w:r>
        <w:t>Caravan guard hire | 1.5 gp | Caravan yard | Per guard per day.</w:t>
      </w:r>
    </w:p>
    <w:p>
      <w:pPr>
        <w:pStyle w:val="Compact"/>
      </w:pPr>
    </w:p>
    <w:p>
      <w:pPr>
        <w:pStyle w:val="Heading2"/>
      </w:pPr>
      <w:r>
        <w:t>Pets, Kennels, Animal Training, and Familiar Brokers</w:t>
      </w:r>
    </w:p>
    <w:p>
      <w:pPr>
        <w:pStyle w:val="TableRowText"/>
      </w:pPr>
      <w:r>
        <w:rPr>
          <w:b/>
          <w:color w:val="007084"/>
        </w:rPr>
        <w:t>Item or Service | Price | Designated Location | Shopping Use</w:t>
      </w:r>
    </w:p>
    <w:p>
      <w:pPr>
        <w:pStyle w:val="TableRowText"/>
      </w:pPr>
      <w:r>
        <w:t>------------------------------------------------------------</w:t>
      </w:r>
    </w:p>
    <w:p>
      <w:pPr>
        <w:pStyle w:val="TableRowText"/>
      </w:pPr>
      <w:r>
        <w:t>Cat | 1.5 sp | Pet seller or market | Mouser.</w:t>
      </w:r>
    </w:p>
    <w:p>
      <w:pPr>
        <w:pStyle w:val="TableRowText"/>
      </w:pPr>
      <w:r>
        <w:t>Raven | 1.5 gp | Pet seller or market | Trained messenger potential.</w:t>
      </w:r>
    </w:p>
    <w:p>
      <w:pPr>
        <w:pStyle w:val="TableRowText"/>
      </w:pPr>
      <w:r>
        <w:t>Hawk | 11.2 gp | Falconer | Hunting bird.</w:t>
      </w:r>
    </w:p>
    <w:p>
      <w:pPr>
        <w:pStyle w:val="TableRowText"/>
      </w:pPr>
      <w:r>
        <w:t>Songbird | 3.8 sp | Pet seller | Caged bird.</w:t>
      </w:r>
    </w:p>
    <w:p>
      <w:pPr>
        <w:pStyle w:val="TableRowText"/>
      </w:pPr>
      <w:r>
        <w:t>Ferret | 0.8 gp | Pet seller | Pest hunter.</w:t>
      </w:r>
    </w:p>
    <w:p>
      <w:pPr>
        <w:pStyle w:val="TableRowText"/>
      </w:pPr>
      <w:r>
        <w:t>Goat | 0.8 gp | Market or stable | Milk animal.</w:t>
      </w:r>
    </w:p>
    <w:p>
      <w:pPr>
        <w:pStyle w:val="TableRowText"/>
      </w:pPr>
      <w:r>
        <w:t>Chicken | 1.5 cp | Market | Egg layer.</w:t>
      </w:r>
    </w:p>
    <w:p>
      <w:pPr>
        <w:pStyle w:val="TableRowText"/>
      </w:pPr>
      <w:r>
        <w:t>Hunting dog | 18.8 gp | Kennel | Trained hound.</w:t>
      </w:r>
    </w:p>
    <w:p>
      <w:pPr>
        <w:pStyle w:val="TableRowText"/>
      </w:pPr>
      <w:r>
        <w:t>Guard dog training | 7.5 gp | Kennel | Training service.</w:t>
      </w:r>
    </w:p>
    <w:p>
      <w:pPr>
        <w:pStyle w:val="TableRowText"/>
      </w:pPr>
      <w:r>
        <w:t>Pet boarding | 3.8 cp | Kennel or stable | Per day.</w:t>
      </w:r>
    </w:p>
    <w:p>
      <w:pPr>
        <w:pStyle w:val="TableRowText"/>
      </w:pPr>
      <w:r>
        <w:t>Exotic familiar consultation | 15 gp | Arcane pet broker | Legal sourcing advice.</w:t>
      </w:r>
    </w:p>
    <w:p>
      <w:pPr>
        <w:pStyle w:val="Compact"/>
      </w:pPr>
    </w:p>
    <w:p>
      <w:pPr>
        <w:pStyle w:val="Heading2"/>
      </w:pPr>
      <w:r>
        <w:t>Magic Item Shops, Relic Brokers, Scribes, Charms, and Arcane Services</w:t>
      </w:r>
    </w:p>
    <w:p>
      <w:pPr>
        <w:pStyle w:val="TableRowText"/>
      </w:pPr>
      <w:r>
        <w:rPr>
          <w:b/>
          <w:color w:val="007084"/>
        </w:rPr>
        <w:t>Item or Service | Price | Designated Location | Shopping Use</w:t>
      </w:r>
    </w:p>
    <w:p>
      <w:pPr>
        <w:pStyle w:val="TableRowText"/>
      </w:pPr>
      <w:r>
        <w:t>------------------------------------------------------------</w:t>
      </w:r>
    </w:p>
    <w:p>
      <w:pPr>
        <w:pStyle w:val="TableRowText"/>
      </w:pPr>
      <w:r>
        <w:t>Spell scroll, cantrip | 18.8 gp | Scribe or magic item shop | Common scroll.</w:t>
      </w:r>
    </w:p>
    <w:p>
      <w:pPr>
        <w:pStyle w:val="TableRowText"/>
      </w:pPr>
      <w:r>
        <w:t>Spell scroll, 1st level | 56.2 gp | Scribe or magic item shop | Recorded sale.</w:t>
      </w:r>
    </w:p>
    <w:p>
      <w:pPr>
        <w:pStyle w:val="TableRowText"/>
      </w:pPr>
      <w:r>
        <w:t>Spell scroll, 2nd level | 112.5 gp | Magic item shop | Limited stock.</w:t>
      </w:r>
    </w:p>
    <w:p>
      <w:pPr>
        <w:pStyle w:val="TableRowText"/>
      </w:pPr>
      <w:r>
        <w:t>Component pouch | 18.8 gp | Magic item shop or general store | Standard pouch.</w:t>
      </w:r>
    </w:p>
    <w:p>
      <w:pPr>
        <w:pStyle w:val="TableRowText"/>
      </w:pPr>
      <w:r>
        <w:t>Arcane focus crystal | 7.5 gp | Magic item shop | Focus item.</w:t>
      </w:r>
    </w:p>
    <w:p>
      <w:pPr>
        <w:pStyle w:val="TableRowText"/>
      </w:pPr>
      <w:r>
        <w:t>Holy symbol | 3.8 gp | Temple shop or jeweler | Sacred focus.</w:t>
      </w:r>
    </w:p>
    <w:p>
      <w:pPr>
        <w:pStyle w:val="TableRowText"/>
      </w:pPr>
      <w:r>
        <w:t>Druidic focus staff | 3.8 gp | Woodworker or magic item shop | Natural focus.</w:t>
      </w:r>
    </w:p>
    <w:p>
      <w:pPr>
        <w:pStyle w:val="TableRowText"/>
      </w:pPr>
      <w:r>
        <w:t>Moonlit ink | 11.2 gp | Scribe or magic item shop | Ritual writing ink.</w:t>
      </w:r>
    </w:p>
    <w:p>
      <w:pPr>
        <w:pStyle w:val="TableRowText"/>
      </w:pPr>
      <w:r>
        <w:t>Protective charm | 15 gp | Magic item shop or temple | Minor charm.</w:t>
      </w:r>
    </w:p>
    <w:p>
      <w:pPr>
        <w:pStyle w:val="TableRowText"/>
      </w:pPr>
      <w:r>
        <w:t>Everbright lantern | 56.2 gp | Magic item shop | Magically steady light.</w:t>
      </w:r>
    </w:p>
    <w:p>
      <w:pPr>
        <w:pStyle w:val="TableRowText"/>
      </w:pPr>
      <w:r>
        <w:t>Bag of holding, used | 375 gp | Magic item shop or relic broker | Rare stock.</w:t>
      </w:r>
    </w:p>
    <w:p>
      <w:pPr>
        <w:pStyle w:val="TableRowText"/>
      </w:pPr>
      <w:r>
        <w:t>Weapon enchantment consultation | 18.8 gp | Magic item shop or armory | Quote and examination.</w:t>
      </w:r>
    </w:p>
    <w:p>
      <w:pPr>
        <w:pStyle w:val="TableRowText"/>
      </w:pPr>
      <w:r>
        <w:t>Curse inspection | 11.2 gp | Magic item shop or temple | Identify troubling item.</w:t>
      </w:r>
    </w:p>
    <w:p>
      <w:pPr>
        <w:pStyle w:val="TableRowText"/>
      </w:pPr>
      <w:r>
        <w:t>Identify service | 15 gp | Magic item shop | Licensed caster service.</w:t>
      </w:r>
    </w:p>
    <w:p>
      <w:pPr>
        <w:pStyle w:val="Compact"/>
      </w:pPr>
    </w:p>
    <w:p>
      <w:pPr>
        <w:pStyle w:val="Heading2"/>
      </w:pPr>
      <w:r>
        <w:t>Jewelers, Gemcutters, Relic Appraisers, and Luxury Ornament Shops</w:t>
      </w:r>
    </w:p>
    <w:p>
      <w:pPr>
        <w:pStyle w:val="TableRowText"/>
      </w:pPr>
      <w:r>
        <w:rPr>
          <w:b/>
          <w:color w:val="007084"/>
        </w:rPr>
        <w:t>Item or Service | Price | Designated Location | Shopping Use</w:t>
      </w:r>
    </w:p>
    <w:p>
      <w:pPr>
        <w:pStyle w:val="TableRowText"/>
      </w:pPr>
      <w:r>
        <w:t>------------------------------------------------------------</w:t>
      </w:r>
    </w:p>
    <w:p>
      <w:pPr>
        <w:pStyle w:val="TableRowText"/>
      </w:pPr>
      <w:r>
        <w:t>Copper ring | 3.8 sp | Jeweler or market | Simple ring.</w:t>
      </w:r>
    </w:p>
    <w:p>
      <w:pPr>
        <w:pStyle w:val="TableRowText"/>
      </w:pPr>
      <w:r>
        <w:t>Silver ring | 3.8 gp | Jeweler | Plain silver.</w:t>
      </w:r>
    </w:p>
    <w:p>
      <w:pPr>
        <w:pStyle w:val="TableRowText"/>
      </w:pPr>
      <w:r>
        <w:t>Gold ring | 18.8 gp | Jeweler | Plain gold.</w:t>
      </w:r>
    </w:p>
    <w:p>
      <w:pPr>
        <w:pStyle w:val="TableRowText"/>
      </w:pPr>
      <w:r>
        <w:t>Signet ring | 37.5 gp | Jeweler | Engraved crest.</w:t>
      </w:r>
    </w:p>
    <w:p>
      <w:pPr>
        <w:pStyle w:val="TableRowText"/>
      </w:pPr>
      <w:r>
        <w:t>Gemstone pendant | 75 gp | Jeweler | Gem varies by biome.</w:t>
      </w:r>
    </w:p>
    <w:p>
      <w:pPr>
        <w:pStyle w:val="TableRowText"/>
      </w:pPr>
      <w:r>
        <w:t>Pearl necklace | 187.5 gp | Jeweler or coastal market | Fine pearls.</w:t>
      </w:r>
    </w:p>
    <w:p>
      <w:pPr>
        <w:pStyle w:val="TableRowText"/>
      </w:pPr>
      <w:r>
        <w:t>Relic appraisal | 7.5 gp | Jeweler or relic broker | Written estimate.</w:t>
      </w:r>
    </w:p>
    <w:p>
      <w:pPr>
        <w:pStyle w:val="TableRowText"/>
      </w:pPr>
      <w:r>
        <w:t>Gem cutting | 11.2 gp | Jeweler | Per stone.</w:t>
      </w:r>
    </w:p>
    <w:p>
      <w:pPr>
        <w:pStyle w:val="TableRowText"/>
      </w:pPr>
      <w:r>
        <w:t>Watch chain without clock face | 2.2 gp | Jeweler | Decorative chain only.</w:t>
      </w:r>
    </w:p>
    <w:p>
      <w:pPr>
        <w:pStyle w:val="TableRowText"/>
      </w:pPr>
      <w:r>
        <w:t>Ceremonial crown rental | 75 gp | Capital jeweler | Event rental deposit extra.</w:t>
      </w:r>
    </w:p>
    <w:p>
      <w:pPr>
        <w:pStyle w:val="Compact"/>
      </w:pPr>
    </w:p>
    <w:p>
      <w:pPr>
        <w:pStyle w:val="Heading2"/>
      </w:pPr>
      <w:r>
        <w:t>Everyday Services: Scribes, Couriers, Bathhouses, Guilds, Banks, Guides, and Mercenaries</w:t>
      </w:r>
    </w:p>
    <w:p>
      <w:pPr>
        <w:pStyle w:val="TableRowText"/>
      </w:pPr>
      <w:r>
        <w:rPr>
          <w:b/>
          <w:color w:val="007084"/>
        </w:rPr>
        <w:t>Item or Service | Price | Designated Location | Shopping Use</w:t>
      </w:r>
    </w:p>
    <w:p>
      <w:pPr>
        <w:pStyle w:val="TableRowText"/>
      </w:pPr>
      <w:r>
        <w:t>------------------------------------------------------------</w:t>
      </w:r>
    </w:p>
    <w:p>
      <w:pPr>
        <w:pStyle w:val="TableRowText"/>
      </w:pPr>
      <w:r>
        <w:t>Legal contract drafting | 3.8 gp | Scribe, advocate, guild office | Basic contract.</w:t>
      </w:r>
    </w:p>
    <w:p>
      <w:pPr>
        <w:pStyle w:val="TableRowText"/>
      </w:pPr>
      <w:r>
        <w:t>Letter writing | 1.5 sp | Scribe | One page.</w:t>
      </w:r>
    </w:p>
    <w:p>
      <w:pPr>
        <w:pStyle w:val="TableRowText"/>
      </w:pPr>
      <w:r>
        <w:t>Courier delivery in settlement | 3.8 cp | Courier office | Local delivery.</w:t>
      </w:r>
    </w:p>
    <w:p>
      <w:pPr>
        <w:pStyle w:val="TableRowText"/>
      </w:pPr>
      <w:r>
        <w:t>Courier delivery to another settlement | 0.8 gp | Courier office | Base rate.</w:t>
      </w:r>
    </w:p>
    <w:p>
      <w:pPr>
        <w:pStyle w:val="TableRowText"/>
      </w:pPr>
      <w:r>
        <w:t>Public bath and shave | 2.2 sp | Bathhouse | Clean-up service.</w:t>
      </w:r>
    </w:p>
    <w:p>
      <w:pPr>
        <w:pStyle w:val="TableRowText"/>
      </w:pPr>
      <w:r>
        <w:t>Haircut | 1.5 sp | Barber | Simple cut.</w:t>
      </w:r>
    </w:p>
    <w:p>
      <w:pPr>
        <w:pStyle w:val="TableRowText"/>
      </w:pPr>
      <w:r>
        <w:t>Tattoo, small | 1.5 gp | Tattooist | Simple design.</w:t>
      </w:r>
    </w:p>
    <w:p>
      <w:pPr>
        <w:pStyle w:val="TableRowText"/>
      </w:pPr>
      <w:r>
        <w:t>Funeral service, simple | 3.8 gp | Temple or undertaker | Burial or burning.</w:t>
      </w:r>
    </w:p>
    <w:p>
      <w:pPr>
        <w:pStyle w:val="TableRowText"/>
      </w:pPr>
      <w:r>
        <w:t>Funeral service, noble | 75 gp | Temple or undertaker | Procession and rites.</w:t>
      </w:r>
    </w:p>
    <w:p>
      <w:pPr>
        <w:pStyle w:val="TableRowText"/>
      </w:pPr>
      <w:r>
        <w:t>Laundry and mending | 2.2 sp | Launderer or tailor | Bundle.</w:t>
      </w:r>
    </w:p>
    <w:p>
      <w:pPr>
        <w:pStyle w:val="TableRowText"/>
      </w:pPr>
      <w:r>
        <w:t>Room cleaning | 3.8 sp | Hotel or domestic guild | Per room.</w:t>
      </w:r>
    </w:p>
    <w:p>
      <w:pPr>
        <w:pStyle w:val="TableRowText"/>
      </w:pPr>
      <w:r>
        <w:t>Bodyguard hire | 3.8 gp | Mercenary post | Per guard per day.</w:t>
      </w:r>
    </w:p>
    <w:p>
      <w:pPr>
        <w:pStyle w:val="TableRowText"/>
      </w:pPr>
      <w:r>
        <w:t>Private investigator | 7.5 gp | Broker or watch office | Per day.</w:t>
      </w:r>
    </w:p>
    <w:p>
      <w:pPr>
        <w:pStyle w:val="TableRowText"/>
      </w:pPr>
      <w:r>
        <w:t>Local guide | 0.8 gp | Guide hall | Per day.</w:t>
      </w:r>
    </w:p>
    <w:p>
      <w:pPr>
        <w:pStyle w:val="TableRowText"/>
      </w:pPr>
      <w:r>
        <w:t>Translator or interpreter | 1.5 gp | Scribe hall or embassy hostel | Per day.</w:t>
      </w:r>
    </w:p>
    <w:p>
      <w:pPr>
        <w:pStyle w:val="TableRowText"/>
      </w:pPr>
      <w:r>
        <w:t>Bank deposit box | 0.8 gp | Counting house | Per month.</w:t>
      </w:r>
    </w:p>
    <w:p>
      <w:pPr>
        <w:pStyle w:val="TableRowText"/>
      </w:pPr>
      <w:r>
        <w:t>Currency exchange | 1 sp | Counting house | Service fee.</w:t>
      </w:r>
    </w:p>
    <w:p>
      <w:pPr>
        <w:pStyle w:val="TableRowText"/>
      </w:pPr>
      <w:r>
        <w:t>Guild license filing | 2.2 gp | Guild office | Official paperwork.</w:t>
      </w:r>
    </w:p>
    <w:p>
      <w:pPr>
        <w:pStyle w:val="Compact"/>
      </w:pPr>
    </w:p>
    <w:p>
      <w:pPr>
        <w:pStyle w:val="Heading2"/>
      </w:pPr>
      <w:r>
        <w:t>Island Biome-Specific Goods and Services</w:t>
      </w:r>
    </w:p>
    <w:p>
      <w:pPr>
        <w:pStyle w:val="TableRowText"/>
      </w:pPr>
      <w:r>
        <w:rPr>
          <w:b/>
          <w:color w:val="007084"/>
        </w:rPr>
        <w:t>Item or Service | Price | Designated Location</w:t>
      </w:r>
    </w:p>
    <w:p>
      <w:pPr>
        <w:pStyle w:val="TableRowText"/>
      </w:pPr>
      <w:r>
        <w:t>--------------------------------------------------</w:t>
      </w:r>
    </w:p>
    <w:p>
      <w:pPr>
        <w:pStyle w:val="TableRowText"/>
      </w:pPr>
      <w:r>
        <w:t>Reef pilot hire | 3 gp / day | Harbor guide office</w:t>
      </w:r>
    </w:p>
    <w:p>
      <w:pPr>
        <w:pStyle w:val="TableRowText"/>
      </w:pPr>
      <w:r>
        <w:t>Coconut water cask | 3 sp | Market</w:t>
      </w:r>
    </w:p>
    <w:p>
      <w:pPr>
        <w:pStyle w:val="TableRowText"/>
      </w:pPr>
      <w:r>
        <w:t>Weatherproof hammock | 2 gp | General store</w:t>
      </w:r>
    </w:p>
    <w:p>
      <w:pPr>
        <w:pStyle w:val="TableRowText"/>
      </w:pPr>
      <w:r>
        <w:t>Sailcloth patch kit | 7 sp | Chandler</w:t>
      </w:r>
    </w:p>
    <w:p>
      <w:pPr>
        <w:pStyle w:val="TableRowText"/>
      </w:pPr>
      <w:r>
        <w:t>Fish smoke bundle | 5 cp | Market</w:t>
      </w:r>
    </w:p>
    <w:p>
      <w:pPr>
        <w:pStyle w:val="TableRowText"/>
      </w:pPr>
      <w:r>
        <w:t>Pearl-diver escort | 8 gp / outing | Harbor guild</w:t>
      </w:r>
    </w:p>
    <w:p>
      <w:pPr>
        <w:pStyle w:val="Compact"/>
      </w:pPr>
    </w:p>
    <w:p>
      <w:pPr>
        <w:pStyle w:val="Heading2"/>
      </w:pPr>
      <w:r>
        <w:t>DM Use Notes</w:t>
      </w:r>
    </w:p>
    <w:p>
      <w:pPr>
        <w:pStyle w:val="Compact"/>
      </w:pPr>
      <w:r>
        <w:t>Use these tables as the settlement shopping floor. The same item always has a designated location, so players know where to go and what kind of scene they are entering. Increase or decrease stock by neighborhood, danger rating, scarcity, guild politics, holy days, blockades, monster pressure, or local corruption.</w:t>
      </w:r>
    </w:p>
    <w:p>
      <w:pPr>
        <w:pStyle w:val="Compact"/>
      </w:pPr>
      <w:r>
        <w:t>All names are plain English except setting terms such as thundercoil. Merge notes and audit wording have been removed from this player-facing version.</w:t>
      </w:r>
    </w:p>
    <w:p>
      <w:r>
        <w:br w:type="page"/>
      </w:r>
    </w:p>
    <w:p>
      <w:pPr>
        <w:pStyle w:val="Heading1"/>
      </w:pPr>
      <w:r>
        <w:t>Village - Lake River</w:t>
      </w:r>
    </w:p>
    <w:p>
      <w:pPr>
        <w:pStyle w:val="Compact"/>
      </w:pPr>
      <w:r>
        <w:rPr>
          <w:b/>
        </w:rPr>
        <w:t xml:space="preserve">Source file: </w:t>
      </w:r>
      <w:r>
        <w:t>Village_Lake_River.html</w:t>
      </w:r>
    </w:p>
    <w:p>
      <w:pPr>
        <w:pStyle w:val="Compact"/>
      </w:pPr>
      <w:r>
        <w:t>Cheap, practical, hearty, local, and generous shopping, meals, housing, lodging, healing, crafting, transit, and repair services for a dark fantasy steampunk settlement.</w:t>
      </w:r>
    </w:p>
    <w:p>
      <w:pPr>
        <w:pStyle w:val="Heading2"/>
      </w:pPr>
      <w:r>
        <w:t>Location Profile</w:t>
      </w:r>
    </w:p>
    <w:p>
      <w:pPr>
        <w:pStyle w:val="Compact"/>
      </w:pPr>
      <w:r>
        <w:rPr>
          <w:b/>
        </w:rPr>
        <w:t>Biome identity:</w:t>
      </w:r>
      <w:r>
        <w:t xml:space="preserve"> river docks, canal markets, reedcraft shops, ferry inns, fish smokehouses, water mills, and boatwright yards.</w:t>
      </w:r>
    </w:p>
    <w:p>
      <w:pPr>
        <w:pStyle w:val="Compact"/>
      </w:pPr>
      <w:r>
        <w:rPr>
          <w:b/>
        </w:rPr>
        <w:t>Market structure:</w:t>
      </w:r>
      <w:r>
        <w:t xml:space="preserve"> small common market, hearth inn, livery yard, herb counter, smith stall, and traveling peddlers. Rare luxury goods require ordering through a caravan factor.</w:t>
      </w:r>
    </w:p>
    <w:p>
      <w:pPr>
        <w:pStyle w:val="Compact"/>
      </w:pPr>
      <w:r>
        <w:rPr>
          <w:b/>
        </w:rPr>
        <w:t>Availability rule:</w:t>
      </w:r>
      <w:r>
        <w:t xml:space="preserve"> Villages list the same categories so the DM has a designated place for every purchase, but rare items are special orders, traveling-stall stock, shrine stock, or one-at-a-time commissions.</w:t>
      </w:r>
    </w:p>
    <w:p>
      <w:pPr>
        <w:pStyle w:val="Compact"/>
      </w:pPr>
      <w:r>
        <w:rPr>
          <w:b/>
        </w:rPr>
        <w:t>Currency:</w:t>
      </w:r>
      <w:r>
        <w:t xml:space="preserve"> 1 pp = 10 gp; 1 gp = 10 sp; 1 sp = 10 cp; 1 ep = 5 sp and is uncommon.</w:t>
      </w:r>
    </w:p>
    <w:p>
      <w:pPr>
        <w:pStyle w:val="PillList"/>
      </w:pPr>
      <w:r>
        <w:rPr>
          <w:b/>
        </w:rPr>
        <w:t xml:space="preserve">Available location categories: </w:t>
      </w:r>
      <w:r>
        <w:t>Hostels; Inns; Taverns; Restaurants; Hotels; General Stores; Marketplaces; Armories; Blacksmiths; Craft Shops; Stables; Hospitals; Apothecaries; Alchemists; Magic Item Shops; Jewelers; Furniture Halls; Textile and Clothing Shops; Pet Sellers; Courier and Guild Offices; Housing Office</w:t>
      </w:r>
    </w:p>
    <w:p>
      <w:pPr>
        <w:pStyle w:val="Compact"/>
      </w:pPr>
      <w:r>
        <w:t>Meal portions and prices intentionally scale by settlement type: villages and towns serve larger practical portions, while cities and capitals add costly fine dining, tiny luxury courses, private rooms, rare ingredients, and formal service.</w:t>
      </w:r>
    </w:p>
    <w:p>
      <w:pPr>
        <w:pStyle w:val="Heading2"/>
      </w:pPr>
      <w:r>
        <w:t>Strict Placement Rules</w:t>
      </w:r>
    </w:p>
    <w:p>
      <w:pPr>
        <w:pStyle w:val="Compact"/>
      </w:pPr>
      <w:r>
        <w:t>• Meal items are sold through hostels, taverns, inns, restaurants, hotels, tea houses, cafes, and market food stalls.</w:t>
      </w:r>
    </w:p>
    <w:p>
      <w:pPr>
        <w:pStyle w:val="Compact"/>
      </w:pPr>
      <w:r>
        <w:t>• Bulk food is sold through general stores, granaries, grocers, and marketplaces.</w:t>
      </w:r>
    </w:p>
    <w:p>
      <w:pPr>
        <w:pStyle w:val="Compact"/>
      </w:pPr>
      <w:r>
        <w:t>• Weapons, armor, ammunition, shields, and thundercoil gear are sold through armories, with repair and forged basics also handled by blacksmiths.</w:t>
      </w:r>
    </w:p>
    <w:p>
      <w:pPr>
        <w:pStyle w:val="Compact"/>
      </w:pPr>
      <w:r>
        <w:t>• Craft goods are placed in specific craft shops: leatherworkers, tailors, textile shops, carpenters, furniture halls, potters, glassblowers, tinkers, locksmiths, wheelwrights, bowyers, chandlers, and artists.</w:t>
      </w:r>
    </w:p>
    <w:p>
      <w:pPr>
        <w:pStyle w:val="Compact"/>
      </w:pPr>
      <w:r>
        <w:t>• Stables sell, rent, treat, and board mounts; wagonwrights and caravan yards handle carts, wagons, freight, and guards.</w:t>
      </w:r>
    </w:p>
    <w:p>
      <w:pPr>
        <w:pStyle w:val="Compact"/>
      </w:pPr>
      <w:r>
        <w:t>• Potions, elixirs, licensed Cannabis remedies, poisons, antitoxins, acids, and alchemical goods are sold through apothecaries, herbalists, alchemists, clinics, hospitals, temple clinics, or licensed poison counters.</w:t>
      </w:r>
    </w:p>
    <w:p>
      <w:pPr>
        <w:pStyle w:val="Compact"/>
      </w:pPr>
      <w:r>
        <w:t>• Mechanical, steam-driven, alchemical, and arcane-steam goods use designated craft, armory, alchemist, or guild counters.</w:t>
      </w:r>
    </w:p>
    <w:p>
      <w:pPr>
        <w:pStyle w:val="Heading2"/>
      </w:pPr>
      <w:r>
        <w:t>Meals, Drinks, Tea, Restaurants, Taverns, Inns, Hotels, and Hostels</w:t>
      </w:r>
    </w:p>
    <w:p>
      <w:pPr>
        <w:pStyle w:val="TableRowText"/>
      </w:pPr>
      <w:r>
        <w:rPr>
          <w:b/>
          <w:color w:val="007084"/>
        </w:rPr>
        <w:t>Item or Service | Price | Designated Location | Shopping Use</w:t>
      </w:r>
    </w:p>
    <w:p>
      <w:pPr>
        <w:pStyle w:val="TableRowText"/>
      </w:pPr>
      <w:r>
        <w:t>------------------------------------------------------------</w:t>
      </w:r>
    </w:p>
    <w:p>
      <w:pPr>
        <w:pStyle w:val="TableRowText"/>
      </w:pPr>
      <w:r>
        <w:t>Porridge with honeyed oats | 1.5 cp | Hostel, inn, tavern | Common breakfast; large bowl.</w:t>
      </w:r>
    </w:p>
    <w:p>
      <w:pPr>
        <w:pStyle w:val="TableRowText"/>
      </w:pPr>
      <w:r>
        <w:t>Eggs, black bread, and fried potatoes | 3 cp | Inn or tavern | Cheap, filling morning plate.</w:t>
      </w:r>
    </w:p>
    <w:p>
      <w:pPr>
        <w:pStyle w:val="TableRowText"/>
      </w:pPr>
      <w:r>
        <w:t>Bean stew with crust bread | 3.8 cp | Hostel or tavern | Large ladle portion.</w:t>
      </w:r>
    </w:p>
    <w:p>
      <w:pPr>
        <w:pStyle w:val="TableRowText"/>
      </w:pPr>
      <w:r>
        <w:t>Roast chicken quarter with greens | 1.5 sp | Inn, tavern, restaurant | Standard traveler supper.</w:t>
      </w:r>
    </w:p>
    <w:p>
      <w:pPr>
        <w:pStyle w:val="TableRowText"/>
      </w:pPr>
      <w:r>
        <w:t>Mutton pie with root vegetables | 2.2 sp | Tavern or restaurant | Hearty plate.</w:t>
      </w:r>
    </w:p>
    <w:p>
      <w:pPr>
        <w:pStyle w:val="TableRowText"/>
      </w:pPr>
      <w:r>
        <w:t>Fresh fish plate | 3 sp | Tavern, inn, restaurant | Biome-adjusted catch where available.</w:t>
      </w:r>
    </w:p>
    <w:p>
      <w:pPr>
        <w:pStyle w:val="TableRowText"/>
      </w:pPr>
      <w:r>
        <w:t>Spiced rice bowl | 1 sp | Hostel or market eatery | Modest serving.</w:t>
      </w:r>
    </w:p>
    <w:p>
      <w:pPr>
        <w:pStyle w:val="TableRowText"/>
      </w:pPr>
      <w:r>
        <w:t>Vegetable hotpot | 6 cp | Hostel, inn, tavern | Large communal meal.</w:t>
      </w:r>
    </w:p>
    <w:p>
      <w:pPr>
        <w:pStyle w:val="TableRowText"/>
      </w:pPr>
      <w:r>
        <w:t>Hunter sausage platter | 2.2 sp | Tavern or inn | Good for trail parties.</w:t>
      </w:r>
    </w:p>
    <w:p>
      <w:pPr>
        <w:pStyle w:val="TableRowText"/>
      </w:pPr>
      <w:r>
        <w:t>Cheese board with fruit | 1.5 sp | Inn, tavern, restaurant | Shared table plate.</w:t>
      </w:r>
    </w:p>
    <w:p>
      <w:pPr>
        <w:pStyle w:val="TableRowText"/>
      </w:pPr>
      <w:r>
        <w:t>Tea service with biscuits | 1 sp | Tea house, inn, hotel | Individual pot.</w:t>
      </w:r>
    </w:p>
    <w:p>
      <w:pPr>
        <w:pStyle w:val="TableRowText"/>
      </w:pPr>
      <w:r>
        <w:t>Strong coffee and sweet roll | 6 cp | Cafe or inn | Morning service.</w:t>
      </w:r>
    </w:p>
    <w:p>
      <w:pPr>
        <w:pStyle w:val="TableRowText"/>
      </w:pPr>
      <w:r>
        <w:t>Cider mug | 2.2 cp | Tavern or inn | Local pour.</w:t>
      </w:r>
    </w:p>
    <w:p>
      <w:pPr>
        <w:pStyle w:val="TableRowText"/>
      </w:pPr>
      <w:r>
        <w:t>Ale tankard | 3 cp | Tavern or inn | Common drink.</w:t>
      </w:r>
    </w:p>
    <w:p>
      <w:pPr>
        <w:pStyle w:val="TableRowText"/>
      </w:pPr>
      <w:r>
        <w:t>Wine glass | 1.5 sp | Restaurant, hotel, tavern | House wine.</w:t>
      </w:r>
    </w:p>
    <w:p>
      <w:pPr>
        <w:pStyle w:val="TableRowText"/>
      </w:pPr>
      <w:r>
        <w:t>Street skewer | 2.2 cp | Market stall | Fast, cheap food.</w:t>
      </w:r>
    </w:p>
    <w:p>
      <w:pPr>
        <w:pStyle w:val="TableRowText"/>
      </w:pPr>
      <w:r>
        <w:t>Festival platter | 5.2 sp | Restaurant or tavern | Shared seasonal dish.</w:t>
      </w:r>
    </w:p>
    <w:p>
      <w:pPr>
        <w:pStyle w:val="TableRowText"/>
      </w:pPr>
      <w:r>
        <w:t>Fine tasting course | 1.5 gp | Restaurant or hotel | Tiny plated luxury course in cities and capitals.</w:t>
      </w:r>
    </w:p>
    <w:p>
      <w:pPr>
        <w:pStyle w:val="TableRowText"/>
      </w:pPr>
      <w:r>
        <w:t>Private chef dinner | 9 gp | Hotel or noble restaurant | Reservation service.</w:t>
      </w:r>
    </w:p>
    <w:p>
      <w:pPr>
        <w:pStyle w:val="Compact"/>
      </w:pPr>
    </w:p>
    <w:p>
      <w:pPr>
        <w:pStyle w:val="Heading2"/>
      </w:pPr>
      <w:r>
        <w:t>Lodging, Baths, Laundry, and Guest Services</w:t>
      </w:r>
    </w:p>
    <w:p>
      <w:pPr>
        <w:pStyle w:val="TableRowText"/>
      </w:pPr>
      <w:r>
        <w:rPr>
          <w:b/>
          <w:color w:val="007084"/>
        </w:rPr>
        <w:t>Item or Service | Price | Designated Location | Shopping Use</w:t>
      </w:r>
    </w:p>
    <w:p>
      <w:pPr>
        <w:pStyle w:val="TableRowText"/>
      </w:pPr>
      <w:r>
        <w:t>------------------------------------------------------------</w:t>
      </w:r>
    </w:p>
    <w:p>
      <w:pPr>
        <w:pStyle w:val="TableRowText"/>
      </w:pPr>
      <w:r>
        <w:t>Common room floor space | 1 sp | Hostel | Bedroll space and shared hearth.</w:t>
      </w:r>
    </w:p>
    <w:p>
      <w:pPr>
        <w:pStyle w:val="TableRowText"/>
      </w:pPr>
      <w:r>
        <w:t>Bunk in shared dormitory | 2.2 sp | Hostel | Locked footlocker included.</w:t>
      </w:r>
    </w:p>
    <w:p>
      <w:pPr>
        <w:pStyle w:val="TableRowText"/>
      </w:pPr>
      <w:r>
        <w:t>Small private room | 6 sp | Inn | Single bed, wash basin.</w:t>
      </w:r>
    </w:p>
    <w:p>
      <w:pPr>
        <w:pStyle w:val="TableRowText"/>
      </w:pPr>
      <w:r>
        <w:t>Double room | 11.2 sp | Inn or hotel | Two beds or one large bed.</w:t>
      </w:r>
    </w:p>
    <w:p>
      <w:pPr>
        <w:pStyle w:val="TableRowText"/>
      </w:pPr>
      <w:r>
        <w:t>Family room | 18.8 sp | Inn or hotel | Four travelers and simple storage.</w:t>
      </w:r>
    </w:p>
    <w:p>
      <w:pPr>
        <w:pStyle w:val="TableRowText"/>
      </w:pPr>
      <w:r>
        <w:t>Secure adventurer suite | 2.2 gp | Hotel or guarded inn | Weapon rack and reinforced door.</w:t>
      </w:r>
    </w:p>
    <w:p>
      <w:pPr>
        <w:pStyle w:val="TableRowText"/>
      </w:pPr>
      <w:r>
        <w:t>Luxury suite | 9 gp | Hotel | Bath, meal service, attendant bell.</w:t>
      </w:r>
    </w:p>
    <w:p>
      <w:pPr>
        <w:pStyle w:val="TableRowText"/>
      </w:pPr>
      <w:r>
        <w:t>Diplomatic suite | 33.8 gp | Capital hotel | Private guards and meeting room.</w:t>
      </w:r>
    </w:p>
    <w:p>
      <w:pPr>
        <w:pStyle w:val="TableRowText"/>
      </w:pPr>
      <w:r>
        <w:t>Stable-side cot | 3.8 cp | Stable or hostel | Cheap, smells like hay.</w:t>
      </w:r>
    </w:p>
    <w:p>
      <w:pPr>
        <w:pStyle w:val="TableRowText"/>
      </w:pPr>
      <w:r>
        <w:t>Bathhouse entry | 1.5 sp | Bathhouse, inn, hotel | Hot water where the biome allows.</w:t>
      </w:r>
    </w:p>
    <w:p>
      <w:pPr>
        <w:pStyle w:val="TableRowText"/>
      </w:pPr>
      <w:r>
        <w:t>Laundry service | 1 sp | Hostel, inn, hotel | Per bundle.</w:t>
      </w:r>
    </w:p>
    <w:p>
      <w:pPr>
        <w:pStyle w:val="TableRowText"/>
      </w:pPr>
      <w:r>
        <w:t>Private meeting room | 3.8 sp | Inn, tavern, hotel | One hour.</w:t>
      </w:r>
    </w:p>
    <w:p>
      <w:pPr>
        <w:pStyle w:val="Compact"/>
      </w:pPr>
    </w:p>
    <w:p>
      <w:pPr>
        <w:pStyle w:val="Heading2"/>
      </w:pPr>
      <w:r>
        <w:t>Housing Purchase and Rental Office</w:t>
      </w:r>
    </w:p>
    <w:p>
      <w:pPr>
        <w:pStyle w:val="TableRowText"/>
      </w:pPr>
      <w:r>
        <w:rPr>
          <w:b/>
          <w:color w:val="007084"/>
        </w:rPr>
        <w:t>Housing Type | Monthly Rent | Yearly Rent | Purchase Price | Notes</w:t>
      </w:r>
    </w:p>
    <w:p>
      <w:pPr>
        <w:pStyle w:val="TableRowText"/>
      </w:pPr>
      <w:r>
        <w:t>------------------------------------------------------------------</w:t>
      </w:r>
    </w:p>
    <w:p>
      <w:pPr>
        <w:pStyle w:val="TableRowText"/>
      </w:pPr>
      <w:r>
        <w:t>Tenement room | 1.5 gp | 15 gp | Not usually sold | Crowded but legal shelter. Includes damp-proofing and dock or stilt maintenance.</w:t>
      </w:r>
    </w:p>
    <w:p>
      <w:pPr>
        <w:pStyle w:val="TableRowText"/>
      </w:pPr>
      <w:r>
        <w:t>Modest apartment | 11.2 gp | 112.5 gp | 270 gp | Kitchen corner and sleeping room. Includes damp-proofing and dock or stilt maintenance.</w:t>
      </w:r>
    </w:p>
    <w:p>
      <w:pPr>
        <w:pStyle w:val="TableRowText"/>
      </w:pPr>
      <w:r>
        <w:t>Comfortable apartment | 27 gp | 270 gp | 90 pp | Better walls, private wash access. Includes damp-proofing and dock or stilt maintenance.</w:t>
      </w:r>
    </w:p>
    <w:p>
      <w:pPr>
        <w:pStyle w:val="TableRowText"/>
      </w:pPr>
      <w:r>
        <w:t>Family flat or townhouse | 54 gp | 540 gp | 225 pp | Multiple rooms and storage. Includes damp-proofing and dock or stilt maintenance.</w:t>
      </w:r>
    </w:p>
    <w:p>
      <w:pPr>
        <w:pStyle w:val="TableRowText"/>
      </w:pPr>
      <w:r>
        <w:t>Workshop residence | 71.2 gp | 712.5 gp | 315 pp | Shopfront with living space. Includes damp-proofing and dock or stilt maintenance.</w:t>
      </w:r>
    </w:p>
    <w:p>
      <w:pPr>
        <w:pStyle w:val="TableRowText"/>
      </w:pPr>
      <w:r>
        <w:t>Secure adventurer residence | 105 gp | 1050 gp | 525 pp | Reinforced storage and courtyard access. Includes damp-proofing and dock or stilt maintenance.</w:t>
      </w:r>
    </w:p>
    <w:p>
      <w:pPr>
        <w:pStyle w:val="TableRowText"/>
      </w:pPr>
      <w:r>
        <w:t>Luxury suite or manor wing | 225 gp | 2250 gp | 1,400 pp | Fine residence and service rooms. Includes damp-proofing and dock or stilt maintenance.</w:t>
      </w:r>
    </w:p>
    <w:p>
      <w:pPr>
        <w:pStyle w:val="Compact"/>
      </w:pPr>
    </w:p>
    <w:p>
      <w:pPr>
        <w:pStyle w:val="Heading2"/>
      </w:pPr>
      <w:r>
        <w:t>Bulk Food, Grocers, Granaries, and Marketplaces</w:t>
      </w:r>
    </w:p>
    <w:p>
      <w:pPr>
        <w:pStyle w:val="TableRowText"/>
      </w:pPr>
      <w:r>
        <w:rPr>
          <w:b/>
          <w:color w:val="007084"/>
        </w:rPr>
        <w:t>Item or Service | Price | Designated Location | Shopping Use</w:t>
      </w:r>
    </w:p>
    <w:p>
      <w:pPr>
        <w:pStyle w:val="TableRowText"/>
      </w:pPr>
      <w:r>
        <w:t>------------------------------------------------------------</w:t>
      </w:r>
    </w:p>
    <w:p>
      <w:pPr>
        <w:pStyle w:val="TableRowText"/>
      </w:pPr>
      <w:r>
        <w:t>Flour sack | 3.8 sp | General store or marketplace | One household sack.</w:t>
      </w:r>
    </w:p>
    <w:p>
      <w:pPr>
        <w:pStyle w:val="TableRowText"/>
      </w:pPr>
      <w:r>
        <w:t>Rice sack | 6 sp | General store or marketplace | Bulk staple.</w:t>
      </w:r>
    </w:p>
    <w:p>
      <w:pPr>
        <w:pStyle w:val="TableRowText"/>
      </w:pPr>
      <w:r>
        <w:t>Dried bean sack | 4.5 sp | General store or marketplace | Bulk staple.</w:t>
      </w:r>
    </w:p>
    <w:p>
      <w:pPr>
        <w:pStyle w:val="TableRowText"/>
      </w:pPr>
      <w:r>
        <w:t>Salt barrel | 1.5 gp | Marketplace | Preserving and trade.</w:t>
      </w:r>
    </w:p>
    <w:p>
      <w:pPr>
        <w:pStyle w:val="TableRowText"/>
      </w:pPr>
      <w:r>
        <w:t>Smoked meat bundle | 3.8 sp | Marketplace | Ten trail portions.</w:t>
      </w:r>
    </w:p>
    <w:p>
      <w:pPr>
        <w:pStyle w:val="TableRowText"/>
      </w:pPr>
      <w:r>
        <w:t>Dried fish bundle | 3 sp | Marketplace | Ten trail portions.</w:t>
      </w:r>
    </w:p>
    <w:p>
      <w:pPr>
        <w:pStyle w:val="TableRowText"/>
      </w:pPr>
      <w:r>
        <w:t>Hard cheese wheel | 5.2 sp | Marketplace | Keeps well.</w:t>
      </w:r>
    </w:p>
    <w:p>
      <w:pPr>
        <w:pStyle w:val="TableRowText"/>
      </w:pPr>
      <w:r>
        <w:t>Pickled vegetable crock | 4.5 sp | General store | Household crock.</w:t>
      </w:r>
    </w:p>
    <w:p>
      <w:pPr>
        <w:pStyle w:val="TableRowText"/>
      </w:pPr>
      <w:r>
        <w:t>Honey jar | 2.2 sp | Marketplace | Local or foreign.</w:t>
      </w:r>
    </w:p>
    <w:p>
      <w:pPr>
        <w:pStyle w:val="TableRowText"/>
      </w:pPr>
      <w:r>
        <w:t>Tea brick | 0.8 gp | Tea house or marketplace | Bulk tea.</w:t>
      </w:r>
    </w:p>
    <w:p>
      <w:pPr>
        <w:pStyle w:val="TableRowText"/>
      </w:pPr>
      <w:r>
        <w:t>Coffee sack | 2.2 gp | Marketplace | Bulk roasted beans.</w:t>
      </w:r>
    </w:p>
    <w:p>
      <w:pPr>
        <w:pStyle w:val="TableRowText"/>
      </w:pPr>
      <w:r>
        <w:t>Spice packet | 3.8 sp | Marketplace | Cooking blend.</w:t>
      </w:r>
    </w:p>
    <w:p>
      <w:pPr>
        <w:pStyle w:val="TableRowText"/>
      </w:pPr>
      <w:r>
        <w:t>Trail ration pack | 3.8 sp | General store | Five days.</w:t>
      </w:r>
    </w:p>
    <w:p>
      <w:pPr>
        <w:pStyle w:val="TableRowText"/>
      </w:pPr>
      <w:r>
        <w:t>Cooking oil jug | 3 sp | General store | Sealed jug.</w:t>
      </w:r>
    </w:p>
    <w:p>
      <w:pPr>
        <w:pStyle w:val="TableRowText"/>
      </w:pPr>
      <w:r>
        <w:t>Fresh produce crate | 2.2 sp | Marketplace | Seasonal.</w:t>
      </w:r>
    </w:p>
    <w:p>
      <w:pPr>
        <w:pStyle w:val="TableRowText"/>
      </w:pPr>
      <w:r>
        <w:t>Grain feed sack | 2.2 sp | Stable or marketplace | Mount feed.</w:t>
      </w:r>
    </w:p>
    <w:p>
      <w:pPr>
        <w:pStyle w:val="Compact"/>
      </w:pPr>
    </w:p>
    <w:p>
      <w:pPr>
        <w:pStyle w:val="Heading2"/>
      </w:pPr>
      <w:r>
        <w:t>General Store, Travel Gear, Bags, Rope, Kits, and Survival Goods</w:t>
      </w:r>
    </w:p>
    <w:p>
      <w:pPr>
        <w:pStyle w:val="TableRowText"/>
      </w:pPr>
      <w:r>
        <w:rPr>
          <w:b/>
          <w:color w:val="007084"/>
        </w:rPr>
        <w:t>Item or Service | Price | Designated Location | Shopping Use</w:t>
      </w:r>
    </w:p>
    <w:p>
      <w:pPr>
        <w:pStyle w:val="TableRowText"/>
      </w:pPr>
      <w:r>
        <w:t>------------------------------------------------------------</w:t>
      </w:r>
    </w:p>
    <w:p>
      <w:pPr>
        <w:pStyle w:val="TableRowText"/>
      </w:pPr>
      <w:r>
        <w:t>Backpack | 1.5 gp | General store | Standard adventuring pack.</w:t>
      </w:r>
    </w:p>
    <w:p>
      <w:pPr>
        <w:pStyle w:val="TableRowText"/>
      </w:pPr>
      <w:r>
        <w:t>Satchel | 6 sp | General store or leatherworker | Daily carry bag.</w:t>
      </w:r>
    </w:p>
    <w:p>
      <w:pPr>
        <w:pStyle w:val="TableRowText"/>
      </w:pPr>
      <w:r>
        <w:t>Belt pouch | 3.8 sp | General store or leatherworker | Coin pouch.</w:t>
      </w:r>
    </w:p>
    <w:p>
      <w:pPr>
        <w:pStyle w:val="TableRowText"/>
      </w:pPr>
      <w:r>
        <w:t>Waterskin | 1.5 sp | General store | Refillable.</w:t>
      </w:r>
    </w:p>
    <w:p>
      <w:pPr>
        <w:pStyle w:val="TableRowText"/>
      </w:pPr>
      <w:r>
        <w:t>Bedroll | 0.8 gp | General store | Not commonly sold in deep sea districts.</w:t>
      </w:r>
    </w:p>
    <w:p>
      <w:pPr>
        <w:pStyle w:val="TableRowText"/>
      </w:pPr>
      <w:r>
        <w:t>Blanket | 3.8 sp | General store | Wool or linen.</w:t>
      </w:r>
    </w:p>
    <w:p>
      <w:pPr>
        <w:pStyle w:val="TableRowText"/>
      </w:pPr>
      <w:r>
        <w:t>Rope, hempen 50 ft | 0.8 gp | General store | Utility rope.</w:t>
      </w:r>
    </w:p>
    <w:p>
      <w:pPr>
        <w:pStyle w:val="TableRowText"/>
      </w:pPr>
      <w:r>
        <w:t>Rope, silk 50 ft | 7.5 gp | General store or climber shop | Light, strong rope.</w:t>
      </w:r>
    </w:p>
    <w:p>
      <w:pPr>
        <w:pStyle w:val="TableRowText"/>
      </w:pPr>
      <w:r>
        <w:t>Lantern | 3.8 gp | General store | Oil lantern.</w:t>
      </w:r>
    </w:p>
    <w:p>
      <w:pPr>
        <w:pStyle w:val="TableRowText"/>
      </w:pPr>
      <w:r>
        <w:t>Lamp oil flask | 1 sp | General store | One flask.</w:t>
      </w:r>
    </w:p>
    <w:p>
      <w:pPr>
        <w:pStyle w:val="TableRowText"/>
      </w:pPr>
      <w:r>
        <w:t>Candle bundle | 1 cp | General store | Ten candles.</w:t>
      </w:r>
    </w:p>
    <w:p>
      <w:pPr>
        <w:pStyle w:val="TableRowText"/>
      </w:pPr>
      <w:r>
        <w:t>Chalk bundle | 1 cp | General store | Ten sticks.</w:t>
      </w:r>
    </w:p>
    <w:p>
      <w:pPr>
        <w:pStyle w:val="TableRowText"/>
      </w:pPr>
      <w:r>
        <w:t>Sealing wax | 3.8 sp | General store | Official letters.</w:t>
      </w:r>
    </w:p>
    <w:p>
      <w:pPr>
        <w:pStyle w:val="TableRowText"/>
      </w:pPr>
      <w:r>
        <w:t>Ink bottle | 7.5 gp | Scribe or general store | Black ink.</w:t>
      </w:r>
    </w:p>
    <w:p>
      <w:pPr>
        <w:pStyle w:val="TableRowText"/>
      </w:pPr>
      <w:r>
        <w:t>Quill set | 1.5 cp | Scribe or general store | Five quills.</w:t>
      </w:r>
    </w:p>
    <w:p>
      <w:pPr>
        <w:pStyle w:val="TableRowText"/>
      </w:pPr>
      <w:r>
        <w:t>Parchment sheet | 1 sp | Scribe or general store | Single sheet.</w:t>
      </w:r>
    </w:p>
    <w:p>
      <w:pPr>
        <w:pStyle w:val="TableRowText"/>
      </w:pPr>
      <w:r>
        <w:t>Map case | 0.8 gp | General store | Weatherproof tube.</w:t>
      </w:r>
    </w:p>
    <w:p>
      <w:pPr>
        <w:pStyle w:val="TableRowText"/>
      </w:pPr>
      <w:r>
        <w:t>Crowbar | 1.5 gp | General store or blacksmith | Iron pry bar.</w:t>
      </w:r>
    </w:p>
    <w:p>
      <w:pPr>
        <w:pStyle w:val="TableRowText"/>
      </w:pPr>
      <w:r>
        <w:t>Hammer | 0.8 gp | General store or blacksmith | Work hammer.</w:t>
      </w:r>
    </w:p>
    <w:p>
      <w:pPr>
        <w:pStyle w:val="TableRowText"/>
      </w:pPr>
      <w:r>
        <w:t>Iron spikes, 10 | 0.8 gp | General store or blacksmith | Climbing or securing.</w:t>
      </w:r>
    </w:p>
    <w:p>
      <w:pPr>
        <w:pStyle w:val="TableRowText"/>
      </w:pPr>
      <w:r>
        <w:t>Cooking pot | 1.5 gp | General store or tinsmith | Camp pot.</w:t>
      </w:r>
    </w:p>
    <w:p>
      <w:pPr>
        <w:pStyle w:val="TableRowText"/>
      </w:pPr>
      <w:r>
        <w:t>Tent, two-person | 1.5 gp | General store | Weatherproof canvas.</w:t>
      </w:r>
    </w:p>
    <w:p>
      <w:pPr>
        <w:pStyle w:val="TableRowText"/>
      </w:pPr>
      <w:r>
        <w:t>Survival kit | 3.8 gp | General store | Cord, hooks, tinder, needle, whistle.</w:t>
      </w:r>
    </w:p>
    <w:p>
      <w:pPr>
        <w:pStyle w:val="TableRowText"/>
      </w:pPr>
      <w:r>
        <w:t>Cooking kit | 2.2 gp | General store | Pan, spoon, spice tin, knife.</w:t>
      </w:r>
    </w:p>
    <w:p>
      <w:pPr>
        <w:pStyle w:val="TableRowText"/>
      </w:pPr>
      <w:r>
        <w:t>Fishing kit | 1.5 gp | General store or dock market | Hooks, line, small net.</w:t>
      </w:r>
    </w:p>
    <w:p>
      <w:pPr>
        <w:pStyle w:val="Compact"/>
      </w:pPr>
    </w:p>
    <w:p>
      <w:pPr>
        <w:pStyle w:val="Heading2"/>
      </w:pPr>
      <w:r>
        <w:t>Hospitals, Clinics, Temple Clinics, Healing Kits, and Medical Services</w:t>
      </w:r>
    </w:p>
    <w:p>
      <w:pPr>
        <w:pStyle w:val="TableRowText"/>
      </w:pPr>
      <w:r>
        <w:rPr>
          <w:b/>
          <w:color w:val="007084"/>
        </w:rPr>
        <w:t>Item or Service | Price | Designated Location | Shopping Use</w:t>
      </w:r>
    </w:p>
    <w:p>
      <w:pPr>
        <w:pStyle w:val="TableRowText"/>
      </w:pPr>
      <w:r>
        <w:t>------------------------------------------------------------</w:t>
      </w:r>
    </w:p>
    <w:p>
      <w:pPr>
        <w:pStyle w:val="TableRowText"/>
      </w:pPr>
      <w:r>
        <w:t>Healer kit | 3.8 gp | Clinic, hospital, apothecary | Ten uses.</w:t>
      </w:r>
    </w:p>
    <w:p>
      <w:pPr>
        <w:pStyle w:val="TableRowText"/>
      </w:pPr>
      <w:r>
        <w:t>Bandage roll | 3.8 cp | Clinic or apothecary | Clean linen roll.</w:t>
      </w:r>
    </w:p>
    <w:p>
      <w:pPr>
        <w:pStyle w:val="TableRowText"/>
      </w:pPr>
      <w:r>
        <w:t>Splint set | 1.5 sp | Clinic or hospital | Field treatment.</w:t>
      </w:r>
    </w:p>
    <w:p>
      <w:pPr>
        <w:pStyle w:val="TableRowText"/>
      </w:pPr>
      <w:r>
        <w:t>Antiseptic wash | 2.2 sp | Apothecary | Cleans wounds.</w:t>
      </w:r>
    </w:p>
    <w:p>
      <w:pPr>
        <w:pStyle w:val="TableRowText"/>
      </w:pPr>
      <w:r>
        <w:t>Fever tonic | 6 sp | Apothecary | Common fever care.</w:t>
      </w:r>
    </w:p>
    <w:p>
      <w:pPr>
        <w:pStyle w:val="TableRowText"/>
      </w:pPr>
      <w:r>
        <w:t>Pain draught | 0.8 gp | Apothecary | Nonmagical relief.</w:t>
      </w:r>
    </w:p>
    <w:p>
      <w:pPr>
        <w:pStyle w:val="TableRowText"/>
      </w:pPr>
      <w:r>
        <w:t>Surgery, minor | 3.8 gp | Clinic or hospital | Stitches, setting, cautery.</w:t>
      </w:r>
    </w:p>
    <w:p>
      <w:pPr>
        <w:pStyle w:val="TableRowText"/>
      </w:pPr>
      <w:r>
        <w:t>Surgery, major | 37.5 gp | Hospital | Operating room and recovery cot.</w:t>
      </w:r>
    </w:p>
    <w:p>
      <w:pPr>
        <w:pStyle w:val="TableRowText"/>
      </w:pPr>
      <w:r>
        <w:t>Disease consultation | 2.2 gp | Clinic or hospital | Diagnosis and regimen.</w:t>
      </w:r>
    </w:p>
    <w:p>
      <w:pPr>
        <w:pStyle w:val="TableRowText"/>
      </w:pPr>
      <w:r>
        <w:t>Hospital bed, common ward | 0.8 gp | Hospital | Per night.</w:t>
      </w:r>
    </w:p>
    <w:p>
      <w:pPr>
        <w:pStyle w:val="TableRowText"/>
      </w:pPr>
      <w:r>
        <w:t>Hospital bed, private room | 6 gp | Hospital | Per night.</w:t>
      </w:r>
    </w:p>
    <w:p>
      <w:pPr>
        <w:pStyle w:val="TableRowText"/>
      </w:pPr>
      <w:r>
        <w:t>Midwife service | 1.5 gp | Clinic or home visit | Birth support.</w:t>
      </w:r>
    </w:p>
    <w:p>
      <w:pPr>
        <w:pStyle w:val="TableRowText"/>
      </w:pPr>
      <w:r>
        <w:t>Crisis healing prayer | 18.8 gp | Temple clinic | Emergency magical care where available.</w:t>
      </w:r>
    </w:p>
    <w:p>
      <w:pPr>
        <w:pStyle w:val="TableRowText"/>
      </w:pPr>
      <w:r>
        <w:t>Lesser restoration service | 30 gp | Temple clinic or hospital | Licensed spell service.</w:t>
      </w:r>
    </w:p>
    <w:p>
      <w:pPr>
        <w:pStyle w:val="TableRowText"/>
      </w:pPr>
      <w:r>
        <w:t>Remove poison treatment | 22.5 gp | Hospital, temple clinic, apothecary | Rapid intervention.</w:t>
      </w:r>
    </w:p>
    <w:p>
      <w:pPr>
        <w:pStyle w:val="Compact"/>
      </w:pPr>
    </w:p>
    <w:p>
      <w:pPr>
        <w:pStyle w:val="Heading2"/>
      </w:pPr>
      <w:r>
        <w:t>Apothecary, Herbalist, Alchemist, Elixirs, Potions, Poisons, and Cannabis Remedies</w:t>
      </w:r>
    </w:p>
    <w:p>
      <w:pPr>
        <w:pStyle w:val="TableRowText"/>
      </w:pPr>
      <w:r>
        <w:rPr>
          <w:b/>
          <w:color w:val="007084"/>
        </w:rPr>
        <w:t>Item or Service | Price | Designated Location | Shopping Use</w:t>
      </w:r>
    </w:p>
    <w:p>
      <w:pPr>
        <w:pStyle w:val="TableRowText"/>
      </w:pPr>
      <w:r>
        <w:t>------------------------------------------------------------</w:t>
      </w:r>
    </w:p>
    <w:p>
      <w:pPr>
        <w:pStyle w:val="TableRowText"/>
      </w:pPr>
      <w:r>
        <w:t>Potion of healing | 37.5 gp | Apothecary or temple clinic | Standard potion.</w:t>
      </w:r>
    </w:p>
    <w:p>
      <w:pPr>
        <w:pStyle w:val="TableRowText"/>
      </w:pPr>
      <w:r>
        <w:t>Greater healing potion | 112.5 gp | Apothecary or hospital | Cities and capitals more reliable.</w:t>
      </w:r>
    </w:p>
    <w:p>
      <w:pPr>
        <w:pStyle w:val="TableRowText"/>
      </w:pPr>
      <w:r>
        <w:t>Antitoxin vial | 37.5 gp | Apothecary | Licensed sale.</w:t>
      </w:r>
    </w:p>
    <w:p>
      <w:pPr>
        <w:pStyle w:val="TableRowText"/>
      </w:pPr>
      <w:r>
        <w:t>Alchemist fire flask | 37.5 gp | Alchemist shop | Hazard-marked flask.</w:t>
      </w:r>
    </w:p>
    <w:p>
      <w:pPr>
        <w:pStyle w:val="TableRowText"/>
      </w:pPr>
      <w:r>
        <w:t>Acid vial | 18.8 gp | Alchemist shop | Sealed glass vial.</w:t>
      </w:r>
    </w:p>
    <w:p>
      <w:pPr>
        <w:pStyle w:val="TableRowText"/>
      </w:pPr>
      <w:r>
        <w:t>Perfume vial | 3.8 gp | Apothecary or perfumer | Scented oil.</w:t>
      </w:r>
    </w:p>
    <w:p>
      <w:pPr>
        <w:pStyle w:val="TableRowText"/>
      </w:pPr>
      <w:r>
        <w:t>Soap bar | 1.5 cp | Apothecary, bathhouse, general store | Plain or scented.</w:t>
      </w:r>
    </w:p>
    <w:p>
      <w:pPr>
        <w:pStyle w:val="TableRowText"/>
      </w:pPr>
      <w:r>
        <w:t>Herbal sleep tea | 3.8 sp | Herbalist or tea house | Mild sleep aid.</w:t>
      </w:r>
    </w:p>
    <w:p>
      <w:pPr>
        <w:pStyle w:val="TableRowText"/>
      </w:pPr>
      <w:r>
        <w:t>Stomach-settling elixir | 6 sp | Apothecary | Traveler remedy.</w:t>
      </w:r>
    </w:p>
    <w:p>
      <w:pPr>
        <w:pStyle w:val="TableRowText"/>
      </w:pPr>
      <w:r>
        <w:t>Focus incense | 0.8 gp | Apothecary or temple shop | For study or ritual.</w:t>
      </w:r>
    </w:p>
    <w:p>
      <w:pPr>
        <w:pStyle w:val="TableRowText"/>
      </w:pPr>
      <w:r>
        <w:t>Dried Cannabis leaf, licensed | 1.5 gp | Herbalist or apothecary | Regulated soothing herb.</w:t>
      </w:r>
    </w:p>
    <w:p>
      <w:pPr>
        <w:pStyle w:val="TableRowText"/>
      </w:pPr>
      <w:r>
        <w:t>Cannabis tincture, licensed | 3.8 gp | Apothecary | Regulated medicinal tincture.</w:t>
      </w:r>
    </w:p>
    <w:p>
      <w:pPr>
        <w:pStyle w:val="TableRowText"/>
      </w:pPr>
      <w:r>
        <w:t>Nightshade extract, licensed poison | 56.2 gp | Licensed poison counter | Recorded sale.</w:t>
      </w:r>
    </w:p>
    <w:p>
      <w:pPr>
        <w:pStyle w:val="TableRowText"/>
      </w:pPr>
      <w:r>
        <w:t>Serpent venom dose, licensed poison | 150 gp | Licensed poison counter | Recorded sale.</w:t>
      </w:r>
    </w:p>
    <w:p>
      <w:pPr>
        <w:pStyle w:val="TableRowText"/>
      </w:pPr>
      <w:r>
        <w:t>Truth serum vial | 112.5 gp | Apothecary or legal office | Restricted service use.</w:t>
      </w:r>
    </w:p>
    <w:p>
      <w:pPr>
        <w:pStyle w:val="TableRowText"/>
      </w:pPr>
      <w:r>
        <w:t>Smoke powder pellet | 26.2 gp | Alchemist shop | Distraction pellet.</w:t>
      </w:r>
    </w:p>
    <w:p>
      <w:pPr>
        <w:pStyle w:val="TableRowText"/>
      </w:pPr>
      <w:r>
        <w:t>Glowmoss paste | 3 gp | Alchemist shop | Soft light paste.</w:t>
      </w:r>
    </w:p>
    <w:p>
      <w:pPr>
        <w:pStyle w:val="TableRowText"/>
      </w:pPr>
      <w:r>
        <w:t>Water-breathing elixir | 75 gp | Apothecary or arcane counter | Especially common near water.</w:t>
      </w:r>
    </w:p>
    <w:p>
      <w:pPr>
        <w:pStyle w:val="Compact"/>
      </w:pPr>
    </w:p>
    <w:p>
      <w:pPr>
        <w:pStyle w:val="Heading2"/>
      </w:pPr>
      <w:r>
        <w:t>Armories and Blacksmiths: Weapons, Armor, Thundercoil Gear, and Repairs</w:t>
      </w:r>
    </w:p>
    <w:p>
      <w:pPr>
        <w:pStyle w:val="TableRowText"/>
      </w:pPr>
      <w:r>
        <w:rPr>
          <w:b/>
          <w:color w:val="007084"/>
        </w:rPr>
        <w:t>Item or Service | Price | Designated Location | Shopping Use</w:t>
      </w:r>
    </w:p>
    <w:p>
      <w:pPr>
        <w:pStyle w:val="TableRowText"/>
      </w:pPr>
      <w:r>
        <w:t>------------------------------------------------------------</w:t>
      </w:r>
    </w:p>
    <w:p>
      <w:pPr>
        <w:pStyle w:val="TableRowText"/>
      </w:pPr>
      <w:r>
        <w:t>Dagger | 1.5 gp | Armory or blacksmith | Simple blade.</w:t>
      </w:r>
    </w:p>
    <w:p>
      <w:pPr>
        <w:pStyle w:val="TableRowText"/>
      </w:pPr>
      <w:r>
        <w:t>Handaxe | 3.8 gp | Armory or blacksmith | Utility weapon.</w:t>
      </w:r>
    </w:p>
    <w:p>
      <w:pPr>
        <w:pStyle w:val="TableRowText"/>
      </w:pPr>
      <w:r>
        <w:t>Spear | 0.8 gp | Armory or blacksmith | Common militia weapon.</w:t>
      </w:r>
    </w:p>
    <w:p>
      <w:pPr>
        <w:pStyle w:val="TableRowText"/>
      </w:pPr>
      <w:r>
        <w:t>Quarterstaff | 1.5 sp | Woodworker or armory | Plain staff.</w:t>
      </w:r>
    </w:p>
    <w:p>
      <w:pPr>
        <w:pStyle w:val="TableRowText"/>
      </w:pPr>
      <w:r>
        <w:t>Shortsword | 7.5 gp | Armory or blacksmith | Sidearm.</w:t>
      </w:r>
    </w:p>
    <w:p>
      <w:pPr>
        <w:pStyle w:val="TableRowText"/>
      </w:pPr>
      <w:r>
        <w:t>Longsword | 11.2 gp | Armory or blacksmith | Military blade.</w:t>
      </w:r>
    </w:p>
    <w:p>
      <w:pPr>
        <w:pStyle w:val="TableRowText"/>
      </w:pPr>
      <w:r>
        <w:t>Rapier | 18.8 gp | Armory | Fencing blade.</w:t>
      </w:r>
    </w:p>
    <w:p>
      <w:pPr>
        <w:pStyle w:val="TableRowText"/>
      </w:pPr>
      <w:r>
        <w:t>Greatsword | 37.5 gp | Armory | Heavy blade.</w:t>
      </w:r>
    </w:p>
    <w:p>
      <w:pPr>
        <w:pStyle w:val="TableRowText"/>
      </w:pPr>
      <w:r>
        <w:t>Mace | 3.8 gp | Armory or blacksmith | Temple guard favorite.</w:t>
      </w:r>
    </w:p>
    <w:p>
      <w:pPr>
        <w:pStyle w:val="TableRowText"/>
      </w:pPr>
      <w:r>
        <w:t>Warhammer | 11.2 gp | Armory or blacksmith | Forged head.</w:t>
      </w:r>
    </w:p>
    <w:p>
      <w:pPr>
        <w:pStyle w:val="TableRowText"/>
      </w:pPr>
      <w:r>
        <w:t>Battleaxe | 7.5 gp | Armory or blacksmith | Fighter weapon.</w:t>
      </w:r>
    </w:p>
    <w:p>
      <w:pPr>
        <w:pStyle w:val="TableRowText"/>
      </w:pPr>
      <w:r>
        <w:t>Longbow | 37.5 gp | Bowyer or armory | Hunting or war bow.</w:t>
      </w:r>
    </w:p>
    <w:p>
      <w:pPr>
        <w:pStyle w:val="TableRowText"/>
      </w:pPr>
      <w:r>
        <w:t>Shortbow | 18.8 gp | Bowyer or armory | Compact bow.</w:t>
      </w:r>
    </w:p>
    <w:p>
      <w:pPr>
        <w:pStyle w:val="TableRowText"/>
      </w:pPr>
      <w:r>
        <w:t>Crossbow, light | 18.8 gp | Armory or bowyer | Mechanical bow.</w:t>
      </w:r>
    </w:p>
    <w:p>
      <w:pPr>
        <w:pStyle w:val="TableRowText"/>
      </w:pPr>
      <w:r>
        <w:t>Crossbow bolts, 20 | 0.8 gp | Armory or bowyer | Bundle.</w:t>
      </w:r>
    </w:p>
    <w:p>
      <w:pPr>
        <w:pStyle w:val="TableRowText"/>
      </w:pPr>
      <w:r>
        <w:t>Arrows, 20 | 0.8 gp | Bowyer or general store | Bundle.</w:t>
      </w:r>
    </w:p>
    <w:p>
      <w:pPr>
        <w:pStyle w:val="TableRowText"/>
      </w:pPr>
      <w:r>
        <w:t>Shield | 7.5 gp | Armory or blacksmith | Wood and metal.</w:t>
      </w:r>
    </w:p>
    <w:p>
      <w:pPr>
        <w:pStyle w:val="TableRowText"/>
      </w:pPr>
      <w:r>
        <w:t>Thundercoil sidearm | 187.5 gp | Armory | Regulated arcane-steam weapon.</w:t>
      </w:r>
    </w:p>
    <w:p>
      <w:pPr>
        <w:pStyle w:val="TableRowText"/>
      </w:pPr>
      <w:r>
        <w:t>Thundercoil longarm | 375 gp | Armory | Regulated heavy model.</w:t>
      </w:r>
    </w:p>
    <w:p>
      <w:pPr>
        <w:pStyle w:val="TableRowText"/>
      </w:pPr>
      <w:r>
        <w:t>Thundercoil coil cartridge | 15 gp | Armory | Ammunition accessory.</w:t>
      </w:r>
    </w:p>
    <w:p>
      <w:pPr>
        <w:pStyle w:val="TableRowText"/>
      </w:pPr>
      <w:r>
        <w:t>Thundercoil cleaning kit | 11.2 gp | Armory | Brushes, oil, calibration key.</w:t>
      </w:r>
    </w:p>
    <w:p>
      <w:pPr>
        <w:pStyle w:val="TableRowText"/>
      </w:pPr>
      <w:r>
        <w:t>Thundercoil holster | 7.5 gp | Leatherworker or armory | Reinforced carry.</w:t>
      </w:r>
    </w:p>
    <w:p>
      <w:pPr>
        <w:pStyle w:val="TableRowText"/>
      </w:pPr>
      <w:r>
        <w:t>Padded armor | 3.8 gp | Armory or tailor | Basic protection.</w:t>
      </w:r>
    </w:p>
    <w:p>
      <w:pPr>
        <w:pStyle w:val="TableRowText"/>
      </w:pPr>
      <w:r>
        <w:t>Leather armor | 7.5 gp | Armory or leatherworker | Flexible armor.</w:t>
      </w:r>
    </w:p>
    <w:p>
      <w:pPr>
        <w:pStyle w:val="TableRowText"/>
      </w:pPr>
      <w:r>
        <w:t>Studded leather armor | 33.8 gp | Armory or leatherworker | Riveted leather.</w:t>
      </w:r>
    </w:p>
    <w:p>
      <w:pPr>
        <w:pStyle w:val="TableRowText"/>
      </w:pPr>
      <w:r>
        <w:t>Hide armor | 7.5 gp | Armory or leatherworker | Rural armor.</w:t>
      </w:r>
    </w:p>
    <w:p>
      <w:pPr>
        <w:pStyle w:val="TableRowText"/>
      </w:pPr>
      <w:r>
        <w:t>Chain shirt | 37.5 gp | Armory or blacksmith | Light mail.</w:t>
      </w:r>
    </w:p>
    <w:p>
      <w:pPr>
        <w:pStyle w:val="TableRowText"/>
      </w:pPr>
      <w:r>
        <w:t>Scale mail | 37.5 gp | Armory or blacksmith | Metal scales.</w:t>
      </w:r>
    </w:p>
    <w:p>
      <w:pPr>
        <w:pStyle w:val="TableRowText"/>
      </w:pPr>
      <w:r>
        <w:t>Breastplate | 300 gp | Armory or blacksmith | Fitted plate.</w:t>
      </w:r>
    </w:p>
    <w:p>
      <w:pPr>
        <w:pStyle w:val="TableRowText"/>
      </w:pPr>
      <w:r>
        <w:t>Half plate | 562.5 gp | Armory or blacksmith | Heavy fitted set.</w:t>
      </w:r>
    </w:p>
    <w:p>
      <w:pPr>
        <w:pStyle w:val="TableRowText"/>
      </w:pPr>
      <w:r>
        <w:t>Ring mail | 22.5 gp | Armory or blacksmith | Basic heavy armor.</w:t>
      </w:r>
    </w:p>
    <w:p>
      <w:pPr>
        <w:pStyle w:val="TableRowText"/>
      </w:pPr>
      <w:r>
        <w:t>Chain mail | 56.2 gp | Armory or blacksmith | Standard heavy mail.</w:t>
      </w:r>
    </w:p>
    <w:p>
      <w:pPr>
        <w:pStyle w:val="TableRowText"/>
      </w:pPr>
      <w:r>
        <w:t>Splint armor | 150 gp | Armory or blacksmith | Heavy splints.</w:t>
      </w:r>
    </w:p>
    <w:p>
      <w:pPr>
        <w:pStyle w:val="TableRowText"/>
      </w:pPr>
      <w:r>
        <w:t>Plate armor | 1125 gp | Armory or master blacksmith | Full fitted suit.</w:t>
      </w:r>
    </w:p>
    <w:p>
      <w:pPr>
        <w:pStyle w:val="TableRowText"/>
      </w:pPr>
      <w:r>
        <w:t>Armor fitting service | 3.8 gp | Armory or blacksmith | Adjust straps and fit.</w:t>
      </w:r>
    </w:p>
    <w:p>
      <w:pPr>
        <w:pStyle w:val="TableRowText"/>
      </w:pPr>
      <w:r>
        <w:t>Armor repair, minor | 1.5 gp | Armory or blacksmith | Dents and straps.</w:t>
      </w:r>
    </w:p>
    <w:p>
      <w:pPr>
        <w:pStyle w:val="TableRowText"/>
      </w:pPr>
      <w:r>
        <w:t>Armor repair, major | 18.8 gp | Armory or blacksmith | Plates, mail, leather panels.</w:t>
      </w:r>
    </w:p>
    <w:p>
      <w:pPr>
        <w:pStyle w:val="Compact"/>
      </w:pPr>
    </w:p>
    <w:p>
      <w:pPr>
        <w:pStyle w:val="Heading2"/>
      </w:pPr>
      <w:r>
        <w:t>Craft Shops, Furniture, Decor, Textiles, Clothing, Repairs, and Household Goods</w:t>
      </w:r>
    </w:p>
    <w:p>
      <w:pPr>
        <w:pStyle w:val="TableRowText"/>
      </w:pPr>
      <w:r>
        <w:rPr>
          <w:b/>
          <w:color w:val="007084"/>
        </w:rPr>
        <w:t>Item or Service | Price | Designated Location | Shopping Use</w:t>
      </w:r>
    </w:p>
    <w:p>
      <w:pPr>
        <w:pStyle w:val="TableRowText"/>
      </w:pPr>
      <w:r>
        <w:t>------------------------------------------------------------</w:t>
      </w:r>
    </w:p>
    <w:p>
      <w:pPr>
        <w:pStyle w:val="TableRowText"/>
      </w:pPr>
      <w:r>
        <w:t>Lock | 7.5 gp | Tinker or locksmith | Simple lock.</w:t>
      </w:r>
    </w:p>
    <w:p>
      <w:pPr>
        <w:pStyle w:val="TableRowText"/>
      </w:pPr>
      <w:r>
        <w:t>Key copy | 3.8 sp | Locksmith | Nonmagical key.</w:t>
      </w:r>
    </w:p>
    <w:p>
      <w:pPr>
        <w:pStyle w:val="TableRowText"/>
      </w:pPr>
      <w:r>
        <w:t>Manacles | 1.5 gp | Blacksmith or guard supplier | Iron restraints.</w:t>
      </w:r>
    </w:p>
    <w:p>
      <w:pPr>
        <w:pStyle w:val="TableRowText"/>
      </w:pPr>
      <w:r>
        <w:t>Chain, 10 ft | 3.8 gp | Blacksmith | Iron chain.</w:t>
      </w:r>
    </w:p>
    <w:p>
      <w:pPr>
        <w:pStyle w:val="TableRowText"/>
      </w:pPr>
      <w:r>
        <w:t>Horseshoe set | 3.8 sp | Blacksmith or farrier | Four shoes.</w:t>
      </w:r>
    </w:p>
    <w:p>
      <w:pPr>
        <w:pStyle w:val="TableRowText"/>
      </w:pPr>
      <w:r>
        <w:t>Tool sharpening | 1.5 sp | Blacksmith | Per edged tool.</w:t>
      </w:r>
    </w:p>
    <w:p>
      <w:pPr>
        <w:pStyle w:val="TableRowText"/>
      </w:pPr>
      <w:r>
        <w:t>Boot repair | 3.8 sp | Cobbler | Soles and stitching.</w:t>
      </w:r>
    </w:p>
    <w:p>
      <w:pPr>
        <w:pStyle w:val="TableRowText"/>
      </w:pPr>
      <w:r>
        <w:t>Leather armor patch | 1.5 gp | Leatherworker | Field repair.</w:t>
      </w:r>
    </w:p>
    <w:p>
      <w:pPr>
        <w:pStyle w:val="TableRowText"/>
      </w:pPr>
      <w:r>
        <w:t>Saddle repair | 0.8 gp | Leatherworker or stable | Straps and stitching.</w:t>
      </w:r>
    </w:p>
    <w:p>
      <w:pPr>
        <w:pStyle w:val="TableRowText"/>
      </w:pPr>
      <w:r>
        <w:t>Tailored common outfit | 6 sp | Clothier | Sized to wearer.</w:t>
      </w:r>
    </w:p>
    <w:p>
      <w:pPr>
        <w:pStyle w:val="TableRowText"/>
      </w:pPr>
      <w:r>
        <w:t>Fine outfit | 11.2 gp | Tailor | Court-ready clothing.</w:t>
      </w:r>
    </w:p>
    <w:p>
      <w:pPr>
        <w:pStyle w:val="TableRowText"/>
      </w:pPr>
      <w:r>
        <w:t>Cold-weather outfit | 7.5 gp | Clothier | Layered wool.</w:t>
      </w:r>
    </w:p>
    <w:p>
      <w:pPr>
        <w:pStyle w:val="TableRowText"/>
      </w:pPr>
      <w:r>
        <w:t>Desert outfit | 3 gp | Clothier | Loose and sun-safe.</w:t>
      </w:r>
    </w:p>
    <w:p>
      <w:pPr>
        <w:pStyle w:val="TableRowText"/>
      </w:pPr>
      <w:r>
        <w:t>Sailcloth coat | 4.5 gp | Clothier | Water-resistant.</w:t>
      </w:r>
    </w:p>
    <w:p>
      <w:pPr>
        <w:pStyle w:val="TableRowText"/>
      </w:pPr>
      <w:r>
        <w:t>Textile bolt, linen | 3.8 gp | Textile shop | Bulk cloth.</w:t>
      </w:r>
    </w:p>
    <w:p>
      <w:pPr>
        <w:pStyle w:val="TableRowText"/>
      </w:pPr>
      <w:r>
        <w:t>Textile bolt, wool | 5.2 gp | Textile shop | Bulk cloth.</w:t>
      </w:r>
    </w:p>
    <w:p>
      <w:pPr>
        <w:pStyle w:val="TableRowText"/>
      </w:pPr>
      <w:r>
        <w:t>Textile bolt, silk | 22.5 gp | Textile shop | Fine cloth.</w:t>
      </w:r>
    </w:p>
    <w:p>
      <w:pPr>
        <w:pStyle w:val="TableRowText"/>
      </w:pPr>
      <w:r>
        <w:t>Carved chair | 2.2 gp | Carpenter or furniture shop | Simple furniture.</w:t>
      </w:r>
    </w:p>
    <w:p>
      <w:pPr>
        <w:pStyle w:val="TableRowText"/>
      </w:pPr>
      <w:r>
        <w:t>Dining table | 9 gp | Carpenter or furniture shop | Seats four.</w:t>
      </w:r>
    </w:p>
    <w:p>
      <w:pPr>
        <w:pStyle w:val="TableRowText"/>
      </w:pPr>
      <w:r>
        <w:t>Bed frame | 11.2 gp | Carpenter or furniture shop | Mattress separate.</w:t>
      </w:r>
    </w:p>
    <w:p>
      <w:pPr>
        <w:pStyle w:val="TableRowText"/>
      </w:pPr>
      <w:r>
        <w:t>Straw mattress | 3.8 sp | Furniture shop or general store | Simple bedding.</w:t>
      </w:r>
    </w:p>
    <w:p>
      <w:pPr>
        <w:pStyle w:val="TableRowText"/>
      </w:pPr>
      <w:r>
        <w:t>Feather mattress | 18.8 gp | Furniture shop | Comfortable bedding.</w:t>
      </w:r>
    </w:p>
    <w:p>
      <w:pPr>
        <w:pStyle w:val="TableRowText"/>
      </w:pPr>
      <w:r>
        <w:t>Wardrobe | 15 gp | Carpenter or furniture shop | Storage.</w:t>
      </w:r>
    </w:p>
    <w:p>
      <w:pPr>
        <w:pStyle w:val="TableRowText"/>
      </w:pPr>
      <w:r>
        <w:t>Decorative rug | 9 gp | Textile or decor shop | Room decor.</w:t>
      </w:r>
    </w:p>
    <w:p>
      <w:pPr>
        <w:pStyle w:val="TableRowText"/>
      </w:pPr>
      <w:r>
        <w:t>Wall tapestry | 18.8 gp | Textile or decor shop | Decor and insulation.</w:t>
      </w:r>
    </w:p>
    <w:p>
      <w:pPr>
        <w:pStyle w:val="TableRowText"/>
      </w:pPr>
      <w:r>
        <w:t>Oil painting commission | 37.5 gp | Artist studio | Portrait or landscape.</w:t>
      </w:r>
    </w:p>
    <w:p>
      <w:pPr>
        <w:pStyle w:val="TableRowText"/>
      </w:pPr>
      <w:r>
        <w:t>Pottery dinner set | 3 gp | Potter | Bowls and plates.</w:t>
      </w:r>
    </w:p>
    <w:p>
      <w:pPr>
        <w:pStyle w:val="TableRowText"/>
      </w:pPr>
      <w:r>
        <w:t>Glass bottle set | 1.5 gp | Glassblower | Six bottles.</w:t>
      </w:r>
    </w:p>
    <w:p>
      <w:pPr>
        <w:pStyle w:val="TableRowText"/>
      </w:pPr>
      <w:r>
        <w:t>Clockwork toy | 6 gp | Tinker | Wind-up toy.</w:t>
      </w:r>
    </w:p>
    <w:p>
      <w:pPr>
        <w:pStyle w:val="TableRowText"/>
      </w:pPr>
      <w:r>
        <w:t>Wagon wheel repair | 1.5 gp | Wheelwright | Per wheel.</w:t>
      </w:r>
    </w:p>
    <w:p>
      <w:pPr>
        <w:pStyle w:val="TableRowText"/>
      </w:pPr>
      <w:r>
        <w:t>Cart axle replacement | 6 gp | Wheelwright | Parts and work.</w:t>
      </w:r>
    </w:p>
    <w:p>
      <w:pPr>
        <w:pStyle w:val="Compact"/>
      </w:pPr>
    </w:p>
    <w:p>
      <w:pPr>
        <w:pStyle w:val="Heading2"/>
      </w:pPr>
      <w:r>
        <w:t>Stables, Mount Sales, Mount Boarding, Wagons, Freight, and Caravan Services</w:t>
      </w:r>
    </w:p>
    <w:p>
      <w:pPr>
        <w:pStyle w:val="TableRowText"/>
      </w:pPr>
      <w:r>
        <w:rPr>
          <w:b/>
          <w:color w:val="007084"/>
        </w:rPr>
        <w:t>Item or Service | Price | Designated Location | Shopping Use</w:t>
      </w:r>
    </w:p>
    <w:p>
      <w:pPr>
        <w:pStyle w:val="TableRowText"/>
      </w:pPr>
      <w:r>
        <w:t>------------------------------------------------------------</w:t>
      </w:r>
    </w:p>
    <w:p>
      <w:pPr>
        <w:pStyle w:val="TableRowText"/>
      </w:pPr>
      <w:r>
        <w:t>Riding horse purchase | 56.2 gp | Stable | Healthy riding horse.</w:t>
      </w:r>
    </w:p>
    <w:p>
      <w:pPr>
        <w:pStyle w:val="TableRowText"/>
      </w:pPr>
      <w:r>
        <w:t>Draft horse purchase | 37.5 gp | Stable | Work horse.</w:t>
      </w:r>
    </w:p>
    <w:p>
      <w:pPr>
        <w:pStyle w:val="TableRowText"/>
      </w:pPr>
      <w:r>
        <w:t>Pony purchase | 22.5 gp | Stable | Small mount.</w:t>
      </w:r>
    </w:p>
    <w:p>
      <w:pPr>
        <w:pStyle w:val="TableRowText"/>
      </w:pPr>
      <w:r>
        <w:t>Mule purchase | 6 gp | Stable | Sure-footed pack animal.</w:t>
      </w:r>
    </w:p>
    <w:p>
      <w:pPr>
        <w:pStyle w:val="TableRowText"/>
      </w:pPr>
      <w:r>
        <w:t>Mastiff purchase | 18.8 gp | Kennel or stable | Guard or hunting dog.</w:t>
      </w:r>
    </w:p>
    <w:p>
      <w:pPr>
        <w:pStyle w:val="TableRowText"/>
      </w:pPr>
      <w:r>
        <w:t>Camel purchase | 37.5 gp | Desert stable or caravan yard | Desert mount.</w:t>
      </w:r>
    </w:p>
    <w:p>
      <w:pPr>
        <w:pStyle w:val="TableRowText"/>
      </w:pPr>
      <w:r>
        <w:t>Giant lizard purchase | 75 gp | Swamp, deep mountain, or exotic stable | Special terrain mount.</w:t>
      </w:r>
    </w:p>
    <w:p>
      <w:pPr>
        <w:pStyle w:val="TableRowText"/>
      </w:pPr>
      <w:r>
        <w:t>Riding horse rental | 1.5 gp | Stable | Per day.</w:t>
      </w:r>
    </w:p>
    <w:p>
      <w:pPr>
        <w:pStyle w:val="TableRowText"/>
      </w:pPr>
      <w:r>
        <w:t>Mule rental | 3.8 sp | Stable | Per day.</w:t>
      </w:r>
    </w:p>
    <w:p>
      <w:pPr>
        <w:pStyle w:val="TableRowText"/>
      </w:pPr>
      <w:r>
        <w:t>Mount boarding, common | 1.5 sp | Stable | Feed and stall per day.</w:t>
      </w:r>
    </w:p>
    <w:p>
      <w:pPr>
        <w:pStyle w:val="TableRowText"/>
      </w:pPr>
      <w:r>
        <w:t>Mount boarding, premium | 0.8 gp | Stable | Grooming and guarded stall per day.</w:t>
      </w:r>
    </w:p>
    <w:p>
      <w:pPr>
        <w:pStyle w:val="TableRowText"/>
      </w:pPr>
      <w:r>
        <w:t>Veterinary treatment, minor | 3.8 sp | Stable or animal healer | Hooves, cuts, feed sickness.</w:t>
      </w:r>
    </w:p>
    <w:p>
      <w:pPr>
        <w:pStyle w:val="TableRowText"/>
      </w:pPr>
      <w:r>
        <w:t>Veterinary treatment, major | 7.5 gp | Stable or animal healer | Serious injury.</w:t>
      </w:r>
    </w:p>
    <w:p>
      <w:pPr>
        <w:pStyle w:val="TableRowText"/>
      </w:pPr>
      <w:r>
        <w:t>Saddle | 7.5 gp | Stable or leatherworker | Riding saddle.</w:t>
      </w:r>
    </w:p>
    <w:p>
      <w:pPr>
        <w:pStyle w:val="TableRowText"/>
      </w:pPr>
      <w:r>
        <w:t>Pack saddle | 3.8 gp | Stable or leatherworker | Cargo saddle.</w:t>
      </w:r>
    </w:p>
    <w:p>
      <w:pPr>
        <w:pStyle w:val="TableRowText"/>
      </w:pPr>
      <w:r>
        <w:t>Saddlebags | 3 gp | Stable or leatherworker | Pair.</w:t>
      </w:r>
    </w:p>
    <w:p>
      <w:pPr>
        <w:pStyle w:val="TableRowText"/>
      </w:pPr>
      <w:r>
        <w:t>Wagon purchase | 26.2 gp | Wagonwright or caravan yard | Standard wagon.</w:t>
      </w:r>
    </w:p>
    <w:p>
      <w:pPr>
        <w:pStyle w:val="TableRowText"/>
      </w:pPr>
      <w:r>
        <w:t>Cart purchase | 11.2 gp | Wagonwright or market | Two-wheel cart.</w:t>
      </w:r>
    </w:p>
    <w:p>
      <w:pPr>
        <w:pStyle w:val="TableRowText"/>
      </w:pPr>
      <w:r>
        <w:t>Carriage hire | 2.2 gp | Livery office | Within settlement.</w:t>
      </w:r>
    </w:p>
    <w:p>
      <w:pPr>
        <w:pStyle w:val="TableRowText"/>
      </w:pPr>
      <w:r>
        <w:t>Caravan guard hire | 1.5 gp | Caravan yard | Per guard per day.</w:t>
      </w:r>
    </w:p>
    <w:p>
      <w:pPr>
        <w:pStyle w:val="Compact"/>
      </w:pPr>
    </w:p>
    <w:p>
      <w:pPr>
        <w:pStyle w:val="Heading2"/>
      </w:pPr>
      <w:r>
        <w:t>Pets, Kennels, Animal Training, and Familiar Brokers</w:t>
      </w:r>
    </w:p>
    <w:p>
      <w:pPr>
        <w:pStyle w:val="TableRowText"/>
      </w:pPr>
      <w:r>
        <w:rPr>
          <w:b/>
          <w:color w:val="007084"/>
        </w:rPr>
        <w:t>Item or Service | Price | Designated Location | Shopping Use</w:t>
      </w:r>
    </w:p>
    <w:p>
      <w:pPr>
        <w:pStyle w:val="TableRowText"/>
      </w:pPr>
      <w:r>
        <w:t>------------------------------------------------------------</w:t>
      </w:r>
    </w:p>
    <w:p>
      <w:pPr>
        <w:pStyle w:val="TableRowText"/>
      </w:pPr>
      <w:r>
        <w:t>Cat | 1.5 sp | Pet seller or market | Mouser.</w:t>
      </w:r>
    </w:p>
    <w:p>
      <w:pPr>
        <w:pStyle w:val="TableRowText"/>
      </w:pPr>
      <w:r>
        <w:t>Raven | 1.5 gp | Pet seller or market | Trained messenger potential.</w:t>
      </w:r>
    </w:p>
    <w:p>
      <w:pPr>
        <w:pStyle w:val="TableRowText"/>
      </w:pPr>
      <w:r>
        <w:t>Hawk | 11.2 gp | Falconer | Hunting bird.</w:t>
      </w:r>
    </w:p>
    <w:p>
      <w:pPr>
        <w:pStyle w:val="TableRowText"/>
      </w:pPr>
      <w:r>
        <w:t>Songbird | 3.8 sp | Pet seller | Caged bird.</w:t>
      </w:r>
    </w:p>
    <w:p>
      <w:pPr>
        <w:pStyle w:val="TableRowText"/>
      </w:pPr>
      <w:r>
        <w:t>Ferret | 0.8 gp | Pet seller | Pest hunter.</w:t>
      </w:r>
    </w:p>
    <w:p>
      <w:pPr>
        <w:pStyle w:val="TableRowText"/>
      </w:pPr>
      <w:r>
        <w:t>Goat | 0.8 gp | Market or stable | Milk animal.</w:t>
      </w:r>
    </w:p>
    <w:p>
      <w:pPr>
        <w:pStyle w:val="TableRowText"/>
      </w:pPr>
      <w:r>
        <w:t>Chicken | 1.5 cp | Market | Egg layer.</w:t>
      </w:r>
    </w:p>
    <w:p>
      <w:pPr>
        <w:pStyle w:val="TableRowText"/>
      </w:pPr>
      <w:r>
        <w:t>Hunting dog | 18.8 gp | Kennel | Trained hound.</w:t>
      </w:r>
    </w:p>
    <w:p>
      <w:pPr>
        <w:pStyle w:val="TableRowText"/>
      </w:pPr>
      <w:r>
        <w:t>Guard dog training | 7.5 gp | Kennel | Training service.</w:t>
      </w:r>
    </w:p>
    <w:p>
      <w:pPr>
        <w:pStyle w:val="TableRowText"/>
      </w:pPr>
      <w:r>
        <w:t>Pet boarding | 3.8 cp | Kennel or stable | Per day.</w:t>
      </w:r>
    </w:p>
    <w:p>
      <w:pPr>
        <w:pStyle w:val="TableRowText"/>
      </w:pPr>
      <w:r>
        <w:t>Exotic familiar consultation | 15 gp | Arcane pet broker | Legal sourcing advice.</w:t>
      </w:r>
    </w:p>
    <w:p>
      <w:pPr>
        <w:pStyle w:val="Compact"/>
      </w:pPr>
    </w:p>
    <w:p>
      <w:pPr>
        <w:pStyle w:val="Heading2"/>
      </w:pPr>
      <w:r>
        <w:t>Magic Item Shops, Relic Brokers, Scribes, Charms, and Arcane Services</w:t>
      </w:r>
    </w:p>
    <w:p>
      <w:pPr>
        <w:pStyle w:val="TableRowText"/>
      </w:pPr>
      <w:r>
        <w:rPr>
          <w:b/>
          <w:color w:val="007084"/>
        </w:rPr>
        <w:t>Item or Service | Price | Designated Location | Shopping Use</w:t>
      </w:r>
    </w:p>
    <w:p>
      <w:pPr>
        <w:pStyle w:val="TableRowText"/>
      </w:pPr>
      <w:r>
        <w:t>------------------------------------------------------------</w:t>
      </w:r>
    </w:p>
    <w:p>
      <w:pPr>
        <w:pStyle w:val="TableRowText"/>
      </w:pPr>
      <w:r>
        <w:t>Spell scroll, cantrip | 18.8 gp | Scribe or magic item shop | Common scroll.</w:t>
      </w:r>
    </w:p>
    <w:p>
      <w:pPr>
        <w:pStyle w:val="TableRowText"/>
      </w:pPr>
      <w:r>
        <w:t>Spell scroll, 1st level | 56.2 gp | Scribe or magic item shop | Recorded sale.</w:t>
      </w:r>
    </w:p>
    <w:p>
      <w:pPr>
        <w:pStyle w:val="TableRowText"/>
      </w:pPr>
      <w:r>
        <w:t>Spell scroll, 2nd level | 112.5 gp | Magic item shop | Limited stock.</w:t>
      </w:r>
    </w:p>
    <w:p>
      <w:pPr>
        <w:pStyle w:val="TableRowText"/>
      </w:pPr>
      <w:r>
        <w:t>Component pouch | 18.8 gp | Magic item shop or general store | Standard pouch.</w:t>
      </w:r>
    </w:p>
    <w:p>
      <w:pPr>
        <w:pStyle w:val="TableRowText"/>
      </w:pPr>
      <w:r>
        <w:t>Arcane focus crystal | 7.5 gp | Magic item shop | Focus item.</w:t>
      </w:r>
    </w:p>
    <w:p>
      <w:pPr>
        <w:pStyle w:val="TableRowText"/>
      </w:pPr>
      <w:r>
        <w:t>Holy symbol | 3.8 gp | Temple shop or jeweler | Sacred focus.</w:t>
      </w:r>
    </w:p>
    <w:p>
      <w:pPr>
        <w:pStyle w:val="TableRowText"/>
      </w:pPr>
      <w:r>
        <w:t>Druidic focus staff | 3.8 gp | Woodworker or magic item shop | Natural focus.</w:t>
      </w:r>
    </w:p>
    <w:p>
      <w:pPr>
        <w:pStyle w:val="TableRowText"/>
      </w:pPr>
      <w:r>
        <w:t>Moonlit ink | 11.2 gp | Scribe or magic item shop | Ritual writing ink.</w:t>
      </w:r>
    </w:p>
    <w:p>
      <w:pPr>
        <w:pStyle w:val="TableRowText"/>
      </w:pPr>
      <w:r>
        <w:t>Protective charm | 15 gp | Magic item shop or temple | Minor charm.</w:t>
      </w:r>
    </w:p>
    <w:p>
      <w:pPr>
        <w:pStyle w:val="TableRowText"/>
      </w:pPr>
      <w:r>
        <w:t>Everbright lantern | 56.2 gp | Magic item shop | Magically steady light.</w:t>
      </w:r>
    </w:p>
    <w:p>
      <w:pPr>
        <w:pStyle w:val="TableRowText"/>
      </w:pPr>
      <w:r>
        <w:t>Bag of holding, used | 375 gp | Magic item shop or relic broker | Rare stock.</w:t>
      </w:r>
    </w:p>
    <w:p>
      <w:pPr>
        <w:pStyle w:val="TableRowText"/>
      </w:pPr>
      <w:r>
        <w:t>Weapon enchantment consultation | 18.8 gp | Magic item shop or armory | Quote and examination.</w:t>
      </w:r>
    </w:p>
    <w:p>
      <w:pPr>
        <w:pStyle w:val="TableRowText"/>
      </w:pPr>
      <w:r>
        <w:t>Curse inspection | 11.2 gp | Magic item shop or temple | Identify troubling item.</w:t>
      </w:r>
    </w:p>
    <w:p>
      <w:pPr>
        <w:pStyle w:val="TableRowText"/>
      </w:pPr>
      <w:r>
        <w:t>Identify service | 15 gp | Magic item shop | Licensed caster service.</w:t>
      </w:r>
    </w:p>
    <w:p>
      <w:pPr>
        <w:pStyle w:val="Compact"/>
      </w:pPr>
    </w:p>
    <w:p>
      <w:pPr>
        <w:pStyle w:val="Heading2"/>
      </w:pPr>
      <w:r>
        <w:t>Jewelers, Gemcutters, Relic Appraisers, and Luxury Ornament Shops</w:t>
      </w:r>
    </w:p>
    <w:p>
      <w:pPr>
        <w:pStyle w:val="TableRowText"/>
      </w:pPr>
      <w:r>
        <w:rPr>
          <w:b/>
          <w:color w:val="007084"/>
        </w:rPr>
        <w:t>Item or Service | Price | Designated Location | Shopping Use</w:t>
      </w:r>
    </w:p>
    <w:p>
      <w:pPr>
        <w:pStyle w:val="TableRowText"/>
      </w:pPr>
      <w:r>
        <w:t>------------------------------------------------------------</w:t>
      </w:r>
    </w:p>
    <w:p>
      <w:pPr>
        <w:pStyle w:val="TableRowText"/>
      </w:pPr>
      <w:r>
        <w:t>Copper ring | 3.8 sp | Jeweler or market | Simple ring.</w:t>
      </w:r>
    </w:p>
    <w:p>
      <w:pPr>
        <w:pStyle w:val="TableRowText"/>
      </w:pPr>
      <w:r>
        <w:t>Silver ring | 3.8 gp | Jeweler | Plain silver.</w:t>
      </w:r>
    </w:p>
    <w:p>
      <w:pPr>
        <w:pStyle w:val="TableRowText"/>
      </w:pPr>
      <w:r>
        <w:t>Gold ring | 18.8 gp | Jeweler | Plain gold.</w:t>
      </w:r>
    </w:p>
    <w:p>
      <w:pPr>
        <w:pStyle w:val="TableRowText"/>
      </w:pPr>
      <w:r>
        <w:t>Signet ring | 37.5 gp | Jeweler | Engraved crest.</w:t>
      </w:r>
    </w:p>
    <w:p>
      <w:pPr>
        <w:pStyle w:val="TableRowText"/>
      </w:pPr>
      <w:r>
        <w:t>Gemstone pendant | 75 gp | Jeweler | Gem varies by biome.</w:t>
      </w:r>
    </w:p>
    <w:p>
      <w:pPr>
        <w:pStyle w:val="TableRowText"/>
      </w:pPr>
      <w:r>
        <w:t>Pearl necklace | 187.5 gp | Jeweler or coastal market | Fine pearls.</w:t>
      </w:r>
    </w:p>
    <w:p>
      <w:pPr>
        <w:pStyle w:val="TableRowText"/>
      </w:pPr>
      <w:r>
        <w:t>Relic appraisal | 7.5 gp | Jeweler or relic broker | Written estimate.</w:t>
      </w:r>
    </w:p>
    <w:p>
      <w:pPr>
        <w:pStyle w:val="TableRowText"/>
      </w:pPr>
      <w:r>
        <w:t>Gem cutting | 11.2 gp | Jeweler | Per stone.</w:t>
      </w:r>
    </w:p>
    <w:p>
      <w:pPr>
        <w:pStyle w:val="TableRowText"/>
      </w:pPr>
      <w:r>
        <w:t>Watch chain without clock face | 2.2 gp | Jeweler | Decorative chain only.</w:t>
      </w:r>
    </w:p>
    <w:p>
      <w:pPr>
        <w:pStyle w:val="TableRowText"/>
      </w:pPr>
      <w:r>
        <w:t>Ceremonial crown rental | 75 gp | Capital jeweler | Event rental deposit extra.</w:t>
      </w:r>
    </w:p>
    <w:p>
      <w:pPr>
        <w:pStyle w:val="Compact"/>
      </w:pPr>
    </w:p>
    <w:p>
      <w:pPr>
        <w:pStyle w:val="Heading2"/>
      </w:pPr>
      <w:r>
        <w:t>Everyday Services: Scribes, Couriers, Bathhouses, Guilds, Banks, Guides, and Mercenaries</w:t>
      </w:r>
    </w:p>
    <w:p>
      <w:pPr>
        <w:pStyle w:val="TableRowText"/>
      </w:pPr>
      <w:r>
        <w:rPr>
          <w:b/>
          <w:color w:val="007084"/>
        </w:rPr>
        <w:t>Item or Service | Price | Designated Location | Shopping Use</w:t>
      </w:r>
    </w:p>
    <w:p>
      <w:pPr>
        <w:pStyle w:val="TableRowText"/>
      </w:pPr>
      <w:r>
        <w:t>------------------------------------------------------------</w:t>
      </w:r>
    </w:p>
    <w:p>
      <w:pPr>
        <w:pStyle w:val="TableRowText"/>
      </w:pPr>
      <w:r>
        <w:t>Legal contract drafting | 3.8 gp | Scribe, advocate, guild office | Basic contract.</w:t>
      </w:r>
    </w:p>
    <w:p>
      <w:pPr>
        <w:pStyle w:val="TableRowText"/>
      </w:pPr>
      <w:r>
        <w:t>Letter writing | 1.5 sp | Scribe | One page.</w:t>
      </w:r>
    </w:p>
    <w:p>
      <w:pPr>
        <w:pStyle w:val="TableRowText"/>
      </w:pPr>
      <w:r>
        <w:t>Courier delivery in settlement | 3.8 cp | Courier office | Local delivery.</w:t>
      </w:r>
    </w:p>
    <w:p>
      <w:pPr>
        <w:pStyle w:val="TableRowText"/>
      </w:pPr>
      <w:r>
        <w:t>Courier delivery to another settlement | 0.8 gp | Courier office | Base rate.</w:t>
      </w:r>
    </w:p>
    <w:p>
      <w:pPr>
        <w:pStyle w:val="TableRowText"/>
      </w:pPr>
      <w:r>
        <w:t>Public bath and shave | 2.2 sp | Bathhouse | Clean-up service.</w:t>
      </w:r>
    </w:p>
    <w:p>
      <w:pPr>
        <w:pStyle w:val="TableRowText"/>
      </w:pPr>
      <w:r>
        <w:t>Haircut | 1.5 sp | Barber | Simple cut.</w:t>
      </w:r>
    </w:p>
    <w:p>
      <w:pPr>
        <w:pStyle w:val="TableRowText"/>
      </w:pPr>
      <w:r>
        <w:t>Tattoo, small | 1.5 gp | Tattooist | Simple design.</w:t>
      </w:r>
    </w:p>
    <w:p>
      <w:pPr>
        <w:pStyle w:val="TableRowText"/>
      </w:pPr>
      <w:r>
        <w:t>Funeral service, simple | 3.8 gp | Temple or undertaker | Burial or burning.</w:t>
      </w:r>
    </w:p>
    <w:p>
      <w:pPr>
        <w:pStyle w:val="TableRowText"/>
      </w:pPr>
      <w:r>
        <w:t>Funeral service, noble | 75 gp | Temple or undertaker | Procession and rites.</w:t>
      </w:r>
    </w:p>
    <w:p>
      <w:pPr>
        <w:pStyle w:val="TableRowText"/>
      </w:pPr>
      <w:r>
        <w:t>Laundry and mending | 2.2 sp | Launderer or tailor | Bundle.</w:t>
      </w:r>
    </w:p>
    <w:p>
      <w:pPr>
        <w:pStyle w:val="TableRowText"/>
      </w:pPr>
      <w:r>
        <w:t>Room cleaning | 3.8 sp | Hotel or domestic guild | Per room.</w:t>
      </w:r>
    </w:p>
    <w:p>
      <w:pPr>
        <w:pStyle w:val="TableRowText"/>
      </w:pPr>
      <w:r>
        <w:t>Bodyguard hire | 3.8 gp | Mercenary post | Per guard per day.</w:t>
      </w:r>
    </w:p>
    <w:p>
      <w:pPr>
        <w:pStyle w:val="TableRowText"/>
      </w:pPr>
      <w:r>
        <w:t>Private investigator | 7.5 gp | Broker or watch office | Per day.</w:t>
      </w:r>
    </w:p>
    <w:p>
      <w:pPr>
        <w:pStyle w:val="TableRowText"/>
      </w:pPr>
      <w:r>
        <w:t>Local guide | 0.8 gp | Guide hall | Per day.</w:t>
      </w:r>
    </w:p>
    <w:p>
      <w:pPr>
        <w:pStyle w:val="TableRowText"/>
      </w:pPr>
      <w:r>
        <w:t>Translator or interpreter | 1.5 gp | Scribe hall or embassy hostel | Per day.</w:t>
      </w:r>
    </w:p>
    <w:p>
      <w:pPr>
        <w:pStyle w:val="TableRowText"/>
      </w:pPr>
      <w:r>
        <w:t>Bank deposit box | 0.8 gp | Counting house | Per month.</w:t>
      </w:r>
    </w:p>
    <w:p>
      <w:pPr>
        <w:pStyle w:val="TableRowText"/>
      </w:pPr>
      <w:r>
        <w:t>Currency exchange | 1 sp | Counting house | Service fee.</w:t>
      </w:r>
    </w:p>
    <w:p>
      <w:pPr>
        <w:pStyle w:val="TableRowText"/>
      </w:pPr>
      <w:r>
        <w:t>Guild license filing | 2.2 gp | Guild office | Official paperwork.</w:t>
      </w:r>
    </w:p>
    <w:p>
      <w:pPr>
        <w:pStyle w:val="Compact"/>
      </w:pPr>
    </w:p>
    <w:p>
      <w:pPr>
        <w:pStyle w:val="Heading2"/>
      </w:pPr>
      <w:r>
        <w:t>Lake River Biome-Specific Goods and Services</w:t>
      </w:r>
    </w:p>
    <w:p>
      <w:pPr>
        <w:pStyle w:val="TableRowText"/>
      </w:pPr>
      <w:r>
        <w:rPr>
          <w:b/>
          <w:color w:val="007084"/>
        </w:rPr>
        <w:t>Item or Service | Price | Designated Location</w:t>
      </w:r>
    </w:p>
    <w:p>
      <w:pPr>
        <w:pStyle w:val="TableRowText"/>
      </w:pPr>
      <w:r>
        <w:t>--------------------------------------------------</w:t>
      </w:r>
    </w:p>
    <w:p>
      <w:pPr>
        <w:pStyle w:val="TableRowText"/>
      </w:pPr>
      <w:r>
        <w:t>Canal ferry pass | 1 sp | Ferry office</w:t>
      </w:r>
    </w:p>
    <w:p>
      <w:pPr>
        <w:pStyle w:val="TableRowText"/>
      </w:pPr>
      <w:r>
        <w:t>Reed basket | 2 sp | Reedcraft shop</w:t>
      </w:r>
    </w:p>
    <w:p>
      <w:pPr>
        <w:pStyle w:val="TableRowText"/>
      </w:pPr>
      <w:r>
        <w:t>Freshwater fish pie | 8 cp | Tavern</w:t>
      </w:r>
    </w:p>
    <w:p>
      <w:pPr>
        <w:pStyle w:val="TableRowText"/>
      </w:pPr>
      <w:r>
        <w:t>Boat pole | 5 sp | Boatwright</w:t>
      </w:r>
    </w:p>
    <w:p>
      <w:pPr>
        <w:pStyle w:val="TableRowText"/>
      </w:pPr>
      <w:r>
        <w:t>River map case | 3 gp | General store</w:t>
      </w:r>
    </w:p>
    <w:p>
      <w:pPr>
        <w:pStyle w:val="TableRowText"/>
      </w:pPr>
      <w:r>
        <w:t>Miller grain sack | 1 gp | Market</w:t>
      </w:r>
    </w:p>
    <w:p>
      <w:pPr>
        <w:pStyle w:val="Compact"/>
      </w:pPr>
    </w:p>
    <w:p>
      <w:pPr>
        <w:pStyle w:val="Heading2"/>
      </w:pPr>
      <w:r>
        <w:t>DM Use Notes</w:t>
      </w:r>
    </w:p>
    <w:p>
      <w:pPr>
        <w:pStyle w:val="Compact"/>
      </w:pPr>
      <w:r>
        <w:t>Use these tables as the settlement shopping floor. The same item always has a designated location, so players know where to go and what kind of scene they are entering. Increase or decrease stock by neighborhood, danger rating, scarcity, guild politics, holy days, blockades, monster pressure, or local corruption.</w:t>
      </w:r>
    </w:p>
    <w:p>
      <w:pPr>
        <w:pStyle w:val="Compact"/>
      </w:pPr>
      <w:r>
        <w:t>All names are plain English except setting terms such as thundercoil. Merge notes and audit wording have been removed from this player-facing version.</w:t>
      </w:r>
    </w:p>
    <w:p>
      <w:r>
        <w:br w:type="page"/>
      </w:r>
    </w:p>
    <w:p>
      <w:pPr>
        <w:pStyle w:val="Heading1"/>
      </w:pPr>
      <w:r>
        <w:t>Village - Mountain</w:t>
      </w:r>
    </w:p>
    <w:p>
      <w:pPr>
        <w:pStyle w:val="Compact"/>
      </w:pPr>
      <w:r>
        <w:rPr>
          <w:b/>
        </w:rPr>
        <w:t xml:space="preserve">Source file: </w:t>
      </w:r>
      <w:r>
        <w:t>Village_Mountain.html</w:t>
      </w:r>
    </w:p>
    <w:p>
      <w:pPr>
        <w:pStyle w:val="Compact"/>
      </w:pPr>
      <w:r>
        <w:t>Cheap, practical, hearty, local, and generous shopping, meals, housing, lodging, healing, crafting, transit, and repair services for a dark fantasy steampunk settlement.</w:t>
      </w:r>
    </w:p>
    <w:p>
      <w:pPr>
        <w:pStyle w:val="Heading2"/>
      </w:pPr>
      <w:r>
        <w:t>Location Profile</w:t>
      </w:r>
    </w:p>
    <w:p>
      <w:pPr>
        <w:pStyle w:val="Compact"/>
      </w:pPr>
      <w:r>
        <w:rPr>
          <w:b/>
        </w:rPr>
        <w:t>Biome identity:</w:t>
      </w:r>
      <w:r>
        <w:t xml:space="preserve"> high-pass hostels, goat paths, rope bridges, alpine herb stalls, quarry yards, snow shelters, and switchback roads.</w:t>
      </w:r>
    </w:p>
    <w:p>
      <w:pPr>
        <w:pStyle w:val="Compact"/>
      </w:pPr>
      <w:r>
        <w:rPr>
          <w:b/>
        </w:rPr>
        <w:t>Market structure:</w:t>
      </w:r>
      <w:r>
        <w:t xml:space="preserve"> small common market, hearth inn, livery yard, herb counter, smith stall, and traveling peddlers. Rare luxury goods require ordering through a caravan factor.</w:t>
      </w:r>
    </w:p>
    <w:p>
      <w:pPr>
        <w:pStyle w:val="Compact"/>
      </w:pPr>
      <w:r>
        <w:rPr>
          <w:b/>
        </w:rPr>
        <w:t>Availability rule:</w:t>
      </w:r>
      <w:r>
        <w:t xml:space="preserve"> Villages list the same categories so the DM has a designated place for every purchase, but rare items are special orders, traveling-stall stock, shrine stock, or one-at-a-time commissions.</w:t>
      </w:r>
    </w:p>
    <w:p>
      <w:pPr>
        <w:pStyle w:val="Compact"/>
      </w:pPr>
      <w:r>
        <w:rPr>
          <w:b/>
        </w:rPr>
        <w:t>Currency:</w:t>
      </w:r>
      <w:r>
        <w:t xml:space="preserve"> 1 pp = 10 gp; 1 gp = 10 sp; 1 sp = 10 cp; 1 ep = 5 sp and is uncommon.</w:t>
      </w:r>
    </w:p>
    <w:p>
      <w:pPr>
        <w:pStyle w:val="PillList"/>
      </w:pPr>
      <w:r>
        <w:rPr>
          <w:b/>
        </w:rPr>
        <w:t xml:space="preserve">Available location categories: </w:t>
      </w:r>
      <w:r>
        <w:t>Hostels; Inns; Taverns; Restaurants; Hotels; General Stores; Marketplaces; Armories; Blacksmiths; Craft Shops; Stables; Hospitals; Apothecaries; Alchemists; Magic Item Shops; Jewelers; Furniture Halls; Textile and Clothing Shops; Pet Sellers; Courier and Guild Offices; Housing Office</w:t>
      </w:r>
    </w:p>
    <w:p>
      <w:pPr>
        <w:pStyle w:val="Compact"/>
      </w:pPr>
      <w:r>
        <w:t>Meal portions and prices intentionally scale by settlement type: villages and towns serve larger practical portions, while cities and capitals add costly fine dining, tiny luxury courses, private rooms, rare ingredients, and formal service.</w:t>
      </w:r>
    </w:p>
    <w:p>
      <w:pPr>
        <w:pStyle w:val="Heading2"/>
      </w:pPr>
      <w:r>
        <w:t>Strict Placement Rules</w:t>
      </w:r>
    </w:p>
    <w:p>
      <w:pPr>
        <w:pStyle w:val="Compact"/>
      </w:pPr>
      <w:r>
        <w:t>• Meal items are sold through hostels, taverns, inns, restaurants, hotels, tea houses, cafes, and market food stalls.</w:t>
      </w:r>
    </w:p>
    <w:p>
      <w:pPr>
        <w:pStyle w:val="Compact"/>
      </w:pPr>
      <w:r>
        <w:t>• Bulk food is sold through general stores, granaries, grocers, and marketplaces.</w:t>
      </w:r>
    </w:p>
    <w:p>
      <w:pPr>
        <w:pStyle w:val="Compact"/>
      </w:pPr>
      <w:r>
        <w:t>• Weapons, armor, ammunition, shields, and thundercoil gear are sold through armories, with repair and forged basics also handled by blacksmiths.</w:t>
      </w:r>
    </w:p>
    <w:p>
      <w:pPr>
        <w:pStyle w:val="Compact"/>
      </w:pPr>
      <w:r>
        <w:t>• Craft goods are placed in specific craft shops: leatherworkers, tailors, textile shops, carpenters, furniture halls, potters, glassblowers, tinkers, locksmiths, wheelwrights, bowyers, chandlers, and artists.</w:t>
      </w:r>
    </w:p>
    <w:p>
      <w:pPr>
        <w:pStyle w:val="Compact"/>
      </w:pPr>
      <w:r>
        <w:t>• Stables sell, rent, treat, and board mounts; wagonwrights and caravan yards handle carts, wagons, freight, and guards.</w:t>
      </w:r>
    </w:p>
    <w:p>
      <w:pPr>
        <w:pStyle w:val="Compact"/>
      </w:pPr>
      <w:r>
        <w:t>• Potions, elixirs, licensed Cannabis remedies, poisons, antitoxins, acids, and alchemical goods are sold through apothecaries, herbalists, alchemists, clinics, hospitals, temple clinics, or licensed poison counters.</w:t>
      </w:r>
    </w:p>
    <w:p>
      <w:pPr>
        <w:pStyle w:val="Compact"/>
      </w:pPr>
      <w:r>
        <w:t>• Mechanical, steam-driven, alchemical, and arcane-steam goods use designated craft, armory, alchemist, or guild counters.</w:t>
      </w:r>
    </w:p>
    <w:p>
      <w:pPr>
        <w:pStyle w:val="Heading2"/>
      </w:pPr>
      <w:r>
        <w:t>Meals, Drinks, Tea, Restaurants, Taverns, Inns, Hotels, and Hostels</w:t>
      </w:r>
    </w:p>
    <w:p>
      <w:pPr>
        <w:pStyle w:val="TableRowText"/>
      </w:pPr>
      <w:r>
        <w:rPr>
          <w:b/>
          <w:color w:val="007084"/>
        </w:rPr>
        <w:t>Item or Service | Price | Designated Location | Shopping Use</w:t>
      </w:r>
    </w:p>
    <w:p>
      <w:pPr>
        <w:pStyle w:val="TableRowText"/>
      </w:pPr>
      <w:r>
        <w:t>------------------------------------------------------------</w:t>
      </w:r>
    </w:p>
    <w:p>
      <w:pPr>
        <w:pStyle w:val="TableRowText"/>
      </w:pPr>
      <w:r>
        <w:t>Porridge with honeyed oats | 1.5 cp | Hostel, inn, tavern | Common breakfast; large bowl.</w:t>
      </w:r>
    </w:p>
    <w:p>
      <w:pPr>
        <w:pStyle w:val="TableRowText"/>
      </w:pPr>
      <w:r>
        <w:t>Eggs, black bread, and fried potatoes | 3 cp | Inn or tavern | Cheap, filling morning plate.</w:t>
      </w:r>
    </w:p>
    <w:p>
      <w:pPr>
        <w:pStyle w:val="TableRowText"/>
      </w:pPr>
      <w:r>
        <w:t>Bean stew with crust bread | 3.8 cp | Hostel or tavern | Large ladle portion.</w:t>
      </w:r>
    </w:p>
    <w:p>
      <w:pPr>
        <w:pStyle w:val="TableRowText"/>
      </w:pPr>
      <w:r>
        <w:t>Roast chicken quarter with greens | 1.5 sp | Inn, tavern, restaurant | Standard traveler supper.</w:t>
      </w:r>
    </w:p>
    <w:p>
      <w:pPr>
        <w:pStyle w:val="TableRowText"/>
      </w:pPr>
      <w:r>
        <w:t>Mutton pie with root vegetables | 2.2 sp | Tavern or restaurant | Hearty plate.</w:t>
      </w:r>
    </w:p>
    <w:p>
      <w:pPr>
        <w:pStyle w:val="TableRowText"/>
      </w:pPr>
      <w:r>
        <w:t>Fresh fish plate | 3 sp | Tavern, inn, restaurant | Biome-adjusted catch where available.</w:t>
      </w:r>
    </w:p>
    <w:p>
      <w:pPr>
        <w:pStyle w:val="TableRowText"/>
      </w:pPr>
      <w:r>
        <w:t>Spiced rice bowl | 1 sp | Hostel or market eatery | Modest serving.</w:t>
      </w:r>
    </w:p>
    <w:p>
      <w:pPr>
        <w:pStyle w:val="TableRowText"/>
      </w:pPr>
      <w:r>
        <w:t>Vegetable hotpot | 6 cp | Hostel, inn, tavern | Large communal meal.</w:t>
      </w:r>
    </w:p>
    <w:p>
      <w:pPr>
        <w:pStyle w:val="TableRowText"/>
      </w:pPr>
      <w:r>
        <w:t>Hunter sausage platter | 2.2 sp | Tavern or inn | Good for trail parties.</w:t>
      </w:r>
    </w:p>
    <w:p>
      <w:pPr>
        <w:pStyle w:val="TableRowText"/>
      </w:pPr>
      <w:r>
        <w:t>Cheese board with fruit | 1.5 sp | Inn, tavern, restaurant | Shared table plate.</w:t>
      </w:r>
    </w:p>
    <w:p>
      <w:pPr>
        <w:pStyle w:val="TableRowText"/>
      </w:pPr>
      <w:r>
        <w:t>Tea service with biscuits | 1 sp | Tea house, inn, hotel | Individual pot.</w:t>
      </w:r>
    </w:p>
    <w:p>
      <w:pPr>
        <w:pStyle w:val="TableRowText"/>
      </w:pPr>
      <w:r>
        <w:t>Strong coffee and sweet roll | 6 cp | Cafe or inn | Morning service.</w:t>
      </w:r>
    </w:p>
    <w:p>
      <w:pPr>
        <w:pStyle w:val="TableRowText"/>
      </w:pPr>
      <w:r>
        <w:t>Cider mug | 2.2 cp | Tavern or inn | Local pour.</w:t>
      </w:r>
    </w:p>
    <w:p>
      <w:pPr>
        <w:pStyle w:val="TableRowText"/>
      </w:pPr>
      <w:r>
        <w:t>Ale tankard | 3 cp | Tavern or inn | Common drink.</w:t>
      </w:r>
    </w:p>
    <w:p>
      <w:pPr>
        <w:pStyle w:val="TableRowText"/>
      </w:pPr>
      <w:r>
        <w:t>Wine glass | 1.5 sp | Restaurant, hotel, tavern | House wine.</w:t>
      </w:r>
    </w:p>
    <w:p>
      <w:pPr>
        <w:pStyle w:val="TableRowText"/>
      </w:pPr>
      <w:r>
        <w:t>Street skewer | 2.2 cp | Market stall | Fast, cheap food.</w:t>
      </w:r>
    </w:p>
    <w:p>
      <w:pPr>
        <w:pStyle w:val="TableRowText"/>
      </w:pPr>
      <w:r>
        <w:t>Festival platter | 5.2 sp | Restaurant or tavern | Shared seasonal dish.</w:t>
      </w:r>
    </w:p>
    <w:p>
      <w:pPr>
        <w:pStyle w:val="TableRowText"/>
      </w:pPr>
      <w:r>
        <w:t>Fine tasting course | 1.5 gp | Restaurant or hotel | Tiny plated luxury course in cities and capitals.</w:t>
      </w:r>
    </w:p>
    <w:p>
      <w:pPr>
        <w:pStyle w:val="TableRowText"/>
      </w:pPr>
      <w:r>
        <w:t>Private chef dinner | 9 gp | Hotel or noble restaurant | Reservation service.</w:t>
      </w:r>
    </w:p>
    <w:p>
      <w:pPr>
        <w:pStyle w:val="Compact"/>
      </w:pPr>
    </w:p>
    <w:p>
      <w:pPr>
        <w:pStyle w:val="Heading2"/>
      </w:pPr>
      <w:r>
        <w:t>Lodging, Baths, Laundry, and Guest Services</w:t>
      </w:r>
    </w:p>
    <w:p>
      <w:pPr>
        <w:pStyle w:val="TableRowText"/>
      </w:pPr>
      <w:r>
        <w:rPr>
          <w:b/>
          <w:color w:val="007084"/>
        </w:rPr>
        <w:t>Item or Service | Price | Designated Location | Shopping Use</w:t>
      </w:r>
    </w:p>
    <w:p>
      <w:pPr>
        <w:pStyle w:val="TableRowText"/>
      </w:pPr>
      <w:r>
        <w:t>------------------------------------------------------------</w:t>
      </w:r>
    </w:p>
    <w:p>
      <w:pPr>
        <w:pStyle w:val="TableRowText"/>
      </w:pPr>
      <w:r>
        <w:t>Common room floor space | 1 sp | Hostel | Bedroll space and shared hearth.</w:t>
      </w:r>
    </w:p>
    <w:p>
      <w:pPr>
        <w:pStyle w:val="TableRowText"/>
      </w:pPr>
      <w:r>
        <w:t>Bunk in shared dormitory | 2.2 sp | Hostel | Locked footlocker included.</w:t>
      </w:r>
    </w:p>
    <w:p>
      <w:pPr>
        <w:pStyle w:val="TableRowText"/>
      </w:pPr>
      <w:r>
        <w:t>Small private room | 6 sp | Inn | Single bed, wash basin.</w:t>
      </w:r>
    </w:p>
    <w:p>
      <w:pPr>
        <w:pStyle w:val="TableRowText"/>
      </w:pPr>
      <w:r>
        <w:t>Double room | 11.2 sp | Inn or hotel | Two beds or one large bed.</w:t>
      </w:r>
    </w:p>
    <w:p>
      <w:pPr>
        <w:pStyle w:val="TableRowText"/>
      </w:pPr>
      <w:r>
        <w:t>Family room | 18.8 sp | Inn or hotel | Four travelers and simple storage.</w:t>
      </w:r>
    </w:p>
    <w:p>
      <w:pPr>
        <w:pStyle w:val="TableRowText"/>
      </w:pPr>
      <w:r>
        <w:t>Secure adventurer suite | 2.2 gp | Hotel or guarded inn | Weapon rack and reinforced door.</w:t>
      </w:r>
    </w:p>
    <w:p>
      <w:pPr>
        <w:pStyle w:val="TableRowText"/>
      </w:pPr>
      <w:r>
        <w:t>Luxury suite | 9 gp | Hotel | Bath, meal service, attendant bell.</w:t>
      </w:r>
    </w:p>
    <w:p>
      <w:pPr>
        <w:pStyle w:val="TableRowText"/>
      </w:pPr>
      <w:r>
        <w:t>Diplomatic suite | 33.8 gp | Capital hotel | Private guards and meeting room.</w:t>
      </w:r>
    </w:p>
    <w:p>
      <w:pPr>
        <w:pStyle w:val="TableRowText"/>
      </w:pPr>
      <w:r>
        <w:t>Stable-side cot | 3.8 cp | Stable or hostel | Cheap, smells like hay.</w:t>
      </w:r>
    </w:p>
    <w:p>
      <w:pPr>
        <w:pStyle w:val="TableRowText"/>
      </w:pPr>
      <w:r>
        <w:t>Bathhouse entry | 1.5 sp | Bathhouse, inn, hotel | Hot water where the biome allows.</w:t>
      </w:r>
    </w:p>
    <w:p>
      <w:pPr>
        <w:pStyle w:val="TableRowText"/>
      </w:pPr>
      <w:r>
        <w:t>Laundry service | 1 sp | Hostel, inn, hotel | Per bundle.</w:t>
      </w:r>
    </w:p>
    <w:p>
      <w:pPr>
        <w:pStyle w:val="TableRowText"/>
      </w:pPr>
      <w:r>
        <w:t>Private meeting room | 3.8 sp | Inn, tavern, hotel | One hour.</w:t>
      </w:r>
    </w:p>
    <w:p>
      <w:pPr>
        <w:pStyle w:val="Compact"/>
      </w:pPr>
    </w:p>
    <w:p>
      <w:pPr>
        <w:pStyle w:val="Heading2"/>
      </w:pPr>
      <w:r>
        <w:t>Housing Purchase and Rental Office</w:t>
      </w:r>
    </w:p>
    <w:p>
      <w:pPr>
        <w:pStyle w:val="TableRowText"/>
      </w:pPr>
      <w:r>
        <w:rPr>
          <w:b/>
          <w:color w:val="007084"/>
        </w:rPr>
        <w:t>Housing Type | Monthly Rent | Yearly Rent | Purchase Price | Notes</w:t>
      </w:r>
    </w:p>
    <w:p>
      <w:pPr>
        <w:pStyle w:val="TableRowText"/>
      </w:pPr>
      <w:r>
        <w:t>------------------------------------------------------------------</w:t>
      </w:r>
    </w:p>
    <w:p>
      <w:pPr>
        <w:pStyle w:val="TableRowText"/>
      </w:pPr>
      <w:r>
        <w:t>Tenement room | 1.5 gp | 15 gp | Not usually sold | Crowded but legal shelter. Includes reinforced stonework and heat/vent upkeep.</w:t>
      </w:r>
    </w:p>
    <w:p>
      <w:pPr>
        <w:pStyle w:val="TableRowText"/>
      </w:pPr>
      <w:r>
        <w:t>Modest apartment | 11.2 gp | 112.5 gp | 270 gp | Kitchen corner and sleeping room. Includes reinforced stonework and heat/vent upkeep.</w:t>
      </w:r>
    </w:p>
    <w:p>
      <w:pPr>
        <w:pStyle w:val="TableRowText"/>
      </w:pPr>
      <w:r>
        <w:t>Comfortable apartment | 27 gp | 270 gp | 90 pp | Better walls, private wash access. Includes reinforced stonework and heat/vent upkeep.</w:t>
      </w:r>
    </w:p>
    <w:p>
      <w:pPr>
        <w:pStyle w:val="TableRowText"/>
      </w:pPr>
      <w:r>
        <w:t>Family flat or townhouse | 54 gp | 540 gp | 225 pp | Multiple rooms and storage. Includes reinforced stonework and heat/vent upkeep.</w:t>
      </w:r>
    </w:p>
    <w:p>
      <w:pPr>
        <w:pStyle w:val="TableRowText"/>
      </w:pPr>
      <w:r>
        <w:t>Workshop residence | 71.2 gp | 712.5 gp | 315 pp | Shopfront with living space. Includes reinforced stonework and heat/vent upkeep.</w:t>
      </w:r>
    </w:p>
    <w:p>
      <w:pPr>
        <w:pStyle w:val="TableRowText"/>
      </w:pPr>
      <w:r>
        <w:t>Secure adventurer residence | 105 gp | 1050 gp | 525 pp | Reinforced storage and courtyard access. Includes reinforced stonework and heat/vent upkeep.</w:t>
      </w:r>
    </w:p>
    <w:p>
      <w:pPr>
        <w:pStyle w:val="TableRowText"/>
      </w:pPr>
      <w:r>
        <w:t>Luxury suite or manor wing | 225 gp | 2250 gp | 1,400 pp | Fine residence and service rooms. Includes reinforced stonework and heat/vent upkeep.</w:t>
      </w:r>
    </w:p>
    <w:p>
      <w:pPr>
        <w:pStyle w:val="Compact"/>
      </w:pPr>
    </w:p>
    <w:p>
      <w:pPr>
        <w:pStyle w:val="Heading2"/>
      </w:pPr>
      <w:r>
        <w:t>Bulk Food, Grocers, Granaries, and Marketplaces</w:t>
      </w:r>
    </w:p>
    <w:p>
      <w:pPr>
        <w:pStyle w:val="TableRowText"/>
      </w:pPr>
      <w:r>
        <w:rPr>
          <w:b/>
          <w:color w:val="007084"/>
        </w:rPr>
        <w:t>Item or Service | Price | Designated Location | Shopping Use</w:t>
      </w:r>
    </w:p>
    <w:p>
      <w:pPr>
        <w:pStyle w:val="TableRowText"/>
      </w:pPr>
      <w:r>
        <w:t>------------------------------------------------------------</w:t>
      </w:r>
    </w:p>
    <w:p>
      <w:pPr>
        <w:pStyle w:val="TableRowText"/>
      </w:pPr>
      <w:r>
        <w:t>Flour sack | 3.8 sp | General store or marketplace | One household sack.</w:t>
      </w:r>
    </w:p>
    <w:p>
      <w:pPr>
        <w:pStyle w:val="TableRowText"/>
      </w:pPr>
      <w:r>
        <w:t>Rice sack | 6 sp | General store or marketplace | Bulk staple.</w:t>
      </w:r>
    </w:p>
    <w:p>
      <w:pPr>
        <w:pStyle w:val="TableRowText"/>
      </w:pPr>
      <w:r>
        <w:t>Dried bean sack | 4.5 sp | General store or marketplace | Bulk staple.</w:t>
      </w:r>
    </w:p>
    <w:p>
      <w:pPr>
        <w:pStyle w:val="TableRowText"/>
      </w:pPr>
      <w:r>
        <w:t>Salt barrel | 1.5 gp | Marketplace | Preserving and trade.</w:t>
      </w:r>
    </w:p>
    <w:p>
      <w:pPr>
        <w:pStyle w:val="TableRowText"/>
      </w:pPr>
      <w:r>
        <w:t>Smoked meat bundle | 3.8 sp | Marketplace | Ten trail portions.</w:t>
      </w:r>
    </w:p>
    <w:p>
      <w:pPr>
        <w:pStyle w:val="TableRowText"/>
      </w:pPr>
      <w:r>
        <w:t>Dried fish bundle | 3 sp | Marketplace | Ten trail portions.</w:t>
      </w:r>
    </w:p>
    <w:p>
      <w:pPr>
        <w:pStyle w:val="TableRowText"/>
      </w:pPr>
      <w:r>
        <w:t>Hard cheese wheel | 5.2 sp | Marketplace | Keeps well.</w:t>
      </w:r>
    </w:p>
    <w:p>
      <w:pPr>
        <w:pStyle w:val="TableRowText"/>
      </w:pPr>
      <w:r>
        <w:t>Pickled vegetable crock | 4.5 sp | General store | Household crock.</w:t>
      </w:r>
    </w:p>
    <w:p>
      <w:pPr>
        <w:pStyle w:val="TableRowText"/>
      </w:pPr>
      <w:r>
        <w:t>Honey jar | 2.2 sp | Marketplace | Local or foreign.</w:t>
      </w:r>
    </w:p>
    <w:p>
      <w:pPr>
        <w:pStyle w:val="TableRowText"/>
      </w:pPr>
      <w:r>
        <w:t>Tea brick | 0.8 gp | Tea house or marketplace | Bulk tea.</w:t>
      </w:r>
    </w:p>
    <w:p>
      <w:pPr>
        <w:pStyle w:val="TableRowText"/>
      </w:pPr>
      <w:r>
        <w:t>Coffee sack | 2.2 gp | Marketplace | Bulk roasted beans.</w:t>
      </w:r>
    </w:p>
    <w:p>
      <w:pPr>
        <w:pStyle w:val="TableRowText"/>
      </w:pPr>
      <w:r>
        <w:t>Spice packet | 3.8 sp | Marketplace | Cooking blend.</w:t>
      </w:r>
    </w:p>
    <w:p>
      <w:pPr>
        <w:pStyle w:val="TableRowText"/>
      </w:pPr>
      <w:r>
        <w:t>Trail ration pack | 3.8 sp | General store | Five days.</w:t>
      </w:r>
    </w:p>
    <w:p>
      <w:pPr>
        <w:pStyle w:val="TableRowText"/>
      </w:pPr>
      <w:r>
        <w:t>Cooking oil jug | 3 sp | General store | Sealed jug.</w:t>
      </w:r>
    </w:p>
    <w:p>
      <w:pPr>
        <w:pStyle w:val="TableRowText"/>
      </w:pPr>
      <w:r>
        <w:t>Fresh produce crate | 2.2 sp | Marketplace | Seasonal.</w:t>
      </w:r>
    </w:p>
    <w:p>
      <w:pPr>
        <w:pStyle w:val="TableRowText"/>
      </w:pPr>
      <w:r>
        <w:t>Grain feed sack | 2.2 sp | Stable or marketplace | Mount feed.</w:t>
      </w:r>
    </w:p>
    <w:p>
      <w:pPr>
        <w:pStyle w:val="Compact"/>
      </w:pPr>
    </w:p>
    <w:p>
      <w:pPr>
        <w:pStyle w:val="Heading2"/>
      </w:pPr>
      <w:r>
        <w:t>General Store, Travel Gear, Bags, Rope, Kits, and Survival Goods</w:t>
      </w:r>
    </w:p>
    <w:p>
      <w:pPr>
        <w:pStyle w:val="TableRowText"/>
      </w:pPr>
      <w:r>
        <w:rPr>
          <w:b/>
          <w:color w:val="007084"/>
        </w:rPr>
        <w:t>Item or Service | Price | Designated Location | Shopping Use</w:t>
      </w:r>
    </w:p>
    <w:p>
      <w:pPr>
        <w:pStyle w:val="TableRowText"/>
      </w:pPr>
      <w:r>
        <w:t>------------------------------------------------------------</w:t>
      </w:r>
    </w:p>
    <w:p>
      <w:pPr>
        <w:pStyle w:val="TableRowText"/>
      </w:pPr>
      <w:r>
        <w:t>Backpack | 1.5 gp | General store | Standard adventuring pack.</w:t>
      </w:r>
    </w:p>
    <w:p>
      <w:pPr>
        <w:pStyle w:val="TableRowText"/>
      </w:pPr>
      <w:r>
        <w:t>Satchel | 6 sp | General store or leatherworker | Daily carry bag.</w:t>
      </w:r>
    </w:p>
    <w:p>
      <w:pPr>
        <w:pStyle w:val="TableRowText"/>
      </w:pPr>
      <w:r>
        <w:t>Belt pouch | 3.8 sp | General store or leatherworker | Coin pouch.</w:t>
      </w:r>
    </w:p>
    <w:p>
      <w:pPr>
        <w:pStyle w:val="TableRowText"/>
      </w:pPr>
      <w:r>
        <w:t>Waterskin | 1.5 sp | General store | Refillable.</w:t>
      </w:r>
    </w:p>
    <w:p>
      <w:pPr>
        <w:pStyle w:val="TableRowText"/>
      </w:pPr>
      <w:r>
        <w:t>Bedroll | 0.8 gp | General store | Not commonly sold in deep sea districts.</w:t>
      </w:r>
    </w:p>
    <w:p>
      <w:pPr>
        <w:pStyle w:val="TableRowText"/>
      </w:pPr>
      <w:r>
        <w:t>Blanket | 3.8 sp | General store | Wool or linen.</w:t>
      </w:r>
    </w:p>
    <w:p>
      <w:pPr>
        <w:pStyle w:val="TableRowText"/>
      </w:pPr>
      <w:r>
        <w:t>Rope, hempen 50 ft | 0.8 gp | General store | Utility rope.</w:t>
      </w:r>
    </w:p>
    <w:p>
      <w:pPr>
        <w:pStyle w:val="TableRowText"/>
      </w:pPr>
      <w:r>
        <w:t>Rope, silk 50 ft | 7.5 gp | General store or climber shop | Light, strong rope.</w:t>
      </w:r>
    </w:p>
    <w:p>
      <w:pPr>
        <w:pStyle w:val="TableRowText"/>
      </w:pPr>
      <w:r>
        <w:t>Lantern | 3.8 gp | General store | Oil lantern.</w:t>
      </w:r>
    </w:p>
    <w:p>
      <w:pPr>
        <w:pStyle w:val="TableRowText"/>
      </w:pPr>
      <w:r>
        <w:t>Lamp oil flask | 1 sp | General store | One flask.</w:t>
      </w:r>
    </w:p>
    <w:p>
      <w:pPr>
        <w:pStyle w:val="TableRowText"/>
      </w:pPr>
      <w:r>
        <w:t>Candle bundle | 1 cp | General store | Ten candles.</w:t>
      </w:r>
    </w:p>
    <w:p>
      <w:pPr>
        <w:pStyle w:val="TableRowText"/>
      </w:pPr>
      <w:r>
        <w:t>Chalk bundle | 1 cp | General store | Ten sticks.</w:t>
      </w:r>
    </w:p>
    <w:p>
      <w:pPr>
        <w:pStyle w:val="TableRowText"/>
      </w:pPr>
      <w:r>
        <w:t>Sealing wax | 3.8 sp | General store | Official letters.</w:t>
      </w:r>
    </w:p>
    <w:p>
      <w:pPr>
        <w:pStyle w:val="TableRowText"/>
      </w:pPr>
      <w:r>
        <w:t>Ink bottle | 7.5 gp | Scribe or general store | Black ink.</w:t>
      </w:r>
    </w:p>
    <w:p>
      <w:pPr>
        <w:pStyle w:val="TableRowText"/>
      </w:pPr>
      <w:r>
        <w:t>Quill set | 1.5 cp | Scribe or general store | Five quills.</w:t>
      </w:r>
    </w:p>
    <w:p>
      <w:pPr>
        <w:pStyle w:val="TableRowText"/>
      </w:pPr>
      <w:r>
        <w:t>Parchment sheet | 1 sp | Scribe or general store | Single sheet.</w:t>
      </w:r>
    </w:p>
    <w:p>
      <w:pPr>
        <w:pStyle w:val="TableRowText"/>
      </w:pPr>
      <w:r>
        <w:t>Map case | 0.8 gp | General store | Weatherproof tube.</w:t>
      </w:r>
    </w:p>
    <w:p>
      <w:pPr>
        <w:pStyle w:val="TableRowText"/>
      </w:pPr>
      <w:r>
        <w:t>Crowbar | 1.5 gp | General store or blacksmith | Iron pry bar.</w:t>
      </w:r>
    </w:p>
    <w:p>
      <w:pPr>
        <w:pStyle w:val="TableRowText"/>
      </w:pPr>
      <w:r>
        <w:t>Hammer | 0.8 gp | General store or blacksmith | Work hammer.</w:t>
      </w:r>
    </w:p>
    <w:p>
      <w:pPr>
        <w:pStyle w:val="TableRowText"/>
      </w:pPr>
      <w:r>
        <w:t>Iron spikes, 10 | 0.8 gp | General store or blacksmith | Climbing or securing.</w:t>
      </w:r>
    </w:p>
    <w:p>
      <w:pPr>
        <w:pStyle w:val="TableRowText"/>
      </w:pPr>
      <w:r>
        <w:t>Cooking pot | 1.5 gp | General store or tinsmith | Camp pot.</w:t>
      </w:r>
    </w:p>
    <w:p>
      <w:pPr>
        <w:pStyle w:val="TableRowText"/>
      </w:pPr>
      <w:r>
        <w:t>Tent, two-person | 1.5 gp | General store | Weatherproof canvas.</w:t>
      </w:r>
    </w:p>
    <w:p>
      <w:pPr>
        <w:pStyle w:val="TableRowText"/>
      </w:pPr>
      <w:r>
        <w:t>Survival kit | 3.8 gp | General store | Cord, hooks, tinder, needle, whistle.</w:t>
      </w:r>
    </w:p>
    <w:p>
      <w:pPr>
        <w:pStyle w:val="TableRowText"/>
      </w:pPr>
      <w:r>
        <w:t>Cooking kit | 2.2 gp | General store | Pan, spoon, spice tin, knife.</w:t>
      </w:r>
    </w:p>
    <w:p>
      <w:pPr>
        <w:pStyle w:val="TableRowText"/>
      </w:pPr>
      <w:r>
        <w:t>Fishing kit | 1.5 gp | General store or dock market | Hooks, line, small net.</w:t>
      </w:r>
    </w:p>
    <w:p>
      <w:pPr>
        <w:pStyle w:val="Compact"/>
      </w:pPr>
    </w:p>
    <w:p>
      <w:pPr>
        <w:pStyle w:val="Heading2"/>
      </w:pPr>
      <w:r>
        <w:t>Hospitals, Clinics, Temple Clinics, Healing Kits, and Medical Services</w:t>
      </w:r>
    </w:p>
    <w:p>
      <w:pPr>
        <w:pStyle w:val="TableRowText"/>
      </w:pPr>
      <w:r>
        <w:rPr>
          <w:b/>
          <w:color w:val="007084"/>
        </w:rPr>
        <w:t>Item or Service | Price | Designated Location | Shopping Use</w:t>
      </w:r>
    </w:p>
    <w:p>
      <w:pPr>
        <w:pStyle w:val="TableRowText"/>
      </w:pPr>
      <w:r>
        <w:t>------------------------------------------------------------</w:t>
      </w:r>
    </w:p>
    <w:p>
      <w:pPr>
        <w:pStyle w:val="TableRowText"/>
      </w:pPr>
      <w:r>
        <w:t>Healer kit | 3.8 gp | Clinic, hospital, apothecary | Ten uses.</w:t>
      </w:r>
    </w:p>
    <w:p>
      <w:pPr>
        <w:pStyle w:val="TableRowText"/>
      </w:pPr>
      <w:r>
        <w:t>Bandage roll | 3.8 cp | Clinic or apothecary | Clean linen roll.</w:t>
      </w:r>
    </w:p>
    <w:p>
      <w:pPr>
        <w:pStyle w:val="TableRowText"/>
      </w:pPr>
      <w:r>
        <w:t>Splint set | 1.5 sp | Clinic or hospital | Field treatment.</w:t>
      </w:r>
    </w:p>
    <w:p>
      <w:pPr>
        <w:pStyle w:val="TableRowText"/>
      </w:pPr>
      <w:r>
        <w:t>Antiseptic wash | 2.2 sp | Apothecary | Cleans wounds.</w:t>
      </w:r>
    </w:p>
    <w:p>
      <w:pPr>
        <w:pStyle w:val="TableRowText"/>
      </w:pPr>
      <w:r>
        <w:t>Fever tonic | 6 sp | Apothecary | Common fever care.</w:t>
      </w:r>
    </w:p>
    <w:p>
      <w:pPr>
        <w:pStyle w:val="TableRowText"/>
      </w:pPr>
      <w:r>
        <w:t>Pain draught | 0.8 gp | Apothecary | Nonmagical relief.</w:t>
      </w:r>
    </w:p>
    <w:p>
      <w:pPr>
        <w:pStyle w:val="TableRowText"/>
      </w:pPr>
      <w:r>
        <w:t>Surgery, minor | 3.8 gp | Clinic or hospital | Stitches, setting, cautery.</w:t>
      </w:r>
    </w:p>
    <w:p>
      <w:pPr>
        <w:pStyle w:val="TableRowText"/>
      </w:pPr>
      <w:r>
        <w:t>Surgery, major | 37.5 gp | Hospital | Operating room and recovery cot.</w:t>
      </w:r>
    </w:p>
    <w:p>
      <w:pPr>
        <w:pStyle w:val="TableRowText"/>
      </w:pPr>
      <w:r>
        <w:t>Disease consultation | 2.2 gp | Clinic or hospital | Diagnosis and regimen.</w:t>
      </w:r>
    </w:p>
    <w:p>
      <w:pPr>
        <w:pStyle w:val="TableRowText"/>
      </w:pPr>
      <w:r>
        <w:t>Hospital bed, common ward | 0.8 gp | Hospital | Per night.</w:t>
      </w:r>
    </w:p>
    <w:p>
      <w:pPr>
        <w:pStyle w:val="TableRowText"/>
      </w:pPr>
      <w:r>
        <w:t>Hospital bed, private room | 6 gp | Hospital | Per night.</w:t>
      </w:r>
    </w:p>
    <w:p>
      <w:pPr>
        <w:pStyle w:val="TableRowText"/>
      </w:pPr>
      <w:r>
        <w:t>Midwife service | 1.5 gp | Clinic or home visit | Birth support.</w:t>
      </w:r>
    </w:p>
    <w:p>
      <w:pPr>
        <w:pStyle w:val="TableRowText"/>
      </w:pPr>
      <w:r>
        <w:t>Crisis healing prayer | 18.8 gp | Temple clinic | Emergency magical care where available.</w:t>
      </w:r>
    </w:p>
    <w:p>
      <w:pPr>
        <w:pStyle w:val="TableRowText"/>
      </w:pPr>
      <w:r>
        <w:t>Lesser restoration service | 30 gp | Temple clinic or hospital | Licensed spell service.</w:t>
      </w:r>
    </w:p>
    <w:p>
      <w:pPr>
        <w:pStyle w:val="TableRowText"/>
      </w:pPr>
      <w:r>
        <w:t>Remove poison treatment | 22.5 gp | Hospital, temple clinic, apothecary | Rapid intervention.</w:t>
      </w:r>
    </w:p>
    <w:p>
      <w:pPr>
        <w:pStyle w:val="Compact"/>
      </w:pPr>
    </w:p>
    <w:p>
      <w:pPr>
        <w:pStyle w:val="Heading2"/>
      </w:pPr>
      <w:r>
        <w:t>Apothecary, Herbalist, Alchemist, Elixirs, Potions, Poisons, and Cannabis Remedies</w:t>
      </w:r>
    </w:p>
    <w:p>
      <w:pPr>
        <w:pStyle w:val="TableRowText"/>
      </w:pPr>
      <w:r>
        <w:rPr>
          <w:b/>
          <w:color w:val="007084"/>
        </w:rPr>
        <w:t>Item or Service | Price | Designated Location | Shopping Use</w:t>
      </w:r>
    </w:p>
    <w:p>
      <w:pPr>
        <w:pStyle w:val="TableRowText"/>
      </w:pPr>
      <w:r>
        <w:t>------------------------------------------------------------</w:t>
      </w:r>
    </w:p>
    <w:p>
      <w:pPr>
        <w:pStyle w:val="TableRowText"/>
      </w:pPr>
      <w:r>
        <w:t>Potion of healing | 37.5 gp | Apothecary or temple clinic | Standard potion.</w:t>
      </w:r>
    </w:p>
    <w:p>
      <w:pPr>
        <w:pStyle w:val="TableRowText"/>
      </w:pPr>
      <w:r>
        <w:t>Greater healing potion | 112.5 gp | Apothecary or hospital | Cities and capitals more reliable.</w:t>
      </w:r>
    </w:p>
    <w:p>
      <w:pPr>
        <w:pStyle w:val="TableRowText"/>
      </w:pPr>
      <w:r>
        <w:t>Antitoxin vial | 37.5 gp | Apothecary | Licensed sale.</w:t>
      </w:r>
    </w:p>
    <w:p>
      <w:pPr>
        <w:pStyle w:val="TableRowText"/>
      </w:pPr>
      <w:r>
        <w:t>Alchemist fire flask | 37.5 gp | Alchemist shop | Hazard-marked flask.</w:t>
      </w:r>
    </w:p>
    <w:p>
      <w:pPr>
        <w:pStyle w:val="TableRowText"/>
      </w:pPr>
      <w:r>
        <w:t>Acid vial | 18.8 gp | Alchemist shop | Sealed glass vial.</w:t>
      </w:r>
    </w:p>
    <w:p>
      <w:pPr>
        <w:pStyle w:val="TableRowText"/>
      </w:pPr>
      <w:r>
        <w:t>Perfume vial | 3.8 gp | Apothecary or perfumer | Scented oil.</w:t>
      </w:r>
    </w:p>
    <w:p>
      <w:pPr>
        <w:pStyle w:val="TableRowText"/>
      </w:pPr>
      <w:r>
        <w:t>Soap bar | 1.5 cp | Apothecary, bathhouse, general store | Plain or scented.</w:t>
      </w:r>
    </w:p>
    <w:p>
      <w:pPr>
        <w:pStyle w:val="TableRowText"/>
      </w:pPr>
      <w:r>
        <w:t>Herbal sleep tea | 3.8 sp | Herbalist or tea house | Mild sleep aid.</w:t>
      </w:r>
    </w:p>
    <w:p>
      <w:pPr>
        <w:pStyle w:val="TableRowText"/>
      </w:pPr>
      <w:r>
        <w:t>Stomach-settling elixir | 6 sp | Apothecary | Traveler remedy.</w:t>
      </w:r>
    </w:p>
    <w:p>
      <w:pPr>
        <w:pStyle w:val="TableRowText"/>
      </w:pPr>
      <w:r>
        <w:t>Focus incense | 0.8 gp | Apothecary or temple shop | For study or ritual.</w:t>
      </w:r>
    </w:p>
    <w:p>
      <w:pPr>
        <w:pStyle w:val="TableRowText"/>
      </w:pPr>
      <w:r>
        <w:t>Dried Cannabis leaf, licensed | 1.5 gp | Herbalist or apothecary | Regulated soothing herb.</w:t>
      </w:r>
    </w:p>
    <w:p>
      <w:pPr>
        <w:pStyle w:val="TableRowText"/>
      </w:pPr>
      <w:r>
        <w:t>Cannabis tincture, licensed | 3.8 gp | Apothecary | Regulated medicinal tincture.</w:t>
      </w:r>
    </w:p>
    <w:p>
      <w:pPr>
        <w:pStyle w:val="TableRowText"/>
      </w:pPr>
      <w:r>
        <w:t>Nightshade extract, licensed poison | 56.2 gp | Licensed poison counter | Recorded sale.</w:t>
      </w:r>
    </w:p>
    <w:p>
      <w:pPr>
        <w:pStyle w:val="TableRowText"/>
      </w:pPr>
      <w:r>
        <w:t>Serpent venom dose, licensed poison | 150 gp | Licensed poison counter | Recorded sale.</w:t>
      </w:r>
    </w:p>
    <w:p>
      <w:pPr>
        <w:pStyle w:val="TableRowText"/>
      </w:pPr>
      <w:r>
        <w:t>Truth serum vial | 112.5 gp | Apothecary or legal office | Restricted service use.</w:t>
      </w:r>
    </w:p>
    <w:p>
      <w:pPr>
        <w:pStyle w:val="TableRowText"/>
      </w:pPr>
      <w:r>
        <w:t>Smoke powder pellet | 26.2 gp | Alchemist shop | Distraction pellet.</w:t>
      </w:r>
    </w:p>
    <w:p>
      <w:pPr>
        <w:pStyle w:val="TableRowText"/>
      </w:pPr>
      <w:r>
        <w:t>Glowmoss paste | 3 gp | Alchemist shop | Soft light paste.</w:t>
      </w:r>
    </w:p>
    <w:p>
      <w:pPr>
        <w:pStyle w:val="TableRowText"/>
      </w:pPr>
      <w:r>
        <w:t>Water-breathing elixir | 75 gp | Apothecary or arcane counter | Especially common near water.</w:t>
      </w:r>
    </w:p>
    <w:p>
      <w:pPr>
        <w:pStyle w:val="Compact"/>
      </w:pPr>
    </w:p>
    <w:p>
      <w:pPr>
        <w:pStyle w:val="Heading2"/>
      </w:pPr>
      <w:r>
        <w:t>Armories and Blacksmiths: Weapons, Armor, Thundercoil Gear, and Repairs</w:t>
      </w:r>
    </w:p>
    <w:p>
      <w:pPr>
        <w:pStyle w:val="TableRowText"/>
      </w:pPr>
      <w:r>
        <w:rPr>
          <w:b/>
          <w:color w:val="007084"/>
        </w:rPr>
        <w:t>Item or Service | Price | Designated Location | Shopping Use</w:t>
      </w:r>
    </w:p>
    <w:p>
      <w:pPr>
        <w:pStyle w:val="TableRowText"/>
      </w:pPr>
      <w:r>
        <w:t>------------------------------------------------------------</w:t>
      </w:r>
    </w:p>
    <w:p>
      <w:pPr>
        <w:pStyle w:val="TableRowText"/>
      </w:pPr>
      <w:r>
        <w:t>Dagger | 1.5 gp | Armory or blacksmith | Simple blade.</w:t>
      </w:r>
    </w:p>
    <w:p>
      <w:pPr>
        <w:pStyle w:val="TableRowText"/>
      </w:pPr>
      <w:r>
        <w:t>Handaxe | 3.8 gp | Armory or blacksmith | Utility weapon.</w:t>
      </w:r>
    </w:p>
    <w:p>
      <w:pPr>
        <w:pStyle w:val="TableRowText"/>
      </w:pPr>
      <w:r>
        <w:t>Spear | 0.8 gp | Armory or blacksmith | Common militia weapon.</w:t>
      </w:r>
    </w:p>
    <w:p>
      <w:pPr>
        <w:pStyle w:val="TableRowText"/>
      </w:pPr>
      <w:r>
        <w:t>Quarterstaff | 1.5 sp | Woodworker or armory | Plain staff.</w:t>
      </w:r>
    </w:p>
    <w:p>
      <w:pPr>
        <w:pStyle w:val="TableRowText"/>
      </w:pPr>
      <w:r>
        <w:t>Shortsword | 7.5 gp | Armory or blacksmith | Sidearm.</w:t>
      </w:r>
    </w:p>
    <w:p>
      <w:pPr>
        <w:pStyle w:val="TableRowText"/>
      </w:pPr>
      <w:r>
        <w:t>Longsword | 11.2 gp | Armory or blacksmith | Military blade.</w:t>
      </w:r>
    </w:p>
    <w:p>
      <w:pPr>
        <w:pStyle w:val="TableRowText"/>
      </w:pPr>
      <w:r>
        <w:t>Rapier | 18.8 gp | Armory | Fencing blade.</w:t>
      </w:r>
    </w:p>
    <w:p>
      <w:pPr>
        <w:pStyle w:val="TableRowText"/>
      </w:pPr>
      <w:r>
        <w:t>Greatsword | 37.5 gp | Armory | Heavy blade.</w:t>
      </w:r>
    </w:p>
    <w:p>
      <w:pPr>
        <w:pStyle w:val="TableRowText"/>
      </w:pPr>
      <w:r>
        <w:t>Mace | 3.8 gp | Armory or blacksmith | Temple guard favorite.</w:t>
      </w:r>
    </w:p>
    <w:p>
      <w:pPr>
        <w:pStyle w:val="TableRowText"/>
      </w:pPr>
      <w:r>
        <w:t>Warhammer | 11.2 gp | Armory or blacksmith | Forged head.</w:t>
      </w:r>
    </w:p>
    <w:p>
      <w:pPr>
        <w:pStyle w:val="TableRowText"/>
      </w:pPr>
      <w:r>
        <w:t>Battleaxe | 7.5 gp | Armory or blacksmith | Fighter weapon.</w:t>
      </w:r>
    </w:p>
    <w:p>
      <w:pPr>
        <w:pStyle w:val="TableRowText"/>
      </w:pPr>
      <w:r>
        <w:t>Longbow | 37.5 gp | Bowyer or armory | Hunting or war bow.</w:t>
      </w:r>
    </w:p>
    <w:p>
      <w:pPr>
        <w:pStyle w:val="TableRowText"/>
      </w:pPr>
      <w:r>
        <w:t>Shortbow | 18.8 gp | Bowyer or armory | Compact bow.</w:t>
      </w:r>
    </w:p>
    <w:p>
      <w:pPr>
        <w:pStyle w:val="TableRowText"/>
      </w:pPr>
      <w:r>
        <w:t>Crossbow, light | 18.8 gp | Armory or bowyer | Mechanical bow.</w:t>
      </w:r>
    </w:p>
    <w:p>
      <w:pPr>
        <w:pStyle w:val="TableRowText"/>
      </w:pPr>
      <w:r>
        <w:t>Crossbow bolts, 20 | 0.8 gp | Armory or bowyer | Bundle.</w:t>
      </w:r>
    </w:p>
    <w:p>
      <w:pPr>
        <w:pStyle w:val="TableRowText"/>
      </w:pPr>
      <w:r>
        <w:t>Arrows, 20 | 0.8 gp | Bowyer or general store | Bundle.</w:t>
      </w:r>
    </w:p>
    <w:p>
      <w:pPr>
        <w:pStyle w:val="TableRowText"/>
      </w:pPr>
      <w:r>
        <w:t>Shield | 7.5 gp | Armory or blacksmith | Wood and metal.</w:t>
      </w:r>
    </w:p>
    <w:p>
      <w:pPr>
        <w:pStyle w:val="TableRowText"/>
      </w:pPr>
      <w:r>
        <w:t>Thundercoil sidearm | 187.5 gp | Armory | Regulated arcane-steam weapon.</w:t>
      </w:r>
    </w:p>
    <w:p>
      <w:pPr>
        <w:pStyle w:val="TableRowText"/>
      </w:pPr>
      <w:r>
        <w:t>Thundercoil longarm | 375 gp | Armory | Regulated heavy model.</w:t>
      </w:r>
    </w:p>
    <w:p>
      <w:pPr>
        <w:pStyle w:val="TableRowText"/>
      </w:pPr>
      <w:r>
        <w:t>Thundercoil coil cartridge | 15 gp | Armory | Ammunition accessory.</w:t>
      </w:r>
    </w:p>
    <w:p>
      <w:pPr>
        <w:pStyle w:val="TableRowText"/>
      </w:pPr>
      <w:r>
        <w:t>Thundercoil cleaning kit | 11.2 gp | Armory | Brushes, oil, calibration key.</w:t>
      </w:r>
    </w:p>
    <w:p>
      <w:pPr>
        <w:pStyle w:val="TableRowText"/>
      </w:pPr>
      <w:r>
        <w:t>Thundercoil holster | 7.5 gp | Leatherworker or armory | Reinforced carry.</w:t>
      </w:r>
    </w:p>
    <w:p>
      <w:pPr>
        <w:pStyle w:val="TableRowText"/>
      </w:pPr>
      <w:r>
        <w:t>Padded armor | 3.8 gp | Armory or tailor | Basic protection.</w:t>
      </w:r>
    </w:p>
    <w:p>
      <w:pPr>
        <w:pStyle w:val="TableRowText"/>
      </w:pPr>
      <w:r>
        <w:t>Leather armor | 7.5 gp | Armory or leatherworker | Flexible armor.</w:t>
      </w:r>
    </w:p>
    <w:p>
      <w:pPr>
        <w:pStyle w:val="TableRowText"/>
      </w:pPr>
      <w:r>
        <w:t>Studded leather armor | 33.8 gp | Armory or leatherworker | Riveted leather.</w:t>
      </w:r>
    </w:p>
    <w:p>
      <w:pPr>
        <w:pStyle w:val="TableRowText"/>
      </w:pPr>
      <w:r>
        <w:t>Hide armor | 7.5 gp | Armory or leatherworker | Rural armor.</w:t>
      </w:r>
    </w:p>
    <w:p>
      <w:pPr>
        <w:pStyle w:val="TableRowText"/>
      </w:pPr>
      <w:r>
        <w:t>Chain shirt | 37.5 gp | Armory or blacksmith | Light mail.</w:t>
      </w:r>
    </w:p>
    <w:p>
      <w:pPr>
        <w:pStyle w:val="TableRowText"/>
      </w:pPr>
      <w:r>
        <w:t>Scale mail | 37.5 gp | Armory or blacksmith | Metal scales.</w:t>
      </w:r>
    </w:p>
    <w:p>
      <w:pPr>
        <w:pStyle w:val="TableRowText"/>
      </w:pPr>
      <w:r>
        <w:t>Breastplate | 300 gp | Armory or blacksmith | Fitted plate.</w:t>
      </w:r>
    </w:p>
    <w:p>
      <w:pPr>
        <w:pStyle w:val="TableRowText"/>
      </w:pPr>
      <w:r>
        <w:t>Half plate | 562.5 gp | Armory or blacksmith | Heavy fitted set.</w:t>
      </w:r>
    </w:p>
    <w:p>
      <w:pPr>
        <w:pStyle w:val="TableRowText"/>
      </w:pPr>
      <w:r>
        <w:t>Ring mail | 22.5 gp | Armory or blacksmith | Basic heavy armor.</w:t>
      </w:r>
    </w:p>
    <w:p>
      <w:pPr>
        <w:pStyle w:val="TableRowText"/>
      </w:pPr>
      <w:r>
        <w:t>Chain mail | 56.2 gp | Armory or blacksmith | Standard heavy mail.</w:t>
      </w:r>
    </w:p>
    <w:p>
      <w:pPr>
        <w:pStyle w:val="TableRowText"/>
      </w:pPr>
      <w:r>
        <w:t>Splint armor | 150 gp | Armory or blacksmith | Heavy splints.</w:t>
      </w:r>
    </w:p>
    <w:p>
      <w:pPr>
        <w:pStyle w:val="TableRowText"/>
      </w:pPr>
      <w:r>
        <w:t>Plate armor | 1125 gp | Armory or master blacksmith | Full fitted suit.</w:t>
      </w:r>
    </w:p>
    <w:p>
      <w:pPr>
        <w:pStyle w:val="TableRowText"/>
      </w:pPr>
      <w:r>
        <w:t>Armor fitting service | 3.8 gp | Armory or blacksmith | Adjust straps and fit.</w:t>
      </w:r>
    </w:p>
    <w:p>
      <w:pPr>
        <w:pStyle w:val="TableRowText"/>
      </w:pPr>
      <w:r>
        <w:t>Armor repair, minor | 1.5 gp | Armory or blacksmith | Dents and straps.</w:t>
      </w:r>
    </w:p>
    <w:p>
      <w:pPr>
        <w:pStyle w:val="TableRowText"/>
      </w:pPr>
      <w:r>
        <w:t>Armor repair, major | 18.8 gp | Armory or blacksmith | Plates, mail, leather panels.</w:t>
      </w:r>
    </w:p>
    <w:p>
      <w:pPr>
        <w:pStyle w:val="Compact"/>
      </w:pPr>
    </w:p>
    <w:p>
      <w:pPr>
        <w:pStyle w:val="Heading2"/>
      </w:pPr>
      <w:r>
        <w:t>Craft Shops, Furniture, Decor, Textiles, Clothing, Repairs, and Household Goods</w:t>
      </w:r>
    </w:p>
    <w:p>
      <w:pPr>
        <w:pStyle w:val="TableRowText"/>
      </w:pPr>
      <w:r>
        <w:rPr>
          <w:b/>
          <w:color w:val="007084"/>
        </w:rPr>
        <w:t>Item or Service | Price | Designated Location | Shopping Use</w:t>
      </w:r>
    </w:p>
    <w:p>
      <w:pPr>
        <w:pStyle w:val="TableRowText"/>
      </w:pPr>
      <w:r>
        <w:t>------------------------------------------------------------</w:t>
      </w:r>
    </w:p>
    <w:p>
      <w:pPr>
        <w:pStyle w:val="TableRowText"/>
      </w:pPr>
      <w:r>
        <w:t>Lock | 7.5 gp | Tinker or locksmith | Simple lock.</w:t>
      </w:r>
    </w:p>
    <w:p>
      <w:pPr>
        <w:pStyle w:val="TableRowText"/>
      </w:pPr>
      <w:r>
        <w:t>Key copy | 3.8 sp | Locksmith | Nonmagical key.</w:t>
      </w:r>
    </w:p>
    <w:p>
      <w:pPr>
        <w:pStyle w:val="TableRowText"/>
      </w:pPr>
      <w:r>
        <w:t>Manacles | 1.5 gp | Blacksmith or guard supplier | Iron restraints.</w:t>
      </w:r>
    </w:p>
    <w:p>
      <w:pPr>
        <w:pStyle w:val="TableRowText"/>
      </w:pPr>
      <w:r>
        <w:t>Chain, 10 ft | 3.8 gp | Blacksmith | Iron chain.</w:t>
      </w:r>
    </w:p>
    <w:p>
      <w:pPr>
        <w:pStyle w:val="TableRowText"/>
      </w:pPr>
      <w:r>
        <w:t>Horseshoe set | 3.8 sp | Blacksmith or farrier | Four shoes.</w:t>
      </w:r>
    </w:p>
    <w:p>
      <w:pPr>
        <w:pStyle w:val="TableRowText"/>
      </w:pPr>
      <w:r>
        <w:t>Tool sharpening | 1.5 sp | Blacksmith | Per edged tool.</w:t>
      </w:r>
    </w:p>
    <w:p>
      <w:pPr>
        <w:pStyle w:val="TableRowText"/>
      </w:pPr>
      <w:r>
        <w:t>Boot repair | 3.8 sp | Cobbler | Soles and stitching.</w:t>
      </w:r>
    </w:p>
    <w:p>
      <w:pPr>
        <w:pStyle w:val="TableRowText"/>
      </w:pPr>
      <w:r>
        <w:t>Leather armor patch | 1.5 gp | Leatherworker | Field repair.</w:t>
      </w:r>
    </w:p>
    <w:p>
      <w:pPr>
        <w:pStyle w:val="TableRowText"/>
      </w:pPr>
      <w:r>
        <w:t>Saddle repair | 0.8 gp | Leatherworker or stable | Straps and stitching.</w:t>
      </w:r>
    </w:p>
    <w:p>
      <w:pPr>
        <w:pStyle w:val="TableRowText"/>
      </w:pPr>
      <w:r>
        <w:t>Tailored common outfit | 6 sp | Clothier | Sized to wearer.</w:t>
      </w:r>
    </w:p>
    <w:p>
      <w:pPr>
        <w:pStyle w:val="TableRowText"/>
      </w:pPr>
      <w:r>
        <w:t>Fine outfit | 11.2 gp | Tailor | Court-ready clothing.</w:t>
      </w:r>
    </w:p>
    <w:p>
      <w:pPr>
        <w:pStyle w:val="TableRowText"/>
      </w:pPr>
      <w:r>
        <w:t>Cold-weather outfit | 7.5 gp | Clothier | Layered wool.</w:t>
      </w:r>
    </w:p>
    <w:p>
      <w:pPr>
        <w:pStyle w:val="TableRowText"/>
      </w:pPr>
      <w:r>
        <w:t>Desert outfit | 3 gp | Clothier | Loose and sun-safe.</w:t>
      </w:r>
    </w:p>
    <w:p>
      <w:pPr>
        <w:pStyle w:val="TableRowText"/>
      </w:pPr>
      <w:r>
        <w:t>Sailcloth coat | 4.5 gp | Clothier | Water-resistant.</w:t>
      </w:r>
    </w:p>
    <w:p>
      <w:pPr>
        <w:pStyle w:val="TableRowText"/>
      </w:pPr>
      <w:r>
        <w:t>Textile bolt, linen | 3.8 gp | Textile shop | Bulk cloth.</w:t>
      </w:r>
    </w:p>
    <w:p>
      <w:pPr>
        <w:pStyle w:val="TableRowText"/>
      </w:pPr>
      <w:r>
        <w:t>Textile bolt, wool | 5.2 gp | Textile shop | Bulk cloth.</w:t>
      </w:r>
    </w:p>
    <w:p>
      <w:pPr>
        <w:pStyle w:val="TableRowText"/>
      </w:pPr>
      <w:r>
        <w:t>Textile bolt, silk | 22.5 gp | Textile shop | Fine cloth.</w:t>
      </w:r>
    </w:p>
    <w:p>
      <w:pPr>
        <w:pStyle w:val="TableRowText"/>
      </w:pPr>
      <w:r>
        <w:t>Carved chair | 2.2 gp | Carpenter or furniture shop | Simple furniture.</w:t>
      </w:r>
    </w:p>
    <w:p>
      <w:pPr>
        <w:pStyle w:val="TableRowText"/>
      </w:pPr>
      <w:r>
        <w:t>Dining table | 9 gp | Carpenter or furniture shop | Seats four.</w:t>
      </w:r>
    </w:p>
    <w:p>
      <w:pPr>
        <w:pStyle w:val="TableRowText"/>
      </w:pPr>
      <w:r>
        <w:t>Bed frame | 11.2 gp | Carpenter or furniture shop | Mattress separate.</w:t>
      </w:r>
    </w:p>
    <w:p>
      <w:pPr>
        <w:pStyle w:val="TableRowText"/>
      </w:pPr>
      <w:r>
        <w:t>Straw mattress | 3.8 sp | Furniture shop or general store | Simple bedding.</w:t>
      </w:r>
    </w:p>
    <w:p>
      <w:pPr>
        <w:pStyle w:val="TableRowText"/>
      </w:pPr>
      <w:r>
        <w:t>Feather mattress | 18.8 gp | Furniture shop | Comfortable bedding.</w:t>
      </w:r>
    </w:p>
    <w:p>
      <w:pPr>
        <w:pStyle w:val="TableRowText"/>
      </w:pPr>
      <w:r>
        <w:t>Wardrobe | 15 gp | Carpenter or furniture shop | Storage.</w:t>
      </w:r>
    </w:p>
    <w:p>
      <w:pPr>
        <w:pStyle w:val="TableRowText"/>
      </w:pPr>
      <w:r>
        <w:t>Decorative rug | 9 gp | Textile or decor shop | Room decor.</w:t>
      </w:r>
    </w:p>
    <w:p>
      <w:pPr>
        <w:pStyle w:val="TableRowText"/>
      </w:pPr>
      <w:r>
        <w:t>Wall tapestry | 18.8 gp | Textile or decor shop | Decor and insulation.</w:t>
      </w:r>
    </w:p>
    <w:p>
      <w:pPr>
        <w:pStyle w:val="TableRowText"/>
      </w:pPr>
      <w:r>
        <w:t>Oil painting commission | 37.5 gp | Artist studio | Portrait or landscape.</w:t>
      </w:r>
    </w:p>
    <w:p>
      <w:pPr>
        <w:pStyle w:val="TableRowText"/>
      </w:pPr>
      <w:r>
        <w:t>Pottery dinner set | 3 gp | Potter | Bowls and plates.</w:t>
      </w:r>
    </w:p>
    <w:p>
      <w:pPr>
        <w:pStyle w:val="TableRowText"/>
      </w:pPr>
      <w:r>
        <w:t>Glass bottle set | 1.5 gp | Glassblower | Six bottles.</w:t>
      </w:r>
    </w:p>
    <w:p>
      <w:pPr>
        <w:pStyle w:val="TableRowText"/>
      </w:pPr>
      <w:r>
        <w:t>Clockwork toy | 6 gp | Tinker | Wind-up toy.</w:t>
      </w:r>
    </w:p>
    <w:p>
      <w:pPr>
        <w:pStyle w:val="TableRowText"/>
      </w:pPr>
      <w:r>
        <w:t>Wagon wheel repair | 1.5 gp | Wheelwright | Per wheel.</w:t>
      </w:r>
    </w:p>
    <w:p>
      <w:pPr>
        <w:pStyle w:val="TableRowText"/>
      </w:pPr>
      <w:r>
        <w:t>Cart axle replacement | 6 gp | Wheelwright | Parts and work.</w:t>
      </w:r>
    </w:p>
    <w:p>
      <w:pPr>
        <w:pStyle w:val="Compact"/>
      </w:pPr>
    </w:p>
    <w:p>
      <w:pPr>
        <w:pStyle w:val="Heading2"/>
      </w:pPr>
      <w:r>
        <w:t>Stables, Mount Sales, Mount Boarding, Wagons, Freight, and Caravan Services</w:t>
      </w:r>
    </w:p>
    <w:p>
      <w:pPr>
        <w:pStyle w:val="TableRowText"/>
      </w:pPr>
      <w:r>
        <w:rPr>
          <w:b/>
          <w:color w:val="007084"/>
        </w:rPr>
        <w:t>Item or Service | Price | Designated Location | Shopping Use</w:t>
      </w:r>
    </w:p>
    <w:p>
      <w:pPr>
        <w:pStyle w:val="TableRowText"/>
      </w:pPr>
      <w:r>
        <w:t>------------------------------------------------------------</w:t>
      </w:r>
    </w:p>
    <w:p>
      <w:pPr>
        <w:pStyle w:val="TableRowText"/>
      </w:pPr>
      <w:r>
        <w:t>Riding horse purchase | 56.2 gp | Stable | Healthy riding horse.</w:t>
      </w:r>
    </w:p>
    <w:p>
      <w:pPr>
        <w:pStyle w:val="TableRowText"/>
      </w:pPr>
      <w:r>
        <w:t>Draft horse purchase | 37.5 gp | Stable | Work horse.</w:t>
      </w:r>
    </w:p>
    <w:p>
      <w:pPr>
        <w:pStyle w:val="TableRowText"/>
      </w:pPr>
      <w:r>
        <w:t>Pony purchase | 22.5 gp | Stable | Small mount.</w:t>
      </w:r>
    </w:p>
    <w:p>
      <w:pPr>
        <w:pStyle w:val="TableRowText"/>
      </w:pPr>
      <w:r>
        <w:t>Mule purchase | 6 gp | Stable | Sure-footed pack animal.</w:t>
      </w:r>
    </w:p>
    <w:p>
      <w:pPr>
        <w:pStyle w:val="TableRowText"/>
      </w:pPr>
      <w:r>
        <w:t>Mastiff purchase | 18.8 gp | Kennel or stable | Guard or hunting dog.</w:t>
      </w:r>
    </w:p>
    <w:p>
      <w:pPr>
        <w:pStyle w:val="TableRowText"/>
      </w:pPr>
      <w:r>
        <w:t>Camel purchase | 37.5 gp | Desert stable or caravan yard | Desert mount.</w:t>
      </w:r>
    </w:p>
    <w:p>
      <w:pPr>
        <w:pStyle w:val="TableRowText"/>
      </w:pPr>
      <w:r>
        <w:t>Giant lizard purchase | 75 gp | Swamp, deep mountain, or exotic stable | Special terrain mount.</w:t>
      </w:r>
    </w:p>
    <w:p>
      <w:pPr>
        <w:pStyle w:val="TableRowText"/>
      </w:pPr>
      <w:r>
        <w:t>Riding horse rental | 1.5 gp | Stable | Per day.</w:t>
      </w:r>
    </w:p>
    <w:p>
      <w:pPr>
        <w:pStyle w:val="TableRowText"/>
      </w:pPr>
      <w:r>
        <w:t>Mule rental | 3.8 sp | Stable | Per day.</w:t>
      </w:r>
    </w:p>
    <w:p>
      <w:pPr>
        <w:pStyle w:val="TableRowText"/>
      </w:pPr>
      <w:r>
        <w:t>Mount boarding, common | 1.5 sp | Stable | Feed and stall per day.</w:t>
      </w:r>
    </w:p>
    <w:p>
      <w:pPr>
        <w:pStyle w:val="TableRowText"/>
      </w:pPr>
      <w:r>
        <w:t>Mount boarding, premium | 0.8 gp | Stable | Grooming and guarded stall per day.</w:t>
      </w:r>
    </w:p>
    <w:p>
      <w:pPr>
        <w:pStyle w:val="TableRowText"/>
      </w:pPr>
      <w:r>
        <w:t>Veterinary treatment, minor | 3.8 sp | Stable or animal healer | Hooves, cuts, feed sickness.</w:t>
      </w:r>
    </w:p>
    <w:p>
      <w:pPr>
        <w:pStyle w:val="TableRowText"/>
      </w:pPr>
      <w:r>
        <w:t>Veterinary treatment, major | 7.5 gp | Stable or animal healer | Serious injury.</w:t>
      </w:r>
    </w:p>
    <w:p>
      <w:pPr>
        <w:pStyle w:val="TableRowText"/>
      </w:pPr>
      <w:r>
        <w:t>Saddle | 7.5 gp | Stable or leatherworker | Riding saddle.</w:t>
      </w:r>
    </w:p>
    <w:p>
      <w:pPr>
        <w:pStyle w:val="TableRowText"/>
      </w:pPr>
      <w:r>
        <w:t>Pack saddle | 3.8 gp | Stable or leatherworker | Cargo saddle.</w:t>
      </w:r>
    </w:p>
    <w:p>
      <w:pPr>
        <w:pStyle w:val="TableRowText"/>
      </w:pPr>
      <w:r>
        <w:t>Saddlebags | 3 gp | Stable or leatherworker | Pair.</w:t>
      </w:r>
    </w:p>
    <w:p>
      <w:pPr>
        <w:pStyle w:val="TableRowText"/>
      </w:pPr>
      <w:r>
        <w:t>Wagon purchase | 26.2 gp | Wagonwright or caravan yard | Standard wagon.</w:t>
      </w:r>
    </w:p>
    <w:p>
      <w:pPr>
        <w:pStyle w:val="TableRowText"/>
      </w:pPr>
      <w:r>
        <w:t>Cart purchase | 11.2 gp | Wagonwright or market | Two-wheel cart.</w:t>
      </w:r>
    </w:p>
    <w:p>
      <w:pPr>
        <w:pStyle w:val="TableRowText"/>
      </w:pPr>
      <w:r>
        <w:t>Carriage hire | 2.2 gp | Livery office | Within settlement.</w:t>
      </w:r>
    </w:p>
    <w:p>
      <w:pPr>
        <w:pStyle w:val="TableRowText"/>
      </w:pPr>
      <w:r>
        <w:t>Caravan guard hire | 1.5 gp | Caravan yard | Per guard per day.</w:t>
      </w:r>
    </w:p>
    <w:p>
      <w:pPr>
        <w:pStyle w:val="Compact"/>
      </w:pPr>
    </w:p>
    <w:p>
      <w:pPr>
        <w:pStyle w:val="Heading2"/>
      </w:pPr>
      <w:r>
        <w:t>Pets, Kennels, Animal Training, and Familiar Brokers</w:t>
      </w:r>
    </w:p>
    <w:p>
      <w:pPr>
        <w:pStyle w:val="TableRowText"/>
      </w:pPr>
      <w:r>
        <w:rPr>
          <w:b/>
          <w:color w:val="007084"/>
        </w:rPr>
        <w:t>Item or Service | Price | Designated Location | Shopping Use</w:t>
      </w:r>
    </w:p>
    <w:p>
      <w:pPr>
        <w:pStyle w:val="TableRowText"/>
      </w:pPr>
      <w:r>
        <w:t>------------------------------------------------------------</w:t>
      </w:r>
    </w:p>
    <w:p>
      <w:pPr>
        <w:pStyle w:val="TableRowText"/>
      </w:pPr>
      <w:r>
        <w:t>Cat | 1.5 sp | Pet seller or market | Mouser.</w:t>
      </w:r>
    </w:p>
    <w:p>
      <w:pPr>
        <w:pStyle w:val="TableRowText"/>
      </w:pPr>
      <w:r>
        <w:t>Raven | 1.5 gp | Pet seller or market | Trained messenger potential.</w:t>
      </w:r>
    </w:p>
    <w:p>
      <w:pPr>
        <w:pStyle w:val="TableRowText"/>
      </w:pPr>
      <w:r>
        <w:t>Hawk | 11.2 gp | Falconer | Hunting bird.</w:t>
      </w:r>
    </w:p>
    <w:p>
      <w:pPr>
        <w:pStyle w:val="TableRowText"/>
      </w:pPr>
      <w:r>
        <w:t>Songbird | 3.8 sp | Pet seller | Caged bird.</w:t>
      </w:r>
    </w:p>
    <w:p>
      <w:pPr>
        <w:pStyle w:val="TableRowText"/>
      </w:pPr>
      <w:r>
        <w:t>Ferret | 0.8 gp | Pet seller | Pest hunter.</w:t>
      </w:r>
    </w:p>
    <w:p>
      <w:pPr>
        <w:pStyle w:val="TableRowText"/>
      </w:pPr>
      <w:r>
        <w:t>Goat | 0.8 gp | Market or stable | Milk animal.</w:t>
      </w:r>
    </w:p>
    <w:p>
      <w:pPr>
        <w:pStyle w:val="TableRowText"/>
      </w:pPr>
      <w:r>
        <w:t>Chicken | 1.5 cp | Market | Egg layer.</w:t>
      </w:r>
    </w:p>
    <w:p>
      <w:pPr>
        <w:pStyle w:val="TableRowText"/>
      </w:pPr>
      <w:r>
        <w:t>Hunting dog | 18.8 gp | Kennel | Trained hound.</w:t>
      </w:r>
    </w:p>
    <w:p>
      <w:pPr>
        <w:pStyle w:val="TableRowText"/>
      </w:pPr>
      <w:r>
        <w:t>Guard dog training | 7.5 gp | Kennel | Training service.</w:t>
      </w:r>
    </w:p>
    <w:p>
      <w:pPr>
        <w:pStyle w:val="TableRowText"/>
      </w:pPr>
      <w:r>
        <w:t>Pet boarding | 3.8 cp | Kennel or stable | Per day.</w:t>
      </w:r>
    </w:p>
    <w:p>
      <w:pPr>
        <w:pStyle w:val="TableRowText"/>
      </w:pPr>
      <w:r>
        <w:t>Exotic familiar consultation | 15 gp | Arcane pet broker | Legal sourcing advice.</w:t>
      </w:r>
    </w:p>
    <w:p>
      <w:pPr>
        <w:pStyle w:val="Compact"/>
      </w:pPr>
    </w:p>
    <w:p>
      <w:pPr>
        <w:pStyle w:val="Heading2"/>
      </w:pPr>
      <w:r>
        <w:t>Magic Item Shops, Relic Brokers, Scribes, Charms, and Arcane Services</w:t>
      </w:r>
    </w:p>
    <w:p>
      <w:pPr>
        <w:pStyle w:val="TableRowText"/>
      </w:pPr>
      <w:r>
        <w:rPr>
          <w:b/>
          <w:color w:val="007084"/>
        </w:rPr>
        <w:t>Item or Service | Price | Designated Location | Shopping Use</w:t>
      </w:r>
    </w:p>
    <w:p>
      <w:pPr>
        <w:pStyle w:val="TableRowText"/>
      </w:pPr>
      <w:r>
        <w:t>------------------------------------------------------------</w:t>
      </w:r>
    </w:p>
    <w:p>
      <w:pPr>
        <w:pStyle w:val="TableRowText"/>
      </w:pPr>
      <w:r>
        <w:t>Spell scroll, cantrip | 18.8 gp | Scribe or magic item shop | Common scroll.</w:t>
      </w:r>
    </w:p>
    <w:p>
      <w:pPr>
        <w:pStyle w:val="TableRowText"/>
      </w:pPr>
      <w:r>
        <w:t>Spell scroll, 1st level | 56.2 gp | Scribe or magic item shop | Recorded sale.</w:t>
      </w:r>
    </w:p>
    <w:p>
      <w:pPr>
        <w:pStyle w:val="TableRowText"/>
      </w:pPr>
      <w:r>
        <w:t>Spell scroll, 2nd level | 112.5 gp | Magic item shop | Limited stock.</w:t>
      </w:r>
    </w:p>
    <w:p>
      <w:pPr>
        <w:pStyle w:val="TableRowText"/>
      </w:pPr>
      <w:r>
        <w:t>Component pouch | 18.8 gp | Magic item shop or general store | Standard pouch.</w:t>
      </w:r>
    </w:p>
    <w:p>
      <w:pPr>
        <w:pStyle w:val="TableRowText"/>
      </w:pPr>
      <w:r>
        <w:t>Arcane focus crystal | 7.5 gp | Magic item shop | Focus item.</w:t>
      </w:r>
    </w:p>
    <w:p>
      <w:pPr>
        <w:pStyle w:val="TableRowText"/>
      </w:pPr>
      <w:r>
        <w:t>Holy symbol | 3.8 gp | Temple shop or jeweler | Sacred focus.</w:t>
      </w:r>
    </w:p>
    <w:p>
      <w:pPr>
        <w:pStyle w:val="TableRowText"/>
      </w:pPr>
      <w:r>
        <w:t>Druidic focus staff | 3.8 gp | Woodworker or magic item shop | Natural focus.</w:t>
      </w:r>
    </w:p>
    <w:p>
      <w:pPr>
        <w:pStyle w:val="TableRowText"/>
      </w:pPr>
      <w:r>
        <w:t>Moonlit ink | 11.2 gp | Scribe or magic item shop | Ritual writing ink.</w:t>
      </w:r>
    </w:p>
    <w:p>
      <w:pPr>
        <w:pStyle w:val="TableRowText"/>
      </w:pPr>
      <w:r>
        <w:t>Protective charm | 15 gp | Magic item shop or temple | Minor charm.</w:t>
      </w:r>
    </w:p>
    <w:p>
      <w:pPr>
        <w:pStyle w:val="TableRowText"/>
      </w:pPr>
      <w:r>
        <w:t>Everbright lantern | 56.2 gp | Magic item shop | Magically steady light.</w:t>
      </w:r>
    </w:p>
    <w:p>
      <w:pPr>
        <w:pStyle w:val="TableRowText"/>
      </w:pPr>
      <w:r>
        <w:t>Bag of holding, used | 375 gp | Magic item shop or relic broker | Rare stock.</w:t>
      </w:r>
    </w:p>
    <w:p>
      <w:pPr>
        <w:pStyle w:val="TableRowText"/>
      </w:pPr>
      <w:r>
        <w:t>Weapon enchantment consultation | 18.8 gp | Magic item shop or armory | Quote and examination.</w:t>
      </w:r>
    </w:p>
    <w:p>
      <w:pPr>
        <w:pStyle w:val="TableRowText"/>
      </w:pPr>
      <w:r>
        <w:t>Curse inspection | 11.2 gp | Magic item shop or temple | Identify troubling item.</w:t>
      </w:r>
    </w:p>
    <w:p>
      <w:pPr>
        <w:pStyle w:val="TableRowText"/>
      </w:pPr>
      <w:r>
        <w:t>Identify service | 15 gp | Magic item shop | Licensed caster service.</w:t>
      </w:r>
    </w:p>
    <w:p>
      <w:pPr>
        <w:pStyle w:val="Compact"/>
      </w:pPr>
    </w:p>
    <w:p>
      <w:pPr>
        <w:pStyle w:val="Heading2"/>
      </w:pPr>
      <w:r>
        <w:t>Jewelers, Gemcutters, Relic Appraisers, and Luxury Ornament Shops</w:t>
      </w:r>
    </w:p>
    <w:p>
      <w:pPr>
        <w:pStyle w:val="TableRowText"/>
      </w:pPr>
      <w:r>
        <w:rPr>
          <w:b/>
          <w:color w:val="007084"/>
        </w:rPr>
        <w:t>Item or Service | Price | Designated Location | Shopping Use</w:t>
      </w:r>
    </w:p>
    <w:p>
      <w:pPr>
        <w:pStyle w:val="TableRowText"/>
      </w:pPr>
      <w:r>
        <w:t>------------------------------------------------------------</w:t>
      </w:r>
    </w:p>
    <w:p>
      <w:pPr>
        <w:pStyle w:val="TableRowText"/>
      </w:pPr>
      <w:r>
        <w:t>Copper ring | 3.8 sp | Jeweler or market | Simple ring.</w:t>
      </w:r>
    </w:p>
    <w:p>
      <w:pPr>
        <w:pStyle w:val="TableRowText"/>
      </w:pPr>
      <w:r>
        <w:t>Silver ring | 3.8 gp | Jeweler | Plain silver.</w:t>
      </w:r>
    </w:p>
    <w:p>
      <w:pPr>
        <w:pStyle w:val="TableRowText"/>
      </w:pPr>
      <w:r>
        <w:t>Gold ring | 18.8 gp | Jeweler | Plain gold.</w:t>
      </w:r>
    </w:p>
    <w:p>
      <w:pPr>
        <w:pStyle w:val="TableRowText"/>
      </w:pPr>
      <w:r>
        <w:t>Signet ring | 37.5 gp | Jeweler | Engraved crest.</w:t>
      </w:r>
    </w:p>
    <w:p>
      <w:pPr>
        <w:pStyle w:val="TableRowText"/>
      </w:pPr>
      <w:r>
        <w:t>Gemstone pendant | 75 gp | Jeweler | Gem varies by biome.</w:t>
      </w:r>
    </w:p>
    <w:p>
      <w:pPr>
        <w:pStyle w:val="TableRowText"/>
      </w:pPr>
      <w:r>
        <w:t>Pearl necklace | 187.5 gp | Jeweler or coastal market | Fine pearls.</w:t>
      </w:r>
    </w:p>
    <w:p>
      <w:pPr>
        <w:pStyle w:val="TableRowText"/>
      </w:pPr>
      <w:r>
        <w:t>Relic appraisal | 7.5 gp | Jeweler or relic broker | Written estimate.</w:t>
      </w:r>
    </w:p>
    <w:p>
      <w:pPr>
        <w:pStyle w:val="TableRowText"/>
      </w:pPr>
      <w:r>
        <w:t>Gem cutting | 11.2 gp | Jeweler | Per stone.</w:t>
      </w:r>
    </w:p>
    <w:p>
      <w:pPr>
        <w:pStyle w:val="TableRowText"/>
      </w:pPr>
      <w:r>
        <w:t>Watch chain without clock face | 2.2 gp | Jeweler | Decorative chain only.</w:t>
      </w:r>
    </w:p>
    <w:p>
      <w:pPr>
        <w:pStyle w:val="TableRowText"/>
      </w:pPr>
      <w:r>
        <w:t>Ceremonial crown rental | 75 gp | Capital jeweler | Event rental deposit extra.</w:t>
      </w:r>
    </w:p>
    <w:p>
      <w:pPr>
        <w:pStyle w:val="Compact"/>
      </w:pPr>
    </w:p>
    <w:p>
      <w:pPr>
        <w:pStyle w:val="Heading2"/>
      </w:pPr>
      <w:r>
        <w:t>Everyday Services: Scribes, Couriers, Bathhouses, Guilds, Banks, Guides, and Mercenaries</w:t>
      </w:r>
    </w:p>
    <w:p>
      <w:pPr>
        <w:pStyle w:val="TableRowText"/>
      </w:pPr>
      <w:r>
        <w:rPr>
          <w:b/>
          <w:color w:val="007084"/>
        </w:rPr>
        <w:t>Item or Service | Price | Designated Location | Shopping Use</w:t>
      </w:r>
    </w:p>
    <w:p>
      <w:pPr>
        <w:pStyle w:val="TableRowText"/>
      </w:pPr>
      <w:r>
        <w:t>------------------------------------------------------------</w:t>
      </w:r>
    </w:p>
    <w:p>
      <w:pPr>
        <w:pStyle w:val="TableRowText"/>
      </w:pPr>
      <w:r>
        <w:t>Legal contract drafting | 3.8 gp | Scribe, advocate, guild office | Basic contract.</w:t>
      </w:r>
    </w:p>
    <w:p>
      <w:pPr>
        <w:pStyle w:val="TableRowText"/>
      </w:pPr>
      <w:r>
        <w:t>Letter writing | 1.5 sp | Scribe | One page.</w:t>
      </w:r>
    </w:p>
    <w:p>
      <w:pPr>
        <w:pStyle w:val="TableRowText"/>
      </w:pPr>
      <w:r>
        <w:t>Courier delivery in settlement | 3.8 cp | Courier office | Local delivery.</w:t>
      </w:r>
    </w:p>
    <w:p>
      <w:pPr>
        <w:pStyle w:val="TableRowText"/>
      </w:pPr>
      <w:r>
        <w:t>Courier delivery to another settlement | 0.8 gp | Courier office | Base rate.</w:t>
      </w:r>
    </w:p>
    <w:p>
      <w:pPr>
        <w:pStyle w:val="TableRowText"/>
      </w:pPr>
      <w:r>
        <w:t>Public bath and shave | 2.2 sp | Bathhouse | Clean-up service.</w:t>
      </w:r>
    </w:p>
    <w:p>
      <w:pPr>
        <w:pStyle w:val="TableRowText"/>
      </w:pPr>
      <w:r>
        <w:t>Haircut | 1.5 sp | Barber | Simple cut.</w:t>
      </w:r>
    </w:p>
    <w:p>
      <w:pPr>
        <w:pStyle w:val="TableRowText"/>
      </w:pPr>
      <w:r>
        <w:t>Tattoo, small | 1.5 gp | Tattooist | Simple design.</w:t>
      </w:r>
    </w:p>
    <w:p>
      <w:pPr>
        <w:pStyle w:val="TableRowText"/>
      </w:pPr>
      <w:r>
        <w:t>Funeral service, simple | 3.8 gp | Temple or undertaker | Burial or burning.</w:t>
      </w:r>
    </w:p>
    <w:p>
      <w:pPr>
        <w:pStyle w:val="TableRowText"/>
      </w:pPr>
      <w:r>
        <w:t>Funeral service, noble | 75 gp | Temple or undertaker | Procession and rites.</w:t>
      </w:r>
    </w:p>
    <w:p>
      <w:pPr>
        <w:pStyle w:val="TableRowText"/>
      </w:pPr>
      <w:r>
        <w:t>Laundry and mending | 2.2 sp | Launderer or tailor | Bundle.</w:t>
      </w:r>
    </w:p>
    <w:p>
      <w:pPr>
        <w:pStyle w:val="TableRowText"/>
      </w:pPr>
      <w:r>
        <w:t>Room cleaning | 3.8 sp | Hotel or domestic guild | Per room.</w:t>
      </w:r>
    </w:p>
    <w:p>
      <w:pPr>
        <w:pStyle w:val="TableRowText"/>
      </w:pPr>
      <w:r>
        <w:t>Bodyguard hire | 3.8 gp | Mercenary post | Per guard per day.</w:t>
      </w:r>
    </w:p>
    <w:p>
      <w:pPr>
        <w:pStyle w:val="TableRowText"/>
      </w:pPr>
      <w:r>
        <w:t>Private investigator | 7.5 gp | Broker or watch office | Per day.</w:t>
      </w:r>
    </w:p>
    <w:p>
      <w:pPr>
        <w:pStyle w:val="TableRowText"/>
      </w:pPr>
      <w:r>
        <w:t>Local guide | 0.8 gp | Guide hall | Per day.</w:t>
      </w:r>
    </w:p>
    <w:p>
      <w:pPr>
        <w:pStyle w:val="TableRowText"/>
      </w:pPr>
      <w:r>
        <w:t>Translator or interpreter | 1.5 gp | Scribe hall or embassy hostel | Per day.</w:t>
      </w:r>
    </w:p>
    <w:p>
      <w:pPr>
        <w:pStyle w:val="TableRowText"/>
      </w:pPr>
      <w:r>
        <w:t>Bank deposit box | 0.8 gp | Counting house | Per month.</w:t>
      </w:r>
    </w:p>
    <w:p>
      <w:pPr>
        <w:pStyle w:val="TableRowText"/>
      </w:pPr>
      <w:r>
        <w:t>Currency exchange | 1 sp | Counting house | Service fee.</w:t>
      </w:r>
    </w:p>
    <w:p>
      <w:pPr>
        <w:pStyle w:val="TableRowText"/>
      </w:pPr>
      <w:r>
        <w:t>Guild license filing | 2.2 gp | Guild office | Official paperwork.</w:t>
      </w:r>
    </w:p>
    <w:p>
      <w:pPr>
        <w:pStyle w:val="Compact"/>
      </w:pPr>
    </w:p>
    <w:p>
      <w:pPr>
        <w:pStyle w:val="Heading2"/>
      </w:pPr>
      <w:r>
        <w:t>Mountain Biome-Specific Goods and Services</w:t>
      </w:r>
    </w:p>
    <w:p>
      <w:pPr>
        <w:pStyle w:val="TableRowText"/>
      </w:pPr>
      <w:r>
        <w:rPr>
          <w:b/>
          <w:color w:val="007084"/>
        </w:rPr>
        <w:t>Item or Service | Price | Designated Location</w:t>
      </w:r>
    </w:p>
    <w:p>
      <w:pPr>
        <w:pStyle w:val="TableRowText"/>
      </w:pPr>
      <w:r>
        <w:t>--------------------------------------------------</w:t>
      </w:r>
    </w:p>
    <w:p>
      <w:pPr>
        <w:pStyle w:val="TableRowText"/>
      </w:pPr>
      <w:r>
        <w:t>Snow cloak | 7 gp | Clothier</w:t>
      </w:r>
    </w:p>
    <w:p>
      <w:pPr>
        <w:pStyle w:val="TableRowText"/>
      </w:pPr>
      <w:r>
        <w:t>Climbing spike set | 1 gp | General store</w:t>
      </w:r>
    </w:p>
    <w:p>
      <w:pPr>
        <w:pStyle w:val="TableRowText"/>
      </w:pPr>
      <w:r>
        <w:t>Goat hire | 5 sp / day | Stable</w:t>
      </w:r>
    </w:p>
    <w:p>
      <w:pPr>
        <w:pStyle w:val="TableRowText"/>
      </w:pPr>
      <w:r>
        <w:t>High-pass guide | 3 gp / day | Guide hall</w:t>
      </w:r>
    </w:p>
    <w:p>
      <w:pPr>
        <w:pStyle w:val="TableRowText"/>
      </w:pPr>
      <w:r>
        <w:t>Avalanche whistle | 8 sp | General store</w:t>
      </w:r>
    </w:p>
    <w:p>
      <w:pPr>
        <w:pStyle w:val="TableRowText"/>
      </w:pPr>
      <w:r>
        <w:t>Alpine tea bundle | 4 sp | Tea house</w:t>
      </w:r>
    </w:p>
    <w:p>
      <w:pPr>
        <w:pStyle w:val="Compact"/>
      </w:pPr>
    </w:p>
    <w:p>
      <w:pPr>
        <w:pStyle w:val="Heading2"/>
      </w:pPr>
      <w:r>
        <w:t>DM Use Notes</w:t>
      </w:r>
    </w:p>
    <w:p>
      <w:pPr>
        <w:pStyle w:val="Compact"/>
      </w:pPr>
      <w:r>
        <w:t>Use these tables as the settlement shopping floor. The same item always has a designated location, so players know where to go and what kind of scene they are entering. Increase or decrease stock by neighborhood, danger rating, scarcity, guild politics, holy days, blockades, monster pressure, or local corruption.</w:t>
      </w:r>
    </w:p>
    <w:p>
      <w:pPr>
        <w:pStyle w:val="Compact"/>
      </w:pPr>
      <w:r>
        <w:t>All names are plain English except setting terms such as thundercoil. Merge notes and audit wording have been removed from this player-facing version.</w:t>
      </w:r>
    </w:p>
    <w:p>
      <w:r>
        <w:br w:type="page"/>
      </w:r>
    </w:p>
    <w:p>
      <w:pPr>
        <w:pStyle w:val="Heading1"/>
      </w:pPr>
      <w:r>
        <w:t>Village - Rainforest</w:t>
      </w:r>
    </w:p>
    <w:p>
      <w:pPr>
        <w:pStyle w:val="Compact"/>
      </w:pPr>
      <w:r>
        <w:rPr>
          <w:b/>
        </w:rPr>
        <w:t xml:space="preserve">Source file: </w:t>
      </w:r>
      <w:r>
        <w:t>Village_Rainforest.html</w:t>
      </w:r>
    </w:p>
    <w:p>
      <w:pPr>
        <w:pStyle w:val="Compact"/>
      </w:pPr>
      <w:r>
        <w:t>Cheap, practical, hearty, local, and generous shopping, meals, housing, lodging, healing, crafting, transit, and repair services for a dark fantasy steampunk settlement.</w:t>
      </w:r>
    </w:p>
    <w:p>
      <w:pPr>
        <w:pStyle w:val="Heading2"/>
      </w:pPr>
      <w:r>
        <w:t>Location Profile</w:t>
      </w:r>
    </w:p>
    <w:p>
      <w:pPr>
        <w:pStyle w:val="Compact"/>
      </w:pPr>
      <w:r>
        <w:rPr>
          <w:b/>
        </w:rPr>
        <w:t>Biome identity:</w:t>
      </w:r>
      <w:r>
        <w:t xml:space="preserve"> canopy markets, covered walkways, medicinal gardens, insect-screen hostels, river skiffs, resin craft shops, and storm shelters.</w:t>
      </w:r>
    </w:p>
    <w:p>
      <w:pPr>
        <w:pStyle w:val="Compact"/>
      </w:pPr>
      <w:r>
        <w:rPr>
          <w:b/>
        </w:rPr>
        <w:t>Market structure:</w:t>
      </w:r>
      <w:r>
        <w:t xml:space="preserve"> small common market, hearth inn, livery yard, herb counter, smith stall, and traveling peddlers. Rare luxury goods require ordering through a caravan factor.</w:t>
      </w:r>
    </w:p>
    <w:p>
      <w:pPr>
        <w:pStyle w:val="Compact"/>
      </w:pPr>
      <w:r>
        <w:rPr>
          <w:b/>
        </w:rPr>
        <w:t>Availability rule:</w:t>
      </w:r>
      <w:r>
        <w:t xml:space="preserve"> Villages list the same categories so the DM has a designated place for every purchase, but rare items are special orders, traveling-stall stock, shrine stock, or one-at-a-time commissions.</w:t>
      </w:r>
    </w:p>
    <w:p>
      <w:pPr>
        <w:pStyle w:val="Compact"/>
      </w:pPr>
      <w:r>
        <w:rPr>
          <w:b/>
        </w:rPr>
        <w:t>Currency:</w:t>
      </w:r>
      <w:r>
        <w:t xml:space="preserve"> 1 pp = 10 gp; 1 gp = 10 sp; 1 sp = 10 cp; 1 ep = 5 sp and is uncommon.</w:t>
      </w:r>
    </w:p>
    <w:p>
      <w:pPr>
        <w:pStyle w:val="PillList"/>
      </w:pPr>
      <w:r>
        <w:rPr>
          <w:b/>
        </w:rPr>
        <w:t xml:space="preserve">Available location categories: </w:t>
      </w:r>
      <w:r>
        <w:t>Hostels; Inns; Taverns; Restaurants; Hotels; General Stores; Marketplaces; Armories; Blacksmiths; Craft Shops; Stables; Hospitals; Apothecaries; Alchemists; Magic Item Shops; Jewelers; Furniture Halls; Textile and Clothing Shops; Pet Sellers; Courier and Guild Offices; Housing Office</w:t>
      </w:r>
    </w:p>
    <w:p>
      <w:pPr>
        <w:pStyle w:val="Compact"/>
      </w:pPr>
      <w:r>
        <w:t>Meal portions and prices intentionally scale by settlement type: villages and towns serve larger practical portions, while cities and capitals add costly fine dining, tiny luxury courses, private rooms, rare ingredients, and formal service.</w:t>
      </w:r>
    </w:p>
    <w:p>
      <w:pPr>
        <w:pStyle w:val="Heading2"/>
      </w:pPr>
      <w:r>
        <w:t>Strict Placement Rules</w:t>
      </w:r>
    </w:p>
    <w:p>
      <w:pPr>
        <w:pStyle w:val="Compact"/>
      </w:pPr>
      <w:r>
        <w:t>• Meal items are sold through hostels, taverns, inns, restaurants, hotels, tea houses, cafes, and market food stalls.</w:t>
      </w:r>
    </w:p>
    <w:p>
      <w:pPr>
        <w:pStyle w:val="Compact"/>
      </w:pPr>
      <w:r>
        <w:t>• Bulk food is sold through general stores, granaries, grocers, and marketplaces.</w:t>
      </w:r>
    </w:p>
    <w:p>
      <w:pPr>
        <w:pStyle w:val="Compact"/>
      </w:pPr>
      <w:r>
        <w:t>• Weapons, armor, ammunition, shields, and thundercoil gear are sold through armories, with repair and forged basics also handled by blacksmiths.</w:t>
      </w:r>
    </w:p>
    <w:p>
      <w:pPr>
        <w:pStyle w:val="Compact"/>
      </w:pPr>
      <w:r>
        <w:t>• Craft goods are placed in specific craft shops: leatherworkers, tailors, textile shops, carpenters, furniture halls, potters, glassblowers, tinkers, locksmiths, wheelwrights, bowyers, chandlers, and artists.</w:t>
      </w:r>
    </w:p>
    <w:p>
      <w:pPr>
        <w:pStyle w:val="Compact"/>
      </w:pPr>
      <w:r>
        <w:t>• Stables sell, rent, treat, and board mounts; wagonwrights and caravan yards handle carts, wagons, freight, and guards.</w:t>
      </w:r>
    </w:p>
    <w:p>
      <w:pPr>
        <w:pStyle w:val="Compact"/>
      </w:pPr>
      <w:r>
        <w:t>• Potions, elixirs, licensed Cannabis remedies, poisons, antitoxins, acids, and alchemical goods are sold through apothecaries, herbalists, alchemists, clinics, hospitals, temple clinics, or licensed poison counters.</w:t>
      </w:r>
    </w:p>
    <w:p>
      <w:pPr>
        <w:pStyle w:val="Compact"/>
      </w:pPr>
      <w:r>
        <w:t>• Mechanical, steam-driven, alchemical, and arcane-steam goods use designated craft, armory, alchemist, or guild counters.</w:t>
      </w:r>
    </w:p>
    <w:p>
      <w:pPr>
        <w:pStyle w:val="Heading2"/>
      </w:pPr>
      <w:r>
        <w:t>Meals, Drinks, Tea, Restaurants, Taverns, Inns, Hotels, and Hostels</w:t>
      </w:r>
    </w:p>
    <w:p>
      <w:pPr>
        <w:pStyle w:val="TableRowText"/>
      </w:pPr>
      <w:r>
        <w:rPr>
          <w:b/>
          <w:color w:val="007084"/>
        </w:rPr>
        <w:t>Item or Service | Price | Designated Location | Shopping Use</w:t>
      </w:r>
    </w:p>
    <w:p>
      <w:pPr>
        <w:pStyle w:val="TableRowText"/>
      </w:pPr>
      <w:r>
        <w:t>------------------------------------------------------------</w:t>
      </w:r>
    </w:p>
    <w:p>
      <w:pPr>
        <w:pStyle w:val="TableRowText"/>
      </w:pPr>
      <w:r>
        <w:t>Porridge with honeyed oats | 1.5 cp | Hostel, inn, tavern | Common breakfast; large bowl.</w:t>
      </w:r>
    </w:p>
    <w:p>
      <w:pPr>
        <w:pStyle w:val="TableRowText"/>
      </w:pPr>
      <w:r>
        <w:t>Eggs, black bread, and fried potatoes | 3 cp | Inn or tavern | Cheap, filling morning plate.</w:t>
      </w:r>
    </w:p>
    <w:p>
      <w:pPr>
        <w:pStyle w:val="TableRowText"/>
      </w:pPr>
      <w:r>
        <w:t>Bean stew with crust bread | 3.8 cp | Hostel or tavern | Large ladle portion.</w:t>
      </w:r>
    </w:p>
    <w:p>
      <w:pPr>
        <w:pStyle w:val="TableRowText"/>
      </w:pPr>
      <w:r>
        <w:t>Roast chicken quarter with greens | 1.5 sp | Inn, tavern, restaurant | Standard traveler supper.</w:t>
      </w:r>
    </w:p>
    <w:p>
      <w:pPr>
        <w:pStyle w:val="TableRowText"/>
      </w:pPr>
      <w:r>
        <w:t>Mutton pie with root vegetables | 2.2 sp | Tavern or restaurant | Hearty plate.</w:t>
      </w:r>
    </w:p>
    <w:p>
      <w:pPr>
        <w:pStyle w:val="TableRowText"/>
      </w:pPr>
      <w:r>
        <w:t>Fresh fish plate | 3 sp | Tavern, inn, restaurant | Biome-adjusted catch where available.</w:t>
      </w:r>
    </w:p>
    <w:p>
      <w:pPr>
        <w:pStyle w:val="TableRowText"/>
      </w:pPr>
      <w:r>
        <w:t>Spiced rice bowl | 1 sp | Hostel or market eatery | Modest serving.</w:t>
      </w:r>
    </w:p>
    <w:p>
      <w:pPr>
        <w:pStyle w:val="TableRowText"/>
      </w:pPr>
      <w:r>
        <w:t>Vegetable hotpot | 6 cp | Hostel, inn, tavern | Large communal meal.</w:t>
      </w:r>
    </w:p>
    <w:p>
      <w:pPr>
        <w:pStyle w:val="TableRowText"/>
      </w:pPr>
      <w:r>
        <w:t>Hunter sausage platter | 2.2 sp | Tavern or inn | Good for trail parties.</w:t>
      </w:r>
    </w:p>
    <w:p>
      <w:pPr>
        <w:pStyle w:val="TableRowText"/>
      </w:pPr>
      <w:r>
        <w:t>Cheese board with fruit | 1.5 sp | Inn, tavern, restaurant | Shared table plate.</w:t>
      </w:r>
    </w:p>
    <w:p>
      <w:pPr>
        <w:pStyle w:val="TableRowText"/>
      </w:pPr>
      <w:r>
        <w:t>Tea service with biscuits | 1 sp | Tea house, inn, hotel | Individual pot.</w:t>
      </w:r>
    </w:p>
    <w:p>
      <w:pPr>
        <w:pStyle w:val="TableRowText"/>
      </w:pPr>
      <w:r>
        <w:t>Strong coffee and sweet roll | 6 cp | Cafe or inn | Morning service.</w:t>
      </w:r>
    </w:p>
    <w:p>
      <w:pPr>
        <w:pStyle w:val="TableRowText"/>
      </w:pPr>
      <w:r>
        <w:t>Cider mug | 2.2 cp | Tavern or inn | Local pour.</w:t>
      </w:r>
    </w:p>
    <w:p>
      <w:pPr>
        <w:pStyle w:val="TableRowText"/>
      </w:pPr>
      <w:r>
        <w:t>Ale tankard | 3 cp | Tavern or inn | Common drink.</w:t>
      </w:r>
    </w:p>
    <w:p>
      <w:pPr>
        <w:pStyle w:val="TableRowText"/>
      </w:pPr>
      <w:r>
        <w:t>Wine glass | 1.5 sp | Restaurant, hotel, tavern | House wine.</w:t>
      </w:r>
    </w:p>
    <w:p>
      <w:pPr>
        <w:pStyle w:val="TableRowText"/>
      </w:pPr>
      <w:r>
        <w:t>Street skewer | 2.2 cp | Market stall | Fast, cheap food.</w:t>
      </w:r>
    </w:p>
    <w:p>
      <w:pPr>
        <w:pStyle w:val="TableRowText"/>
      </w:pPr>
      <w:r>
        <w:t>Festival platter | 5.2 sp | Restaurant or tavern | Shared seasonal dish.</w:t>
      </w:r>
    </w:p>
    <w:p>
      <w:pPr>
        <w:pStyle w:val="TableRowText"/>
      </w:pPr>
      <w:r>
        <w:t>Fine tasting course | 1.5 gp | Restaurant or hotel | Tiny plated luxury course in cities and capitals.</w:t>
      </w:r>
    </w:p>
    <w:p>
      <w:pPr>
        <w:pStyle w:val="TableRowText"/>
      </w:pPr>
      <w:r>
        <w:t>Private chef dinner | 9 gp | Hotel or noble restaurant | Reservation service.</w:t>
      </w:r>
    </w:p>
    <w:p>
      <w:pPr>
        <w:pStyle w:val="Compact"/>
      </w:pPr>
    </w:p>
    <w:p>
      <w:pPr>
        <w:pStyle w:val="Heading2"/>
      </w:pPr>
      <w:r>
        <w:t>Lodging, Baths, Laundry, and Guest Services</w:t>
      </w:r>
    </w:p>
    <w:p>
      <w:pPr>
        <w:pStyle w:val="TableRowText"/>
      </w:pPr>
      <w:r>
        <w:rPr>
          <w:b/>
          <w:color w:val="007084"/>
        </w:rPr>
        <w:t>Item or Service | Price | Designated Location | Shopping Use</w:t>
      </w:r>
    </w:p>
    <w:p>
      <w:pPr>
        <w:pStyle w:val="TableRowText"/>
      </w:pPr>
      <w:r>
        <w:t>------------------------------------------------------------</w:t>
      </w:r>
    </w:p>
    <w:p>
      <w:pPr>
        <w:pStyle w:val="TableRowText"/>
      </w:pPr>
      <w:r>
        <w:t>Common room floor space | 1 sp | Hostel | Bedroll space and shared hearth.</w:t>
      </w:r>
    </w:p>
    <w:p>
      <w:pPr>
        <w:pStyle w:val="TableRowText"/>
      </w:pPr>
      <w:r>
        <w:t>Bunk in shared dormitory | 2.2 sp | Hostel | Locked footlocker included.</w:t>
      </w:r>
    </w:p>
    <w:p>
      <w:pPr>
        <w:pStyle w:val="TableRowText"/>
      </w:pPr>
      <w:r>
        <w:t>Small private room | 6 sp | Inn | Single bed, wash basin.</w:t>
      </w:r>
    </w:p>
    <w:p>
      <w:pPr>
        <w:pStyle w:val="TableRowText"/>
      </w:pPr>
      <w:r>
        <w:t>Double room | 11.2 sp | Inn or hotel | Two beds or one large bed.</w:t>
      </w:r>
    </w:p>
    <w:p>
      <w:pPr>
        <w:pStyle w:val="TableRowText"/>
      </w:pPr>
      <w:r>
        <w:t>Family room | 18.8 sp | Inn or hotel | Four travelers and simple storage.</w:t>
      </w:r>
    </w:p>
    <w:p>
      <w:pPr>
        <w:pStyle w:val="TableRowText"/>
      </w:pPr>
      <w:r>
        <w:t>Secure adventurer suite | 2.2 gp | Hotel or guarded inn | Weapon rack and reinforced door.</w:t>
      </w:r>
    </w:p>
    <w:p>
      <w:pPr>
        <w:pStyle w:val="TableRowText"/>
      </w:pPr>
      <w:r>
        <w:t>Luxury suite | 9 gp | Hotel | Bath, meal service, attendant bell.</w:t>
      </w:r>
    </w:p>
    <w:p>
      <w:pPr>
        <w:pStyle w:val="TableRowText"/>
      </w:pPr>
      <w:r>
        <w:t>Diplomatic suite | 33.8 gp | Capital hotel | Private guards and meeting room.</w:t>
      </w:r>
    </w:p>
    <w:p>
      <w:pPr>
        <w:pStyle w:val="TableRowText"/>
      </w:pPr>
      <w:r>
        <w:t>Stable-side cot | 3.8 cp | Stable or hostel | Cheap, smells like hay.</w:t>
      </w:r>
    </w:p>
    <w:p>
      <w:pPr>
        <w:pStyle w:val="TableRowText"/>
      </w:pPr>
      <w:r>
        <w:t>Bathhouse entry | 1.5 sp | Bathhouse, inn, hotel | Hot water where the biome allows.</w:t>
      </w:r>
    </w:p>
    <w:p>
      <w:pPr>
        <w:pStyle w:val="TableRowText"/>
      </w:pPr>
      <w:r>
        <w:t>Laundry service | 1 sp | Hostel, inn, hotel | Per bundle.</w:t>
      </w:r>
    </w:p>
    <w:p>
      <w:pPr>
        <w:pStyle w:val="TableRowText"/>
      </w:pPr>
      <w:r>
        <w:t>Private meeting room | 3.8 sp | Inn, tavern, hotel | One hour.</w:t>
      </w:r>
    </w:p>
    <w:p>
      <w:pPr>
        <w:pStyle w:val="Compact"/>
      </w:pPr>
    </w:p>
    <w:p>
      <w:pPr>
        <w:pStyle w:val="Heading2"/>
      </w:pPr>
      <w:r>
        <w:t>Housing Purchase and Rental Office</w:t>
      </w:r>
    </w:p>
    <w:p>
      <w:pPr>
        <w:pStyle w:val="TableRowText"/>
      </w:pPr>
      <w:r>
        <w:rPr>
          <w:b/>
          <w:color w:val="007084"/>
        </w:rPr>
        <w:t>Housing Type | Monthly Rent | Yearly Rent | Purchase Price | Notes</w:t>
      </w:r>
    </w:p>
    <w:p>
      <w:pPr>
        <w:pStyle w:val="TableRowText"/>
      </w:pPr>
      <w:r>
        <w:t>------------------------------------------------------------------</w:t>
      </w:r>
    </w:p>
    <w:p>
      <w:pPr>
        <w:pStyle w:val="TableRowText"/>
      </w:pPr>
      <w:r>
        <w:t>Tenement room | 1.5 gp | 15 gp | Not usually sold | Crowded but legal shelter.</w:t>
      </w:r>
    </w:p>
    <w:p>
      <w:pPr>
        <w:pStyle w:val="TableRowText"/>
      </w:pPr>
      <w:r>
        <w:t>Modest apartment | 11.2 gp | 112.5 gp | 270 gp | Kitchen corner and sleeping room.</w:t>
      </w:r>
    </w:p>
    <w:p>
      <w:pPr>
        <w:pStyle w:val="TableRowText"/>
      </w:pPr>
      <w:r>
        <w:t>Comfortable apartment | 27 gp | 270 gp | 90 pp | Better walls, private wash access.</w:t>
      </w:r>
    </w:p>
    <w:p>
      <w:pPr>
        <w:pStyle w:val="TableRowText"/>
      </w:pPr>
      <w:r>
        <w:t>Family flat or townhouse | 54 gp | 540 gp | 225 pp | Multiple rooms and storage.</w:t>
      </w:r>
    </w:p>
    <w:p>
      <w:pPr>
        <w:pStyle w:val="TableRowText"/>
      </w:pPr>
      <w:r>
        <w:t>Workshop residence | 71.2 gp | 712.5 gp | 315 pp | Shopfront with living space.</w:t>
      </w:r>
    </w:p>
    <w:p>
      <w:pPr>
        <w:pStyle w:val="TableRowText"/>
      </w:pPr>
      <w:r>
        <w:t>Secure adventurer residence | 105 gp | 1050 gp | 525 pp | Reinforced storage and courtyard access.</w:t>
      </w:r>
    </w:p>
    <w:p>
      <w:pPr>
        <w:pStyle w:val="TableRowText"/>
      </w:pPr>
      <w:r>
        <w:t>Luxury suite or manor wing | 225 gp | 2250 gp | 1,400 pp | Fine residence and service rooms.</w:t>
      </w:r>
    </w:p>
    <w:p>
      <w:pPr>
        <w:pStyle w:val="Compact"/>
      </w:pPr>
    </w:p>
    <w:p>
      <w:pPr>
        <w:pStyle w:val="Heading2"/>
      </w:pPr>
      <w:r>
        <w:t>Bulk Food, Grocers, Granaries, and Marketplaces</w:t>
      </w:r>
    </w:p>
    <w:p>
      <w:pPr>
        <w:pStyle w:val="TableRowText"/>
      </w:pPr>
      <w:r>
        <w:rPr>
          <w:b/>
          <w:color w:val="007084"/>
        </w:rPr>
        <w:t>Item or Service | Price | Designated Location | Shopping Use</w:t>
      </w:r>
    </w:p>
    <w:p>
      <w:pPr>
        <w:pStyle w:val="TableRowText"/>
      </w:pPr>
      <w:r>
        <w:t>------------------------------------------------------------</w:t>
      </w:r>
    </w:p>
    <w:p>
      <w:pPr>
        <w:pStyle w:val="TableRowText"/>
      </w:pPr>
      <w:r>
        <w:t>Flour sack | 3.8 sp | General store or marketplace | One household sack.</w:t>
      </w:r>
    </w:p>
    <w:p>
      <w:pPr>
        <w:pStyle w:val="TableRowText"/>
      </w:pPr>
      <w:r>
        <w:t>Rice sack | 6 sp | General store or marketplace | Bulk staple.</w:t>
      </w:r>
    </w:p>
    <w:p>
      <w:pPr>
        <w:pStyle w:val="TableRowText"/>
      </w:pPr>
      <w:r>
        <w:t>Dried bean sack | 4.5 sp | General store or marketplace | Bulk staple.</w:t>
      </w:r>
    </w:p>
    <w:p>
      <w:pPr>
        <w:pStyle w:val="TableRowText"/>
      </w:pPr>
      <w:r>
        <w:t>Salt barrel | 1.5 gp | Marketplace | Preserving and trade.</w:t>
      </w:r>
    </w:p>
    <w:p>
      <w:pPr>
        <w:pStyle w:val="TableRowText"/>
      </w:pPr>
      <w:r>
        <w:t>Smoked meat bundle | 3.8 sp | Marketplace | Ten trail portions.</w:t>
      </w:r>
    </w:p>
    <w:p>
      <w:pPr>
        <w:pStyle w:val="TableRowText"/>
      </w:pPr>
      <w:r>
        <w:t>Dried fish bundle | 3 sp | Marketplace | Ten trail portions.</w:t>
      </w:r>
    </w:p>
    <w:p>
      <w:pPr>
        <w:pStyle w:val="TableRowText"/>
      </w:pPr>
      <w:r>
        <w:t>Hard cheese wheel | 5.2 sp | Marketplace | Keeps well.</w:t>
      </w:r>
    </w:p>
    <w:p>
      <w:pPr>
        <w:pStyle w:val="TableRowText"/>
      </w:pPr>
      <w:r>
        <w:t>Pickled vegetable crock | 4.5 sp | General store | Household crock.</w:t>
      </w:r>
    </w:p>
    <w:p>
      <w:pPr>
        <w:pStyle w:val="TableRowText"/>
      </w:pPr>
      <w:r>
        <w:t>Honey jar | 2.2 sp | Marketplace | Local or foreign.</w:t>
      </w:r>
    </w:p>
    <w:p>
      <w:pPr>
        <w:pStyle w:val="TableRowText"/>
      </w:pPr>
      <w:r>
        <w:t>Tea brick | 0.8 gp | Tea house or marketplace | Bulk tea.</w:t>
      </w:r>
    </w:p>
    <w:p>
      <w:pPr>
        <w:pStyle w:val="TableRowText"/>
      </w:pPr>
      <w:r>
        <w:t>Coffee sack | 2.2 gp | Marketplace | Bulk roasted beans.</w:t>
      </w:r>
    </w:p>
    <w:p>
      <w:pPr>
        <w:pStyle w:val="TableRowText"/>
      </w:pPr>
      <w:r>
        <w:t>Spice packet | 3.8 sp | Marketplace | Cooking blend.</w:t>
      </w:r>
    </w:p>
    <w:p>
      <w:pPr>
        <w:pStyle w:val="TableRowText"/>
      </w:pPr>
      <w:r>
        <w:t>Trail ration pack | 3.8 sp | General store | Five days.</w:t>
      </w:r>
    </w:p>
    <w:p>
      <w:pPr>
        <w:pStyle w:val="TableRowText"/>
      </w:pPr>
      <w:r>
        <w:t>Cooking oil jug | 3 sp | General store | Sealed jug.</w:t>
      </w:r>
    </w:p>
    <w:p>
      <w:pPr>
        <w:pStyle w:val="TableRowText"/>
      </w:pPr>
      <w:r>
        <w:t>Fresh produce crate | 2.2 sp | Marketplace | Seasonal.</w:t>
      </w:r>
    </w:p>
    <w:p>
      <w:pPr>
        <w:pStyle w:val="TableRowText"/>
      </w:pPr>
      <w:r>
        <w:t>Grain feed sack | 2.2 sp | Stable or marketplace | Mount feed.</w:t>
      </w:r>
    </w:p>
    <w:p>
      <w:pPr>
        <w:pStyle w:val="Compact"/>
      </w:pPr>
    </w:p>
    <w:p>
      <w:pPr>
        <w:pStyle w:val="Heading2"/>
      </w:pPr>
      <w:r>
        <w:t>General Store, Travel Gear, Bags, Rope, Kits, and Survival Goods</w:t>
      </w:r>
    </w:p>
    <w:p>
      <w:pPr>
        <w:pStyle w:val="TableRowText"/>
      </w:pPr>
      <w:r>
        <w:rPr>
          <w:b/>
          <w:color w:val="007084"/>
        </w:rPr>
        <w:t>Item or Service | Price | Designated Location | Shopping Use</w:t>
      </w:r>
    </w:p>
    <w:p>
      <w:pPr>
        <w:pStyle w:val="TableRowText"/>
      </w:pPr>
      <w:r>
        <w:t>------------------------------------------------------------</w:t>
      </w:r>
    </w:p>
    <w:p>
      <w:pPr>
        <w:pStyle w:val="TableRowText"/>
      </w:pPr>
      <w:r>
        <w:t>Backpack | 1.5 gp | General store | Standard adventuring pack.</w:t>
      </w:r>
    </w:p>
    <w:p>
      <w:pPr>
        <w:pStyle w:val="TableRowText"/>
      </w:pPr>
      <w:r>
        <w:t>Satchel | 6 sp | General store or leatherworker | Daily carry bag.</w:t>
      </w:r>
    </w:p>
    <w:p>
      <w:pPr>
        <w:pStyle w:val="TableRowText"/>
      </w:pPr>
      <w:r>
        <w:t>Belt pouch | 3.8 sp | General store or leatherworker | Coin pouch.</w:t>
      </w:r>
    </w:p>
    <w:p>
      <w:pPr>
        <w:pStyle w:val="TableRowText"/>
      </w:pPr>
      <w:r>
        <w:t>Waterskin | 1.5 sp | General store | Refillable.</w:t>
      </w:r>
    </w:p>
    <w:p>
      <w:pPr>
        <w:pStyle w:val="TableRowText"/>
      </w:pPr>
      <w:r>
        <w:t>Bedroll | 0.8 gp | General store | Not commonly sold in deep sea districts.</w:t>
      </w:r>
    </w:p>
    <w:p>
      <w:pPr>
        <w:pStyle w:val="TableRowText"/>
      </w:pPr>
      <w:r>
        <w:t>Blanket | 3.8 sp | General store | Wool or linen.</w:t>
      </w:r>
    </w:p>
    <w:p>
      <w:pPr>
        <w:pStyle w:val="TableRowText"/>
      </w:pPr>
      <w:r>
        <w:t>Rope, hempen 50 ft | 0.8 gp | General store | Utility rope.</w:t>
      </w:r>
    </w:p>
    <w:p>
      <w:pPr>
        <w:pStyle w:val="TableRowText"/>
      </w:pPr>
      <w:r>
        <w:t>Rope, silk 50 ft | 7.5 gp | General store or climber shop | Light, strong rope.</w:t>
      </w:r>
    </w:p>
    <w:p>
      <w:pPr>
        <w:pStyle w:val="TableRowText"/>
      </w:pPr>
      <w:r>
        <w:t>Lantern | 3.8 gp | General store | Oil lantern.</w:t>
      </w:r>
    </w:p>
    <w:p>
      <w:pPr>
        <w:pStyle w:val="TableRowText"/>
      </w:pPr>
      <w:r>
        <w:t>Lamp oil flask | 1 sp | General store | One flask.</w:t>
      </w:r>
    </w:p>
    <w:p>
      <w:pPr>
        <w:pStyle w:val="TableRowText"/>
      </w:pPr>
      <w:r>
        <w:t>Candle bundle | 1 cp | General store | Ten candles.</w:t>
      </w:r>
    </w:p>
    <w:p>
      <w:pPr>
        <w:pStyle w:val="TableRowText"/>
      </w:pPr>
      <w:r>
        <w:t>Chalk bundle | 1 cp | General store | Ten sticks.</w:t>
      </w:r>
    </w:p>
    <w:p>
      <w:pPr>
        <w:pStyle w:val="TableRowText"/>
      </w:pPr>
      <w:r>
        <w:t>Sealing wax | 3.8 sp | General store | Official letters.</w:t>
      </w:r>
    </w:p>
    <w:p>
      <w:pPr>
        <w:pStyle w:val="TableRowText"/>
      </w:pPr>
      <w:r>
        <w:t>Ink bottle | 7.5 gp | Scribe or general store | Black ink.</w:t>
      </w:r>
    </w:p>
    <w:p>
      <w:pPr>
        <w:pStyle w:val="TableRowText"/>
      </w:pPr>
      <w:r>
        <w:t>Quill set | 1.5 cp | Scribe or general store | Five quills.</w:t>
      </w:r>
    </w:p>
    <w:p>
      <w:pPr>
        <w:pStyle w:val="TableRowText"/>
      </w:pPr>
      <w:r>
        <w:t>Parchment sheet | 1 sp | Scribe or general store | Single sheet.</w:t>
      </w:r>
    </w:p>
    <w:p>
      <w:pPr>
        <w:pStyle w:val="TableRowText"/>
      </w:pPr>
      <w:r>
        <w:t>Map case | 0.8 gp | General store | Weatherproof tube.</w:t>
      </w:r>
    </w:p>
    <w:p>
      <w:pPr>
        <w:pStyle w:val="TableRowText"/>
      </w:pPr>
      <w:r>
        <w:t>Crowbar | 1.5 gp | General store or blacksmith | Iron pry bar.</w:t>
      </w:r>
    </w:p>
    <w:p>
      <w:pPr>
        <w:pStyle w:val="TableRowText"/>
      </w:pPr>
      <w:r>
        <w:t>Hammer | 0.8 gp | General store or blacksmith | Work hammer.</w:t>
      </w:r>
    </w:p>
    <w:p>
      <w:pPr>
        <w:pStyle w:val="TableRowText"/>
      </w:pPr>
      <w:r>
        <w:t>Iron spikes, 10 | 0.8 gp | General store or blacksmith | Climbing or securing.</w:t>
      </w:r>
    </w:p>
    <w:p>
      <w:pPr>
        <w:pStyle w:val="TableRowText"/>
      </w:pPr>
      <w:r>
        <w:t>Cooking pot | 1.5 gp | General store or tinsmith | Camp pot.</w:t>
      </w:r>
    </w:p>
    <w:p>
      <w:pPr>
        <w:pStyle w:val="TableRowText"/>
      </w:pPr>
      <w:r>
        <w:t>Tent, two-person | 1.5 gp | General store | Weatherproof canvas.</w:t>
      </w:r>
    </w:p>
    <w:p>
      <w:pPr>
        <w:pStyle w:val="TableRowText"/>
      </w:pPr>
      <w:r>
        <w:t>Survival kit | 3.8 gp | General store | Cord, hooks, tinder, needle, whistle.</w:t>
      </w:r>
    </w:p>
    <w:p>
      <w:pPr>
        <w:pStyle w:val="TableRowText"/>
      </w:pPr>
      <w:r>
        <w:t>Cooking kit | 2.2 gp | General store | Pan, spoon, spice tin, knife.</w:t>
      </w:r>
    </w:p>
    <w:p>
      <w:pPr>
        <w:pStyle w:val="TableRowText"/>
      </w:pPr>
      <w:r>
        <w:t>Fishing kit | 1.5 gp | General store or dock market | Hooks, line, small net.</w:t>
      </w:r>
    </w:p>
    <w:p>
      <w:pPr>
        <w:pStyle w:val="Compact"/>
      </w:pPr>
    </w:p>
    <w:p>
      <w:pPr>
        <w:pStyle w:val="Heading2"/>
      </w:pPr>
      <w:r>
        <w:t>Hospitals, Clinics, Temple Clinics, Healing Kits, and Medical Services</w:t>
      </w:r>
    </w:p>
    <w:p>
      <w:pPr>
        <w:pStyle w:val="TableRowText"/>
      </w:pPr>
      <w:r>
        <w:rPr>
          <w:b/>
          <w:color w:val="007084"/>
        </w:rPr>
        <w:t>Item or Service | Price | Designated Location | Shopping Use</w:t>
      </w:r>
    </w:p>
    <w:p>
      <w:pPr>
        <w:pStyle w:val="TableRowText"/>
      </w:pPr>
      <w:r>
        <w:t>------------------------------------------------------------</w:t>
      </w:r>
    </w:p>
    <w:p>
      <w:pPr>
        <w:pStyle w:val="TableRowText"/>
      </w:pPr>
      <w:r>
        <w:t>Healer kit | 3.8 gp | Clinic, hospital, apothecary | Ten uses.</w:t>
      </w:r>
    </w:p>
    <w:p>
      <w:pPr>
        <w:pStyle w:val="TableRowText"/>
      </w:pPr>
      <w:r>
        <w:t>Bandage roll | 3.8 cp | Clinic or apothecary | Clean linen roll.</w:t>
      </w:r>
    </w:p>
    <w:p>
      <w:pPr>
        <w:pStyle w:val="TableRowText"/>
      </w:pPr>
      <w:r>
        <w:t>Splint set | 1.5 sp | Clinic or hospital | Field treatment.</w:t>
      </w:r>
    </w:p>
    <w:p>
      <w:pPr>
        <w:pStyle w:val="TableRowText"/>
      </w:pPr>
      <w:r>
        <w:t>Antiseptic wash | 2.2 sp | Apothecary | Cleans wounds.</w:t>
      </w:r>
    </w:p>
    <w:p>
      <w:pPr>
        <w:pStyle w:val="TableRowText"/>
      </w:pPr>
      <w:r>
        <w:t>Fever tonic | 6 sp | Apothecary | Common fever care.</w:t>
      </w:r>
    </w:p>
    <w:p>
      <w:pPr>
        <w:pStyle w:val="TableRowText"/>
      </w:pPr>
      <w:r>
        <w:t>Pain draught | 0.8 gp | Apothecary | Nonmagical relief.</w:t>
      </w:r>
    </w:p>
    <w:p>
      <w:pPr>
        <w:pStyle w:val="TableRowText"/>
      </w:pPr>
      <w:r>
        <w:t>Surgery, minor | 3.8 gp | Clinic or hospital | Stitches, setting, cautery.</w:t>
      </w:r>
    </w:p>
    <w:p>
      <w:pPr>
        <w:pStyle w:val="TableRowText"/>
      </w:pPr>
      <w:r>
        <w:t>Surgery, major | 37.5 gp | Hospital | Operating room and recovery cot.</w:t>
      </w:r>
    </w:p>
    <w:p>
      <w:pPr>
        <w:pStyle w:val="TableRowText"/>
      </w:pPr>
      <w:r>
        <w:t>Disease consultation | 2.2 gp | Clinic or hospital | Diagnosis and regimen.</w:t>
      </w:r>
    </w:p>
    <w:p>
      <w:pPr>
        <w:pStyle w:val="TableRowText"/>
      </w:pPr>
      <w:r>
        <w:t>Hospital bed, common ward | 0.8 gp | Hospital | Per night.</w:t>
      </w:r>
    </w:p>
    <w:p>
      <w:pPr>
        <w:pStyle w:val="TableRowText"/>
      </w:pPr>
      <w:r>
        <w:t>Hospital bed, private room | 6 gp | Hospital | Per night.</w:t>
      </w:r>
    </w:p>
    <w:p>
      <w:pPr>
        <w:pStyle w:val="TableRowText"/>
      </w:pPr>
      <w:r>
        <w:t>Midwife service | 1.5 gp | Clinic or home visit | Birth support.</w:t>
      </w:r>
    </w:p>
    <w:p>
      <w:pPr>
        <w:pStyle w:val="TableRowText"/>
      </w:pPr>
      <w:r>
        <w:t>Crisis healing prayer | 18.8 gp | Temple clinic | Emergency magical care where available.</w:t>
      </w:r>
    </w:p>
    <w:p>
      <w:pPr>
        <w:pStyle w:val="TableRowText"/>
      </w:pPr>
      <w:r>
        <w:t>Lesser restoration service | 30 gp | Temple clinic or hospital | Licensed spell service.</w:t>
      </w:r>
    </w:p>
    <w:p>
      <w:pPr>
        <w:pStyle w:val="TableRowText"/>
      </w:pPr>
      <w:r>
        <w:t>Remove poison treatment | 22.5 gp | Hospital, temple clinic, apothecary | Rapid intervention.</w:t>
      </w:r>
    </w:p>
    <w:p>
      <w:pPr>
        <w:pStyle w:val="Compact"/>
      </w:pPr>
    </w:p>
    <w:p>
      <w:pPr>
        <w:pStyle w:val="Heading2"/>
      </w:pPr>
      <w:r>
        <w:t>Apothecary, Herbalist, Alchemist, Elixirs, Potions, Poisons, and Cannabis Remedies</w:t>
      </w:r>
    </w:p>
    <w:p>
      <w:pPr>
        <w:pStyle w:val="TableRowText"/>
      </w:pPr>
      <w:r>
        <w:rPr>
          <w:b/>
          <w:color w:val="007084"/>
        </w:rPr>
        <w:t>Item or Service | Price | Designated Location | Shopping Use</w:t>
      </w:r>
    </w:p>
    <w:p>
      <w:pPr>
        <w:pStyle w:val="TableRowText"/>
      </w:pPr>
      <w:r>
        <w:t>------------------------------------------------------------</w:t>
      </w:r>
    </w:p>
    <w:p>
      <w:pPr>
        <w:pStyle w:val="TableRowText"/>
      </w:pPr>
      <w:r>
        <w:t>Potion of healing | 37.5 gp | Apothecary or temple clinic | Standard potion.</w:t>
      </w:r>
    </w:p>
    <w:p>
      <w:pPr>
        <w:pStyle w:val="TableRowText"/>
      </w:pPr>
      <w:r>
        <w:t>Greater healing potion | 112.5 gp | Apothecary or hospital | Cities and capitals more reliable.</w:t>
      </w:r>
    </w:p>
    <w:p>
      <w:pPr>
        <w:pStyle w:val="TableRowText"/>
      </w:pPr>
      <w:r>
        <w:t>Antitoxin vial | 37.5 gp | Apothecary | Licensed sale.</w:t>
      </w:r>
    </w:p>
    <w:p>
      <w:pPr>
        <w:pStyle w:val="TableRowText"/>
      </w:pPr>
      <w:r>
        <w:t>Alchemist fire flask | 37.5 gp | Alchemist shop | Hazard-marked flask.</w:t>
      </w:r>
    </w:p>
    <w:p>
      <w:pPr>
        <w:pStyle w:val="TableRowText"/>
      </w:pPr>
      <w:r>
        <w:t>Acid vial | 18.8 gp | Alchemist shop | Sealed glass vial.</w:t>
      </w:r>
    </w:p>
    <w:p>
      <w:pPr>
        <w:pStyle w:val="TableRowText"/>
      </w:pPr>
      <w:r>
        <w:t>Perfume vial | 3.8 gp | Apothecary or perfumer | Scented oil.</w:t>
      </w:r>
    </w:p>
    <w:p>
      <w:pPr>
        <w:pStyle w:val="TableRowText"/>
      </w:pPr>
      <w:r>
        <w:t>Soap bar | 1.5 cp | Apothecary, bathhouse, general store | Plain or scented.</w:t>
      </w:r>
    </w:p>
    <w:p>
      <w:pPr>
        <w:pStyle w:val="TableRowText"/>
      </w:pPr>
      <w:r>
        <w:t>Herbal sleep tea | 3.8 sp | Herbalist or tea house | Mild sleep aid.</w:t>
      </w:r>
    </w:p>
    <w:p>
      <w:pPr>
        <w:pStyle w:val="TableRowText"/>
      </w:pPr>
      <w:r>
        <w:t>Stomach-settling elixir | 6 sp | Apothecary | Traveler remedy.</w:t>
      </w:r>
    </w:p>
    <w:p>
      <w:pPr>
        <w:pStyle w:val="TableRowText"/>
      </w:pPr>
      <w:r>
        <w:t>Focus incense | 0.8 gp | Apothecary or temple shop | For study or ritual.</w:t>
      </w:r>
    </w:p>
    <w:p>
      <w:pPr>
        <w:pStyle w:val="TableRowText"/>
      </w:pPr>
      <w:r>
        <w:t>Dried Cannabis leaf, licensed | 1.5 gp | Herbalist or apothecary | Regulated soothing herb.</w:t>
      </w:r>
    </w:p>
    <w:p>
      <w:pPr>
        <w:pStyle w:val="TableRowText"/>
      </w:pPr>
      <w:r>
        <w:t>Cannabis tincture, licensed | 3.8 gp | Apothecary | Regulated medicinal tincture.</w:t>
      </w:r>
    </w:p>
    <w:p>
      <w:pPr>
        <w:pStyle w:val="TableRowText"/>
      </w:pPr>
      <w:r>
        <w:t>Nightshade extract, licensed poison | 56.2 gp | Licensed poison counter | Recorded sale.</w:t>
      </w:r>
    </w:p>
    <w:p>
      <w:pPr>
        <w:pStyle w:val="TableRowText"/>
      </w:pPr>
      <w:r>
        <w:t>Serpent venom dose, licensed poison | 150 gp | Licensed poison counter | Recorded sale.</w:t>
      </w:r>
    </w:p>
    <w:p>
      <w:pPr>
        <w:pStyle w:val="TableRowText"/>
      </w:pPr>
      <w:r>
        <w:t>Truth serum vial | 112.5 gp | Apothecary or legal office | Restricted service use.</w:t>
      </w:r>
    </w:p>
    <w:p>
      <w:pPr>
        <w:pStyle w:val="TableRowText"/>
      </w:pPr>
      <w:r>
        <w:t>Smoke powder pellet | 26.2 gp | Alchemist shop | Distraction pellet.</w:t>
      </w:r>
    </w:p>
    <w:p>
      <w:pPr>
        <w:pStyle w:val="TableRowText"/>
      </w:pPr>
      <w:r>
        <w:t>Glowmoss paste | 3 gp | Alchemist shop | Soft light paste.</w:t>
      </w:r>
    </w:p>
    <w:p>
      <w:pPr>
        <w:pStyle w:val="TableRowText"/>
      </w:pPr>
      <w:r>
        <w:t>Water-breathing elixir | 75 gp | Apothecary or arcane counter | Especially common near water.</w:t>
      </w:r>
    </w:p>
    <w:p>
      <w:pPr>
        <w:pStyle w:val="Compact"/>
      </w:pPr>
    </w:p>
    <w:p>
      <w:pPr>
        <w:pStyle w:val="Heading2"/>
      </w:pPr>
      <w:r>
        <w:t>Armories and Blacksmiths: Weapons, Armor, Thundercoil Gear, and Repairs</w:t>
      </w:r>
    </w:p>
    <w:p>
      <w:pPr>
        <w:pStyle w:val="TableRowText"/>
      </w:pPr>
      <w:r>
        <w:rPr>
          <w:b/>
          <w:color w:val="007084"/>
        </w:rPr>
        <w:t>Item or Service | Price | Designated Location | Shopping Use</w:t>
      </w:r>
    </w:p>
    <w:p>
      <w:pPr>
        <w:pStyle w:val="TableRowText"/>
      </w:pPr>
      <w:r>
        <w:t>------------------------------------------------------------</w:t>
      </w:r>
    </w:p>
    <w:p>
      <w:pPr>
        <w:pStyle w:val="TableRowText"/>
      </w:pPr>
      <w:r>
        <w:t>Dagger | 1.5 gp | Armory or blacksmith | Simple blade.</w:t>
      </w:r>
    </w:p>
    <w:p>
      <w:pPr>
        <w:pStyle w:val="TableRowText"/>
      </w:pPr>
      <w:r>
        <w:t>Handaxe | 3.8 gp | Armory or blacksmith | Utility weapon.</w:t>
      </w:r>
    </w:p>
    <w:p>
      <w:pPr>
        <w:pStyle w:val="TableRowText"/>
      </w:pPr>
      <w:r>
        <w:t>Spear | 0.8 gp | Armory or blacksmith | Common militia weapon.</w:t>
      </w:r>
    </w:p>
    <w:p>
      <w:pPr>
        <w:pStyle w:val="TableRowText"/>
      </w:pPr>
      <w:r>
        <w:t>Quarterstaff | 1.5 sp | Woodworker or armory | Plain staff.</w:t>
      </w:r>
    </w:p>
    <w:p>
      <w:pPr>
        <w:pStyle w:val="TableRowText"/>
      </w:pPr>
      <w:r>
        <w:t>Shortsword | 7.5 gp | Armory or blacksmith | Sidearm.</w:t>
      </w:r>
    </w:p>
    <w:p>
      <w:pPr>
        <w:pStyle w:val="TableRowText"/>
      </w:pPr>
      <w:r>
        <w:t>Longsword | 11.2 gp | Armory or blacksmith | Military blade.</w:t>
      </w:r>
    </w:p>
    <w:p>
      <w:pPr>
        <w:pStyle w:val="TableRowText"/>
      </w:pPr>
      <w:r>
        <w:t>Rapier | 18.8 gp | Armory | Fencing blade.</w:t>
      </w:r>
    </w:p>
    <w:p>
      <w:pPr>
        <w:pStyle w:val="TableRowText"/>
      </w:pPr>
      <w:r>
        <w:t>Greatsword | 37.5 gp | Armory | Heavy blade.</w:t>
      </w:r>
    </w:p>
    <w:p>
      <w:pPr>
        <w:pStyle w:val="TableRowText"/>
      </w:pPr>
      <w:r>
        <w:t>Mace | 3.8 gp | Armory or blacksmith | Temple guard favorite.</w:t>
      </w:r>
    </w:p>
    <w:p>
      <w:pPr>
        <w:pStyle w:val="TableRowText"/>
      </w:pPr>
      <w:r>
        <w:t>Warhammer | 11.2 gp | Armory or blacksmith | Forged head.</w:t>
      </w:r>
    </w:p>
    <w:p>
      <w:pPr>
        <w:pStyle w:val="TableRowText"/>
      </w:pPr>
      <w:r>
        <w:t>Battleaxe | 7.5 gp | Armory or blacksmith | Fighter weapon.</w:t>
      </w:r>
    </w:p>
    <w:p>
      <w:pPr>
        <w:pStyle w:val="TableRowText"/>
      </w:pPr>
      <w:r>
        <w:t>Longbow | 37.5 gp | Bowyer or armory | Hunting or war bow.</w:t>
      </w:r>
    </w:p>
    <w:p>
      <w:pPr>
        <w:pStyle w:val="TableRowText"/>
      </w:pPr>
      <w:r>
        <w:t>Shortbow | 18.8 gp | Bowyer or armory | Compact bow.</w:t>
      </w:r>
    </w:p>
    <w:p>
      <w:pPr>
        <w:pStyle w:val="TableRowText"/>
      </w:pPr>
      <w:r>
        <w:t>Crossbow, light | 18.8 gp | Armory or bowyer | Mechanical bow.</w:t>
      </w:r>
    </w:p>
    <w:p>
      <w:pPr>
        <w:pStyle w:val="TableRowText"/>
      </w:pPr>
      <w:r>
        <w:t>Crossbow bolts, 20 | 0.8 gp | Armory or bowyer | Bundle.</w:t>
      </w:r>
    </w:p>
    <w:p>
      <w:pPr>
        <w:pStyle w:val="TableRowText"/>
      </w:pPr>
      <w:r>
        <w:t>Arrows, 20 | 0.8 gp | Bowyer or general store | Bundle.</w:t>
      </w:r>
    </w:p>
    <w:p>
      <w:pPr>
        <w:pStyle w:val="TableRowText"/>
      </w:pPr>
      <w:r>
        <w:t>Shield | 7.5 gp | Armory or blacksmith | Wood and metal.</w:t>
      </w:r>
    </w:p>
    <w:p>
      <w:pPr>
        <w:pStyle w:val="TableRowText"/>
      </w:pPr>
      <w:r>
        <w:t>Thundercoil sidearm | 187.5 gp | Armory | Regulated arcane-steam weapon.</w:t>
      </w:r>
    </w:p>
    <w:p>
      <w:pPr>
        <w:pStyle w:val="TableRowText"/>
      </w:pPr>
      <w:r>
        <w:t>Thundercoil longarm | 375 gp | Armory | Regulated heavy model.</w:t>
      </w:r>
    </w:p>
    <w:p>
      <w:pPr>
        <w:pStyle w:val="TableRowText"/>
      </w:pPr>
      <w:r>
        <w:t>Thundercoil coil cartridge | 15 gp | Armory | Ammunition accessory.</w:t>
      </w:r>
    </w:p>
    <w:p>
      <w:pPr>
        <w:pStyle w:val="TableRowText"/>
      </w:pPr>
      <w:r>
        <w:t>Thundercoil cleaning kit | 11.2 gp | Armory | Brushes, oil, calibration key.</w:t>
      </w:r>
    </w:p>
    <w:p>
      <w:pPr>
        <w:pStyle w:val="TableRowText"/>
      </w:pPr>
      <w:r>
        <w:t>Thundercoil holster | 7.5 gp | Leatherworker or armory | Reinforced carry.</w:t>
      </w:r>
    </w:p>
    <w:p>
      <w:pPr>
        <w:pStyle w:val="TableRowText"/>
      </w:pPr>
      <w:r>
        <w:t>Padded armor | 3.8 gp | Armory or tailor | Basic protection.</w:t>
      </w:r>
    </w:p>
    <w:p>
      <w:pPr>
        <w:pStyle w:val="TableRowText"/>
      </w:pPr>
      <w:r>
        <w:t>Leather armor | 7.5 gp | Armory or leatherworker | Flexible armor.</w:t>
      </w:r>
    </w:p>
    <w:p>
      <w:pPr>
        <w:pStyle w:val="TableRowText"/>
      </w:pPr>
      <w:r>
        <w:t>Studded leather armor | 33.8 gp | Armory or leatherworker | Riveted leather.</w:t>
      </w:r>
    </w:p>
    <w:p>
      <w:pPr>
        <w:pStyle w:val="TableRowText"/>
      </w:pPr>
      <w:r>
        <w:t>Hide armor | 7.5 gp | Armory or leatherworker | Rural armor.</w:t>
      </w:r>
    </w:p>
    <w:p>
      <w:pPr>
        <w:pStyle w:val="TableRowText"/>
      </w:pPr>
      <w:r>
        <w:t>Chain shirt | 37.5 gp | Armory or blacksmith | Light mail.</w:t>
      </w:r>
    </w:p>
    <w:p>
      <w:pPr>
        <w:pStyle w:val="TableRowText"/>
      </w:pPr>
      <w:r>
        <w:t>Scale mail | 37.5 gp | Armory or blacksmith | Metal scales.</w:t>
      </w:r>
    </w:p>
    <w:p>
      <w:pPr>
        <w:pStyle w:val="TableRowText"/>
      </w:pPr>
      <w:r>
        <w:t>Breastplate | 300 gp | Armory or blacksmith | Fitted plate.</w:t>
      </w:r>
    </w:p>
    <w:p>
      <w:pPr>
        <w:pStyle w:val="TableRowText"/>
      </w:pPr>
      <w:r>
        <w:t>Half plate | 562.5 gp | Armory or blacksmith | Heavy fitted set.</w:t>
      </w:r>
    </w:p>
    <w:p>
      <w:pPr>
        <w:pStyle w:val="TableRowText"/>
      </w:pPr>
      <w:r>
        <w:t>Ring mail | 22.5 gp | Armory or blacksmith | Basic heavy armor.</w:t>
      </w:r>
    </w:p>
    <w:p>
      <w:pPr>
        <w:pStyle w:val="TableRowText"/>
      </w:pPr>
      <w:r>
        <w:t>Chain mail | 56.2 gp | Armory or blacksmith | Standard heavy mail.</w:t>
      </w:r>
    </w:p>
    <w:p>
      <w:pPr>
        <w:pStyle w:val="TableRowText"/>
      </w:pPr>
      <w:r>
        <w:t>Splint armor | 150 gp | Armory or blacksmith | Heavy splints.</w:t>
      </w:r>
    </w:p>
    <w:p>
      <w:pPr>
        <w:pStyle w:val="TableRowText"/>
      </w:pPr>
      <w:r>
        <w:t>Plate armor | 1125 gp | Armory or master blacksmith | Full fitted suit.</w:t>
      </w:r>
    </w:p>
    <w:p>
      <w:pPr>
        <w:pStyle w:val="TableRowText"/>
      </w:pPr>
      <w:r>
        <w:t>Armor fitting service | 3.8 gp | Armory or blacksmith | Adjust straps and fit.</w:t>
      </w:r>
    </w:p>
    <w:p>
      <w:pPr>
        <w:pStyle w:val="TableRowText"/>
      </w:pPr>
      <w:r>
        <w:t>Armor repair, minor | 1.5 gp | Armory or blacksmith | Dents and straps.</w:t>
      </w:r>
    </w:p>
    <w:p>
      <w:pPr>
        <w:pStyle w:val="TableRowText"/>
      </w:pPr>
      <w:r>
        <w:t>Armor repair, major | 18.8 gp | Armory or blacksmith | Plates, mail, leather panels.</w:t>
      </w:r>
    </w:p>
    <w:p>
      <w:pPr>
        <w:pStyle w:val="Compact"/>
      </w:pPr>
    </w:p>
    <w:p>
      <w:pPr>
        <w:pStyle w:val="Heading2"/>
      </w:pPr>
      <w:r>
        <w:t>Craft Shops, Furniture, Decor, Textiles, Clothing, Repairs, and Household Goods</w:t>
      </w:r>
    </w:p>
    <w:p>
      <w:pPr>
        <w:pStyle w:val="TableRowText"/>
      </w:pPr>
      <w:r>
        <w:rPr>
          <w:b/>
          <w:color w:val="007084"/>
        </w:rPr>
        <w:t>Item or Service | Price | Designated Location | Shopping Use</w:t>
      </w:r>
    </w:p>
    <w:p>
      <w:pPr>
        <w:pStyle w:val="TableRowText"/>
      </w:pPr>
      <w:r>
        <w:t>------------------------------------------------------------</w:t>
      </w:r>
    </w:p>
    <w:p>
      <w:pPr>
        <w:pStyle w:val="TableRowText"/>
      </w:pPr>
      <w:r>
        <w:t>Lock | 7.5 gp | Tinker or locksmith | Simple lock.</w:t>
      </w:r>
    </w:p>
    <w:p>
      <w:pPr>
        <w:pStyle w:val="TableRowText"/>
      </w:pPr>
      <w:r>
        <w:t>Key copy | 3.8 sp | Locksmith | Nonmagical key.</w:t>
      </w:r>
    </w:p>
    <w:p>
      <w:pPr>
        <w:pStyle w:val="TableRowText"/>
      </w:pPr>
      <w:r>
        <w:t>Manacles | 1.5 gp | Blacksmith or guard supplier | Iron restraints.</w:t>
      </w:r>
    </w:p>
    <w:p>
      <w:pPr>
        <w:pStyle w:val="TableRowText"/>
      </w:pPr>
      <w:r>
        <w:t>Chain, 10 ft | 3.8 gp | Blacksmith | Iron chain.</w:t>
      </w:r>
    </w:p>
    <w:p>
      <w:pPr>
        <w:pStyle w:val="TableRowText"/>
      </w:pPr>
      <w:r>
        <w:t>Horseshoe set | 3.8 sp | Blacksmith or farrier | Four shoes.</w:t>
      </w:r>
    </w:p>
    <w:p>
      <w:pPr>
        <w:pStyle w:val="TableRowText"/>
      </w:pPr>
      <w:r>
        <w:t>Tool sharpening | 1.5 sp | Blacksmith | Per edged tool.</w:t>
      </w:r>
    </w:p>
    <w:p>
      <w:pPr>
        <w:pStyle w:val="TableRowText"/>
      </w:pPr>
      <w:r>
        <w:t>Boot repair | 3.8 sp | Cobbler | Soles and stitching.</w:t>
      </w:r>
    </w:p>
    <w:p>
      <w:pPr>
        <w:pStyle w:val="TableRowText"/>
      </w:pPr>
      <w:r>
        <w:t>Leather armor patch | 1.5 gp | Leatherworker | Field repair.</w:t>
      </w:r>
    </w:p>
    <w:p>
      <w:pPr>
        <w:pStyle w:val="TableRowText"/>
      </w:pPr>
      <w:r>
        <w:t>Saddle repair | 0.8 gp | Leatherworker or stable | Straps and stitching.</w:t>
      </w:r>
    </w:p>
    <w:p>
      <w:pPr>
        <w:pStyle w:val="TableRowText"/>
      </w:pPr>
      <w:r>
        <w:t>Tailored common outfit | 6 sp | Clothier | Sized to wearer.</w:t>
      </w:r>
    </w:p>
    <w:p>
      <w:pPr>
        <w:pStyle w:val="TableRowText"/>
      </w:pPr>
      <w:r>
        <w:t>Fine outfit | 11.2 gp | Tailor | Court-ready clothing.</w:t>
      </w:r>
    </w:p>
    <w:p>
      <w:pPr>
        <w:pStyle w:val="TableRowText"/>
      </w:pPr>
      <w:r>
        <w:t>Cold-weather outfit | 7.5 gp | Clothier | Layered wool.</w:t>
      </w:r>
    </w:p>
    <w:p>
      <w:pPr>
        <w:pStyle w:val="TableRowText"/>
      </w:pPr>
      <w:r>
        <w:t>Desert outfit | 3 gp | Clothier | Loose and sun-safe.</w:t>
      </w:r>
    </w:p>
    <w:p>
      <w:pPr>
        <w:pStyle w:val="TableRowText"/>
      </w:pPr>
      <w:r>
        <w:t>Sailcloth coat | 4.5 gp | Clothier | Water-resistant.</w:t>
      </w:r>
    </w:p>
    <w:p>
      <w:pPr>
        <w:pStyle w:val="TableRowText"/>
      </w:pPr>
      <w:r>
        <w:t>Textile bolt, linen | 3.8 gp | Textile shop | Bulk cloth.</w:t>
      </w:r>
    </w:p>
    <w:p>
      <w:pPr>
        <w:pStyle w:val="TableRowText"/>
      </w:pPr>
      <w:r>
        <w:t>Textile bolt, wool | 5.2 gp | Textile shop | Bulk cloth.</w:t>
      </w:r>
    </w:p>
    <w:p>
      <w:pPr>
        <w:pStyle w:val="TableRowText"/>
      </w:pPr>
      <w:r>
        <w:t>Textile bolt, silk | 22.5 gp | Textile shop | Fine cloth.</w:t>
      </w:r>
    </w:p>
    <w:p>
      <w:pPr>
        <w:pStyle w:val="TableRowText"/>
      </w:pPr>
      <w:r>
        <w:t>Carved chair | 2.2 gp | Carpenter or furniture shop | Simple furniture.</w:t>
      </w:r>
    </w:p>
    <w:p>
      <w:pPr>
        <w:pStyle w:val="TableRowText"/>
      </w:pPr>
      <w:r>
        <w:t>Dining table | 9 gp | Carpenter or furniture shop | Seats four.</w:t>
      </w:r>
    </w:p>
    <w:p>
      <w:pPr>
        <w:pStyle w:val="TableRowText"/>
      </w:pPr>
      <w:r>
        <w:t>Bed frame | 11.2 gp | Carpenter or furniture shop | Mattress separate.</w:t>
      </w:r>
    </w:p>
    <w:p>
      <w:pPr>
        <w:pStyle w:val="TableRowText"/>
      </w:pPr>
      <w:r>
        <w:t>Straw mattress | 3.8 sp | Furniture shop or general store | Simple bedding.</w:t>
      </w:r>
    </w:p>
    <w:p>
      <w:pPr>
        <w:pStyle w:val="TableRowText"/>
      </w:pPr>
      <w:r>
        <w:t>Feather mattress | 18.8 gp | Furniture shop | Comfortable bedding.</w:t>
      </w:r>
    </w:p>
    <w:p>
      <w:pPr>
        <w:pStyle w:val="TableRowText"/>
      </w:pPr>
      <w:r>
        <w:t>Wardrobe | 15 gp | Carpenter or furniture shop | Storage.</w:t>
      </w:r>
    </w:p>
    <w:p>
      <w:pPr>
        <w:pStyle w:val="TableRowText"/>
      </w:pPr>
      <w:r>
        <w:t>Decorative rug | 9 gp | Textile or decor shop | Room decor.</w:t>
      </w:r>
    </w:p>
    <w:p>
      <w:pPr>
        <w:pStyle w:val="TableRowText"/>
      </w:pPr>
      <w:r>
        <w:t>Wall tapestry | 18.8 gp | Textile or decor shop | Decor and insulation.</w:t>
      </w:r>
    </w:p>
    <w:p>
      <w:pPr>
        <w:pStyle w:val="TableRowText"/>
      </w:pPr>
      <w:r>
        <w:t>Oil painting commission | 37.5 gp | Artist studio | Portrait or landscape.</w:t>
      </w:r>
    </w:p>
    <w:p>
      <w:pPr>
        <w:pStyle w:val="TableRowText"/>
      </w:pPr>
      <w:r>
        <w:t>Pottery dinner set | 3 gp | Potter | Bowls and plates.</w:t>
      </w:r>
    </w:p>
    <w:p>
      <w:pPr>
        <w:pStyle w:val="TableRowText"/>
      </w:pPr>
      <w:r>
        <w:t>Glass bottle set | 1.5 gp | Glassblower | Six bottles.</w:t>
      </w:r>
    </w:p>
    <w:p>
      <w:pPr>
        <w:pStyle w:val="TableRowText"/>
      </w:pPr>
      <w:r>
        <w:t>Clockwork toy | 6 gp | Tinker | Wind-up toy.</w:t>
      </w:r>
    </w:p>
    <w:p>
      <w:pPr>
        <w:pStyle w:val="TableRowText"/>
      </w:pPr>
      <w:r>
        <w:t>Wagon wheel repair | 1.5 gp | Wheelwright | Per wheel.</w:t>
      </w:r>
    </w:p>
    <w:p>
      <w:pPr>
        <w:pStyle w:val="TableRowText"/>
      </w:pPr>
      <w:r>
        <w:t>Cart axle replacement | 6 gp | Wheelwright | Parts and work.</w:t>
      </w:r>
    </w:p>
    <w:p>
      <w:pPr>
        <w:pStyle w:val="Compact"/>
      </w:pPr>
    </w:p>
    <w:p>
      <w:pPr>
        <w:pStyle w:val="Heading2"/>
      </w:pPr>
      <w:r>
        <w:t>Stables, Mount Sales, Mount Boarding, Wagons, Freight, and Caravan Services</w:t>
      </w:r>
    </w:p>
    <w:p>
      <w:pPr>
        <w:pStyle w:val="TableRowText"/>
      </w:pPr>
      <w:r>
        <w:rPr>
          <w:b/>
          <w:color w:val="007084"/>
        </w:rPr>
        <w:t>Item or Service | Price | Designated Location | Shopping Use</w:t>
      </w:r>
    </w:p>
    <w:p>
      <w:pPr>
        <w:pStyle w:val="TableRowText"/>
      </w:pPr>
      <w:r>
        <w:t>------------------------------------------------------------</w:t>
      </w:r>
    </w:p>
    <w:p>
      <w:pPr>
        <w:pStyle w:val="TableRowText"/>
      </w:pPr>
      <w:r>
        <w:t>Riding horse purchase | 56.2 gp | Stable | Healthy riding horse.</w:t>
      </w:r>
    </w:p>
    <w:p>
      <w:pPr>
        <w:pStyle w:val="TableRowText"/>
      </w:pPr>
      <w:r>
        <w:t>Draft horse purchase | 37.5 gp | Stable | Work horse.</w:t>
      </w:r>
    </w:p>
    <w:p>
      <w:pPr>
        <w:pStyle w:val="TableRowText"/>
      </w:pPr>
      <w:r>
        <w:t>Pony purchase | 22.5 gp | Stable | Small mount.</w:t>
      </w:r>
    </w:p>
    <w:p>
      <w:pPr>
        <w:pStyle w:val="TableRowText"/>
      </w:pPr>
      <w:r>
        <w:t>Mule purchase | 6 gp | Stable | Sure-footed pack animal.</w:t>
      </w:r>
    </w:p>
    <w:p>
      <w:pPr>
        <w:pStyle w:val="TableRowText"/>
      </w:pPr>
      <w:r>
        <w:t>Mastiff purchase | 18.8 gp | Kennel or stable | Guard or hunting dog.</w:t>
      </w:r>
    </w:p>
    <w:p>
      <w:pPr>
        <w:pStyle w:val="TableRowText"/>
      </w:pPr>
      <w:r>
        <w:t>Camel purchase | 37.5 gp | Desert stable or caravan yard | Desert mount.</w:t>
      </w:r>
    </w:p>
    <w:p>
      <w:pPr>
        <w:pStyle w:val="TableRowText"/>
      </w:pPr>
      <w:r>
        <w:t>Giant lizard purchase | 75 gp | Swamp, deep mountain, or exotic stable | Special terrain mount.</w:t>
      </w:r>
    </w:p>
    <w:p>
      <w:pPr>
        <w:pStyle w:val="TableRowText"/>
      </w:pPr>
      <w:r>
        <w:t>Riding horse rental | 1.5 gp | Stable | Per day.</w:t>
      </w:r>
    </w:p>
    <w:p>
      <w:pPr>
        <w:pStyle w:val="TableRowText"/>
      </w:pPr>
      <w:r>
        <w:t>Mule rental | 3.8 sp | Stable | Per day.</w:t>
      </w:r>
    </w:p>
    <w:p>
      <w:pPr>
        <w:pStyle w:val="TableRowText"/>
      </w:pPr>
      <w:r>
        <w:t>Mount boarding, common | 1.5 sp | Stable | Feed and stall per day.</w:t>
      </w:r>
    </w:p>
    <w:p>
      <w:pPr>
        <w:pStyle w:val="TableRowText"/>
      </w:pPr>
      <w:r>
        <w:t>Mount boarding, premium | 0.8 gp | Stable | Grooming and guarded stall per day.</w:t>
      </w:r>
    </w:p>
    <w:p>
      <w:pPr>
        <w:pStyle w:val="TableRowText"/>
      </w:pPr>
      <w:r>
        <w:t>Veterinary treatment, minor | 3.8 sp | Stable or animal healer | Hooves, cuts, feed sickness.</w:t>
      </w:r>
    </w:p>
    <w:p>
      <w:pPr>
        <w:pStyle w:val="TableRowText"/>
      </w:pPr>
      <w:r>
        <w:t>Veterinary treatment, major | 7.5 gp | Stable or animal healer | Serious injury.</w:t>
      </w:r>
    </w:p>
    <w:p>
      <w:pPr>
        <w:pStyle w:val="TableRowText"/>
      </w:pPr>
      <w:r>
        <w:t>Saddle | 7.5 gp | Stable or leatherworker | Riding saddle.</w:t>
      </w:r>
    </w:p>
    <w:p>
      <w:pPr>
        <w:pStyle w:val="TableRowText"/>
      </w:pPr>
      <w:r>
        <w:t>Pack saddle | 3.8 gp | Stable or leatherworker | Cargo saddle.</w:t>
      </w:r>
    </w:p>
    <w:p>
      <w:pPr>
        <w:pStyle w:val="TableRowText"/>
      </w:pPr>
      <w:r>
        <w:t>Saddlebags | 3 gp | Stable or leatherworker | Pair.</w:t>
      </w:r>
    </w:p>
    <w:p>
      <w:pPr>
        <w:pStyle w:val="TableRowText"/>
      </w:pPr>
      <w:r>
        <w:t>Wagon purchase | 26.2 gp | Wagonwright or caravan yard | Standard wagon.</w:t>
      </w:r>
    </w:p>
    <w:p>
      <w:pPr>
        <w:pStyle w:val="TableRowText"/>
      </w:pPr>
      <w:r>
        <w:t>Cart purchase | 11.2 gp | Wagonwright or market | Two-wheel cart.</w:t>
      </w:r>
    </w:p>
    <w:p>
      <w:pPr>
        <w:pStyle w:val="TableRowText"/>
      </w:pPr>
      <w:r>
        <w:t>Carriage hire | 2.2 gp | Livery office | Within settlement.</w:t>
      </w:r>
    </w:p>
    <w:p>
      <w:pPr>
        <w:pStyle w:val="TableRowText"/>
      </w:pPr>
      <w:r>
        <w:t>Caravan guard hire | 1.5 gp | Caravan yard | Per guard per day.</w:t>
      </w:r>
    </w:p>
    <w:p>
      <w:pPr>
        <w:pStyle w:val="Compact"/>
      </w:pPr>
    </w:p>
    <w:p>
      <w:pPr>
        <w:pStyle w:val="Heading2"/>
      </w:pPr>
      <w:r>
        <w:t>Pets, Kennels, Animal Training, and Familiar Brokers</w:t>
      </w:r>
    </w:p>
    <w:p>
      <w:pPr>
        <w:pStyle w:val="TableRowText"/>
      </w:pPr>
      <w:r>
        <w:rPr>
          <w:b/>
          <w:color w:val="007084"/>
        </w:rPr>
        <w:t>Item or Service | Price | Designated Location | Shopping Use</w:t>
      </w:r>
    </w:p>
    <w:p>
      <w:pPr>
        <w:pStyle w:val="TableRowText"/>
      </w:pPr>
      <w:r>
        <w:t>------------------------------------------------------------</w:t>
      </w:r>
    </w:p>
    <w:p>
      <w:pPr>
        <w:pStyle w:val="TableRowText"/>
      </w:pPr>
      <w:r>
        <w:t>Cat | 1.5 sp | Pet seller or market | Mouser.</w:t>
      </w:r>
    </w:p>
    <w:p>
      <w:pPr>
        <w:pStyle w:val="TableRowText"/>
      </w:pPr>
      <w:r>
        <w:t>Raven | 1.5 gp | Pet seller or market | Trained messenger potential.</w:t>
      </w:r>
    </w:p>
    <w:p>
      <w:pPr>
        <w:pStyle w:val="TableRowText"/>
      </w:pPr>
      <w:r>
        <w:t>Hawk | 11.2 gp | Falconer | Hunting bird.</w:t>
      </w:r>
    </w:p>
    <w:p>
      <w:pPr>
        <w:pStyle w:val="TableRowText"/>
      </w:pPr>
      <w:r>
        <w:t>Songbird | 3.8 sp | Pet seller | Caged bird.</w:t>
      </w:r>
    </w:p>
    <w:p>
      <w:pPr>
        <w:pStyle w:val="TableRowText"/>
      </w:pPr>
      <w:r>
        <w:t>Ferret | 0.8 gp | Pet seller | Pest hunter.</w:t>
      </w:r>
    </w:p>
    <w:p>
      <w:pPr>
        <w:pStyle w:val="TableRowText"/>
      </w:pPr>
      <w:r>
        <w:t>Goat | 0.8 gp | Market or stable | Milk animal.</w:t>
      </w:r>
    </w:p>
    <w:p>
      <w:pPr>
        <w:pStyle w:val="TableRowText"/>
      </w:pPr>
      <w:r>
        <w:t>Chicken | 1.5 cp | Market | Egg layer.</w:t>
      </w:r>
    </w:p>
    <w:p>
      <w:pPr>
        <w:pStyle w:val="TableRowText"/>
      </w:pPr>
      <w:r>
        <w:t>Hunting dog | 18.8 gp | Kennel | Trained hound.</w:t>
      </w:r>
    </w:p>
    <w:p>
      <w:pPr>
        <w:pStyle w:val="TableRowText"/>
      </w:pPr>
      <w:r>
        <w:t>Guard dog training | 7.5 gp | Kennel | Training service.</w:t>
      </w:r>
    </w:p>
    <w:p>
      <w:pPr>
        <w:pStyle w:val="TableRowText"/>
      </w:pPr>
      <w:r>
        <w:t>Pet boarding | 3.8 cp | Kennel or stable | Per day.</w:t>
      </w:r>
    </w:p>
    <w:p>
      <w:pPr>
        <w:pStyle w:val="TableRowText"/>
      </w:pPr>
      <w:r>
        <w:t>Exotic familiar consultation | 15 gp | Arcane pet broker | Legal sourcing advice.</w:t>
      </w:r>
    </w:p>
    <w:p>
      <w:pPr>
        <w:pStyle w:val="Compact"/>
      </w:pPr>
    </w:p>
    <w:p>
      <w:pPr>
        <w:pStyle w:val="Heading2"/>
      </w:pPr>
      <w:r>
        <w:t>Magic Item Shops, Relic Brokers, Scribes, Charms, and Arcane Services</w:t>
      </w:r>
    </w:p>
    <w:p>
      <w:pPr>
        <w:pStyle w:val="TableRowText"/>
      </w:pPr>
      <w:r>
        <w:rPr>
          <w:b/>
          <w:color w:val="007084"/>
        </w:rPr>
        <w:t>Item or Service | Price | Designated Location | Shopping Use</w:t>
      </w:r>
    </w:p>
    <w:p>
      <w:pPr>
        <w:pStyle w:val="TableRowText"/>
      </w:pPr>
      <w:r>
        <w:t>------------------------------------------------------------</w:t>
      </w:r>
    </w:p>
    <w:p>
      <w:pPr>
        <w:pStyle w:val="TableRowText"/>
      </w:pPr>
      <w:r>
        <w:t>Spell scroll, cantrip | 18.8 gp | Scribe or magic item shop | Common scroll.</w:t>
      </w:r>
    </w:p>
    <w:p>
      <w:pPr>
        <w:pStyle w:val="TableRowText"/>
      </w:pPr>
      <w:r>
        <w:t>Spell scroll, 1st level | 56.2 gp | Scribe or magic item shop | Recorded sale.</w:t>
      </w:r>
    </w:p>
    <w:p>
      <w:pPr>
        <w:pStyle w:val="TableRowText"/>
      </w:pPr>
      <w:r>
        <w:t>Spell scroll, 2nd level | 112.5 gp | Magic item shop | Limited stock.</w:t>
      </w:r>
    </w:p>
    <w:p>
      <w:pPr>
        <w:pStyle w:val="TableRowText"/>
      </w:pPr>
      <w:r>
        <w:t>Component pouch | 18.8 gp | Magic item shop or general store | Standard pouch.</w:t>
      </w:r>
    </w:p>
    <w:p>
      <w:pPr>
        <w:pStyle w:val="TableRowText"/>
      </w:pPr>
      <w:r>
        <w:t>Arcane focus crystal | 7.5 gp | Magic item shop | Focus item.</w:t>
      </w:r>
    </w:p>
    <w:p>
      <w:pPr>
        <w:pStyle w:val="TableRowText"/>
      </w:pPr>
      <w:r>
        <w:t>Holy symbol | 3.8 gp | Temple shop or jeweler | Sacred focus.</w:t>
      </w:r>
    </w:p>
    <w:p>
      <w:pPr>
        <w:pStyle w:val="TableRowText"/>
      </w:pPr>
      <w:r>
        <w:t>Druidic focus staff | 3.8 gp | Woodworker or magic item shop | Natural focus.</w:t>
      </w:r>
    </w:p>
    <w:p>
      <w:pPr>
        <w:pStyle w:val="TableRowText"/>
      </w:pPr>
      <w:r>
        <w:t>Moonlit ink | 11.2 gp | Scribe or magic item shop | Ritual writing ink.</w:t>
      </w:r>
    </w:p>
    <w:p>
      <w:pPr>
        <w:pStyle w:val="TableRowText"/>
      </w:pPr>
      <w:r>
        <w:t>Protective charm | 15 gp | Magic item shop or temple | Minor charm.</w:t>
      </w:r>
    </w:p>
    <w:p>
      <w:pPr>
        <w:pStyle w:val="TableRowText"/>
      </w:pPr>
      <w:r>
        <w:t>Everbright lantern | 56.2 gp | Magic item shop | Magically steady light.</w:t>
      </w:r>
    </w:p>
    <w:p>
      <w:pPr>
        <w:pStyle w:val="TableRowText"/>
      </w:pPr>
      <w:r>
        <w:t>Bag of holding, used | 375 gp | Magic item shop or relic broker | Rare stock.</w:t>
      </w:r>
    </w:p>
    <w:p>
      <w:pPr>
        <w:pStyle w:val="TableRowText"/>
      </w:pPr>
      <w:r>
        <w:t>Weapon enchantment consultation | 18.8 gp | Magic item shop or armory | Quote and examination.</w:t>
      </w:r>
    </w:p>
    <w:p>
      <w:pPr>
        <w:pStyle w:val="TableRowText"/>
      </w:pPr>
      <w:r>
        <w:t>Curse inspection | 11.2 gp | Magic item shop or temple | Identify troubling item.</w:t>
      </w:r>
    </w:p>
    <w:p>
      <w:pPr>
        <w:pStyle w:val="TableRowText"/>
      </w:pPr>
      <w:r>
        <w:t>Identify service | 15 gp | Magic item shop | Licensed caster service.</w:t>
      </w:r>
    </w:p>
    <w:p>
      <w:pPr>
        <w:pStyle w:val="Compact"/>
      </w:pPr>
    </w:p>
    <w:p>
      <w:pPr>
        <w:pStyle w:val="Heading2"/>
      </w:pPr>
      <w:r>
        <w:t>Jewelers, Gemcutters, Relic Appraisers, and Luxury Ornament Shops</w:t>
      </w:r>
    </w:p>
    <w:p>
      <w:pPr>
        <w:pStyle w:val="TableRowText"/>
      </w:pPr>
      <w:r>
        <w:rPr>
          <w:b/>
          <w:color w:val="007084"/>
        </w:rPr>
        <w:t>Item or Service | Price | Designated Location | Shopping Use</w:t>
      </w:r>
    </w:p>
    <w:p>
      <w:pPr>
        <w:pStyle w:val="TableRowText"/>
      </w:pPr>
      <w:r>
        <w:t>------------------------------------------------------------</w:t>
      </w:r>
    </w:p>
    <w:p>
      <w:pPr>
        <w:pStyle w:val="TableRowText"/>
      </w:pPr>
      <w:r>
        <w:t>Copper ring | 3.8 sp | Jeweler or market | Simple ring.</w:t>
      </w:r>
    </w:p>
    <w:p>
      <w:pPr>
        <w:pStyle w:val="TableRowText"/>
      </w:pPr>
      <w:r>
        <w:t>Silver ring | 3.8 gp | Jeweler | Plain silver.</w:t>
      </w:r>
    </w:p>
    <w:p>
      <w:pPr>
        <w:pStyle w:val="TableRowText"/>
      </w:pPr>
      <w:r>
        <w:t>Gold ring | 18.8 gp | Jeweler | Plain gold.</w:t>
      </w:r>
    </w:p>
    <w:p>
      <w:pPr>
        <w:pStyle w:val="TableRowText"/>
      </w:pPr>
      <w:r>
        <w:t>Signet ring | 37.5 gp | Jeweler | Engraved crest.</w:t>
      </w:r>
    </w:p>
    <w:p>
      <w:pPr>
        <w:pStyle w:val="TableRowText"/>
      </w:pPr>
      <w:r>
        <w:t>Gemstone pendant | 75 gp | Jeweler | Gem varies by biome.</w:t>
      </w:r>
    </w:p>
    <w:p>
      <w:pPr>
        <w:pStyle w:val="TableRowText"/>
      </w:pPr>
      <w:r>
        <w:t>Pearl necklace | 187.5 gp | Jeweler or coastal market | Fine pearls.</w:t>
      </w:r>
    </w:p>
    <w:p>
      <w:pPr>
        <w:pStyle w:val="TableRowText"/>
      </w:pPr>
      <w:r>
        <w:t>Relic appraisal | 7.5 gp | Jeweler or relic broker | Written estimate.</w:t>
      </w:r>
    </w:p>
    <w:p>
      <w:pPr>
        <w:pStyle w:val="TableRowText"/>
      </w:pPr>
      <w:r>
        <w:t>Gem cutting | 11.2 gp | Jeweler | Per stone.</w:t>
      </w:r>
    </w:p>
    <w:p>
      <w:pPr>
        <w:pStyle w:val="TableRowText"/>
      </w:pPr>
      <w:r>
        <w:t>Watch chain without clock face | 2.2 gp | Jeweler | Decorative chain only.</w:t>
      </w:r>
    </w:p>
    <w:p>
      <w:pPr>
        <w:pStyle w:val="TableRowText"/>
      </w:pPr>
      <w:r>
        <w:t>Ceremonial crown rental | 75 gp | Capital jeweler | Event rental deposit extra.</w:t>
      </w:r>
    </w:p>
    <w:p>
      <w:pPr>
        <w:pStyle w:val="Compact"/>
      </w:pPr>
    </w:p>
    <w:p>
      <w:pPr>
        <w:pStyle w:val="Heading2"/>
      </w:pPr>
      <w:r>
        <w:t>Everyday Services: Scribes, Couriers, Bathhouses, Guilds, Banks, Guides, and Mercenaries</w:t>
      </w:r>
    </w:p>
    <w:p>
      <w:pPr>
        <w:pStyle w:val="TableRowText"/>
      </w:pPr>
      <w:r>
        <w:rPr>
          <w:b/>
          <w:color w:val="007084"/>
        </w:rPr>
        <w:t>Item or Service | Price | Designated Location | Shopping Use</w:t>
      </w:r>
    </w:p>
    <w:p>
      <w:pPr>
        <w:pStyle w:val="TableRowText"/>
      </w:pPr>
      <w:r>
        <w:t>------------------------------------------------------------</w:t>
      </w:r>
    </w:p>
    <w:p>
      <w:pPr>
        <w:pStyle w:val="TableRowText"/>
      </w:pPr>
      <w:r>
        <w:t>Legal contract drafting | 3.8 gp | Scribe, advocate, guild office | Basic contract.</w:t>
      </w:r>
    </w:p>
    <w:p>
      <w:pPr>
        <w:pStyle w:val="TableRowText"/>
      </w:pPr>
      <w:r>
        <w:t>Letter writing | 1.5 sp | Scribe | One page.</w:t>
      </w:r>
    </w:p>
    <w:p>
      <w:pPr>
        <w:pStyle w:val="TableRowText"/>
      </w:pPr>
      <w:r>
        <w:t>Courier delivery in settlement | 3.8 cp | Courier office | Local delivery.</w:t>
      </w:r>
    </w:p>
    <w:p>
      <w:pPr>
        <w:pStyle w:val="TableRowText"/>
      </w:pPr>
      <w:r>
        <w:t>Courier delivery to another settlement | 0.8 gp | Courier office | Base rate.</w:t>
      </w:r>
    </w:p>
    <w:p>
      <w:pPr>
        <w:pStyle w:val="TableRowText"/>
      </w:pPr>
      <w:r>
        <w:t>Public bath and shave | 2.2 sp | Bathhouse | Clean-up service.</w:t>
      </w:r>
    </w:p>
    <w:p>
      <w:pPr>
        <w:pStyle w:val="TableRowText"/>
      </w:pPr>
      <w:r>
        <w:t>Haircut | 1.5 sp | Barber | Simple cut.</w:t>
      </w:r>
    </w:p>
    <w:p>
      <w:pPr>
        <w:pStyle w:val="TableRowText"/>
      </w:pPr>
      <w:r>
        <w:t>Tattoo, small | 1.5 gp | Tattooist | Simple design.</w:t>
      </w:r>
    </w:p>
    <w:p>
      <w:pPr>
        <w:pStyle w:val="TableRowText"/>
      </w:pPr>
      <w:r>
        <w:t>Funeral service, simple | 3.8 gp | Temple or undertaker | Burial or burning.</w:t>
      </w:r>
    </w:p>
    <w:p>
      <w:pPr>
        <w:pStyle w:val="TableRowText"/>
      </w:pPr>
      <w:r>
        <w:t>Funeral service, noble | 75 gp | Temple or undertaker | Procession and rites.</w:t>
      </w:r>
    </w:p>
    <w:p>
      <w:pPr>
        <w:pStyle w:val="TableRowText"/>
      </w:pPr>
      <w:r>
        <w:t>Laundry and mending | 2.2 sp | Launderer or tailor | Bundle.</w:t>
      </w:r>
    </w:p>
    <w:p>
      <w:pPr>
        <w:pStyle w:val="TableRowText"/>
      </w:pPr>
      <w:r>
        <w:t>Room cleaning | 3.8 sp | Hotel or domestic guild | Per room.</w:t>
      </w:r>
    </w:p>
    <w:p>
      <w:pPr>
        <w:pStyle w:val="TableRowText"/>
      </w:pPr>
      <w:r>
        <w:t>Bodyguard hire | 3.8 gp | Mercenary post | Per guard per day.</w:t>
      </w:r>
    </w:p>
    <w:p>
      <w:pPr>
        <w:pStyle w:val="TableRowText"/>
      </w:pPr>
      <w:r>
        <w:t>Private investigator | 7.5 gp | Broker or watch office | Per day.</w:t>
      </w:r>
    </w:p>
    <w:p>
      <w:pPr>
        <w:pStyle w:val="TableRowText"/>
      </w:pPr>
      <w:r>
        <w:t>Local guide | 0.8 gp | Guide hall | Per day.</w:t>
      </w:r>
    </w:p>
    <w:p>
      <w:pPr>
        <w:pStyle w:val="TableRowText"/>
      </w:pPr>
      <w:r>
        <w:t>Translator or interpreter | 1.5 gp | Scribe hall or embassy hostel | Per day.</w:t>
      </w:r>
    </w:p>
    <w:p>
      <w:pPr>
        <w:pStyle w:val="TableRowText"/>
      </w:pPr>
      <w:r>
        <w:t>Bank deposit box | 0.8 gp | Counting house | Per month.</w:t>
      </w:r>
    </w:p>
    <w:p>
      <w:pPr>
        <w:pStyle w:val="TableRowText"/>
      </w:pPr>
      <w:r>
        <w:t>Currency exchange | 1 sp | Counting house | Service fee.</w:t>
      </w:r>
    </w:p>
    <w:p>
      <w:pPr>
        <w:pStyle w:val="TableRowText"/>
      </w:pPr>
      <w:r>
        <w:t>Guild license filing | 2.2 gp | Guild office | Official paperwork.</w:t>
      </w:r>
    </w:p>
    <w:p>
      <w:pPr>
        <w:pStyle w:val="Compact"/>
      </w:pPr>
    </w:p>
    <w:p>
      <w:pPr>
        <w:pStyle w:val="Heading2"/>
      </w:pPr>
      <w:r>
        <w:t>Rainforest Biome-Specific Goods and Services</w:t>
      </w:r>
    </w:p>
    <w:p>
      <w:pPr>
        <w:pStyle w:val="TableRowText"/>
      </w:pPr>
      <w:r>
        <w:rPr>
          <w:b/>
          <w:color w:val="007084"/>
        </w:rPr>
        <w:t>Item or Service | Price | Designated Location</w:t>
      </w:r>
    </w:p>
    <w:p>
      <w:pPr>
        <w:pStyle w:val="TableRowText"/>
      </w:pPr>
      <w:r>
        <w:t>--------------------------------------------------</w:t>
      </w:r>
    </w:p>
    <w:p>
      <w:pPr>
        <w:pStyle w:val="TableRowText"/>
      </w:pPr>
      <w:r>
        <w:t>Insect net roll | 8 sp | General store</w:t>
      </w:r>
    </w:p>
    <w:p>
      <w:pPr>
        <w:pStyle w:val="TableRowText"/>
      </w:pPr>
      <w:r>
        <w:t>Resin waterproofing | 6 sp | Resin craft shop</w:t>
      </w:r>
    </w:p>
    <w:p>
      <w:pPr>
        <w:pStyle w:val="TableRowText"/>
      </w:pPr>
      <w:r>
        <w:t>Canopy guide hire | 3 gp / day | Guide hall</w:t>
      </w:r>
    </w:p>
    <w:p>
      <w:pPr>
        <w:pStyle w:val="TableRowText"/>
      </w:pPr>
      <w:r>
        <w:t>Medicinal bark bundle | 5 sp | Herbalist</w:t>
      </w:r>
    </w:p>
    <w:p>
      <w:pPr>
        <w:pStyle w:val="TableRowText"/>
      </w:pPr>
      <w:r>
        <w:t>Rainproof pack cover | 1 gp | Leatherworker</w:t>
      </w:r>
    </w:p>
    <w:p>
      <w:pPr>
        <w:pStyle w:val="TableRowText"/>
      </w:pPr>
      <w:r>
        <w:t>River skiff seat | 2 sp | Dock</w:t>
      </w:r>
    </w:p>
    <w:p>
      <w:pPr>
        <w:pStyle w:val="Compact"/>
      </w:pPr>
    </w:p>
    <w:p>
      <w:pPr>
        <w:pStyle w:val="Heading2"/>
      </w:pPr>
      <w:r>
        <w:t>DM Use Notes</w:t>
      </w:r>
    </w:p>
    <w:p>
      <w:pPr>
        <w:pStyle w:val="Compact"/>
      </w:pPr>
      <w:r>
        <w:t>Use these tables as the settlement shopping floor. The same item always has a designated location, so players know where to go and what kind of scene they are entering. Increase or decrease stock by neighborhood, danger rating, scarcity, guild politics, holy days, blockades, monster pressure, or local corruption.</w:t>
      </w:r>
    </w:p>
    <w:p>
      <w:pPr>
        <w:pStyle w:val="Compact"/>
      </w:pPr>
      <w:r>
        <w:t>All names are plain English except setting terms such as thundercoil. Merge notes and audit wording have been removed from this player-facing version.</w:t>
      </w:r>
    </w:p>
    <w:p>
      <w:r>
        <w:br w:type="page"/>
      </w:r>
    </w:p>
    <w:p>
      <w:pPr>
        <w:pStyle w:val="Heading1"/>
      </w:pPr>
      <w:r>
        <w:t>Village - Surface Docks Coastal</w:t>
      </w:r>
    </w:p>
    <w:p>
      <w:pPr>
        <w:pStyle w:val="Compact"/>
      </w:pPr>
      <w:r>
        <w:rPr>
          <w:b/>
        </w:rPr>
        <w:t xml:space="preserve">Source file: </w:t>
      </w:r>
      <w:r>
        <w:t>Village_Surface_Docks_Coastal.html</w:t>
      </w:r>
    </w:p>
    <w:p>
      <w:pPr>
        <w:pStyle w:val="Compact"/>
      </w:pPr>
      <w:r>
        <w:t>Cheap, practical, hearty, local, and generous shopping, meals, housing, lodging, healing, crafting, transit, and repair services for a dark fantasy steampunk settlement.</w:t>
      </w:r>
    </w:p>
    <w:p>
      <w:pPr>
        <w:pStyle w:val="Heading2"/>
      </w:pPr>
      <w:r>
        <w:t>Location Profile</w:t>
      </w:r>
    </w:p>
    <w:p>
      <w:pPr>
        <w:pStyle w:val="Compact"/>
      </w:pPr>
      <w:r>
        <w:rPr>
          <w:b/>
        </w:rPr>
        <w:t>Biome identity:</w:t>
      </w:r>
      <w:r>
        <w:t xml:space="preserve"> steamship docks, warehouses, seafood markets, ship chandlers, dock taverns, ferry offices, and coastal patrol posts.</w:t>
      </w:r>
    </w:p>
    <w:p>
      <w:pPr>
        <w:pStyle w:val="Compact"/>
      </w:pPr>
      <w:r>
        <w:rPr>
          <w:b/>
        </w:rPr>
        <w:t>Market structure:</w:t>
      </w:r>
      <w:r>
        <w:t xml:space="preserve"> small common market, hearth inn, livery yard, herb counter, smith stall, and traveling peddlers. Rare luxury goods require ordering through a caravan factor.</w:t>
      </w:r>
    </w:p>
    <w:p>
      <w:pPr>
        <w:pStyle w:val="Compact"/>
      </w:pPr>
      <w:r>
        <w:rPr>
          <w:b/>
        </w:rPr>
        <w:t>Availability rule:</w:t>
      </w:r>
      <w:r>
        <w:t xml:space="preserve"> Villages list the same categories so the DM has a designated place for every purchase, but rare items are special orders, traveling-stall stock, shrine stock, or one-at-a-time commissions.</w:t>
      </w:r>
    </w:p>
    <w:p>
      <w:pPr>
        <w:pStyle w:val="Compact"/>
      </w:pPr>
      <w:r>
        <w:rPr>
          <w:b/>
        </w:rPr>
        <w:t>Currency:</w:t>
      </w:r>
      <w:r>
        <w:t xml:space="preserve"> 1 pp = 10 gp; 1 gp = 10 sp; 1 sp = 10 cp; 1 ep = 5 sp and is uncommon.</w:t>
      </w:r>
    </w:p>
    <w:p>
      <w:pPr>
        <w:pStyle w:val="PillList"/>
      </w:pPr>
      <w:r>
        <w:rPr>
          <w:b/>
        </w:rPr>
        <w:t xml:space="preserve">Available location categories: </w:t>
      </w:r>
      <w:r>
        <w:t>Hostels; Inns; Taverns; Restaurants; Hotels; General Stores; Marketplaces; Armories; Blacksmiths; Craft Shops; Stables; Hospitals; Apothecaries; Alchemists; Magic Item Shops; Jewelers; Furniture Halls; Textile and Clothing Shops; Pet Sellers; Courier and Guild Offices; Housing Office</w:t>
      </w:r>
    </w:p>
    <w:p>
      <w:pPr>
        <w:pStyle w:val="Compact"/>
      </w:pPr>
      <w:r>
        <w:t>Meal portions and prices intentionally scale by settlement type: villages and towns serve larger practical portions, while cities and capitals add costly fine dining, tiny luxury courses, private rooms, rare ingredients, and formal service.</w:t>
      </w:r>
    </w:p>
    <w:p>
      <w:pPr>
        <w:pStyle w:val="Heading2"/>
      </w:pPr>
      <w:r>
        <w:t>Strict Placement Rules</w:t>
      </w:r>
    </w:p>
    <w:p>
      <w:pPr>
        <w:pStyle w:val="Compact"/>
      </w:pPr>
      <w:r>
        <w:t>• Meal items are sold through hostels, taverns, inns, restaurants, hotels, tea houses, cafes, and market food stalls.</w:t>
      </w:r>
    </w:p>
    <w:p>
      <w:pPr>
        <w:pStyle w:val="Compact"/>
      </w:pPr>
      <w:r>
        <w:t>• Bulk food is sold through general stores, granaries, grocers, and marketplaces.</w:t>
      </w:r>
    </w:p>
    <w:p>
      <w:pPr>
        <w:pStyle w:val="Compact"/>
      </w:pPr>
      <w:r>
        <w:t>• Weapons, armor, ammunition, shields, and thundercoil gear are sold through armories, with repair and forged basics also handled by blacksmiths.</w:t>
      </w:r>
    </w:p>
    <w:p>
      <w:pPr>
        <w:pStyle w:val="Compact"/>
      </w:pPr>
      <w:r>
        <w:t>• Craft goods are placed in specific craft shops: leatherworkers, tailors, textile shops, carpenters, furniture halls, potters, glassblowers, tinkers, locksmiths, wheelwrights, bowyers, chandlers, and artists.</w:t>
      </w:r>
    </w:p>
    <w:p>
      <w:pPr>
        <w:pStyle w:val="Compact"/>
      </w:pPr>
      <w:r>
        <w:t>• Stables sell, rent, treat, and board mounts; wagonwrights and caravan yards handle carts, wagons, freight, and guards.</w:t>
      </w:r>
    </w:p>
    <w:p>
      <w:pPr>
        <w:pStyle w:val="Compact"/>
      </w:pPr>
      <w:r>
        <w:t>• Potions, elixirs, licensed Cannabis remedies, poisons, antitoxins, acids, and alchemical goods are sold through apothecaries, herbalists, alchemists, clinics, hospitals, temple clinics, or licensed poison counters.</w:t>
      </w:r>
    </w:p>
    <w:p>
      <w:pPr>
        <w:pStyle w:val="Compact"/>
      </w:pPr>
      <w:r>
        <w:t>• Mechanical, steam-driven, alchemical, and arcane-steam goods use designated craft, armory, alchemist, or guild counters.</w:t>
      </w:r>
    </w:p>
    <w:p>
      <w:pPr>
        <w:pStyle w:val="Heading2"/>
      </w:pPr>
      <w:r>
        <w:t>Meals, Drinks, Tea, Restaurants, Taverns, Inns, Hotels, and Hostels</w:t>
      </w:r>
    </w:p>
    <w:p>
      <w:pPr>
        <w:pStyle w:val="TableRowText"/>
      </w:pPr>
      <w:r>
        <w:rPr>
          <w:b/>
          <w:color w:val="007084"/>
        </w:rPr>
        <w:t>Item or Service | Price | Designated Location | Shopping Use</w:t>
      </w:r>
    </w:p>
    <w:p>
      <w:pPr>
        <w:pStyle w:val="TableRowText"/>
      </w:pPr>
      <w:r>
        <w:t>------------------------------------------------------------</w:t>
      </w:r>
    </w:p>
    <w:p>
      <w:pPr>
        <w:pStyle w:val="TableRowText"/>
      </w:pPr>
      <w:r>
        <w:t>Porridge with honeyed oats | 1.5 cp | Hostel, inn, tavern | Common breakfast; large bowl.</w:t>
      </w:r>
    </w:p>
    <w:p>
      <w:pPr>
        <w:pStyle w:val="TableRowText"/>
      </w:pPr>
      <w:r>
        <w:t>Eggs, black bread, and fried potatoes | 3 cp | Inn or tavern | Cheap, filling morning plate.</w:t>
      </w:r>
    </w:p>
    <w:p>
      <w:pPr>
        <w:pStyle w:val="TableRowText"/>
      </w:pPr>
      <w:r>
        <w:t>Bean stew with crust bread | 3.8 cp | Hostel or tavern | Large ladle portion.</w:t>
      </w:r>
    </w:p>
    <w:p>
      <w:pPr>
        <w:pStyle w:val="TableRowText"/>
      </w:pPr>
      <w:r>
        <w:t>Roast chicken quarter with greens | 1.5 sp | Inn, tavern, restaurant | Standard traveler supper.</w:t>
      </w:r>
    </w:p>
    <w:p>
      <w:pPr>
        <w:pStyle w:val="TableRowText"/>
      </w:pPr>
      <w:r>
        <w:t>Mutton pie with root vegetables | 2.2 sp | Tavern or restaurant | Hearty plate.</w:t>
      </w:r>
    </w:p>
    <w:p>
      <w:pPr>
        <w:pStyle w:val="TableRowText"/>
      </w:pPr>
      <w:r>
        <w:t>Fresh fish plate | 3 sp | Tavern, inn, restaurant | Biome-adjusted catch where available.</w:t>
      </w:r>
    </w:p>
    <w:p>
      <w:pPr>
        <w:pStyle w:val="TableRowText"/>
      </w:pPr>
      <w:r>
        <w:t>Spiced rice bowl | 1 sp | Hostel or market eatery | Modest serving.</w:t>
      </w:r>
    </w:p>
    <w:p>
      <w:pPr>
        <w:pStyle w:val="TableRowText"/>
      </w:pPr>
      <w:r>
        <w:t>Vegetable hotpot | 6 cp | Hostel, inn, tavern | Large communal meal.</w:t>
      </w:r>
    </w:p>
    <w:p>
      <w:pPr>
        <w:pStyle w:val="TableRowText"/>
      </w:pPr>
      <w:r>
        <w:t>Hunter sausage platter | 2.2 sp | Tavern or inn | Good for trail parties.</w:t>
      </w:r>
    </w:p>
    <w:p>
      <w:pPr>
        <w:pStyle w:val="TableRowText"/>
      </w:pPr>
      <w:r>
        <w:t>Cheese board with fruit | 1.5 sp | Inn, tavern, restaurant | Shared table plate.</w:t>
      </w:r>
    </w:p>
    <w:p>
      <w:pPr>
        <w:pStyle w:val="TableRowText"/>
      </w:pPr>
      <w:r>
        <w:t>Tea service with biscuits | 1 sp | Tea house, inn, hotel | Individual pot.</w:t>
      </w:r>
    </w:p>
    <w:p>
      <w:pPr>
        <w:pStyle w:val="TableRowText"/>
      </w:pPr>
      <w:r>
        <w:t>Strong coffee and sweet roll | 6 cp | Cafe or inn | Morning service.</w:t>
      </w:r>
    </w:p>
    <w:p>
      <w:pPr>
        <w:pStyle w:val="TableRowText"/>
      </w:pPr>
      <w:r>
        <w:t>Cider mug | 2.2 cp | Tavern or inn | Local pour.</w:t>
      </w:r>
    </w:p>
    <w:p>
      <w:pPr>
        <w:pStyle w:val="TableRowText"/>
      </w:pPr>
      <w:r>
        <w:t>Ale tankard | 3 cp | Tavern or inn | Common drink.</w:t>
      </w:r>
    </w:p>
    <w:p>
      <w:pPr>
        <w:pStyle w:val="TableRowText"/>
      </w:pPr>
      <w:r>
        <w:t>Wine glass | 1.5 sp | Restaurant, hotel, tavern | House wine.</w:t>
      </w:r>
    </w:p>
    <w:p>
      <w:pPr>
        <w:pStyle w:val="TableRowText"/>
      </w:pPr>
      <w:r>
        <w:t>Street skewer | 2.2 cp | Market stall | Fast, cheap food.</w:t>
      </w:r>
    </w:p>
    <w:p>
      <w:pPr>
        <w:pStyle w:val="TableRowText"/>
      </w:pPr>
      <w:r>
        <w:t>Festival platter | 5.2 sp | Restaurant or tavern | Shared seasonal dish.</w:t>
      </w:r>
    </w:p>
    <w:p>
      <w:pPr>
        <w:pStyle w:val="TableRowText"/>
      </w:pPr>
      <w:r>
        <w:t>Fine tasting course | 1.5 gp | Restaurant or hotel | Tiny plated luxury course in cities and capitals.</w:t>
      </w:r>
    </w:p>
    <w:p>
      <w:pPr>
        <w:pStyle w:val="TableRowText"/>
      </w:pPr>
      <w:r>
        <w:t>Private chef dinner | 9 gp | Hotel or noble restaurant | Reservation service.</w:t>
      </w:r>
    </w:p>
    <w:p>
      <w:pPr>
        <w:pStyle w:val="Compact"/>
      </w:pPr>
    </w:p>
    <w:p>
      <w:pPr>
        <w:pStyle w:val="Heading2"/>
      </w:pPr>
      <w:r>
        <w:t>Lodging, Baths, Laundry, and Guest Services</w:t>
      </w:r>
    </w:p>
    <w:p>
      <w:pPr>
        <w:pStyle w:val="TableRowText"/>
      </w:pPr>
      <w:r>
        <w:rPr>
          <w:b/>
          <w:color w:val="007084"/>
        </w:rPr>
        <w:t>Item or Service | Price | Designated Location | Shopping Use</w:t>
      </w:r>
    </w:p>
    <w:p>
      <w:pPr>
        <w:pStyle w:val="TableRowText"/>
      </w:pPr>
      <w:r>
        <w:t>------------------------------------------------------------</w:t>
      </w:r>
    </w:p>
    <w:p>
      <w:pPr>
        <w:pStyle w:val="TableRowText"/>
      </w:pPr>
      <w:r>
        <w:t>Common room floor space | 1 sp | Hostel | Bedroll space and shared hearth.</w:t>
      </w:r>
    </w:p>
    <w:p>
      <w:pPr>
        <w:pStyle w:val="TableRowText"/>
      </w:pPr>
      <w:r>
        <w:t>Bunk in shared dormitory | 2.2 sp | Hostel | Locked footlocker included.</w:t>
      </w:r>
    </w:p>
    <w:p>
      <w:pPr>
        <w:pStyle w:val="TableRowText"/>
      </w:pPr>
      <w:r>
        <w:t>Small private room | 6 sp | Inn | Single bed, wash basin.</w:t>
      </w:r>
    </w:p>
    <w:p>
      <w:pPr>
        <w:pStyle w:val="TableRowText"/>
      </w:pPr>
      <w:r>
        <w:t>Double room | 11.2 sp | Inn or hotel | Two beds or one large bed.</w:t>
      </w:r>
    </w:p>
    <w:p>
      <w:pPr>
        <w:pStyle w:val="TableRowText"/>
      </w:pPr>
      <w:r>
        <w:t>Family room | 18.8 sp | Inn or hotel | Four travelers and simple storage.</w:t>
      </w:r>
    </w:p>
    <w:p>
      <w:pPr>
        <w:pStyle w:val="TableRowText"/>
      </w:pPr>
      <w:r>
        <w:t>Secure adventurer suite | 2.2 gp | Hotel or guarded inn | Weapon rack and reinforced door.</w:t>
      </w:r>
    </w:p>
    <w:p>
      <w:pPr>
        <w:pStyle w:val="TableRowText"/>
      </w:pPr>
      <w:r>
        <w:t>Luxury suite | 9 gp | Hotel | Bath, meal service, attendant bell.</w:t>
      </w:r>
    </w:p>
    <w:p>
      <w:pPr>
        <w:pStyle w:val="TableRowText"/>
      </w:pPr>
      <w:r>
        <w:t>Diplomatic suite | 33.8 gp | Capital hotel | Private guards and meeting room.</w:t>
      </w:r>
    </w:p>
    <w:p>
      <w:pPr>
        <w:pStyle w:val="TableRowText"/>
      </w:pPr>
      <w:r>
        <w:t>Stable-side cot | 3.8 cp | Stable or hostel | Cheap, smells like hay.</w:t>
      </w:r>
    </w:p>
    <w:p>
      <w:pPr>
        <w:pStyle w:val="TableRowText"/>
      </w:pPr>
      <w:r>
        <w:t>Bathhouse entry | 1.5 sp | Bathhouse, inn, hotel | Hot water where the biome allows.</w:t>
      </w:r>
    </w:p>
    <w:p>
      <w:pPr>
        <w:pStyle w:val="TableRowText"/>
      </w:pPr>
      <w:r>
        <w:t>Laundry service | 1 sp | Hostel, inn, hotel | Per bundle.</w:t>
      </w:r>
    </w:p>
    <w:p>
      <w:pPr>
        <w:pStyle w:val="TableRowText"/>
      </w:pPr>
      <w:r>
        <w:t>Private meeting room | 3.8 sp | Inn, tavern, hotel | One hour.</w:t>
      </w:r>
    </w:p>
    <w:p>
      <w:pPr>
        <w:pStyle w:val="Compact"/>
      </w:pPr>
    </w:p>
    <w:p>
      <w:pPr>
        <w:pStyle w:val="Heading2"/>
      </w:pPr>
      <w:r>
        <w:t>Housing Purchase and Rental Office</w:t>
      </w:r>
    </w:p>
    <w:p>
      <w:pPr>
        <w:pStyle w:val="TableRowText"/>
      </w:pPr>
      <w:r>
        <w:rPr>
          <w:b/>
          <w:color w:val="007084"/>
        </w:rPr>
        <w:t>Housing Type | Monthly Rent | Yearly Rent | Purchase Price | Notes</w:t>
      </w:r>
    </w:p>
    <w:p>
      <w:pPr>
        <w:pStyle w:val="TableRowText"/>
      </w:pPr>
      <w:r>
        <w:t>------------------------------------------------------------------</w:t>
      </w:r>
    </w:p>
    <w:p>
      <w:pPr>
        <w:pStyle w:val="TableRowText"/>
      </w:pPr>
      <w:r>
        <w:t>Tenement room | 1.5 gp | 15 gp | Not usually sold | Crowded but legal shelter. Includes damp-proofing and dock or stilt maintenance.</w:t>
      </w:r>
    </w:p>
    <w:p>
      <w:pPr>
        <w:pStyle w:val="TableRowText"/>
      </w:pPr>
      <w:r>
        <w:t>Modest apartment | 11.2 gp | 112.5 gp | 270 gp | Kitchen corner and sleeping room. Includes damp-proofing and dock or stilt maintenance.</w:t>
      </w:r>
    </w:p>
    <w:p>
      <w:pPr>
        <w:pStyle w:val="TableRowText"/>
      </w:pPr>
      <w:r>
        <w:t>Comfortable apartment | 27 gp | 270 gp | 90 pp | Better walls, private wash access. Includes damp-proofing and dock or stilt maintenance.</w:t>
      </w:r>
    </w:p>
    <w:p>
      <w:pPr>
        <w:pStyle w:val="TableRowText"/>
      </w:pPr>
      <w:r>
        <w:t>Family flat or townhouse | 54 gp | 540 gp | 225 pp | Multiple rooms and storage. Includes damp-proofing and dock or stilt maintenance.</w:t>
      </w:r>
    </w:p>
    <w:p>
      <w:pPr>
        <w:pStyle w:val="TableRowText"/>
      </w:pPr>
      <w:r>
        <w:t>Workshop residence | 71.2 gp | 712.5 gp | 315 pp | Shopfront with living space. Includes damp-proofing and dock or stilt maintenance.</w:t>
      </w:r>
    </w:p>
    <w:p>
      <w:pPr>
        <w:pStyle w:val="TableRowText"/>
      </w:pPr>
      <w:r>
        <w:t>Secure adventurer residence | 105 gp | 1050 gp | 525 pp | Reinforced storage and courtyard access. Includes damp-proofing and dock or stilt maintenance.</w:t>
      </w:r>
    </w:p>
    <w:p>
      <w:pPr>
        <w:pStyle w:val="TableRowText"/>
      </w:pPr>
      <w:r>
        <w:t>Luxury suite or manor wing | 225 gp | 2250 gp | 1,400 pp | Fine residence and service rooms. Includes damp-proofing and dock or stilt maintenance.</w:t>
      </w:r>
    </w:p>
    <w:p>
      <w:pPr>
        <w:pStyle w:val="Compact"/>
      </w:pPr>
    </w:p>
    <w:p>
      <w:pPr>
        <w:pStyle w:val="Heading2"/>
      </w:pPr>
      <w:r>
        <w:t>Bulk Food, Grocers, Granaries, and Marketplaces</w:t>
      </w:r>
    </w:p>
    <w:p>
      <w:pPr>
        <w:pStyle w:val="TableRowText"/>
      </w:pPr>
      <w:r>
        <w:rPr>
          <w:b/>
          <w:color w:val="007084"/>
        </w:rPr>
        <w:t>Item or Service | Price | Designated Location | Shopping Use</w:t>
      </w:r>
    </w:p>
    <w:p>
      <w:pPr>
        <w:pStyle w:val="TableRowText"/>
      </w:pPr>
      <w:r>
        <w:t>------------------------------------------------------------</w:t>
      </w:r>
    </w:p>
    <w:p>
      <w:pPr>
        <w:pStyle w:val="TableRowText"/>
      </w:pPr>
      <w:r>
        <w:t>Flour sack | 3.8 sp | General store or marketplace | One household sack.</w:t>
      </w:r>
    </w:p>
    <w:p>
      <w:pPr>
        <w:pStyle w:val="TableRowText"/>
      </w:pPr>
      <w:r>
        <w:t>Rice sack | 6 sp | General store or marketplace | Bulk staple.</w:t>
      </w:r>
    </w:p>
    <w:p>
      <w:pPr>
        <w:pStyle w:val="TableRowText"/>
      </w:pPr>
      <w:r>
        <w:t>Dried bean sack | 4.5 sp | General store or marketplace | Bulk staple.</w:t>
      </w:r>
    </w:p>
    <w:p>
      <w:pPr>
        <w:pStyle w:val="TableRowText"/>
      </w:pPr>
      <w:r>
        <w:t>Salt barrel | 1.5 gp | Marketplace | Preserving and trade.</w:t>
      </w:r>
    </w:p>
    <w:p>
      <w:pPr>
        <w:pStyle w:val="TableRowText"/>
      </w:pPr>
      <w:r>
        <w:t>Smoked meat bundle | 3.8 sp | Marketplace | Ten trail portions.</w:t>
      </w:r>
    </w:p>
    <w:p>
      <w:pPr>
        <w:pStyle w:val="TableRowText"/>
      </w:pPr>
      <w:r>
        <w:t>Dried fish bundle | 3 sp | Marketplace | Ten trail portions.</w:t>
      </w:r>
    </w:p>
    <w:p>
      <w:pPr>
        <w:pStyle w:val="TableRowText"/>
      </w:pPr>
      <w:r>
        <w:t>Hard cheese wheel | 5.2 sp | Marketplace | Keeps well.</w:t>
      </w:r>
    </w:p>
    <w:p>
      <w:pPr>
        <w:pStyle w:val="TableRowText"/>
      </w:pPr>
      <w:r>
        <w:t>Pickled vegetable crock | 4.5 sp | General store | Household crock.</w:t>
      </w:r>
    </w:p>
    <w:p>
      <w:pPr>
        <w:pStyle w:val="TableRowText"/>
      </w:pPr>
      <w:r>
        <w:t>Honey jar | 2.2 sp | Marketplace | Local or foreign.</w:t>
      </w:r>
    </w:p>
    <w:p>
      <w:pPr>
        <w:pStyle w:val="TableRowText"/>
      </w:pPr>
      <w:r>
        <w:t>Tea brick | 0.8 gp | Tea house or marketplace | Bulk tea.</w:t>
      </w:r>
    </w:p>
    <w:p>
      <w:pPr>
        <w:pStyle w:val="TableRowText"/>
      </w:pPr>
      <w:r>
        <w:t>Coffee sack | 2.2 gp | Marketplace | Bulk roasted beans.</w:t>
      </w:r>
    </w:p>
    <w:p>
      <w:pPr>
        <w:pStyle w:val="TableRowText"/>
      </w:pPr>
      <w:r>
        <w:t>Spice packet | 3.8 sp | Marketplace | Cooking blend.</w:t>
      </w:r>
    </w:p>
    <w:p>
      <w:pPr>
        <w:pStyle w:val="TableRowText"/>
      </w:pPr>
      <w:r>
        <w:t>Trail ration pack | 3.8 sp | General store | Five days.</w:t>
      </w:r>
    </w:p>
    <w:p>
      <w:pPr>
        <w:pStyle w:val="TableRowText"/>
      </w:pPr>
      <w:r>
        <w:t>Cooking oil jug | 3 sp | General store | Sealed jug.</w:t>
      </w:r>
    </w:p>
    <w:p>
      <w:pPr>
        <w:pStyle w:val="TableRowText"/>
      </w:pPr>
      <w:r>
        <w:t>Fresh produce crate | 2.2 sp | Marketplace | Seasonal.</w:t>
      </w:r>
    </w:p>
    <w:p>
      <w:pPr>
        <w:pStyle w:val="TableRowText"/>
      </w:pPr>
      <w:r>
        <w:t>Grain feed sack | 2.2 sp | Stable or marketplace | Mount feed.</w:t>
      </w:r>
    </w:p>
    <w:p>
      <w:pPr>
        <w:pStyle w:val="Compact"/>
      </w:pPr>
    </w:p>
    <w:p>
      <w:pPr>
        <w:pStyle w:val="Heading2"/>
      </w:pPr>
      <w:r>
        <w:t>General Store, Travel Gear, Bags, Rope, Kits, and Survival Goods</w:t>
      </w:r>
    </w:p>
    <w:p>
      <w:pPr>
        <w:pStyle w:val="TableRowText"/>
      </w:pPr>
      <w:r>
        <w:rPr>
          <w:b/>
          <w:color w:val="007084"/>
        </w:rPr>
        <w:t>Item or Service | Price | Designated Location | Shopping Use</w:t>
      </w:r>
    </w:p>
    <w:p>
      <w:pPr>
        <w:pStyle w:val="TableRowText"/>
      </w:pPr>
      <w:r>
        <w:t>------------------------------------------------------------</w:t>
      </w:r>
    </w:p>
    <w:p>
      <w:pPr>
        <w:pStyle w:val="TableRowText"/>
      </w:pPr>
      <w:r>
        <w:t>Backpack | 1.5 gp | General store | Standard adventuring pack.</w:t>
      </w:r>
    </w:p>
    <w:p>
      <w:pPr>
        <w:pStyle w:val="TableRowText"/>
      </w:pPr>
      <w:r>
        <w:t>Satchel | 6 sp | General store or leatherworker | Daily carry bag.</w:t>
      </w:r>
    </w:p>
    <w:p>
      <w:pPr>
        <w:pStyle w:val="TableRowText"/>
      </w:pPr>
      <w:r>
        <w:t>Belt pouch | 3.8 sp | General store or leatherworker | Coin pouch.</w:t>
      </w:r>
    </w:p>
    <w:p>
      <w:pPr>
        <w:pStyle w:val="TableRowText"/>
      </w:pPr>
      <w:r>
        <w:t>Waterskin | 1.5 sp | General store | Refillable.</w:t>
      </w:r>
    </w:p>
    <w:p>
      <w:pPr>
        <w:pStyle w:val="TableRowText"/>
      </w:pPr>
      <w:r>
        <w:t>Bedroll | 0.8 gp | General store | Not commonly sold in deep sea districts.</w:t>
      </w:r>
    </w:p>
    <w:p>
      <w:pPr>
        <w:pStyle w:val="TableRowText"/>
      </w:pPr>
      <w:r>
        <w:t>Blanket | 3.8 sp | General store | Wool or linen.</w:t>
      </w:r>
    </w:p>
    <w:p>
      <w:pPr>
        <w:pStyle w:val="TableRowText"/>
      </w:pPr>
      <w:r>
        <w:t>Rope, hempen 50 ft | 0.8 gp | General store | Utility rope.</w:t>
      </w:r>
    </w:p>
    <w:p>
      <w:pPr>
        <w:pStyle w:val="TableRowText"/>
      </w:pPr>
      <w:r>
        <w:t>Rope, silk 50 ft | 7.5 gp | General store or climber shop | Light, strong rope.</w:t>
      </w:r>
    </w:p>
    <w:p>
      <w:pPr>
        <w:pStyle w:val="TableRowText"/>
      </w:pPr>
      <w:r>
        <w:t>Lantern | 3.8 gp | General store | Oil lantern.</w:t>
      </w:r>
    </w:p>
    <w:p>
      <w:pPr>
        <w:pStyle w:val="TableRowText"/>
      </w:pPr>
      <w:r>
        <w:t>Lamp oil flask | 1 sp | General store | One flask.</w:t>
      </w:r>
    </w:p>
    <w:p>
      <w:pPr>
        <w:pStyle w:val="TableRowText"/>
      </w:pPr>
      <w:r>
        <w:t>Candle bundle | 1 cp | General store | Ten candles.</w:t>
      </w:r>
    </w:p>
    <w:p>
      <w:pPr>
        <w:pStyle w:val="TableRowText"/>
      </w:pPr>
      <w:r>
        <w:t>Chalk bundle | 1 cp | General store | Ten sticks.</w:t>
      </w:r>
    </w:p>
    <w:p>
      <w:pPr>
        <w:pStyle w:val="TableRowText"/>
      </w:pPr>
      <w:r>
        <w:t>Sealing wax | 3.8 sp | General store | Official letters.</w:t>
      </w:r>
    </w:p>
    <w:p>
      <w:pPr>
        <w:pStyle w:val="TableRowText"/>
      </w:pPr>
      <w:r>
        <w:t>Ink bottle | 7.5 gp | Scribe or general store | Black ink.</w:t>
      </w:r>
    </w:p>
    <w:p>
      <w:pPr>
        <w:pStyle w:val="TableRowText"/>
      </w:pPr>
      <w:r>
        <w:t>Quill set | 1.5 cp | Scribe or general store | Five quills.</w:t>
      </w:r>
    </w:p>
    <w:p>
      <w:pPr>
        <w:pStyle w:val="TableRowText"/>
      </w:pPr>
      <w:r>
        <w:t>Parchment sheet | 1 sp | Scribe or general store | Single sheet.</w:t>
      </w:r>
    </w:p>
    <w:p>
      <w:pPr>
        <w:pStyle w:val="TableRowText"/>
      </w:pPr>
      <w:r>
        <w:t>Map case | 0.8 gp | General store | Weatherproof tube.</w:t>
      </w:r>
    </w:p>
    <w:p>
      <w:pPr>
        <w:pStyle w:val="TableRowText"/>
      </w:pPr>
      <w:r>
        <w:t>Crowbar | 1.5 gp | General store or blacksmith | Iron pry bar.</w:t>
      </w:r>
    </w:p>
    <w:p>
      <w:pPr>
        <w:pStyle w:val="TableRowText"/>
      </w:pPr>
      <w:r>
        <w:t>Hammer | 0.8 gp | General store or blacksmith | Work hammer.</w:t>
      </w:r>
    </w:p>
    <w:p>
      <w:pPr>
        <w:pStyle w:val="TableRowText"/>
      </w:pPr>
      <w:r>
        <w:t>Iron spikes, 10 | 0.8 gp | General store or blacksmith | Climbing or securing.</w:t>
      </w:r>
    </w:p>
    <w:p>
      <w:pPr>
        <w:pStyle w:val="TableRowText"/>
      </w:pPr>
      <w:r>
        <w:t>Cooking pot | 1.5 gp | General store or tinsmith | Camp pot.</w:t>
      </w:r>
    </w:p>
    <w:p>
      <w:pPr>
        <w:pStyle w:val="TableRowText"/>
      </w:pPr>
      <w:r>
        <w:t>Tent, two-person | 1.5 gp | General store | Weatherproof canvas.</w:t>
      </w:r>
    </w:p>
    <w:p>
      <w:pPr>
        <w:pStyle w:val="TableRowText"/>
      </w:pPr>
      <w:r>
        <w:t>Survival kit | 3.8 gp | General store | Cord, hooks, tinder, needle, whistle.</w:t>
      </w:r>
    </w:p>
    <w:p>
      <w:pPr>
        <w:pStyle w:val="TableRowText"/>
      </w:pPr>
      <w:r>
        <w:t>Cooking kit | 2.2 gp | General store | Pan, spoon, spice tin, knife.</w:t>
      </w:r>
    </w:p>
    <w:p>
      <w:pPr>
        <w:pStyle w:val="TableRowText"/>
      </w:pPr>
      <w:r>
        <w:t>Fishing kit | 1.5 gp | General store or dock market | Hooks, line, small net.</w:t>
      </w:r>
    </w:p>
    <w:p>
      <w:pPr>
        <w:pStyle w:val="Compact"/>
      </w:pPr>
    </w:p>
    <w:p>
      <w:pPr>
        <w:pStyle w:val="Heading2"/>
      </w:pPr>
      <w:r>
        <w:t>Hospitals, Clinics, Temple Clinics, Healing Kits, and Medical Services</w:t>
      </w:r>
    </w:p>
    <w:p>
      <w:pPr>
        <w:pStyle w:val="TableRowText"/>
      </w:pPr>
      <w:r>
        <w:rPr>
          <w:b/>
          <w:color w:val="007084"/>
        </w:rPr>
        <w:t>Item or Service | Price | Designated Location | Shopping Use</w:t>
      </w:r>
    </w:p>
    <w:p>
      <w:pPr>
        <w:pStyle w:val="TableRowText"/>
      </w:pPr>
      <w:r>
        <w:t>------------------------------------------------------------</w:t>
      </w:r>
    </w:p>
    <w:p>
      <w:pPr>
        <w:pStyle w:val="TableRowText"/>
      </w:pPr>
      <w:r>
        <w:t>Healer kit | 3.8 gp | Clinic, hospital, apothecary | Ten uses.</w:t>
      </w:r>
    </w:p>
    <w:p>
      <w:pPr>
        <w:pStyle w:val="TableRowText"/>
      </w:pPr>
      <w:r>
        <w:t>Bandage roll | 3.8 cp | Clinic or apothecary | Clean linen roll.</w:t>
      </w:r>
    </w:p>
    <w:p>
      <w:pPr>
        <w:pStyle w:val="TableRowText"/>
      </w:pPr>
      <w:r>
        <w:t>Splint set | 1.5 sp | Clinic or hospital | Field treatment.</w:t>
      </w:r>
    </w:p>
    <w:p>
      <w:pPr>
        <w:pStyle w:val="TableRowText"/>
      </w:pPr>
      <w:r>
        <w:t>Antiseptic wash | 2.2 sp | Apothecary | Cleans wounds.</w:t>
      </w:r>
    </w:p>
    <w:p>
      <w:pPr>
        <w:pStyle w:val="TableRowText"/>
      </w:pPr>
      <w:r>
        <w:t>Fever tonic | 6 sp | Apothecary | Common fever care.</w:t>
      </w:r>
    </w:p>
    <w:p>
      <w:pPr>
        <w:pStyle w:val="TableRowText"/>
      </w:pPr>
      <w:r>
        <w:t>Pain draught | 0.8 gp | Apothecary | Nonmagical relief.</w:t>
      </w:r>
    </w:p>
    <w:p>
      <w:pPr>
        <w:pStyle w:val="TableRowText"/>
      </w:pPr>
      <w:r>
        <w:t>Surgery, minor | 3.8 gp | Clinic or hospital | Stitches, setting, cautery.</w:t>
      </w:r>
    </w:p>
    <w:p>
      <w:pPr>
        <w:pStyle w:val="TableRowText"/>
      </w:pPr>
      <w:r>
        <w:t>Surgery, major | 37.5 gp | Hospital | Operating room and recovery cot.</w:t>
      </w:r>
    </w:p>
    <w:p>
      <w:pPr>
        <w:pStyle w:val="TableRowText"/>
      </w:pPr>
      <w:r>
        <w:t>Disease consultation | 2.2 gp | Clinic or hospital | Diagnosis and regimen.</w:t>
      </w:r>
    </w:p>
    <w:p>
      <w:pPr>
        <w:pStyle w:val="TableRowText"/>
      </w:pPr>
      <w:r>
        <w:t>Hospital bed, common ward | 0.8 gp | Hospital | Per night.</w:t>
      </w:r>
    </w:p>
    <w:p>
      <w:pPr>
        <w:pStyle w:val="TableRowText"/>
      </w:pPr>
      <w:r>
        <w:t>Hospital bed, private room | 6 gp | Hospital | Per night.</w:t>
      </w:r>
    </w:p>
    <w:p>
      <w:pPr>
        <w:pStyle w:val="TableRowText"/>
      </w:pPr>
      <w:r>
        <w:t>Midwife service | 1.5 gp | Clinic or home visit | Birth support.</w:t>
      </w:r>
    </w:p>
    <w:p>
      <w:pPr>
        <w:pStyle w:val="TableRowText"/>
      </w:pPr>
      <w:r>
        <w:t>Crisis healing prayer | 18.8 gp | Temple clinic | Emergency magical care where available.</w:t>
      </w:r>
    </w:p>
    <w:p>
      <w:pPr>
        <w:pStyle w:val="TableRowText"/>
      </w:pPr>
      <w:r>
        <w:t>Lesser restoration service | 30 gp | Temple clinic or hospital | Licensed spell service.</w:t>
      </w:r>
    </w:p>
    <w:p>
      <w:pPr>
        <w:pStyle w:val="TableRowText"/>
      </w:pPr>
      <w:r>
        <w:t>Remove poison treatment | 22.5 gp | Hospital, temple clinic, apothecary | Rapid intervention.</w:t>
      </w:r>
    </w:p>
    <w:p>
      <w:pPr>
        <w:pStyle w:val="Compact"/>
      </w:pPr>
    </w:p>
    <w:p>
      <w:pPr>
        <w:pStyle w:val="Heading2"/>
      </w:pPr>
      <w:r>
        <w:t>Apothecary, Herbalist, Alchemist, Elixirs, Potions, Poisons, and Cannabis Remedies</w:t>
      </w:r>
    </w:p>
    <w:p>
      <w:pPr>
        <w:pStyle w:val="TableRowText"/>
      </w:pPr>
      <w:r>
        <w:rPr>
          <w:b/>
          <w:color w:val="007084"/>
        </w:rPr>
        <w:t>Item or Service | Price | Designated Location | Shopping Use</w:t>
      </w:r>
    </w:p>
    <w:p>
      <w:pPr>
        <w:pStyle w:val="TableRowText"/>
      </w:pPr>
      <w:r>
        <w:t>------------------------------------------------------------</w:t>
      </w:r>
    </w:p>
    <w:p>
      <w:pPr>
        <w:pStyle w:val="TableRowText"/>
      </w:pPr>
      <w:r>
        <w:t>Potion of healing | 37.5 gp | Apothecary or temple clinic | Standard potion.</w:t>
      </w:r>
    </w:p>
    <w:p>
      <w:pPr>
        <w:pStyle w:val="TableRowText"/>
      </w:pPr>
      <w:r>
        <w:t>Greater healing potion | 112.5 gp | Apothecary or hospital | Cities and capitals more reliable.</w:t>
      </w:r>
    </w:p>
    <w:p>
      <w:pPr>
        <w:pStyle w:val="TableRowText"/>
      </w:pPr>
      <w:r>
        <w:t>Antitoxin vial | 37.5 gp | Apothecary | Licensed sale.</w:t>
      </w:r>
    </w:p>
    <w:p>
      <w:pPr>
        <w:pStyle w:val="TableRowText"/>
      </w:pPr>
      <w:r>
        <w:t>Alchemist fire flask | 37.5 gp | Alchemist shop | Hazard-marked flask.</w:t>
      </w:r>
    </w:p>
    <w:p>
      <w:pPr>
        <w:pStyle w:val="TableRowText"/>
      </w:pPr>
      <w:r>
        <w:t>Acid vial | 18.8 gp | Alchemist shop | Sealed glass vial.</w:t>
      </w:r>
    </w:p>
    <w:p>
      <w:pPr>
        <w:pStyle w:val="TableRowText"/>
      </w:pPr>
      <w:r>
        <w:t>Perfume vial | 3.8 gp | Apothecary or perfumer | Scented oil.</w:t>
      </w:r>
    </w:p>
    <w:p>
      <w:pPr>
        <w:pStyle w:val="TableRowText"/>
      </w:pPr>
      <w:r>
        <w:t>Soap bar | 1.5 cp | Apothecary, bathhouse, general store | Plain or scented.</w:t>
      </w:r>
    </w:p>
    <w:p>
      <w:pPr>
        <w:pStyle w:val="TableRowText"/>
      </w:pPr>
      <w:r>
        <w:t>Herbal sleep tea | 3.8 sp | Herbalist or tea house | Mild sleep aid.</w:t>
      </w:r>
    </w:p>
    <w:p>
      <w:pPr>
        <w:pStyle w:val="TableRowText"/>
      </w:pPr>
      <w:r>
        <w:t>Stomach-settling elixir | 6 sp | Apothecary | Traveler remedy.</w:t>
      </w:r>
    </w:p>
    <w:p>
      <w:pPr>
        <w:pStyle w:val="TableRowText"/>
      </w:pPr>
      <w:r>
        <w:t>Focus incense | 0.8 gp | Apothecary or temple shop | For study or ritual.</w:t>
      </w:r>
    </w:p>
    <w:p>
      <w:pPr>
        <w:pStyle w:val="TableRowText"/>
      </w:pPr>
      <w:r>
        <w:t>Dried Cannabis leaf, licensed | 1.5 gp | Herbalist or apothecary | Regulated soothing herb.</w:t>
      </w:r>
    </w:p>
    <w:p>
      <w:pPr>
        <w:pStyle w:val="TableRowText"/>
      </w:pPr>
      <w:r>
        <w:t>Cannabis tincture, licensed | 3.8 gp | Apothecary | Regulated medicinal tincture.</w:t>
      </w:r>
    </w:p>
    <w:p>
      <w:pPr>
        <w:pStyle w:val="TableRowText"/>
      </w:pPr>
      <w:r>
        <w:t>Nightshade extract, licensed poison | 56.2 gp | Licensed poison counter | Recorded sale.</w:t>
      </w:r>
    </w:p>
    <w:p>
      <w:pPr>
        <w:pStyle w:val="TableRowText"/>
      </w:pPr>
      <w:r>
        <w:t>Serpent venom dose, licensed poison | 150 gp | Licensed poison counter | Recorded sale.</w:t>
      </w:r>
    </w:p>
    <w:p>
      <w:pPr>
        <w:pStyle w:val="TableRowText"/>
      </w:pPr>
      <w:r>
        <w:t>Truth serum vial | 112.5 gp | Apothecary or legal office | Restricted service use.</w:t>
      </w:r>
    </w:p>
    <w:p>
      <w:pPr>
        <w:pStyle w:val="TableRowText"/>
      </w:pPr>
      <w:r>
        <w:t>Smoke powder pellet | 26.2 gp | Alchemist shop | Distraction pellet.</w:t>
      </w:r>
    </w:p>
    <w:p>
      <w:pPr>
        <w:pStyle w:val="TableRowText"/>
      </w:pPr>
      <w:r>
        <w:t>Glowmoss paste | 3 gp | Alchemist shop | Soft light paste.</w:t>
      </w:r>
    </w:p>
    <w:p>
      <w:pPr>
        <w:pStyle w:val="TableRowText"/>
      </w:pPr>
      <w:r>
        <w:t>Water-breathing elixir | 75 gp | Apothecary or arcane counter | Especially common near water.</w:t>
      </w:r>
    </w:p>
    <w:p>
      <w:pPr>
        <w:pStyle w:val="Compact"/>
      </w:pPr>
    </w:p>
    <w:p>
      <w:pPr>
        <w:pStyle w:val="Heading2"/>
      </w:pPr>
      <w:r>
        <w:t>Armories and Blacksmiths: Weapons, Armor, Thundercoil Gear, and Repairs</w:t>
      </w:r>
    </w:p>
    <w:p>
      <w:pPr>
        <w:pStyle w:val="TableRowText"/>
      </w:pPr>
      <w:r>
        <w:rPr>
          <w:b/>
          <w:color w:val="007084"/>
        </w:rPr>
        <w:t>Item or Service | Price | Designated Location | Shopping Use</w:t>
      </w:r>
    </w:p>
    <w:p>
      <w:pPr>
        <w:pStyle w:val="TableRowText"/>
      </w:pPr>
      <w:r>
        <w:t>------------------------------------------------------------</w:t>
      </w:r>
    </w:p>
    <w:p>
      <w:pPr>
        <w:pStyle w:val="TableRowText"/>
      </w:pPr>
      <w:r>
        <w:t>Dagger | 1.5 gp | Armory or blacksmith | Simple blade.</w:t>
      </w:r>
    </w:p>
    <w:p>
      <w:pPr>
        <w:pStyle w:val="TableRowText"/>
      </w:pPr>
      <w:r>
        <w:t>Handaxe | 3.8 gp | Armory or blacksmith | Utility weapon.</w:t>
      </w:r>
    </w:p>
    <w:p>
      <w:pPr>
        <w:pStyle w:val="TableRowText"/>
      </w:pPr>
      <w:r>
        <w:t>Spear | 0.8 gp | Armory or blacksmith | Common militia weapon.</w:t>
      </w:r>
    </w:p>
    <w:p>
      <w:pPr>
        <w:pStyle w:val="TableRowText"/>
      </w:pPr>
      <w:r>
        <w:t>Quarterstaff | 1.5 sp | Woodworker or armory | Plain staff.</w:t>
      </w:r>
    </w:p>
    <w:p>
      <w:pPr>
        <w:pStyle w:val="TableRowText"/>
      </w:pPr>
      <w:r>
        <w:t>Shortsword | 7.5 gp | Armory or blacksmith | Sidearm.</w:t>
      </w:r>
    </w:p>
    <w:p>
      <w:pPr>
        <w:pStyle w:val="TableRowText"/>
      </w:pPr>
      <w:r>
        <w:t>Longsword | 11.2 gp | Armory or blacksmith | Military blade.</w:t>
      </w:r>
    </w:p>
    <w:p>
      <w:pPr>
        <w:pStyle w:val="TableRowText"/>
      </w:pPr>
      <w:r>
        <w:t>Rapier | 18.8 gp | Armory | Fencing blade.</w:t>
      </w:r>
    </w:p>
    <w:p>
      <w:pPr>
        <w:pStyle w:val="TableRowText"/>
      </w:pPr>
      <w:r>
        <w:t>Greatsword | 37.5 gp | Armory | Heavy blade.</w:t>
      </w:r>
    </w:p>
    <w:p>
      <w:pPr>
        <w:pStyle w:val="TableRowText"/>
      </w:pPr>
      <w:r>
        <w:t>Mace | 3.8 gp | Armory or blacksmith | Temple guard favorite.</w:t>
      </w:r>
    </w:p>
    <w:p>
      <w:pPr>
        <w:pStyle w:val="TableRowText"/>
      </w:pPr>
      <w:r>
        <w:t>Warhammer | 11.2 gp | Armory or blacksmith | Forged head.</w:t>
      </w:r>
    </w:p>
    <w:p>
      <w:pPr>
        <w:pStyle w:val="TableRowText"/>
      </w:pPr>
      <w:r>
        <w:t>Battleaxe | 7.5 gp | Armory or blacksmith | Fighter weapon.</w:t>
      </w:r>
    </w:p>
    <w:p>
      <w:pPr>
        <w:pStyle w:val="TableRowText"/>
      </w:pPr>
      <w:r>
        <w:t>Longbow | 37.5 gp | Bowyer or armory | Hunting or war bow.</w:t>
      </w:r>
    </w:p>
    <w:p>
      <w:pPr>
        <w:pStyle w:val="TableRowText"/>
      </w:pPr>
      <w:r>
        <w:t>Shortbow | 18.8 gp | Bowyer or armory | Compact bow.</w:t>
      </w:r>
    </w:p>
    <w:p>
      <w:pPr>
        <w:pStyle w:val="TableRowText"/>
      </w:pPr>
      <w:r>
        <w:t>Crossbow, light | 18.8 gp | Armory or bowyer | Mechanical bow.</w:t>
      </w:r>
    </w:p>
    <w:p>
      <w:pPr>
        <w:pStyle w:val="TableRowText"/>
      </w:pPr>
      <w:r>
        <w:t>Crossbow bolts, 20 | 0.8 gp | Armory or bowyer | Bundle.</w:t>
      </w:r>
    </w:p>
    <w:p>
      <w:pPr>
        <w:pStyle w:val="TableRowText"/>
      </w:pPr>
      <w:r>
        <w:t>Arrows, 20 | 0.8 gp | Bowyer or general store | Bundle.</w:t>
      </w:r>
    </w:p>
    <w:p>
      <w:pPr>
        <w:pStyle w:val="TableRowText"/>
      </w:pPr>
      <w:r>
        <w:t>Shield | 7.5 gp | Armory or blacksmith | Wood and metal.</w:t>
      </w:r>
    </w:p>
    <w:p>
      <w:pPr>
        <w:pStyle w:val="TableRowText"/>
      </w:pPr>
      <w:r>
        <w:t>Thundercoil sidearm | 187.5 gp | Armory | Regulated arcane-steam weapon.</w:t>
      </w:r>
    </w:p>
    <w:p>
      <w:pPr>
        <w:pStyle w:val="TableRowText"/>
      </w:pPr>
      <w:r>
        <w:t>Thundercoil longarm | 375 gp | Armory | Regulated heavy model.</w:t>
      </w:r>
    </w:p>
    <w:p>
      <w:pPr>
        <w:pStyle w:val="TableRowText"/>
      </w:pPr>
      <w:r>
        <w:t>Thundercoil coil cartridge | 15 gp | Armory | Ammunition accessory.</w:t>
      </w:r>
    </w:p>
    <w:p>
      <w:pPr>
        <w:pStyle w:val="TableRowText"/>
      </w:pPr>
      <w:r>
        <w:t>Thundercoil cleaning kit | 11.2 gp | Armory | Brushes, oil, calibration key.</w:t>
      </w:r>
    </w:p>
    <w:p>
      <w:pPr>
        <w:pStyle w:val="TableRowText"/>
      </w:pPr>
      <w:r>
        <w:t>Thundercoil holster | 7.5 gp | Leatherworker or armory | Reinforced carry.</w:t>
      </w:r>
    </w:p>
    <w:p>
      <w:pPr>
        <w:pStyle w:val="TableRowText"/>
      </w:pPr>
      <w:r>
        <w:t>Padded armor | 3.8 gp | Armory or tailor | Basic protection.</w:t>
      </w:r>
    </w:p>
    <w:p>
      <w:pPr>
        <w:pStyle w:val="TableRowText"/>
      </w:pPr>
      <w:r>
        <w:t>Leather armor | 7.5 gp | Armory or leatherworker | Flexible armor.</w:t>
      </w:r>
    </w:p>
    <w:p>
      <w:pPr>
        <w:pStyle w:val="TableRowText"/>
      </w:pPr>
      <w:r>
        <w:t>Studded leather armor | 33.8 gp | Armory or leatherworker | Riveted leather.</w:t>
      </w:r>
    </w:p>
    <w:p>
      <w:pPr>
        <w:pStyle w:val="TableRowText"/>
      </w:pPr>
      <w:r>
        <w:t>Hide armor | 7.5 gp | Armory or leatherworker | Rural armor.</w:t>
      </w:r>
    </w:p>
    <w:p>
      <w:pPr>
        <w:pStyle w:val="TableRowText"/>
      </w:pPr>
      <w:r>
        <w:t>Chain shirt | 37.5 gp | Armory or blacksmith | Light mail.</w:t>
      </w:r>
    </w:p>
    <w:p>
      <w:pPr>
        <w:pStyle w:val="TableRowText"/>
      </w:pPr>
      <w:r>
        <w:t>Scale mail | 37.5 gp | Armory or blacksmith | Metal scales.</w:t>
      </w:r>
    </w:p>
    <w:p>
      <w:pPr>
        <w:pStyle w:val="TableRowText"/>
      </w:pPr>
      <w:r>
        <w:t>Breastplate | 300 gp | Armory or blacksmith | Fitted plate.</w:t>
      </w:r>
    </w:p>
    <w:p>
      <w:pPr>
        <w:pStyle w:val="TableRowText"/>
      </w:pPr>
      <w:r>
        <w:t>Half plate | 562.5 gp | Armory or blacksmith | Heavy fitted set.</w:t>
      </w:r>
    </w:p>
    <w:p>
      <w:pPr>
        <w:pStyle w:val="TableRowText"/>
      </w:pPr>
      <w:r>
        <w:t>Ring mail | 22.5 gp | Armory or blacksmith | Basic heavy armor.</w:t>
      </w:r>
    </w:p>
    <w:p>
      <w:pPr>
        <w:pStyle w:val="TableRowText"/>
      </w:pPr>
      <w:r>
        <w:t>Chain mail | 56.2 gp | Armory or blacksmith | Standard heavy mail.</w:t>
      </w:r>
    </w:p>
    <w:p>
      <w:pPr>
        <w:pStyle w:val="TableRowText"/>
      </w:pPr>
      <w:r>
        <w:t>Splint armor | 150 gp | Armory or blacksmith | Heavy splints.</w:t>
      </w:r>
    </w:p>
    <w:p>
      <w:pPr>
        <w:pStyle w:val="TableRowText"/>
      </w:pPr>
      <w:r>
        <w:t>Plate armor | 1125 gp | Armory or master blacksmith | Full fitted suit.</w:t>
      </w:r>
    </w:p>
    <w:p>
      <w:pPr>
        <w:pStyle w:val="TableRowText"/>
      </w:pPr>
      <w:r>
        <w:t>Armor fitting service | 3.8 gp | Armory or blacksmith | Adjust straps and fit.</w:t>
      </w:r>
    </w:p>
    <w:p>
      <w:pPr>
        <w:pStyle w:val="TableRowText"/>
      </w:pPr>
      <w:r>
        <w:t>Armor repair, minor | 1.5 gp | Armory or blacksmith | Dents and straps.</w:t>
      </w:r>
    </w:p>
    <w:p>
      <w:pPr>
        <w:pStyle w:val="TableRowText"/>
      </w:pPr>
      <w:r>
        <w:t>Armor repair, major | 18.8 gp | Armory or blacksmith | Plates, mail, leather panels.</w:t>
      </w:r>
    </w:p>
    <w:p>
      <w:pPr>
        <w:pStyle w:val="Compact"/>
      </w:pPr>
    </w:p>
    <w:p>
      <w:pPr>
        <w:pStyle w:val="Heading2"/>
      </w:pPr>
      <w:r>
        <w:t>Craft Shops, Furniture, Decor, Textiles, Clothing, Repairs, and Household Goods</w:t>
      </w:r>
    </w:p>
    <w:p>
      <w:pPr>
        <w:pStyle w:val="TableRowText"/>
      </w:pPr>
      <w:r>
        <w:rPr>
          <w:b/>
          <w:color w:val="007084"/>
        </w:rPr>
        <w:t>Item or Service | Price | Designated Location | Shopping Use</w:t>
      </w:r>
    </w:p>
    <w:p>
      <w:pPr>
        <w:pStyle w:val="TableRowText"/>
      </w:pPr>
      <w:r>
        <w:t>------------------------------------------------------------</w:t>
      </w:r>
    </w:p>
    <w:p>
      <w:pPr>
        <w:pStyle w:val="TableRowText"/>
      </w:pPr>
      <w:r>
        <w:t>Lock | 7.5 gp | Tinker or locksmith | Simple lock.</w:t>
      </w:r>
    </w:p>
    <w:p>
      <w:pPr>
        <w:pStyle w:val="TableRowText"/>
      </w:pPr>
      <w:r>
        <w:t>Key copy | 3.8 sp | Locksmith | Nonmagical key.</w:t>
      </w:r>
    </w:p>
    <w:p>
      <w:pPr>
        <w:pStyle w:val="TableRowText"/>
      </w:pPr>
      <w:r>
        <w:t>Manacles | 1.5 gp | Blacksmith or guard supplier | Iron restraints.</w:t>
      </w:r>
    </w:p>
    <w:p>
      <w:pPr>
        <w:pStyle w:val="TableRowText"/>
      </w:pPr>
      <w:r>
        <w:t>Chain, 10 ft | 3.8 gp | Blacksmith | Iron chain.</w:t>
      </w:r>
    </w:p>
    <w:p>
      <w:pPr>
        <w:pStyle w:val="TableRowText"/>
      </w:pPr>
      <w:r>
        <w:t>Horseshoe set | 3.8 sp | Blacksmith or farrier | Four shoes.</w:t>
      </w:r>
    </w:p>
    <w:p>
      <w:pPr>
        <w:pStyle w:val="TableRowText"/>
      </w:pPr>
      <w:r>
        <w:t>Tool sharpening | 1.5 sp | Blacksmith | Per edged tool.</w:t>
      </w:r>
    </w:p>
    <w:p>
      <w:pPr>
        <w:pStyle w:val="TableRowText"/>
      </w:pPr>
      <w:r>
        <w:t>Boot repair | 3.8 sp | Cobbler | Soles and stitching.</w:t>
      </w:r>
    </w:p>
    <w:p>
      <w:pPr>
        <w:pStyle w:val="TableRowText"/>
      </w:pPr>
      <w:r>
        <w:t>Leather armor patch | 1.5 gp | Leatherworker | Field repair.</w:t>
      </w:r>
    </w:p>
    <w:p>
      <w:pPr>
        <w:pStyle w:val="TableRowText"/>
      </w:pPr>
      <w:r>
        <w:t>Saddle repair | 0.8 gp | Leatherworker or stable | Straps and stitching.</w:t>
      </w:r>
    </w:p>
    <w:p>
      <w:pPr>
        <w:pStyle w:val="TableRowText"/>
      </w:pPr>
      <w:r>
        <w:t>Tailored common outfit | 6 sp | Clothier | Sized to wearer.</w:t>
      </w:r>
    </w:p>
    <w:p>
      <w:pPr>
        <w:pStyle w:val="TableRowText"/>
      </w:pPr>
      <w:r>
        <w:t>Fine outfit | 11.2 gp | Tailor | Court-ready clothing.</w:t>
      </w:r>
    </w:p>
    <w:p>
      <w:pPr>
        <w:pStyle w:val="TableRowText"/>
      </w:pPr>
      <w:r>
        <w:t>Cold-weather outfit | 7.5 gp | Clothier | Layered wool.</w:t>
      </w:r>
    </w:p>
    <w:p>
      <w:pPr>
        <w:pStyle w:val="TableRowText"/>
      </w:pPr>
      <w:r>
        <w:t>Desert outfit | 3 gp | Clothier | Loose and sun-safe.</w:t>
      </w:r>
    </w:p>
    <w:p>
      <w:pPr>
        <w:pStyle w:val="TableRowText"/>
      </w:pPr>
      <w:r>
        <w:t>Sailcloth coat | 4.5 gp | Clothier | Water-resistant.</w:t>
      </w:r>
    </w:p>
    <w:p>
      <w:pPr>
        <w:pStyle w:val="TableRowText"/>
      </w:pPr>
      <w:r>
        <w:t>Textile bolt, linen | 3.8 gp | Textile shop | Bulk cloth.</w:t>
      </w:r>
    </w:p>
    <w:p>
      <w:pPr>
        <w:pStyle w:val="TableRowText"/>
      </w:pPr>
      <w:r>
        <w:t>Textile bolt, wool | 5.2 gp | Textile shop | Bulk cloth.</w:t>
      </w:r>
    </w:p>
    <w:p>
      <w:pPr>
        <w:pStyle w:val="TableRowText"/>
      </w:pPr>
      <w:r>
        <w:t>Textile bolt, silk | 22.5 gp | Textile shop | Fine cloth.</w:t>
      </w:r>
    </w:p>
    <w:p>
      <w:pPr>
        <w:pStyle w:val="TableRowText"/>
      </w:pPr>
      <w:r>
        <w:t>Carved chair | 2.2 gp | Carpenter or furniture shop | Simple furniture.</w:t>
      </w:r>
    </w:p>
    <w:p>
      <w:pPr>
        <w:pStyle w:val="TableRowText"/>
      </w:pPr>
      <w:r>
        <w:t>Dining table | 9 gp | Carpenter or furniture shop | Seats four.</w:t>
      </w:r>
    </w:p>
    <w:p>
      <w:pPr>
        <w:pStyle w:val="TableRowText"/>
      </w:pPr>
      <w:r>
        <w:t>Bed frame | 11.2 gp | Carpenter or furniture shop | Mattress separate.</w:t>
      </w:r>
    </w:p>
    <w:p>
      <w:pPr>
        <w:pStyle w:val="TableRowText"/>
      </w:pPr>
      <w:r>
        <w:t>Straw mattress | 3.8 sp | Furniture shop or general store | Simple bedding.</w:t>
      </w:r>
    </w:p>
    <w:p>
      <w:pPr>
        <w:pStyle w:val="TableRowText"/>
      </w:pPr>
      <w:r>
        <w:t>Feather mattress | 18.8 gp | Furniture shop | Comfortable bedding.</w:t>
      </w:r>
    </w:p>
    <w:p>
      <w:pPr>
        <w:pStyle w:val="TableRowText"/>
      </w:pPr>
      <w:r>
        <w:t>Wardrobe | 15 gp | Carpenter or furniture shop | Storage.</w:t>
      </w:r>
    </w:p>
    <w:p>
      <w:pPr>
        <w:pStyle w:val="TableRowText"/>
      </w:pPr>
      <w:r>
        <w:t>Decorative rug | 9 gp | Textile or decor shop | Room decor.</w:t>
      </w:r>
    </w:p>
    <w:p>
      <w:pPr>
        <w:pStyle w:val="TableRowText"/>
      </w:pPr>
      <w:r>
        <w:t>Wall tapestry | 18.8 gp | Textile or decor shop | Decor and insulation.</w:t>
      </w:r>
    </w:p>
    <w:p>
      <w:pPr>
        <w:pStyle w:val="TableRowText"/>
      </w:pPr>
      <w:r>
        <w:t>Oil painting commission | 37.5 gp | Artist studio | Portrait or landscape.</w:t>
      </w:r>
    </w:p>
    <w:p>
      <w:pPr>
        <w:pStyle w:val="TableRowText"/>
      </w:pPr>
      <w:r>
        <w:t>Pottery dinner set | 3 gp | Potter | Bowls and plates.</w:t>
      </w:r>
    </w:p>
    <w:p>
      <w:pPr>
        <w:pStyle w:val="TableRowText"/>
      </w:pPr>
      <w:r>
        <w:t>Glass bottle set | 1.5 gp | Glassblower | Six bottles.</w:t>
      </w:r>
    </w:p>
    <w:p>
      <w:pPr>
        <w:pStyle w:val="TableRowText"/>
      </w:pPr>
      <w:r>
        <w:t>Clockwork toy | 6 gp | Tinker | Wind-up toy.</w:t>
      </w:r>
    </w:p>
    <w:p>
      <w:pPr>
        <w:pStyle w:val="TableRowText"/>
      </w:pPr>
      <w:r>
        <w:t>Wagon wheel repair | 1.5 gp | Wheelwright | Per wheel.</w:t>
      </w:r>
    </w:p>
    <w:p>
      <w:pPr>
        <w:pStyle w:val="TableRowText"/>
      </w:pPr>
      <w:r>
        <w:t>Cart axle replacement | 6 gp | Wheelwright | Parts and work.</w:t>
      </w:r>
    </w:p>
    <w:p>
      <w:pPr>
        <w:pStyle w:val="Compact"/>
      </w:pPr>
    </w:p>
    <w:p>
      <w:pPr>
        <w:pStyle w:val="Heading2"/>
      </w:pPr>
      <w:r>
        <w:t>Stables, Mount Sales, Mount Boarding, Wagons, Freight, and Caravan Services</w:t>
      </w:r>
    </w:p>
    <w:p>
      <w:pPr>
        <w:pStyle w:val="TableRowText"/>
      </w:pPr>
      <w:r>
        <w:rPr>
          <w:b/>
          <w:color w:val="007084"/>
        </w:rPr>
        <w:t>Item or Service | Price | Designated Location | Shopping Use</w:t>
      </w:r>
    </w:p>
    <w:p>
      <w:pPr>
        <w:pStyle w:val="TableRowText"/>
      </w:pPr>
      <w:r>
        <w:t>------------------------------------------------------------</w:t>
      </w:r>
    </w:p>
    <w:p>
      <w:pPr>
        <w:pStyle w:val="TableRowText"/>
      </w:pPr>
      <w:r>
        <w:t>Riding horse purchase | 56.2 gp | Stable | Healthy riding horse.</w:t>
      </w:r>
    </w:p>
    <w:p>
      <w:pPr>
        <w:pStyle w:val="TableRowText"/>
      </w:pPr>
      <w:r>
        <w:t>Draft horse purchase | 37.5 gp | Stable | Work horse.</w:t>
      </w:r>
    </w:p>
    <w:p>
      <w:pPr>
        <w:pStyle w:val="TableRowText"/>
      </w:pPr>
      <w:r>
        <w:t>Pony purchase | 22.5 gp | Stable | Small mount.</w:t>
      </w:r>
    </w:p>
    <w:p>
      <w:pPr>
        <w:pStyle w:val="TableRowText"/>
      </w:pPr>
      <w:r>
        <w:t>Mule purchase | 6 gp | Stable | Sure-footed pack animal.</w:t>
      </w:r>
    </w:p>
    <w:p>
      <w:pPr>
        <w:pStyle w:val="TableRowText"/>
      </w:pPr>
      <w:r>
        <w:t>Mastiff purchase | 18.8 gp | Kennel or stable | Guard or hunting dog.</w:t>
      </w:r>
    </w:p>
    <w:p>
      <w:pPr>
        <w:pStyle w:val="TableRowText"/>
      </w:pPr>
      <w:r>
        <w:t>Camel purchase | 37.5 gp | Desert stable or caravan yard | Desert mount.</w:t>
      </w:r>
    </w:p>
    <w:p>
      <w:pPr>
        <w:pStyle w:val="TableRowText"/>
      </w:pPr>
      <w:r>
        <w:t>Giant lizard purchase | 75 gp | Swamp, deep mountain, or exotic stable | Special terrain mount.</w:t>
      </w:r>
    </w:p>
    <w:p>
      <w:pPr>
        <w:pStyle w:val="TableRowText"/>
      </w:pPr>
      <w:r>
        <w:t>Riding horse rental | 1.5 gp | Stable | Per day.</w:t>
      </w:r>
    </w:p>
    <w:p>
      <w:pPr>
        <w:pStyle w:val="TableRowText"/>
      </w:pPr>
      <w:r>
        <w:t>Mule rental | 3.8 sp | Stable | Per day.</w:t>
      </w:r>
    </w:p>
    <w:p>
      <w:pPr>
        <w:pStyle w:val="TableRowText"/>
      </w:pPr>
      <w:r>
        <w:t>Mount boarding, common | 1.5 sp | Stable | Feed and stall per day.</w:t>
      </w:r>
    </w:p>
    <w:p>
      <w:pPr>
        <w:pStyle w:val="TableRowText"/>
      </w:pPr>
      <w:r>
        <w:t>Mount boarding, premium | 0.8 gp | Stable | Grooming and guarded stall per day.</w:t>
      </w:r>
    </w:p>
    <w:p>
      <w:pPr>
        <w:pStyle w:val="TableRowText"/>
      </w:pPr>
      <w:r>
        <w:t>Veterinary treatment, minor | 3.8 sp | Stable or animal healer | Hooves, cuts, feed sickness.</w:t>
      </w:r>
    </w:p>
    <w:p>
      <w:pPr>
        <w:pStyle w:val="TableRowText"/>
      </w:pPr>
      <w:r>
        <w:t>Veterinary treatment, major | 7.5 gp | Stable or animal healer | Serious injury.</w:t>
      </w:r>
    </w:p>
    <w:p>
      <w:pPr>
        <w:pStyle w:val="TableRowText"/>
      </w:pPr>
      <w:r>
        <w:t>Saddle | 7.5 gp | Stable or leatherworker | Riding saddle.</w:t>
      </w:r>
    </w:p>
    <w:p>
      <w:pPr>
        <w:pStyle w:val="TableRowText"/>
      </w:pPr>
      <w:r>
        <w:t>Pack saddle | 3.8 gp | Stable or leatherworker | Cargo saddle.</w:t>
      </w:r>
    </w:p>
    <w:p>
      <w:pPr>
        <w:pStyle w:val="TableRowText"/>
      </w:pPr>
      <w:r>
        <w:t>Saddlebags | 3 gp | Stable or leatherworker | Pair.</w:t>
      </w:r>
    </w:p>
    <w:p>
      <w:pPr>
        <w:pStyle w:val="TableRowText"/>
      </w:pPr>
      <w:r>
        <w:t>Wagon purchase | 26.2 gp | Wagonwright or caravan yard | Standard wagon.</w:t>
      </w:r>
    </w:p>
    <w:p>
      <w:pPr>
        <w:pStyle w:val="TableRowText"/>
      </w:pPr>
      <w:r>
        <w:t>Cart purchase | 11.2 gp | Wagonwright or market | Two-wheel cart.</w:t>
      </w:r>
    </w:p>
    <w:p>
      <w:pPr>
        <w:pStyle w:val="TableRowText"/>
      </w:pPr>
      <w:r>
        <w:t>Carriage hire | 2.2 gp | Livery office | Within settlement.</w:t>
      </w:r>
    </w:p>
    <w:p>
      <w:pPr>
        <w:pStyle w:val="TableRowText"/>
      </w:pPr>
      <w:r>
        <w:t>Caravan guard hire | 1.5 gp | Caravan yard | Per guard per day.</w:t>
      </w:r>
    </w:p>
    <w:p>
      <w:pPr>
        <w:pStyle w:val="Compact"/>
      </w:pPr>
    </w:p>
    <w:p>
      <w:pPr>
        <w:pStyle w:val="Heading2"/>
      </w:pPr>
      <w:r>
        <w:t>Pets, Kennels, Animal Training, and Familiar Brokers</w:t>
      </w:r>
    </w:p>
    <w:p>
      <w:pPr>
        <w:pStyle w:val="TableRowText"/>
      </w:pPr>
      <w:r>
        <w:rPr>
          <w:b/>
          <w:color w:val="007084"/>
        </w:rPr>
        <w:t>Item or Service | Price | Designated Location | Shopping Use</w:t>
      </w:r>
    </w:p>
    <w:p>
      <w:pPr>
        <w:pStyle w:val="TableRowText"/>
      </w:pPr>
      <w:r>
        <w:t>------------------------------------------------------------</w:t>
      </w:r>
    </w:p>
    <w:p>
      <w:pPr>
        <w:pStyle w:val="TableRowText"/>
      </w:pPr>
      <w:r>
        <w:t>Cat | 1.5 sp | Pet seller or market | Mouser.</w:t>
      </w:r>
    </w:p>
    <w:p>
      <w:pPr>
        <w:pStyle w:val="TableRowText"/>
      </w:pPr>
      <w:r>
        <w:t>Raven | 1.5 gp | Pet seller or market | Trained messenger potential.</w:t>
      </w:r>
    </w:p>
    <w:p>
      <w:pPr>
        <w:pStyle w:val="TableRowText"/>
      </w:pPr>
      <w:r>
        <w:t>Hawk | 11.2 gp | Falconer | Hunting bird.</w:t>
      </w:r>
    </w:p>
    <w:p>
      <w:pPr>
        <w:pStyle w:val="TableRowText"/>
      </w:pPr>
      <w:r>
        <w:t>Songbird | 3.8 sp | Pet seller | Caged bird.</w:t>
      </w:r>
    </w:p>
    <w:p>
      <w:pPr>
        <w:pStyle w:val="TableRowText"/>
      </w:pPr>
      <w:r>
        <w:t>Ferret | 0.8 gp | Pet seller | Pest hunter.</w:t>
      </w:r>
    </w:p>
    <w:p>
      <w:pPr>
        <w:pStyle w:val="TableRowText"/>
      </w:pPr>
      <w:r>
        <w:t>Goat | 0.8 gp | Market or stable | Milk animal.</w:t>
      </w:r>
    </w:p>
    <w:p>
      <w:pPr>
        <w:pStyle w:val="TableRowText"/>
      </w:pPr>
      <w:r>
        <w:t>Chicken | 1.5 cp | Market | Egg layer.</w:t>
      </w:r>
    </w:p>
    <w:p>
      <w:pPr>
        <w:pStyle w:val="TableRowText"/>
      </w:pPr>
      <w:r>
        <w:t>Hunting dog | 18.8 gp | Kennel | Trained hound.</w:t>
      </w:r>
    </w:p>
    <w:p>
      <w:pPr>
        <w:pStyle w:val="TableRowText"/>
      </w:pPr>
      <w:r>
        <w:t>Guard dog training | 7.5 gp | Kennel | Training service.</w:t>
      </w:r>
    </w:p>
    <w:p>
      <w:pPr>
        <w:pStyle w:val="TableRowText"/>
      </w:pPr>
      <w:r>
        <w:t>Pet boarding | 3.8 cp | Kennel or stable | Per day.</w:t>
      </w:r>
    </w:p>
    <w:p>
      <w:pPr>
        <w:pStyle w:val="TableRowText"/>
      </w:pPr>
      <w:r>
        <w:t>Exotic familiar consultation | 15 gp | Arcane pet broker | Legal sourcing advice.</w:t>
      </w:r>
    </w:p>
    <w:p>
      <w:pPr>
        <w:pStyle w:val="Compact"/>
      </w:pPr>
    </w:p>
    <w:p>
      <w:pPr>
        <w:pStyle w:val="Heading2"/>
      </w:pPr>
      <w:r>
        <w:t>Magic Item Shops, Relic Brokers, Scribes, Charms, and Arcane Services</w:t>
      </w:r>
    </w:p>
    <w:p>
      <w:pPr>
        <w:pStyle w:val="TableRowText"/>
      </w:pPr>
      <w:r>
        <w:rPr>
          <w:b/>
          <w:color w:val="007084"/>
        </w:rPr>
        <w:t>Item or Service | Price | Designated Location | Shopping Use</w:t>
      </w:r>
    </w:p>
    <w:p>
      <w:pPr>
        <w:pStyle w:val="TableRowText"/>
      </w:pPr>
      <w:r>
        <w:t>------------------------------------------------------------</w:t>
      </w:r>
    </w:p>
    <w:p>
      <w:pPr>
        <w:pStyle w:val="TableRowText"/>
      </w:pPr>
      <w:r>
        <w:t>Spell scroll, cantrip | 18.8 gp | Scribe or magic item shop | Common scroll.</w:t>
      </w:r>
    </w:p>
    <w:p>
      <w:pPr>
        <w:pStyle w:val="TableRowText"/>
      </w:pPr>
      <w:r>
        <w:t>Spell scroll, 1st level | 56.2 gp | Scribe or magic item shop | Recorded sale.</w:t>
      </w:r>
    </w:p>
    <w:p>
      <w:pPr>
        <w:pStyle w:val="TableRowText"/>
      </w:pPr>
      <w:r>
        <w:t>Spell scroll, 2nd level | 112.5 gp | Magic item shop | Limited stock.</w:t>
      </w:r>
    </w:p>
    <w:p>
      <w:pPr>
        <w:pStyle w:val="TableRowText"/>
      </w:pPr>
      <w:r>
        <w:t>Component pouch | 18.8 gp | Magic item shop or general store | Standard pouch.</w:t>
      </w:r>
    </w:p>
    <w:p>
      <w:pPr>
        <w:pStyle w:val="TableRowText"/>
      </w:pPr>
      <w:r>
        <w:t>Arcane focus crystal | 7.5 gp | Magic item shop | Focus item.</w:t>
      </w:r>
    </w:p>
    <w:p>
      <w:pPr>
        <w:pStyle w:val="TableRowText"/>
      </w:pPr>
      <w:r>
        <w:t>Holy symbol | 3.8 gp | Temple shop or jeweler | Sacred focus.</w:t>
      </w:r>
    </w:p>
    <w:p>
      <w:pPr>
        <w:pStyle w:val="TableRowText"/>
      </w:pPr>
      <w:r>
        <w:t>Druidic focus staff | 3.8 gp | Woodworker or magic item shop | Natural focus.</w:t>
      </w:r>
    </w:p>
    <w:p>
      <w:pPr>
        <w:pStyle w:val="TableRowText"/>
      </w:pPr>
      <w:r>
        <w:t>Moonlit ink | 11.2 gp | Scribe or magic item shop | Ritual writing ink.</w:t>
      </w:r>
    </w:p>
    <w:p>
      <w:pPr>
        <w:pStyle w:val="TableRowText"/>
      </w:pPr>
      <w:r>
        <w:t>Protective charm | 15 gp | Magic item shop or temple | Minor charm.</w:t>
      </w:r>
    </w:p>
    <w:p>
      <w:pPr>
        <w:pStyle w:val="TableRowText"/>
      </w:pPr>
      <w:r>
        <w:t>Everbright lantern | 56.2 gp | Magic item shop | Magically steady light.</w:t>
      </w:r>
    </w:p>
    <w:p>
      <w:pPr>
        <w:pStyle w:val="TableRowText"/>
      </w:pPr>
      <w:r>
        <w:t>Bag of holding, used | 375 gp | Magic item shop or relic broker | Rare stock.</w:t>
      </w:r>
    </w:p>
    <w:p>
      <w:pPr>
        <w:pStyle w:val="TableRowText"/>
      </w:pPr>
      <w:r>
        <w:t>Weapon enchantment consultation | 18.8 gp | Magic item shop or armory | Quote and examination.</w:t>
      </w:r>
    </w:p>
    <w:p>
      <w:pPr>
        <w:pStyle w:val="TableRowText"/>
      </w:pPr>
      <w:r>
        <w:t>Curse inspection | 11.2 gp | Magic item shop or temple | Identify troubling item.</w:t>
      </w:r>
    </w:p>
    <w:p>
      <w:pPr>
        <w:pStyle w:val="TableRowText"/>
      </w:pPr>
      <w:r>
        <w:t>Identify service | 15 gp | Magic item shop | Licensed caster service.</w:t>
      </w:r>
    </w:p>
    <w:p>
      <w:pPr>
        <w:pStyle w:val="Compact"/>
      </w:pPr>
    </w:p>
    <w:p>
      <w:pPr>
        <w:pStyle w:val="Heading2"/>
      </w:pPr>
      <w:r>
        <w:t>Jewelers, Gemcutters, Relic Appraisers, and Luxury Ornament Shops</w:t>
      </w:r>
    </w:p>
    <w:p>
      <w:pPr>
        <w:pStyle w:val="TableRowText"/>
      </w:pPr>
      <w:r>
        <w:rPr>
          <w:b/>
          <w:color w:val="007084"/>
        </w:rPr>
        <w:t>Item or Service | Price | Designated Location | Shopping Use</w:t>
      </w:r>
    </w:p>
    <w:p>
      <w:pPr>
        <w:pStyle w:val="TableRowText"/>
      </w:pPr>
      <w:r>
        <w:t>------------------------------------------------------------</w:t>
      </w:r>
    </w:p>
    <w:p>
      <w:pPr>
        <w:pStyle w:val="TableRowText"/>
      </w:pPr>
      <w:r>
        <w:t>Copper ring | 3.8 sp | Jeweler or market | Simple ring.</w:t>
      </w:r>
    </w:p>
    <w:p>
      <w:pPr>
        <w:pStyle w:val="TableRowText"/>
      </w:pPr>
      <w:r>
        <w:t>Silver ring | 3.8 gp | Jeweler | Plain silver.</w:t>
      </w:r>
    </w:p>
    <w:p>
      <w:pPr>
        <w:pStyle w:val="TableRowText"/>
      </w:pPr>
      <w:r>
        <w:t>Gold ring | 18.8 gp | Jeweler | Plain gold.</w:t>
      </w:r>
    </w:p>
    <w:p>
      <w:pPr>
        <w:pStyle w:val="TableRowText"/>
      </w:pPr>
      <w:r>
        <w:t>Signet ring | 37.5 gp | Jeweler | Engraved crest.</w:t>
      </w:r>
    </w:p>
    <w:p>
      <w:pPr>
        <w:pStyle w:val="TableRowText"/>
      </w:pPr>
      <w:r>
        <w:t>Gemstone pendant | 75 gp | Jeweler | Gem varies by biome.</w:t>
      </w:r>
    </w:p>
    <w:p>
      <w:pPr>
        <w:pStyle w:val="TableRowText"/>
      </w:pPr>
      <w:r>
        <w:t>Pearl necklace | 187.5 gp | Jeweler or coastal market | Fine pearls.</w:t>
      </w:r>
    </w:p>
    <w:p>
      <w:pPr>
        <w:pStyle w:val="TableRowText"/>
      </w:pPr>
      <w:r>
        <w:t>Relic appraisal | 7.5 gp | Jeweler or relic broker | Written estimate.</w:t>
      </w:r>
    </w:p>
    <w:p>
      <w:pPr>
        <w:pStyle w:val="TableRowText"/>
      </w:pPr>
      <w:r>
        <w:t>Gem cutting | 11.2 gp | Jeweler | Per stone.</w:t>
      </w:r>
    </w:p>
    <w:p>
      <w:pPr>
        <w:pStyle w:val="TableRowText"/>
      </w:pPr>
      <w:r>
        <w:t>Watch chain without clock face | 2.2 gp | Jeweler | Decorative chain only.</w:t>
      </w:r>
    </w:p>
    <w:p>
      <w:pPr>
        <w:pStyle w:val="TableRowText"/>
      </w:pPr>
      <w:r>
        <w:t>Ceremonial crown rental | 75 gp | Capital jeweler | Event rental deposit extra.</w:t>
      </w:r>
    </w:p>
    <w:p>
      <w:pPr>
        <w:pStyle w:val="Compact"/>
      </w:pPr>
    </w:p>
    <w:p>
      <w:pPr>
        <w:pStyle w:val="Heading2"/>
      </w:pPr>
      <w:r>
        <w:t>Everyday Services: Scribes, Couriers, Bathhouses, Guilds, Banks, Guides, and Mercenaries</w:t>
      </w:r>
    </w:p>
    <w:p>
      <w:pPr>
        <w:pStyle w:val="TableRowText"/>
      </w:pPr>
      <w:r>
        <w:rPr>
          <w:b/>
          <w:color w:val="007084"/>
        </w:rPr>
        <w:t>Item or Service | Price | Designated Location | Shopping Use</w:t>
      </w:r>
    </w:p>
    <w:p>
      <w:pPr>
        <w:pStyle w:val="TableRowText"/>
      </w:pPr>
      <w:r>
        <w:t>------------------------------------------------------------</w:t>
      </w:r>
    </w:p>
    <w:p>
      <w:pPr>
        <w:pStyle w:val="TableRowText"/>
      </w:pPr>
      <w:r>
        <w:t>Legal contract drafting | 3.8 gp | Scribe, advocate, guild office | Basic contract.</w:t>
      </w:r>
    </w:p>
    <w:p>
      <w:pPr>
        <w:pStyle w:val="TableRowText"/>
      </w:pPr>
      <w:r>
        <w:t>Letter writing | 1.5 sp | Scribe | One page.</w:t>
      </w:r>
    </w:p>
    <w:p>
      <w:pPr>
        <w:pStyle w:val="TableRowText"/>
      </w:pPr>
      <w:r>
        <w:t>Courier delivery in settlement | 3.8 cp | Courier office | Local delivery.</w:t>
      </w:r>
    </w:p>
    <w:p>
      <w:pPr>
        <w:pStyle w:val="TableRowText"/>
      </w:pPr>
      <w:r>
        <w:t>Courier delivery to another settlement | 0.8 gp | Courier office | Base rate.</w:t>
      </w:r>
    </w:p>
    <w:p>
      <w:pPr>
        <w:pStyle w:val="TableRowText"/>
      </w:pPr>
      <w:r>
        <w:t>Public bath and shave | 2.2 sp | Bathhouse | Clean-up service.</w:t>
      </w:r>
    </w:p>
    <w:p>
      <w:pPr>
        <w:pStyle w:val="TableRowText"/>
      </w:pPr>
      <w:r>
        <w:t>Haircut | 1.5 sp | Barber | Simple cut.</w:t>
      </w:r>
    </w:p>
    <w:p>
      <w:pPr>
        <w:pStyle w:val="TableRowText"/>
      </w:pPr>
      <w:r>
        <w:t>Tattoo, small | 1.5 gp | Tattooist | Simple design.</w:t>
      </w:r>
    </w:p>
    <w:p>
      <w:pPr>
        <w:pStyle w:val="TableRowText"/>
      </w:pPr>
      <w:r>
        <w:t>Funeral service, simple | 3.8 gp | Temple or undertaker | Burial or burning.</w:t>
      </w:r>
    </w:p>
    <w:p>
      <w:pPr>
        <w:pStyle w:val="TableRowText"/>
      </w:pPr>
      <w:r>
        <w:t>Funeral service, noble | 75 gp | Temple or undertaker | Procession and rites.</w:t>
      </w:r>
    </w:p>
    <w:p>
      <w:pPr>
        <w:pStyle w:val="TableRowText"/>
      </w:pPr>
      <w:r>
        <w:t>Laundry and mending | 2.2 sp | Launderer or tailor | Bundle.</w:t>
      </w:r>
    </w:p>
    <w:p>
      <w:pPr>
        <w:pStyle w:val="TableRowText"/>
      </w:pPr>
      <w:r>
        <w:t>Room cleaning | 3.8 sp | Hotel or domestic guild | Per room.</w:t>
      </w:r>
    </w:p>
    <w:p>
      <w:pPr>
        <w:pStyle w:val="TableRowText"/>
      </w:pPr>
      <w:r>
        <w:t>Bodyguard hire | 3.8 gp | Mercenary post | Per guard per day.</w:t>
      </w:r>
    </w:p>
    <w:p>
      <w:pPr>
        <w:pStyle w:val="TableRowText"/>
      </w:pPr>
      <w:r>
        <w:t>Private investigator | 7.5 gp | Broker or watch office | Per day.</w:t>
      </w:r>
    </w:p>
    <w:p>
      <w:pPr>
        <w:pStyle w:val="TableRowText"/>
      </w:pPr>
      <w:r>
        <w:t>Local guide | 0.8 gp | Guide hall | Per day.</w:t>
      </w:r>
    </w:p>
    <w:p>
      <w:pPr>
        <w:pStyle w:val="TableRowText"/>
      </w:pPr>
      <w:r>
        <w:t>Translator or interpreter | 1.5 gp | Scribe hall or embassy hostel | Per day.</w:t>
      </w:r>
    </w:p>
    <w:p>
      <w:pPr>
        <w:pStyle w:val="TableRowText"/>
      </w:pPr>
      <w:r>
        <w:t>Bank deposit box | 0.8 gp | Counting house | Per month.</w:t>
      </w:r>
    </w:p>
    <w:p>
      <w:pPr>
        <w:pStyle w:val="TableRowText"/>
      </w:pPr>
      <w:r>
        <w:t>Currency exchange | 1 sp | Counting house | Service fee.</w:t>
      </w:r>
    </w:p>
    <w:p>
      <w:pPr>
        <w:pStyle w:val="TableRowText"/>
      </w:pPr>
      <w:r>
        <w:t>Guild license filing | 2.2 gp | Guild office | Official paperwork.</w:t>
      </w:r>
    </w:p>
    <w:p>
      <w:pPr>
        <w:pStyle w:val="Compact"/>
      </w:pPr>
    </w:p>
    <w:p>
      <w:pPr>
        <w:pStyle w:val="Heading2"/>
      </w:pPr>
      <w:r>
        <w:t>Surface Docks Coastal Biome-Specific Goods and Services</w:t>
      </w:r>
    </w:p>
    <w:p>
      <w:pPr>
        <w:pStyle w:val="TableRowText"/>
      </w:pPr>
      <w:r>
        <w:rPr>
          <w:b/>
          <w:color w:val="007084"/>
        </w:rPr>
        <w:t>Item or Service | Price | Designated Location</w:t>
      </w:r>
    </w:p>
    <w:p>
      <w:pPr>
        <w:pStyle w:val="TableRowText"/>
      </w:pPr>
      <w:r>
        <w:t>--------------------------------------------------</w:t>
      </w:r>
    </w:p>
    <w:p>
      <w:pPr>
        <w:pStyle w:val="TableRowText"/>
      </w:pPr>
      <w:r>
        <w:t>Saltproof cloak | 6 gp | Clothier</w:t>
      </w:r>
    </w:p>
    <w:p>
      <w:pPr>
        <w:pStyle w:val="TableRowText"/>
      </w:pPr>
      <w:r>
        <w:t>Dockside berth meal | 4 sp | Tavern</w:t>
      </w:r>
    </w:p>
    <w:p>
      <w:pPr>
        <w:pStyle w:val="TableRowText"/>
      </w:pPr>
      <w:r>
        <w:t>Rope fender set | 12 sp | Chandler</w:t>
      </w:r>
    </w:p>
    <w:p>
      <w:pPr>
        <w:pStyle w:val="TableRowText"/>
      </w:pPr>
      <w:r>
        <w:t>Ship repair inspection | 5 gp | Shipwright</w:t>
      </w:r>
    </w:p>
    <w:p>
      <w:pPr>
        <w:pStyle w:val="TableRowText"/>
      </w:pPr>
      <w:r>
        <w:t>Ferry passage token | 5 cp to 2 sp | Ferry office</w:t>
      </w:r>
    </w:p>
    <w:p>
      <w:pPr>
        <w:pStyle w:val="TableRowText"/>
      </w:pPr>
      <w:r>
        <w:t>Sea chest | 4 gp | Carpenter or general store</w:t>
      </w:r>
    </w:p>
    <w:p>
      <w:pPr>
        <w:pStyle w:val="Compact"/>
      </w:pPr>
    </w:p>
    <w:p>
      <w:pPr>
        <w:pStyle w:val="Heading2"/>
      </w:pPr>
      <w:r>
        <w:t>DM Use Notes</w:t>
      </w:r>
    </w:p>
    <w:p>
      <w:pPr>
        <w:pStyle w:val="Compact"/>
      </w:pPr>
      <w:r>
        <w:t>Use these tables as the settlement shopping floor. The same item always has a designated location, so players know where to go and what kind of scene they are entering. Increase or decrease stock by neighborhood, danger rating, scarcity, guild politics, holy days, blockades, monster pressure, or local corruption.</w:t>
      </w:r>
    </w:p>
    <w:p>
      <w:pPr>
        <w:pStyle w:val="Compact"/>
      </w:pPr>
      <w:r>
        <w:t>All names are plain English except setting terms such as thundercoil. Merge notes and audit wording have been removed from this player-facing version.</w:t>
      </w:r>
    </w:p>
    <w:p>
      <w:r>
        <w:br w:type="page"/>
      </w:r>
    </w:p>
    <w:p>
      <w:pPr>
        <w:pStyle w:val="Heading1"/>
      </w:pPr>
      <w:r>
        <w:t>Village - Swamp Marsh</w:t>
      </w:r>
    </w:p>
    <w:p>
      <w:pPr>
        <w:pStyle w:val="Compact"/>
      </w:pPr>
      <w:r>
        <w:rPr>
          <w:b/>
        </w:rPr>
        <w:t xml:space="preserve">Source file: </w:t>
      </w:r>
      <w:r>
        <w:t>Village_Swamp_Marsh.html</w:t>
      </w:r>
    </w:p>
    <w:p>
      <w:pPr>
        <w:pStyle w:val="Compact"/>
      </w:pPr>
      <w:r>
        <w:t>Cheap, practical, hearty, local, and generous shopping, meals, housing, lodging, healing, crafting, transit, and repair services for a dark fantasy steampunk settlement.</w:t>
      </w:r>
    </w:p>
    <w:p>
      <w:pPr>
        <w:pStyle w:val="Heading2"/>
      </w:pPr>
      <w:r>
        <w:t>Location Profile</w:t>
      </w:r>
    </w:p>
    <w:p>
      <w:pPr>
        <w:pStyle w:val="Compact"/>
      </w:pPr>
      <w:r>
        <w:rPr>
          <w:b/>
        </w:rPr>
        <w:t>Biome identity:</w:t>
      </w:r>
      <w:r>
        <w:t xml:space="preserve"> stilt markets, poleboat rentals, peat fires, reed houses, leech doctors, mosquito-net inns, and marsh guide camps.</w:t>
      </w:r>
    </w:p>
    <w:p>
      <w:pPr>
        <w:pStyle w:val="Compact"/>
      </w:pPr>
      <w:r>
        <w:rPr>
          <w:b/>
        </w:rPr>
        <w:t>Market structure:</w:t>
      </w:r>
      <w:r>
        <w:t xml:space="preserve"> small common market, hearth inn, livery yard, herb counter, smith stall, and traveling peddlers. Rare luxury goods require ordering through a caravan factor.</w:t>
      </w:r>
    </w:p>
    <w:p>
      <w:pPr>
        <w:pStyle w:val="Compact"/>
      </w:pPr>
      <w:r>
        <w:rPr>
          <w:b/>
        </w:rPr>
        <w:t>Availability rule:</w:t>
      </w:r>
      <w:r>
        <w:t xml:space="preserve"> Villages list the same categories so the DM has a designated place for every purchase, but rare items are special orders, traveling-stall stock, shrine stock, or one-at-a-time commissions.</w:t>
      </w:r>
    </w:p>
    <w:p>
      <w:pPr>
        <w:pStyle w:val="Compact"/>
      </w:pPr>
      <w:r>
        <w:rPr>
          <w:b/>
        </w:rPr>
        <w:t>Currency:</w:t>
      </w:r>
      <w:r>
        <w:t xml:space="preserve"> 1 pp = 10 gp; 1 gp = 10 sp; 1 sp = 10 cp; 1 ep = 5 sp and is uncommon.</w:t>
      </w:r>
    </w:p>
    <w:p>
      <w:pPr>
        <w:pStyle w:val="PillList"/>
      </w:pPr>
      <w:r>
        <w:rPr>
          <w:b/>
        </w:rPr>
        <w:t xml:space="preserve">Available location categories: </w:t>
      </w:r>
      <w:r>
        <w:t>Hostels; Inns; Taverns; Restaurants; Hotels; General Stores; Marketplaces; Armories; Blacksmiths; Craft Shops; Stables; Hospitals; Apothecaries; Alchemists; Magic Item Shops; Jewelers; Furniture Halls; Textile and Clothing Shops; Pet Sellers; Courier and Guild Offices; Housing Office</w:t>
      </w:r>
    </w:p>
    <w:p>
      <w:pPr>
        <w:pStyle w:val="Compact"/>
      </w:pPr>
      <w:r>
        <w:t>Meal portions and prices intentionally scale by settlement type: villages and towns serve larger practical portions, while cities and capitals add costly fine dining, tiny luxury courses, private rooms, rare ingredients, and formal service.</w:t>
      </w:r>
    </w:p>
    <w:p>
      <w:pPr>
        <w:pStyle w:val="Heading2"/>
      </w:pPr>
      <w:r>
        <w:t>Strict Placement Rules</w:t>
      </w:r>
    </w:p>
    <w:p>
      <w:pPr>
        <w:pStyle w:val="Compact"/>
      </w:pPr>
      <w:r>
        <w:t>• Meal items are sold through hostels, taverns, inns, restaurants, hotels, tea houses, cafes, and market food stalls.</w:t>
      </w:r>
    </w:p>
    <w:p>
      <w:pPr>
        <w:pStyle w:val="Compact"/>
      </w:pPr>
      <w:r>
        <w:t>• Bulk food is sold through general stores, granaries, grocers, and marketplaces.</w:t>
      </w:r>
    </w:p>
    <w:p>
      <w:pPr>
        <w:pStyle w:val="Compact"/>
      </w:pPr>
      <w:r>
        <w:t>• Weapons, armor, ammunition, shields, and thundercoil gear are sold through armories, with repair and forged basics also handled by blacksmiths.</w:t>
      </w:r>
    </w:p>
    <w:p>
      <w:pPr>
        <w:pStyle w:val="Compact"/>
      </w:pPr>
      <w:r>
        <w:t>• Craft goods are placed in specific craft shops: leatherworkers, tailors, textile shops, carpenters, furniture halls, potters, glassblowers, tinkers, locksmiths, wheelwrights, bowyers, chandlers, and artists.</w:t>
      </w:r>
    </w:p>
    <w:p>
      <w:pPr>
        <w:pStyle w:val="Compact"/>
      </w:pPr>
      <w:r>
        <w:t>• Stables sell, rent, treat, and board mounts; wagonwrights and caravan yards handle carts, wagons, freight, and guards.</w:t>
      </w:r>
    </w:p>
    <w:p>
      <w:pPr>
        <w:pStyle w:val="Compact"/>
      </w:pPr>
      <w:r>
        <w:t>• Potions, elixirs, licensed Cannabis remedies, poisons, antitoxins, acids, and alchemical goods are sold through apothecaries, herbalists, alchemists, clinics, hospitals, temple clinics, or licensed poison counters.</w:t>
      </w:r>
    </w:p>
    <w:p>
      <w:pPr>
        <w:pStyle w:val="Compact"/>
      </w:pPr>
      <w:r>
        <w:t>• Mechanical, steam-driven, alchemical, and arcane-steam goods use designated craft, armory, alchemist, or guild counters.</w:t>
      </w:r>
    </w:p>
    <w:p>
      <w:pPr>
        <w:pStyle w:val="Heading2"/>
      </w:pPr>
      <w:r>
        <w:t>Meals, Drinks, Tea, Restaurants, Taverns, Inns, Hotels, and Hostels</w:t>
      </w:r>
    </w:p>
    <w:p>
      <w:pPr>
        <w:pStyle w:val="TableRowText"/>
      </w:pPr>
      <w:r>
        <w:rPr>
          <w:b/>
          <w:color w:val="007084"/>
        </w:rPr>
        <w:t>Item or Service | Price | Designated Location | Shopping Use</w:t>
      </w:r>
    </w:p>
    <w:p>
      <w:pPr>
        <w:pStyle w:val="TableRowText"/>
      </w:pPr>
      <w:r>
        <w:t>------------------------------------------------------------</w:t>
      </w:r>
    </w:p>
    <w:p>
      <w:pPr>
        <w:pStyle w:val="TableRowText"/>
      </w:pPr>
      <w:r>
        <w:t>Porridge with honeyed oats | 1.5 cp | Hostel, inn, tavern | Common breakfast; large bowl.</w:t>
      </w:r>
    </w:p>
    <w:p>
      <w:pPr>
        <w:pStyle w:val="TableRowText"/>
      </w:pPr>
      <w:r>
        <w:t>Eggs, black bread, and fried potatoes | 3 cp | Inn or tavern | Cheap, filling morning plate.</w:t>
      </w:r>
    </w:p>
    <w:p>
      <w:pPr>
        <w:pStyle w:val="TableRowText"/>
      </w:pPr>
      <w:r>
        <w:t>Bean stew with crust bread | 3.8 cp | Hostel or tavern | Large ladle portion.</w:t>
      </w:r>
    </w:p>
    <w:p>
      <w:pPr>
        <w:pStyle w:val="TableRowText"/>
      </w:pPr>
      <w:r>
        <w:t>Roast chicken quarter with greens | 1.5 sp | Inn, tavern, restaurant | Standard traveler supper.</w:t>
      </w:r>
    </w:p>
    <w:p>
      <w:pPr>
        <w:pStyle w:val="TableRowText"/>
      </w:pPr>
      <w:r>
        <w:t>Mutton pie with root vegetables | 2.2 sp | Tavern or restaurant | Hearty plate.</w:t>
      </w:r>
    </w:p>
    <w:p>
      <w:pPr>
        <w:pStyle w:val="TableRowText"/>
      </w:pPr>
      <w:r>
        <w:t>Fresh fish plate | 3 sp | Tavern, inn, restaurant | Biome-adjusted catch where available.</w:t>
      </w:r>
    </w:p>
    <w:p>
      <w:pPr>
        <w:pStyle w:val="TableRowText"/>
      </w:pPr>
      <w:r>
        <w:t>Spiced rice bowl | 1 sp | Hostel or market eatery | Modest serving.</w:t>
      </w:r>
    </w:p>
    <w:p>
      <w:pPr>
        <w:pStyle w:val="TableRowText"/>
      </w:pPr>
      <w:r>
        <w:t>Vegetable hotpot | 6 cp | Hostel, inn, tavern | Large communal meal.</w:t>
      </w:r>
    </w:p>
    <w:p>
      <w:pPr>
        <w:pStyle w:val="TableRowText"/>
      </w:pPr>
      <w:r>
        <w:t>Hunter sausage platter | 2.2 sp | Tavern or inn | Good for trail parties.</w:t>
      </w:r>
    </w:p>
    <w:p>
      <w:pPr>
        <w:pStyle w:val="TableRowText"/>
      </w:pPr>
      <w:r>
        <w:t>Cheese board with fruit | 1.5 sp | Inn, tavern, restaurant | Shared table plate.</w:t>
      </w:r>
    </w:p>
    <w:p>
      <w:pPr>
        <w:pStyle w:val="TableRowText"/>
      </w:pPr>
      <w:r>
        <w:t>Tea service with biscuits | 1 sp | Tea house, inn, hotel | Individual pot.</w:t>
      </w:r>
    </w:p>
    <w:p>
      <w:pPr>
        <w:pStyle w:val="TableRowText"/>
      </w:pPr>
      <w:r>
        <w:t>Strong coffee and sweet roll | 6 cp | Cafe or inn | Morning service.</w:t>
      </w:r>
    </w:p>
    <w:p>
      <w:pPr>
        <w:pStyle w:val="TableRowText"/>
      </w:pPr>
      <w:r>
        <w:t>Cider mug | 2.2 cp | Tavern or inn | Local pour.</w:t>
      </w:r>
    </w:p>
    <w:p>
      <w:pPr>
        <w:pStyle w:val="TableRowText"/>
      </w:pPr>
      <w:r>
        <w:t>Ale tankard | 3 cp | Tavern or inn | Common drink.</w:t>
      </w:r>
    </w:p>
    <w:p>
      <w:pPr>
        <w:pStyle w:val="TableRowText"/>
      </w:pPr>
      <w:r>
        <w:t>Wine glass | 1.5 sp | Restaurant, hotel, tavern | House wine.</w:t>
      </w:r>
    </w:p>
    <w:p>
      <w:pPr>
        <w:pStyle w:val="TableRowText"/>
      </w:pPr>
      <w:r>
        <w:t>Street skewer | 2.2 cp | Market stall | Fast, cheap food.</w:t>
      </w:r>
    </w:p>
    <w:p>
      <w:pPr>
        <w:pStyle w:val="TableRowText"/>
      </w:pPr>
      <w:r>
        <w:t>Festival platter | 5.2 sp | Restaurant or tavern | Shared seasonal dish.</w:t>
      </w:r>
    </w:p>
    <w:p>
      <w:pPr>
        <w:pStyle w:val="TableRowText"/>
      </w:pPr>
      <w:r>
        <w:t>Fine tasting course | 1.5 gp | Restaurant or hotel | Tiny plated luxury course in cities and capitals.</w:t>
      </w:r>
    </w:p>
    <w:p>
      <w:pPr>
        <w:pStyle w:val="TableRowText"/>
      </w:pPr>
      <w:r>
        <w:t>Private chef dinner | 9 gp | Hotel or noble restaurant | Reservation service.</w:t>
      </w:r>
    </w:p>
    <w:p>
      <w:pPr>
        <w:pStyle w:val="Compact"/>
      </w:pPr>
    </w:p>
    <w:p>
      <w:pPr>
        <w:pStyle w:val="Heading2"/>
      </w:pPr>
      <w:r>
        <w:t>Lodging, Baths, Laundry, and Guest Services</w:t>
      </w:r>
    </w:p>
    <w:p>
      <w:pPr>
        <w:pStyle w:val="TableRowText"/>
      </w:pPr>
      <w:r>
        <w:rPr>
          <w:b/>
          <w:color w:val="007084"/>
        </w:rPr>
        <w:t>Item or Service | Price | Designated Location | Shopping Use</w:t>
      </w:r>
    </w:p>
    <w:p>
      <w:pPr>
        <w:pStyle w:val="TableRowText"/>
      </w:pPr>
      <w:r>
        <w:t>------------------------------------------------------------</w:t>
      </w:r>
    </w:p>
    <w:p>
      <w:pPr>
        <w:pStyle w:val="TableRowText"/>
      </w:pPr>
      <w:r>
        <w:t>Common room floor space | 1 sp | Hostel | Bedroll space and shared hearth.</w:t>
      </w:r>
    </w:p>
    <w:p>
      <w:pPr>
        <w:pStyle w:val="TableRowText"/>
      </w:pPr>
      <w:r>
        <w:t>Bunk in shared dormitory | 2.2 sp | Hostel | Locked footlocker included.</w:t>
      </w:r>
    </w:p>
    <w:p>
      <w:pPr>
        <w:pStyle w:val="TableRowText"/>
      </w:pPr>
      <w:r>
        <w:t>Small private room | 6 sp | Inn | Single bed, wash basin.</w:t>
      </w:r>
    </w:p>
    <w:p>
      <w:pPr>
        <w:pStyle w:val="TableRowText"/>
      </w:pPr>
      <w:r>
        <w:t>Double room | 11.2 sp | Inn or hotel | Two beds or one large bed.</w:t>
      </w:r>
    </w:p>
    <w:p>
      <w:pPr>
        <w:pStyle w:val="TableRowText"/>
      </w:pPr>
      <w:r>
        <w:t>Family room | 18.8 sp | Inn or hotel | Four travelers and simple storage.</w:t>
      </w:r>
    </w:p>
    <w:p>
      <w:pPr>
        <w:pStyle w:val="TableRowText"/>
      </w:pPr>
      <w:r>
        <w:t>Secure adventurer suite | 2.2 gp | Hotel or guarded inn | Weapon rack and reinforced door.</w:t>
      </w:r>
    </w:p>
    <w:p>
      <w:pPr>
        <w:pStyle w:val="TableRowText"/>
      </w:pPr>
      <w:r>
        <w:t>Luxury suite | 9 gp | Hotel | Bath, meal service, attendant bell.</w:t>
      </w:r>
    </w:p>
    <w:p>
      <w:pPr>
        <w:pStyle w:val="TableRowText"/>
      </w:pPr>
      <w:r>
        <w:t>Diplomatic suite | 33.8 gp | Capital hotel | Private guards and meeting room.</w:t>
      </w:r>
    </w:p>
    <w:p>
      <w:pPr>
        <w:pStyle w:val="TableRowText"/>
      </w:pPr>
      <w:r>
        <w:t>Stable-side cot | 3.8 cp | Stable or hostel | Cheap, smells like hay.</w:t>
      </w:r>
    </w:p>
    <w:p>
      <w:pPr>
        <w:pStyle w:val="TableRowText"/>
      </w:pPr>
      <w:r>
        <w:t>Bathhouse entry | 1.5 sp | Bathhouse, inn, hotel | Hot water where the biome allows.</w:t>
      </w:r>
    </w:p>
    <w:p>
      <w:pPr>
        <w:pStyle w:val="TableRowText"/>
      </w:pPr>
      <w:r>
        <w:t>Laundry service | 1 sp | Hostel, inn, hotel | Per bundle.</w:t>
      </w:r>
    </w:p>
    <w:p>
      <w:pPr>
        <w:pStyle w:val="TableRowText"/>
      </w:pPr>
      <w:r>
        <w:t>Private meeting room | 3.8 sp | Inn, tavern, hotel | One hour.</w:t>
      </w:r>
    </w:p>
    <w:p>
      <w:pPr>
        <w:pStyle w:val="Compact"/>
      </w:pPr>
    </w:p>
    <w:p>
      <w:pPr>
        <w:pStyle w:val="Heading2"/>
      </w:pPr>
      <w:r>
        <w:t>Housing Purchase and Rental Office</w:t>
      </w:r>
    </w:p>
    <w:p>
      <w:pPr>
        <w:pStyle w:val="TableRowText"/>
      </w:pPr>
      <w:r>
        <w:rPr>
          <w:b/>
          <w:color w:val="007084"/>
        </w:rPr>
        <w:t>Housing Type | Monthly Rent | Yearly Rent | Purchase Price | Notes</w:t>
      </w:r>
    </w:p>
    <w:p>
      <w:pPr>
        <w:pStyle w:val="TableRowText"/>
      </w:pPr>
      <w:r>
        <w:t>------------------------------------------------------------------</w:t>
      </w:r>
    </w:p>
    <w:p>
      <w:pPr>
        <w:pStyle w:val="TableRowText"/>
      </w:pPr>
      <w:r>
        <w:t>Tenement room | 1.5 gp | 15 gp | Not usually sold | Crowded but legal shelter. Includes damp-proofing and dock or stilt maintenance.</w:t>
      </w:r>
    </w:p>
    <w:p>
      <w:pPr>
        <w:pStyle w:val="TableRowText"/>
      </w:pPr>
      <w:r>
        <w:t>Modest apartment | 11.2 gp | 112.5 gp | 270 gp | Kitchen corner and sleeping room. Includes damp-proofing and dock or stilt maintenance.</w:t>
      </w:r>
    </w:p>
    <w:p>
      <w:pPr>
        <w:pStyle w:val="TableRowText"/>
      </w:pPr>
      <w:r>
        <w:t>Comfortable apartment | 27 gp | 270 gp | 90 pp | Better walls, private wash access. Includes damp-proofing and dock or stilt maintenance.</w:t>
      </w:r>
    </w:p>
    <w:p>
      <w:pPr>
        <w:pStyle w:val="TableRowText"/>
      </w:pPr>
      <w:r>
        <w:t>Family flat or townhouse | 54 gp | 540 gp | 225 pp | Multiple rooms and storage. Includes damp-proofing and dock or stilt maintenance.</w:t>
      </w:r>
    </w:p>
    <w:p>
      <w:pPr>
        <w:pStyle w:val="TableRowText"/>
      </w:pPr>
      <w:r>
        <w:t>Workshop residence | 71.2 gp | 712.5 gp | 315 pp | Shopfront with living space. Includes damp-proofing and dock or stilt maintenance.</w:t>
      </w:r>
    </w:p>
    <w:p>
      <w:pPr>
        <w:pStyle w:val="TableRowText"/>
      </w:pPr>
      <w:r>
        <w:t>Secure adventurer residence | 105 gp | 1050 gp | 525 pp | Reinforced storage and courtyard access. Includes damp-proofing and dock or stilt maintenance.</w:t>
      </w:r>
    </w:p>
    <w:p>
      <w:pPr>
        <w:pStyle w:val="TableRowText"/>
      </w:pPr>
      <w:r>
        <w:t>Luxury suite or manor wing | 225 gp | 2250 gp | 1,400 pp | Fine residence and service rooms. Includes damp-proofing and dock or stilt maintenance.</w:t>
      </w:r>
    </w:p>
    <w:p>
      <w:pPr>
        <w:pStyle w:val="Compact"/>
      </w:pPr>
    </w:p>
    <w:p>
      <w:pPr>
        <w:pStyle w:val="Heading2"/>
      </w:pPr>
      <w:r>
        <w:t>Bulk Food, Grocers, Granaries, and Marketplaces</w:t>
      </w:r>
    </w:p>
    <w:p>
      <w:pPr>
        <w:pStyle w:val="TableRowText"/>
      </w:pPr>
      <w:r>
        <w:rPr>
          <w:b/>
          <w:color w:val="007084"/>
        </w:rPr>
        <w:t>Item or Service | Price | Designated Location | Shopping Use</w:t>
      </w:r>
    </w:p>
    <w:p>
      <w:pPr>
        <w:pStyle w:val="TableRowText"/>
      </w:pPr>
      <w:r>
        <w:t>------------------------------------------------------------</w:t>
      </w:r>
    </w:p>
    <w:p>
      <w:pPr>
        <w:pStyle w:val="TableRowText"/>
      </w:pPr>
      <w:r>
        <w:t>Flour sack | 3.8 sp | General store or marketplace | One household sack.</w:t>
      </w:r>
    </w:p>
    <w:p>
      <w:pPr>
        <w:pStyle w:val="TableRowText"/>
      </w:pPr>
      <w:r>
        <w:t>Rice sack | 6 sp | General store or marketplace | Bulk staple.</w:t>
      </w:r>
    </w:p>
    <w:p>
      <w:pPr>
        <w:pStyle w:val="TableRowText"/>
      </w:pPr>
      <w:r>
        <w:t>Dried bean sack | 4.5 sp | General store or marketplace | Bulk staple.</w:t>
      </w:r>
    </w:p>
    <w:p>
      <w:pPr>
        <w:pStyle w:val="TableRowText"/>
      </w:pPr>
      <w:r>
        <w:t>Salt barrel | 1.5 gp | Marketplace | Preserving and trade.</w:t>
      </w:r>
    </w:p>
    <w:p>
      <w:pPr>
        <w:pStyle w:val="TableRowText"/>
      </w:pPr>
      <w:r>
        <w:t>Smoked meat bundle | 3.8 sp | Marketplace | Ten trail portions.</w:t>
      </w:r>
    </w:p>
    <w:p>
      <w:pPr>
        <w:pStyle w:val="TableRowText"/>
      </w:pPr>
      <w:r>
        <w:t>Dried fish bundle | 3 sp | Marketplace | Ten trail portions.</w:t>
      </w:r>
    </w:p>
    <w:p>
      <w:pPr>
        <w:pStyle w:val="TableRowText"/>
      </w:pPr>
      <w:r>
        <w:t>Hard cheese wheel | 5.2 sp | Marketplace | Keeps well.</w:t>
      </w:r>
    </w:p>
    <w:p>
      <w:pPr>
        <w:pStyle w:val="TableRowText"/>
      </w:pPr>
      <w:r>
        <w:t>Pickled vegetable crock | 4.5 sp | General store | Household crock.</w:t>
      </w:r>
    </w:p>
    <w:p>
      <w:pPr>
        <w:pStyle w:val="TableRowText"/>
      </w:pPr>
      <w:r>
        <w:t>Honey jar | 2.2 sp | Marketplace | Local or foreign.</w:t>
      </w:r>
    </w:p>
    <w:p>
      <w:pPr>
        <w:pStyle w:val="TableRowText"/>
      </w:pPr>
      <w:r>
        <w:t>Tea brick | 0.8 gp | Tea house or marketplace | Bulk tea.</w:t>
      </w:r>
    </w:p>
    <w:p>
      <w:pPr>
        <w:pStyle w:val="TableRowText"/>
      </w:pPr>
      <w:r>
        <w:t>Coffee sack | 2.2 gp | Marketplace | Bulk roasted beans.</w:t>
      </w:r>
    </w:p>
    <w:p>
      <w:pPr>
        <w:pStyle w:val="TableRowText"/>
      </w:pPr>
      <w:r>
        <w:t>Spice packet | 3.8 sp | Marketplace | Cooking blend.</w:t>
      </w:r>
    </w:p>
    <w:p>
      <w:pPr>
        <w:pStyle w:val="TableRowText"/>
      </w:pPr>
      <w:r>
        <w:t>Trail ration pack | 3.8 sp | General store | Five days.</w:t>
      </w:r>
    </w:p>
    <w:p>
      <w:pPr>
        <w:pStyle w:val="TableRowText"/>
      </w:pPr>
      <w:r>
        <w:t>Cooking oil jug | 3 sp | General store | Sealed jug.</w:t>
      </w:r>
    </w:p>
    <w:p>
      <w:pPr>
        <w:pStyle w:val="TableRowText"/>
      </w:pPr>
      <w:r>
        <w:t>Fresh produce crate | 2.2 sp | Marketplace | Seasonal.</w:t>
      </w:r>
    </w:p>
    <w:p>
      <w:pPr>
        <w:pStyle w:val="TableRowText"/>
      </w:pPr>
      <w:r>
        <w:t>Grain feed sack | 2.2 sp | Stable or marketplace | Mount feed.</w:t>
      </w:r>
    </w:p>
    <w:p>
      <w:pPr>
        <w:pStyle w:val="Compact"/>
      </w:pPr>
    </w:p>
    <w:p>
      <w:pPr>
        <w:pStyle w:val="Heading2"/>
      </w:pPr>
      <w:r>
        <w:t>General Store, Travel Gear, Bags, Rope, Kits, and Survival Goods</w:t>
      </w:r>
    </w:p>
    <w:p>
      <w:pPr>
        <w:pStyle w:val="TableRowText"/>
      </w:pPr>
      <w:r>
        <w:rPr>
          <w:b/>
          <w:color w:val="007084"/>
        </w:rPr>
        <w:t>Item or Service | Price | Designated Location | Shopping Use</w:t>
      </w:r>
    </w:p>
    <w:p>
      <w:pPr>
        <w:pStyle w:val="TableRowText"/>
      </w:pPr>
      <w:r>
        <w:t>------------------------------------------------------------</w:t>
      </w:r>
    </w:p>
    <w:p>
      <w:pPr>
        <w:pStyle w:val="TableRowText"/>
      </w:pPr>
      <w:r>
        <w:t>Backpack | 1.5 gp | General store | Standard adventuring pack.</w:t>
      </w:r>
    </w:p>
    <w:p>
      <w:pPr>
        <w:pStyle w:val="TableRowText"/>
      </w:pPr>
      <w:r>
        <w:t>Satchel | 6 sp | General store or leatherworker | Daily carry bag.</w:t>
      </w:r>
    </w:p>
    <w:p>
      <w:pPr>
        <w:pStyle w:val="TableRowText"/>
      </w:pPr>
      <w:r>
        <w:t>Belt pouch | 3.8 sp | General store or leatherworker | Coin pouch.</w:t>
      </w:r>
    </w:p>
    <w:p>
      <w:pPr>
        <w:pStyle w:val="TableRowText"/>
      </w:pPr>
      <w:r>
        <w:t>Waterskin | 1.5 sp | General store | Refillable.</w:t>
      </w:r>
    </w:p>
    <w:p>
      <w:pPr>
        <w:pStyle w:val="TableRowText"/>
      </w:pPr>
      <w:r>
        <w:t>Bedroll | 0.8 gp | General store | Not commonly sold in deep sea districts.</w:t>
      </w:r>
    </w:p>
    <w:p>
      <w:pPr>
        <w:pStyle w:val="TableRowText"/>
      </w:pPr>
      <w:r>
        <w:t>Blanket | 3.8 sp | General store | Wool or linen.</w:t>
      </w:r>
    </w:p>
    <w:p>
      <w:pPr>
        <w:pStyle w:val="TableRowText"/>
      </w:pPr>
      <w:r>
        <w:t>Rope, hempen 50 ft | 0.8 gp | General store | Utility rope.</w:t>
      </w:r>
    </w:p>
    <w:p>
      <w:pPr>
        <w:pStyle w:val="TableRowText"/>
      </w:pPr>
      <w:r>
        <w:t>Rope, silk 50 ft | 7.5 gp | General store or climber shop | Light, strong rope.</w:t>
      </w:r>
    </w:p>
    <w:p>
      <w:pPr>
        <w:pStyle w:val="TableRowText"/>
      </w:pPr>
      <w:r>
        <w:t>Lantern | 3.8 gp | General store | Oil lantern.</w:t>
      </w:r>
    </w:p>
    <w:p>
      <w:pPr>
        <w:pStyle w:val="TableRowText"/>
      </w:pPr>
      <w:r>
        <w:t>Lamp oil flask | 1 sp | General store | One flask.</w:t>
      </w:r>
    </w:p>
    <w:p>
      <w:pPr>
        <w:pStyle w:val="TableRowText"/>
      </w:pPr>
      <w:r>
        <w:t>Candle bundle | 1 cp | General store | Ten candles.</w:t>
      </w:r>
    </w:p>
    <w:p>
      <w:pPr>
        <w:pStyle w:val="TableRowText"/>
      </w:pPr>
      <w:r>
        <w:t>Chalk bundle | 1 cp | General store | Ten sticks.</w:t>
      </w:r>
    </w:p>
    <w:p>
      <w:pPr>
        <w:pStyle w:val="TableRowText"/>
      </w:pPr>
      <w:r>
        <w:t>Sealing wax | 3.8 sp | General store | Official letters.</w:t>
      </w:r>
    </w:p>
    <w:p>
      <w:pPr>
        <w:pStyle w:val="TableRowText"/>
      </w:pPr>
      <w:r>
        <w:t>Ink bottle | 7.5 gp | Scribe or general store | Black ink.</w:t>
      </w:r>
    </w:p>
    <w:p>
      <w:pPr>
        <w:pStyle w:val="TableRowText"/>
      </w:pPr>
      <w:r>
        <w:t>Quill set | 1.5 cp | Scribe or general store | Five quills.</w:t>
      </w:r>
    </w:p>
    <w:p>
      <w:pPr>
        <w:pStyle w:val="TableRowText"/>
      </w:pPr>
      <w:r>
        <w:t>Parchment sheet | 1 sp | Scribe or general store | Single sheet.</w:t>
      </w:r>
    </w:p>
    <w:p>
      <w:pPr>
        <w:pStyle w:val="TableRowText"/>
      </w:pPr>
      <w:r>
        <w:t>Map case | 0.8 gp | General store | Weatherproof tube.</w:t>
      </w:r>
    </w:p>
    <w:p>
      <w:pPr>
        <w:pStyle w:val="TableRowText"/>
      </w:pPr>
      <w:r>
        <w:t>Crowbar | 1.5 gp | General store or blacksmith | Iron pry bar.</w:t>
      </w:r>
    </w:p>
    <w:p>
      <w:pPr>
        <w:pStyle w:val="TableRowText"/>
      </w:pPr>
      <w:r>
        <w:t>Hammer | 0.8 gp | General store or blacksmith | Work hammer.</w:t>
      </w:r>
    </w:p>
    <w:p>
      <w:pPr>
        <w:pStyle w:val="TableRowText"/>
      </w:pPr>
      <w:r>
        <w:t>Iron spikes, 10 | 0.8 gp | General store or blacksmith | Climbing or securing.</w:t>
      </w:r>
    </w:p>
    <w:p>
      <w:pPr>
        <w:pStyle w:val="TableRowText"/>
      </w:pPr>
      <w:r>
        <w:t>Cooking pot | 1.5 gp | General store or tinsmith | Camp pot.</w:t>
      </w:r>
    </w:p>
    <w:p>
      <w:pPr>
        <w:pStyle w:val="TableRowText"/>
      </w:pPr>
      <w:r>
        <w:t>Tent, two-person | 1.5 gp | General store | Weatherproof canvas.</w:t>
      </w:r>
    </w:p>
    <w:p>
      <w:pPr>
        <w:pStyle w:val="TableRowText"/>
      </w:pPr>
      <w:r>
        <w:t>Survival kit | 3.8 gp | General store | Cord, hooks, tinder, needle, whistle.</w:t>
      </w:r>
    </w:p>
    <w:p>
      <w:pPr>
        <w:pStyle w:val="TableRowText"/>
      </w:pPr>
      <w:r>
        <w:t>Cooking kit | 2.2 gp | General store | Pan, spoon, spice tin, knife.</w:t>
      </w:r>
    </w:p>
    <w:p>
      <w:pPr>
        <w:pStyle w:val="TableRowText"/>
      </w:pPr>
      <w:r>
        <w:t>Fishing kit | 1.5 gp | General store or dock market | Hooks, line, small net.</w:t>
      </w:r>
    </w:p>
    <w:p>
      <w:pPr>
        <w:pStyle w:val="Compact"/>
      </w:pPr>
    </w:p>
    <w:p>
      <w:pPr>
        <w:pStyle w:val="Heading2"/>
      </w:pPr>
      <w:r>
        <w:t>Hospitals, Clinics, Temple Clinics, Healing Kits, and Medical Services</w:t>
      </w:r>
    </w:p>
    <w:p>
      <w:pPr>
        <w:pStyle w:val="TableRowText"/>
      </w:pPr>
      <w:r>
        <w:rPr>
          <w:b/>
          <w:color w:val="007084"/>
        </w:rPr>
        <w:t>Item or Service | Price | Designated Location | Shopping Use</w:t>
      </w:r>
    </w:p>
    <w:p>
      <w:pPr>
        <w:pStyle w:val="TableRowText"/>
      </w:pPr>
      <w:r>
        <w:t>------------------------------------------------------------</w:t>
      </w:r>
    </w:p>
    <w:p>
      <w:pPr>
        <w:pStyle w:val="TableRowText"/>
      </w:pPr>
      <w:r>
        <w:t>Healer kit | 3.8 gp | Clinic, hospital, apothecary | Ten uses.</w:t>
      </w:r>
    </w:p>
    <w:p>
      <w:pPr>
        <w:pStyle w:val="TableRowText"/>
      </w:pPr>
      <w:r>
        <w:t>Bandage roll | 3.8 cp | Clinic or apothecary | Clean linen roll.</w:t>
      </w:r>
    </w:p>
    <w:p>
      <w:pPr>
        <w:pStyle w:val="TableRowText"/>
      </w:pPr>
      <w:r>
        <w:t>Splint set | 1.5 sp | Clinic or hospital | Field treatment.</w:t>
      </w:r>
    </w:p>
    <w:p>
      <w:pPr>
        <w:pStyle w:val="TableRowText"/>
      </w:pPr>
      <w:r>
        <w:t>Antiseptic wash | 2.2 sp | Apothecary | Cleans wounds.</w:t>
      </w:r>
    </w:p>
    <w:p>
      <w:pPr>
        <w:pStyle w:val="TableRowText"/>
      </w:pPr>
      <w:r>
        <w:t>Fever tonic | 6 sp | Apothecary | Common fever care.</w:t>
      </w:r>
    </w:p>
    <w:p>
      <w:pPr>
        <w:pStyle w:val="TableRowText"/>
      </w:pPr>
      <w:r>
        <w:t>Pain draught | 0.8 gp | Apothecary | Nonmagical relief.</w:t>
      </w:r>
    </w:p>
    <w:p>
      <w:pPr>
        <w:pStyle w:val="TableRowText"/>
      </w:pPr>
      <w:r>
        <w:t>Surgery, minor | 3.8 gp | Clinic or hospital | Stitches, setting, cautery.</w:t>
      </w:r>
    </w:p>
    <w:p>
      <w:pPr>
        <w:pStyle w:val="TableRowText"/>
      </w:pPr>
      <w:r>
        <w:t>Surgery, major | 37.5 gp | Hospital | Operating room and recovery cot.</w:t>
      </w:r>
    </w:p>
    <w:p>
      <w:pPr>
        <w:pStyle w:val="TableRowText"/>
      </w:pPr>
      <w:r>
        <w:t>Disease consultation | 2.2 gp | Clinic or hospital | Diagnosis and regimen.</w:t>
      </w:r>
    </w:p>
    <w:p>
      <w:pPr>
        <w:pStyle w:val="TableRowText"/>
      </w:pPr>
      <w:r>
        <w:t>Hospital bed, common ward | 0.8 gp | Hospital | Per night.</w:t>
      </w:r>
    </w:p>
    <w:p>
      <w:pPr>
        <w:pStyle w:val="TableRowText"/>
      </w:pPr>
      <w:r>
        <w:t>Hospital bed, private room | 6 gp | Hospital | Per night.</w:t>
      </w:r>
    </w:p>
    <w:p>
      <w:pPr>
        <w:pStyle w:val="TableRowText"/>
      </w:pPr>
      <w:r>
        <w:t>Midwife service | 1.5 gp | Clinic or home visit | Birth support.</w:t>
      </w:r>
    </w:p>
    <w:p>
      <w:pPr>
        <w:pStyle w:val="TableRowText"/>
      </w:pPr>
      <w:r>
        <w:t>Crisis healing prayer | 18.8 gp | Temple clinic | Emergency magical care where available.</w:t>
      </w:r>
    </w:p>
    <w:p>
      <w:pPr>
        <w:pStyle w:val="TableRowText"/>
      </w:pPr>
      <w:r>
        <w:t>Lesser restoration service | 30 gp | Temple clinic or hospital | Licensed spell service.</w:t>
      </w:r>
    </w:p>
    <w:p>
      <w:pPr>
        <w:pStyle w:val="TableRowText"/>
      </w:pPr>
      <w:r>
        <w:t>Remove poison treatment | 22.5 gp | Hospital, temple clinic, apothecary | Rapid intervention.</w:t>
      </w:r>
    </w:p>
    <w:p>
      <w:pPr>
        <w:pStyle w:val="Compact"/>
      </w:pPr>
    </w:p>
    <w:p>
      <w:pPr>
        <w:pStyle w:val="Heading2"/>
      </w:pPr>
      <w:r>
        <w:t>Apothecary, Herbalist, Alchemist, Elixirs, Potions, Poisons, and Cannabis Remedies</w:t>
      </w:r>
    </w:p>
    <w:p>
      <w:pPr>
        <w:pStyle w:val="TableRowText"/>
      </w:pPr>
      <w:r>
        <w:rPr>
          <w:b/>
          <w:color w:val="007084"/>
        </w:rPr>
        <w:t>Item or Service | Price | Designated Location | Shopping Use</w:t>
      </w:r>
    </w:p>
    <w:p>
      <w:pPr>
        <w:pStyle w:val="TableRowText"/>
      </w:pPr>
      <w:r>
        <w:t>------------------------------------------------------------</w:t>
      </w:r>
    </w:p>
    <w:p>
      <w:pPr>
        <w:pStyle w:val="TableRowText"/>
      </w:pPr>
      <w:r>
        <w:t>Potion of healing | 37.5 gp | Apothecary or temple clinic | Standard potion.</w:t>
      </w:r>
    </w:p>
    <w:p>
      <w:pPr>
        <w:pStyle w:val="TableRowText"/>
      </w:pPr>
      <w:r>
        <w:t>Greater healing potion | 112.5 gp | Apothecary or hospital | Cities and capitals more reliable.</w:t>
      </w:r>
    </w:p>
    <w:p>
      <w:pPr>
        <w:pStyle w:val="TableRowText"/>
      </w:pPr>
      <w:r>
        <w:t>Antitoxin vial | 37.5 gp | Apothecary | Licensed sale.</w:t>
      </w:r>
    </w:p>
    <w:p>
      <w:pPr>
        <w:pStyle w:val="TableRowText"/>
      </w:pPr>
      <w:r>
        <w:t>Alchemist fire flask | 37.5 gp | Alchemist shop | Hazard-marked flask.</w:t>
      </w:r>
    </w:p>
    <w:p>
      <w:pPr>
        <w:pStyle w:val="TableRowText"/>
      </w:pPr>
      <w:r>
        <w:t>Acid vial | 18.8 gp | Alchemist shop | Sealed glass vial.</w:t>
      </w:r>
    </w:p>
    <w:p>
      <w:pPr>
        <w:pStyle w:val="TableRowText"/>
      </w:pPr>
      <w:r>
        <w:t>Perfume vial | 3.8 gp | Apothecary or perfumer | Scented oil.</w:t>
      </w:r>
    </w:p>
    <w:p>
      <w:pPr>
        <w:pStyle w:val="TableRowText"/>
      </w:pPr>
      <w:r>
        <w:t>Soap bar | 1.5 cp | Apothecary, bathhouse, general store | Plain or scented.</w:t>
      </w:r>
    </w:p>
    <w:p>
      <w:pPr>
        <w:pStyle w:val="TableRowText"/>
      </w:pPr>
      <w:r>
        <w:t>Herbal sleep tea | 3.8 sp | Herbalist or tea house | Mild sleep aid.</w:t>
      </w:r>
    </w:p>
    <w:p>
      <w:pPr>
        <w:pStyle w:val="TableRowText"/>
      </w:pPr>
      <w:r>
        <w:t>Stomach-settling elixir | 6 sp | Apothecary | Traveler remedy.</w:t>
      </w:r>
    </w:p>
    <w:p>
      <w:pPr>
        <w:pStyle w:val="TableRowText"/>
      </w:pPr>
      <w:r>
        <w:t>Focus incense | 0.8 gp | Apothecary or temple shop | For study or ritual.</w:t>
      </w:r>
    </w:p>
    <w:p>
      <w:pPr>
        <w:pStyle w:val="TableRowText"/>
      </w:pPr>
      <w:r>
        <w:t>Dried Cannabis leaf, licensed | 1.5 gp | Herbalist or apothecary | Regulated soothing herb.</w:t>
      </w:r>
    </w:p>
    <w:p>
      <w:pPr>
        <w:pStyle w:val="TableRowText"/>
      </w:pPr>
      <w:r>
        <w:t>Cannabis tincture, licensed | 3.8 gp | Apothecary | Regulated medicinal tincture.</w:t>
      </w:r>
    </w:p>
    <w:p>
      <w:pPr>
        <w:pStyle w:val="TableRowText"/>
      </w:pPr>
      <w:r>
        <w:t>Nightshade extract, licensed poison | 56.2 gp | Licensed poison counter | Recorded sale.</w:t>
      </w:r>
    </w:p>
    <w:p>
      <w:pPr>
        <w:pStyle w:val="TableRowText"/>
      </w:pPr>
      <w:r>
        <w:t>Serpent venom dose, licensed poison | 150 gp | Licensed poison counter | Recorded sale.</w:t>
      </w:r>
    </w:p>
    <w:p>
      <w:pPr>
        <w:pStyle w:val="TableRowText"/>
      </w:pPr>
      <w:r>
        <w:t>Truth serum vial | 112.5 gp | Apothecary or legal office | Restricted service use.</w:t>
      </w:r>
    </w:p>
    <w:p>
      <w:pPr>
        <w:pStyle w:val="TableRowText"/>
      </w:pPr>
      <w:r>
        <w:t>Smoke powder pellet | 26.2 gp | Alchemist shop | Distraction pellet.</w:t>
      </w:r>
    </w:p>
    <w:p>
      <w:pPr>
        <w:pStyle w:val="TableRowText"/>
      </w:pPr>
      <w:r>
        <w:t>Glowmoss paste | 3 gp | Alchemist shop | Soft light paste.</w:t>
      </w:r>
    </w:p>
    <w:p>
      <w:pPr>
        <w:pStyle w:val="TableRowText"/>
      </w:pPr>
      <w:r>
        <w:t>Water-breathing elixir | 75 gp | Apothecary or arcane counter | Especially common near water.</w:t>
      </w:r>
    </w:p>
    <w:p>
      <w:pPr>
        <w:pStyle w:val="Compact"/>
      </w:pPr>
    </w:p>
    <w:p>
      <w:pPr>
        <w:pStyle w:val="Heading2"/>
      </w:pPr>
      <w:r>
        <w:t>Armories and Blacksmiths: Weapons, Armor, Thundercoil Gear, and Repairs</w:t>
      </w:r>
    </w:p>
    <w:p>
      <w:pPr>
        <w:pStyle w:val="TableRowText"/>
      </w:pPr>
      <w:r>
        <w:rPr>
          <w:b/>
          <w:color w:val="007084"/>
        </w:rPr>
        <w:t>Item or Service | Price | Designated Location | Shopping Use</w:t>
      </w:r>
    </w:p>
    <w:p>
      <w:pPr>
        <w:pStyle w:val="TableRowText"/>
      </w:pPr>
      <w:r>
        <w:t>------------------------------------------------------------</w:t>
      </w:r>
    </w:p>
    <w:p>
      <w:pPr>
        <w:pStyle w:val="TableRowText"/>
      </w:pPr>
      <w:r>
        <w:t>Dagger | 1.5 gp | Armory or blacksmith | Simple blade.</w:t>
      </w:r>
    </w:p>
    <w:p>
      <w:pPr>
        <w:pStyle w:val="TableRowText"/>
      </w:pPr>
      <w:r>
        <w:t>Handaxe | 3.8 gp | Armory or blacksmith | Utility weapon.</w:t>
      </w:r>
    </w:p>
    <w:p>
      <w:pPr>
        <w:pStyle w:val="TableRowText"/>
      </w:pPr>
      <w:r>
        <w:t>Spear | 0.8 gp | Armory or blacksmith | Common militia weapon.</w:t>
      </w:r>
    </w:p>
    <w:p>
      <w:pPr>
        <w:pStyle w:val="TableRowText"/>
      </w:pPr>
      <w:r>
        <w:t>Quarterstaff | 1.5 sp | Woodworker or armory | Plain staff.</w:t>
      </w:r>
    </w:p>
    <w:p>
      <w:pPr>
        <w:pStyle w:val="TableRowText"/>
      </w:pPr>
      <w:r>
        <w:t>Shortsword | 7.5 gp | Armory or blacksmith | Sidearm.</w:t>
      </w:r>
    </w:p>
    <w:p>
      <w:pPr>
        <w:pStyle w:val="TableRowText"/>
      </w:pPr>
      <w:r>
        <w:t>Longsword | 11.2 gp | Armory or blacksmith | Military blade.</w:t>
      </w:r>
    </w:p>
    <w:p>
      <w:pPr>
        <w:pStyle w:val="TableRowText"/>
      </w:pPr>
      <w:r>
        <w:t>Rapier | 18.8 gp | Armory | Fencing blade.</w:t>
      </w:r>
    </w:p>
    <w:p>
      <w:pPr>
        <w:pStyle w:val="TableRowText"/>
      </w:pPr>
      <w:r>
        <w:t>Greatsword | 37.5 gp | Armory | Heavy blade.</w:t>
      </w:r>
    </w:p>
    <w:p>
      <w:pPr>
        <w:pStyle w:val="TableRowText"/>
      </w:pPr>
      <w:r>
        <w:t>Mace | 3.8 gp | Armory or blacksmith | Temple guard favorite.</w:t>
      </w:r>
    </w:p>
    <w:p>
      <w:pPr>
        <w:pStyle w:val="TableRowText"/>
      </w:pPr>
      <w:r>
        <w:t>Warhammer | 11.2 gp | Armory or blacksmith | Forged head.</w:t>
      </w:r>
    </w:p>
    <w:p>
      <w:pPr>
        <w:pStyle w:val="TableRowText"/>
      </w:pPr>
      <w:r>
        <w:t>Battleaxe | 7.5 gp | Armory or blacksmith | Fighter weapon.</w:t>
      </w:r>
    </w:p>
    <w:p>
      <w:pPr>
        <w:pStyle w:val="TableRowText"/>
      </w:pPr>
      <w:r>
        <w:t>Longbow | 37.5 gp | Bowyer or armory | Hunting or war bow.</w:t>
      </w:r>
    </w:p>
    <w:p>
      <w:pPr>
        <w:pStyle w:val="TableRowText"/>
      </w:pPr>
      <w:r>
        <w:t>Shortbow | 18.8 gp | Bowyer or armory | Compact bow.</w:t>
      </w:r>
    </w:p>
    <w:p>
      <w:pPr>
        <w:pStyle w:val="TableRowText"/>
      </w:pPr>
      <w:r>
        <w:t>Crossbow, light | 18.8 gp | Armory or bowyer | Mechanical bow.</w:t>
      </w:r>
    </w:p>
    <w:p>
      <w:pPr>
        <w:pStyle w:val="TableRowText"/>
      </w:pPr>
      <w:r>
        <w:t>Crossbow bolts, 20 | 0.8 gp | Armory or bowyer | Bundle.</w:t>
      </w:r>
    </w:p>
    <w:p>
      <w:pPr>
        <w:pStyle w:val="TableRowText"/>
      </w:pPr>
      <w:r>
        <w:t>Arrows, 20 | 0.8 gp | Bowyer or general store | Bundle.</w:t>
      </w:r>
    </w:p>
    <w:p>
      <w:pPr>
        <w:pStyle w:val="TableRowText"/>
      </w:pPr>
      <w:r>
        <w:t>Shield | 7.5 gp | Armory or blacksmith | Wood and metal.</w:t>
      </w:r>
    </w:p>
    <w:p>
      <w:pPr>
        <w:pStyle w:val="TableRowText"/>
      </w:pPr>
      <w:r>
        <w:t>Thundercoil sidearm | 187.5 gp | Armory | Regulated arcane-steam weapon.</w:t>
      </w:r>
    </w:p>
    <w:p>
      <w:pPr>
        <w:pStyle w:val="TableRowText"/>
      </w:pPr>
      <w:r>
        <w:t>Thundercoil longarm | 375 gp | Armory | Regulated heavy model.</w:t>
      </w:r>
    </w:p>
    <w:p>
      <w:pPr>
        <w:pStyle w:val="TableRowText"/>
      </w:pPr>
      <w:r>
        <w:t>Thundercoil coil cartridge | 15 gp | Armory | Ammunition accessory.</w:t>
      </w:r>
    </w:p>
    <w:p>
      <w:pPr>
        <w:pStyle w:val="TableRowText"/>
      </w:pPr>
      <w:r>
        <w:t>Thundercoil cleaning kit | 11.2 gp | Armory | Brushes, oil, calibration key.</w:t>
      </w:r>
    </w:p>
    <w:p>
      <w:pPr>
        <w:pStyle w:val="TableRowText"/>
      </w:pPr>
      <w:r>
        <w:t>Thundercoil holster | 7.5 gp | Leatherworker or armory | Reinforced carry.</w:t>
      </w:r>
    </w:p>
    <w:p>
      <w:pPr>
        <w:pStyle w:val="TableRowText"/>
      </w:pPr>
      <w:r>
        <w:t>Padded armor | 3.8 gp | Armory or tailor | Basic protection.</w:t>
      </w:r>
    </w:p>
    <w:p>
      <w:pPr>
        <w:pStyle w:val="TableRowText"/>
      </w:pPr>
      <w:r>
        <w:t>Leather armor | 7.5 gp | Armory or leatherworker | Flexible armor.</w:t>
      </w:r>
    </w:p>
    <w:p>
      <w:pPr>
        <w:pStyle w:val="TableRowText"/>
      </w:pPr>
      <w:r>
        <w:t>Studded leather armor | 33.8 gp | Armory or leatherworker | Riveted leather.</w:t>
      </w:r>
    </w:p>
    <w:p>
      <w:pPr>
        <w:pStyle w:val="TableRowText"/>
      </w:pPr>
      <w:r>
        <w:t>Hide armor | 7.5 gp | Armory or leatherworker | Rural armor.</w:t>
      </w:r>
    </w:p>
    <w:p>
      <w:pPr>
        <w:pStyle w:val="TableRowText"/>
      </w:pPr>
      <w:r>
        <w:t>Chain shirt | 37.5 gp | Armory or blacksmith | Light mail.</w:t>
      </w:r>
    </w:p>
    <w:p>
      <w:pPr>
        <w:pStyle w:val="TableRowText"/>
      </w:pPr>
      <w:r>
        <w:t>Scale mail | 37.5 gp | Armory or blacksmith | Metal scales.</w:t>
      </w:r>
    </w:p>
    <w:p>
      <w:pPr>
        <w:pStyle w:val="TableRowText"/>
      </w:pPr>
      <w:r>
        <w:t>Breastplate | 300 gp | Armory or blacksmith | Fitted plate.</w:t>
      </w:r>
    </w:p>
    <w:p>
      <w:pPr>
        <w:pStyle w:val="TableRowText"/>
      </w:pPr>
      <w:r>
        <w:t>Half plate | 562.5 gp | Armory or blacksmith | Heavy fitted set.</w:t>
      </w:r>
    </w:p>
    <w:p>
      <w:pPr>
        <w:pStyle w:val="TableRowText"/>
      </w:pPr>
      <w:r>
        <w:t>Ring mail | 22.5 gp | Armory or blacksmith | Basic heavy armor.</w:t>
      </w:r>
    </w:p>
    <w:p>
      <w:pPr>
        <w:pStyle w:val="TableRowText"/>
      </w:pPr>
      <w:r>
        <w:t>Chain mail | 56.2 gp | Armory or blacksmith | Standard heavy mail.</w:t>
      </w:r>
    </w:p>
    <w:p>
      <w:pPr>
        <w:pStyle w:val="TableRowText"/>
      </w:pPr>
      <w:r>
        <w:t>Splint armor | 150 gp | Armory or blacksmith | Heavy splints.</w:t>
      </w:r>
    </w:p>
    <w:p>
      <w:pPr>
        <w:pStyle w:val="TableRowText"/>
      </w:pPr>
      <w:r>
        <w:t>Plate armor | 1125 gp | Armory or master blacksmith | Full fitted suit.</w:t>
      </w:r>
    </w:p>
    <w:p>
      <w:pPr>
        <w:pStyle w:val="TableRowText"/>
      </w:pPr>
      <w:r>
        <w:t>Armor fitting service | 3.8 gp | Armory or blacksmith | Adjust straps and fit.</w:t>
      </w:r>
    </w:p>
    <w:p>
      <w:pPr>
        <w:pStyle w:val="TableRowText"/>
      </w:pPr>
      <w:r>
        <w:t>Armor repair, minor | 1.5 gp | Armory or blacksmith | Dents and straps.</w:t>
      </w:r>
    </w:p>
    <w:p>
      <w:pPr>
        <w:pStyle w:val="TableRowText"/>
      </w:pPr>
      <w:r>
        <w:t>Armor repair, major | 18.8 gp | Armory or blacksmith | Plates, mail, leather panels.</w:t>
      </w:r>
    </w:p>
    <w:p>
      <w:pPr>
        <w:pStyle w:val="Compact"/>
      </w:pPr>
    </w:p>
    <w:p>
      <w:pPr>
        <w:pStyle w:val="Heading2"/>
      </w:pPr>
      <w:r>
        <w:t>Craft Shops, Furniture, Decor, Textiles, Clothing, Repairs, and Household Goods</w:t>
      </w:r>
    </w:p>
    <w:p>
      <w:pPr>
        <w:pStyle w:val="TableRowText"/>
      </w:pPr>
      <w:r>
        <w:rPr>
          <w:b/>
          <w:color w:val="007084"/>
        </w:rPr>
        <w:t>Item or Service | Price | Designated Location | Shopping Use</w:t>
      </w:r>
    </w:p>
    <w:p>
      <w:pPr>
        <w:pStyle w:val="TableRowText"/>
      </w:pPr>
      <w:r>
        <w:t>------------------------------------------------------------</w:t>
      </w:r>
    </w:p>
    <w:p>
      <w:pPr>
        <w:pStyle w:val="TableRowText"/>
      </w:pPr>
      <w:r>
        <w:t>Lock | 7.5 gp | Tinker or locksmith | Simple lock.</w:t>
      </w:r>
    </w:p>
    <w:p>
      <w:pPr>
        <w:pStyle w:val="TableRowText"/>
      </w:pPr>
      <w:r>
        <w:t>Key copy | 3.8 sp | Locksmith | Nonmagical key.</w:t>
      </w:r>
    </w:p>
    <w:p>
      <w:pPr>
        <w:pStyle w:val="TableRowText"/>
      </w:pPr>
      <w:r>
        <w:t>Manacles | 1.5 gp | Blacksmith or guard supplier | Iron restraints.</w:t>
      </w:r>
    </w:p>
    <w:p>
      <w:pPr>
        <w:pStyle w:val="TableRowText"/>
      </w:pPr>
      <w:r>
        <w:t>Chain, 10 ft | 3.8 gp | Blacksmith | Iron chain.</w:t>
      </w:r>
    </w:p>
    <w:p>
      <w:pPr>
        <w:pStyle w:val="TableRowText"/>
      </w:pPr>
      <w:r>
        <w:t>Horseshoe set | 3.8 sp | Blacksmith or farrier | Four shoes.</w:t>
      </w:r>
    </w:p>
    <w:p>
      <w:pPr>
        <w:pStyle w:val="TableRowText"/>
      </w:pPr>
      <w:r>
        <w:t>Tool sharpening | 1.5 sp | Blacksmith | Per edged tool.</w:t>
      </w:r>
    </w:p>
    <w:p>
      <w:pPr>
        <w:pStyle w:val="TableRowText"/>
      </w:pPr>
      <w:r>
        <w:t>Boot repair | 3.8 sp | Cobbler | Soles and stitching.</w:t>
      </w:r>
    </w:p>
    <w:p>
      <w:pPr>
        <w:pStyle w:val="TableRowText"/>
      </w:pPr>
      <w:r>
        <w:t>Leather armor patch | 1.5 gp | Leatherworker | Field repair.</w:t>
      </w:r>
    </w:p>
    <w:p>
      <w:pPr>
        <w:pStyle w:val="TableRowText"/>
      </w:pPr>
      <w:r>
        <w:t>Saddle repair | 0.8 gp | Leatherworker or stable | Straps and stitching.</w:t>
      </w:r>
    </w:p>
    <w:p>
      <w:pPr>
        <w:pStyle w:val="TableRowText"/>
      </w:pPr>
      <w:r>
        <w:t>Tailored common outfit | 6 sp | Clothier | Sized to wearer.</w:t>
      </w:r>
    </w:p>
    <w:p>
      <w:pPr>
        <w:pStyle w:val="TableRowText"/>
      </w:pPr>
      <w:r>
        <w:t>Fine outfit | 11.2 gp | Tailor | Court-ready clothing.</w:t>
      </w:r>
    </w:p>
    <w:p>
      <w:pPr>
        <w:pStyle w:val="TableRowText"/>
      </w:pPr>
      <w:r>
        <w:t>Cold-weather outfit | 7.5 gp | Clothier | Layered wool.</w:t>
      </w:r>
    </w:p>
    <w:p>
      <w:pPr>
        <w:pStyle w:val="TableRowText"/>
      </w:pPr>
      <w:r>
        <w:t>Desert outfit | 3 gp | Clothier | Loose and sun-safe.</w:t>
      </w:r>
    </w:p>
    <w:p>
      <w:pPr>
        <w:pStyle w:val="TableRowText"/>
      </w:pPr>
      <w:r>
        <w:t>Sailcloth coat | 4.5 gp | Clothier | Water-resistant.</w:t>
      </w:r>
    </w:p>
    <w:p>
      <w:pPr>
        <w:pStyle w:val="TableRowText"/>
      </w:pPr>
      <w:r>
        <w:t>Textile bolt, linen | 3.8 gp | Textile shop | Bulk cloth.</w:t>
      </w:r>
    </w:p>
    <w:p>
      <w:pPr>
        <w:pStyle w:val="TableRowText"/>
      </w:pPr>
      <w:r>
        <w:t>Textile bolt, wool | 5.2 gp | Textile shop | Bulk cloth.</w:t>
      </w:r>
    </w:p>
    <w:p>
      <w:pPr>
        <w:pStyle w:val="TableRowText"/>
      </w:pPr>
      <w:r>
        <w:t>Textile bolt, silk | 22.5 gp | Textile shop | Fine cloth.</w:t>
      </w:r>
    </w:p>
    <w:p>
      <w:pPr>
        <w:pStyle w:val="TableRowText"/>
      </w:pPr>
      <w:r>
        <w:t>Carved chair | 2.2 gp | Carpenter or furniture shop | Simple furniture.</w:t>
      </w:r>
    </w:p>
    <w:p>
      <w:pPr>
        <w:pStyle w:val="TableRowText"/>
      </w:pPr>
      <w:r>
        <w:t>Dining table | 9 gp | Carpenter or furniture shop | Seats four.</w:t>
      </w:r>
    </w:p>
    <w:p>
      <w:pPr>
        <w:pStyle w:val="TableRowText"/>
      </w:pPr>
      <w:r>
        <w:t>Bed frame | 11.2 gp | Carpenter or furniture shop | Mattress separate.</w:t>
      </w:r>
    </w:p>
    <w:p>
      <w:pPr>
        <w:pStyle w:val="TableRowText"/>
      </w:pPr>
      <w:r>
        <w:t>Straw mattress | 3.8 sp | Furniture shop or general store | Simple bedding.</w:t>
      </w:r>
    </w:p>
    <w:p>
      <w:pPr>
        <w:pStyle w:val="TableRowText"/>
      </w:pPr>
      <w:r>
        <w:t>Feather mattress | 18.8 gp | Furniture shop | Comfortable bedding.</w:t>
      </w:r>
    </w:p>
    <w:p>
      <w:pPr>
        <w:pStyle w:val="TableRowText"/>
      </w:pPr>
      <w:r>
        <w:t>Wardrobe | 15 gp | Carpenter or furniture shop | Storage.</w:t>
      </w:r>
    </w:p>
    <w:p>
      <w:pPr>
        <w:pStyle w:val="TableRowText"/>
      </w:pPr>
      <w:r>
        <w:t>Decorative rug | 9 gp | Textile or decor shop | Room decor.</w:t>
      </w:r>
    </w:p>
    <w:p>
      <w:pPr>
        <w:pStyle w:val="TableRowText"/>
      </w:pPr>
      <w:r>
        <w:t>Wall tapestry | 18.8 gp | Textile or decor shop | Decor and insulation.</w:t>
      </w:r>
    </w:p>
    <w:p>
      <w:pPr>
        <w:pStyle w:val="TableRowText"/>
      </w:pPr>
      <w:r>
        <w:t>Oil painting commission | 37.5 gp | Artist studio | Portrait or landscape.</w:t>
      </w:r>
    </w:p>
    <w:p>
      <w:pPr>
        <w:pStyle w:val="TableRowText"/>
      </w:pPr>
      <w:r>
        <w:t>Pottery dinner set | 3 gp | Potter | Bowls and plates.</w:t>
      </w:r>
    </w:p>
    <w:p>
      <w:pPr>
        <w:pStyle w:val="TableRowText"/>
      </w:pPr>
      <w:r>
        <w:t>Glass bottle set | 1.5 gp | Glassblower | Six bottles.</w:t>
      </w:r>
    </w:p>
    <w:p>
      <w:pPr>
        <w:pStyle w:val="TableRowText"/>
      </w:pPr>
      <w:r>
        <w:t>Clockwork toy | 6 gp | Tinker | Wind-up toy.</w:t>
      </w:r>
    </w:p>
    <w:p>
      <w:pPr>
        <w:pStyle w:val="TableRowText"/>
      </w:pPr>
      <w:r>
        <w:t>Wagon wheel repair | 1.5 gp | Wheelwright | Per wheel.</w:t>
      </w:r>
    </w:p>
    <w:p>
      <w:pPr>
        <w:pStyle w:val="TableRowText"/>
      </w:pPr>
      <w:r>
        <w:t>Cart axle replacement | 6 gp | Wheelwright | Parts and work.</w:t>
      </w:r>
    </w:p>
    <w:p>
      <w:pPr>
        <w:pStyle w:val="Compact"/>
      </w:pPr>
    </w:p>
    <w:p>
      <w:pPr>
        <w:pStyle w:val="Heading2"/>
      </w:pPr>
      <w:r>
        <w:t>Stables, Mount Sales, Mount Boarding, Wagons, Freight, and Caravan Services</w:t>
      </w:r>
    </w:p>
    <w:p>
      <w:pPr>
        <w:pStyle w:val="TableRowText"/>
      </w:pPr>
      <w:r>
        <w:rPr>
          <w:b/>
          <w:color w:val="007084"/>
        </w:rPr>
        <w:t>Item or Service | Price | Designated Location | Shopping Use</w:t>
      </w:r>
    </w:p>
    <w:p>
      <w:pPr>
        <w:pStyle w:val="TableRowText"/>
      </w:pPr>
      <w:r>
        <w:t>------------------------------------------------------------</w:t>
      </w:r>
    </w:p>
    <w:p>
      <w:pPr>
        <w:pStyle w:val="TableRowText"/>
      </w:pPr>
      <w:r>
        <w:t>Riding horse purchase | 56.2 gp | Stable | Healthy riding horse.</w:t>
      </w:r>
    </w:p>
    <w:p>
      <w:pPr>
        <w:pStyle w:val="TableRowText"/>
      </w:pPr>
      <w:r>
        <w:t>Draft horse purchase | 37.5 gp | Stable | Work horse.</w:t>
      </w:r>
    </w:p>
    <w:p>
      <w:pPr>
        <w:pStyle w:val="TableRowText"/>
      </w:pPr>
      <w:r>
        <w:t>Pony purchase | 22.5 gp | Stable | Small mount.</w:t>
      </w:r>
    </w:p>
    <w:p>
      <w:pPr>
        <w:pStyle w:val="TableRowText"/>
      </w:pPr>
      <w:r>
        <w:t>Mule purchase | 6 gp | Stable | Sure-footed pack animal.</w:t>
      </w:r>
    </w:p>
    <w:p>
      <w:pPr>
        <w:pStyle w:val="TableRowText"/>
      </w:pPr>
      <w:r>
        <w:t>Mastiff purchase | 18.8 gp | Kennel or stable | Guard or hunting dog.</w:t>
      </w:r>
    </w:p>
    <w:p>
      <w:pPr>
        <w:pStyle w:val="TableRowText"/>
      </w:pPr>
      <w:r>
        <w:t>Camel purchase | 37.5 gp | Desert stable or caravan yard | Desert mount.</w:t>
      </w:r>
    </w:p>
    <w:p>
      <w:pPr>
        <w:pStyle w:val="TableRowText"/>
      </w:pPr>
      <w:r>
        <w:t>Giant lizard purchase | 75 gp | Swamp, deep mountain, or exotic stable | Special terrain mount.</w:t>
      </w:r>
    </w:p>
    <w:p>
      <w:pPr>
        <w:pStyle w:val="TableRowText"/>
      </w:pPr>
      <w:r>
        <w:t>Riding horse rental | 1.5 gp | Stable | Per day.</w:t>
      </w:r>
    </w:p>
    <w:p>
      <w:pPr>
        <w:pStyle w:val="TableRowText"/>
      </w:pPr>
      <w:r>
        <w:t>Mule rental | 3.8 sp | Stable | Per day.</w:t>
      </w:r>
    </w:p>
    <w:p>
      <w:pPr>
        <w:pStyle w:val="TableRowText"/>
      </w:pPr>
      <w:r>
        <w:t>Mount boarding, common | 1.5 sp | Stable | Feed and stall per day.</w:t>
      </w:r>
    </w:p>
    <w:p>
      <w:pPr>
        <w:pStyle w:val="TableRowText"/>
      </w:pPr>
      <w:r>
        <w:t>Mount boarding, premium | 0.8 gp | Stable | Grooming and guarded stall per day.</w:t>
      </w:r>
    </w:p>
    <w:p>
      <w:pPr>
        <w:pStyle w:val="TableRowText"/>
      </w:pPr>
      <w:r>
        <w:t>Veterinary treatment, minor | 3.8 sp | Stable or animal healer | Hooves, cuts, feed sickness.</w:t>
      </w:r>
    </w:p>
    <w:p>
      <w:pPr>
        <w:pStyle w:val="TableRowText"/>
      </w:pPr>
      <w:r>
        <w:t>Veterinary treatment, major | 7.5 gp | Stable or animal healer | Serious injury.</w:t>
      </w:r>
    </w:p>
    <w:p>
      <w:pPr>
        <w:pStyle w:val="TableRowText"/>
      </w:pPr>
      <w:r>
        <w:t>Saddle | 7.5 gp | Stable or leatherworker | Riding saddle.</w:t>
      </w:r>
    </w:p>
    <w:p>
      <w:pPr>
        <w:pStyle w:val="TableRowText"/>
      </w:pPr>
      <w:r>
        <w:t>Pack saddle | 3.8 gp | Stable or leatherworker | Cargo saddle.</w:t>
      </w:r>
    </w:p>
    <w:p>
      <w:pPr>
        <w:pStyle w:val="TableRowText"/>
      </w:pPr>
      <w:r>
        <w:t>Saddlebags | 3 gp | Stable or leatherworker | Pair.</w:t>
      </w:r>
    </w:p>
    <w:p>
      <w:pPr>
        <w:pStyle w:val="TableRowText"/>
      </w:pPr>
      <w:r>
        <w:t>Wagon purchase | 26.2 gp | Wagonwright or caravan yard | Standard wagon.</w:t>
      </w:r>
    </w:p>
    <w:p>
      <w:pPr>
        <w:pStyle w:val="TableRowText"/>
      </w:pPr>
      <w:r>
        <w:t>Cart purchase | 11.2 gp | Wagonwright or market | Two-wheel cart.</w:t>
      </w:r>
    </w:p>
    <w:p>
      <w:pPr>
        <w:pStyle w:val="TableRowText"/>
      </w:pPr>
      <w:r>
        <w:t>Carriage hire | 2.2 gp | Livery office | Within settlement.</w:t>
      </w:r>
    </w:p>
    <w:p>
      <w:pPr>
        <w:pStyle w:val="TableRowText"/>
      </w:pPr>
      <w:r>
        <w:t>Caravan guard hire | 1.5 gp | Caravan yard | Per guard per day.</w:t>
      </w:r>
    </w:p>
    <w:p>
      <w:pPr>
        <w:pStyle w:val="Compact"/>
      </w:pPr>
    </w:p>
    <w:p>
      <w:pPr>
        <w:pStyle w:val="Heading2"/>
      </w:pPr>
      <w:r>
        <w:t>Pets, Kennels, Animal Training, and Familiar Brokers</w:t>
      </w:r>
    </w:p>
    <w:p>
      <w:pPr>
        <w:pStyle w:val="TableRowText"/>
      </w:pPr>
      <w:r>
        <w:rPr>
          <w:b/>
          <w:color w:val="007084"/>
        </w:rPr>
        <w:t>Item or Service | Price | Designated Location | Shopping Use</w:t>
      </w:r>
    </w:p>
    <w:p>
      <w:pPr>
        <w:pStyle w:val="TableRowText"/>
      </w:pPr>
      <w:r>
        <w:t>------------------------------------------------------------</w:t>
      </w:r>
    </w:p>
    <w:p>
      <w:pPr>
        <w:pStyle w:val="TableRowText"/>
      </w:pPr>
      <w:r>
        <w:t>Cat | 1.5 sp | Pet seller or market | Mouser.</w:t>
      </w:r>
    </w:p>
    <w:p>
      <w:pPr>
        <w:pStyle w:val="TableRowText"/>
      </w:pPr>
      <w:r>
        <w:t>Raven | 1.5 gp | Pet seller or market | Trained messenger potential.</w:t>
      </w:r>
    </w:p>
    <w:p>
      <w:pPr>
        <w:pStyle w:val="TableRowText"/>
      </w:pPr>
      <w:r>
        <w:t>Hawk | 11.2 gp | Falconer | Hunting bird.</w:t>
      </w:r>
    </w:p>
    <w:p>
      <w:pPr>
        <w:pStyle w:val="TableRowText"/>
      </w:pPr>
      <w:r>
        <w:t>Songbird | 3.8 sp | Pet seller | Caged bird.</w:t>
      </w:r>
    </w:p>
    <w:p>
      <w:pPr>
        <w:pStyle w:val="TableRowText"/>
      </w:pPr>
      <w:r>
        <w:t>Ferret | 0.8 gp | Pet seller | Pest hunter.</w:t>
      </w:r>
    </w:p>
    <w:p>
      <w:pPr>
        <w:pStyle w:val="TableRowText"/>
      </w:pPr>
      <w:r>
        <w:t>Goat | 0.8 gp | Market or stable | Milk animal.</w:t>
      </w:r>
    </w:p>
    <w:p>
      <w:pPr>
        <w:pStyle w:val="TableRowText"/>
      </w:pPr>
      <w:r>
        <w:t>Chicken | 1.5 cp | Market | Egg layer.</w:t>
      </w:r>
    </w:p>
    <w:p>
      <w:pPr>
        <w:pStyle w:val="TableRowText"/>
      </w:pPr>
      <w:r>
        <w:t>Hunting dog | 18.8 gp | Kennel | Trained hound.</w:t>
      </w:r>
    </w:p>
    <w:p>
      <w:pPr>
        <w:pStyle w:val="TableRowText"/>
      </w:pPr>
      <w:r>
        <w:t>Guard dog training | 7.5 gp | Kennel | Training service.</w:t>
      </w:r>
    </w:p>
    <w:p>
      <w:pPr>
        <w:pStyle w:val="TableRowText"/>
      </w:pPr>
      <w:r>
        <w:t>Pet boarding | 3.8 cp | Kennel or stable | Per day.</w:t>
      </w:r>
    </w:p>
    <w:p>
      <w:pPr>
        <w:pStyle w:val="TableRowText"/>
      </w:pPr>
      <w:r>
        <w:t>Exotic familiar consultation | 15 gp | Arcane pet broker | Legal sourcing advice.</w:t>
      </w:r>
    </w:p>
    <w:p>
      <w:pPr>
        <w:pStyle w:val="Compact"/>
      </w:pPr>
    </w:p>
    <w:p>
      <w:pPr>
        <w:pStyle w:val="Heading2"/>
      </w:pPr>
      <w:r>
        <w:t>Magic Item Shops, Relic Brokers, Scribes, Charms, and Arcane Services</w:t>
      </w:r>
    </w:p>
    <w:p>
      <w:pPr>
        <w:pStyle w:val="TableRowText"/>
      </w:pPr>
      <w:r>
        <w:rPr>
          <w:b/>
          <w:color w:val="007084"/>
        </w:rPr>
        <w:t>Item or Service | Price | Designated Location | Shopping Use</w:t>
      </w:r>
    </w:p>
    <w:p>
      <w:pPr>
        <w:pStyle w:val="TableRowText"/>
      </w:pPr>
      <w:r>
        <w:t>------------------------------------------------------------</w:t>
      </w:r>
    </w:p>
    <w:p>
      <w:pPr>
        <w:pStyle w:val="TableRowText"/>
      </w:pPr>
      <w:r>
        <w:t>Spell scroll, cantrip | 18.8 gp | Scribe or magic item shop | Common scroll.</w:t>
      </w:r>
    </w:p>
    <w:p>
      <w:pPr>
        <w:pStyle w:val="TableRowText"/>
      </w:pPr>
      <w:r>
        <w:t>Spell scroll, 1st level | 56.2 gp | Scribe or magic item shop | Recorded sale.</w:t>
      </w:r>
    </w:p>
    <w:p>
      <w:pPr>
        <w:pStyle w:val="TableRowText"/>
      </w:pPr>
      <w:r>
        <w:t>Spell scroll, 2nd level | 112.5 gp | Magic item shop | Limited stock.</w:t>
      </w:r>
    </w:p>
    <w:p>
      <w:pPr>
        <w:pStyle w:val="TableRowText"/>
      </w:pPr>
      <w:r>
        <w:t>Component pouch | 18.8 gp | Magic item shop or general store | Standard pouch.</w:t>
      </w:r>
    </w:p>
    <w:p>
      <w:pPr>
        <w:pStyle w:val="TableRowText"/>
      </w:pPr>
      <w:r>
        <w:t>Arcane focus crystal | 7.5 gp | Magic item shop | Focus item.</w:t>
      </w:r>
    </w:p>
    <w:p>
      <w:pPr>
        <w:pStyle w:val="TableRowText"/>
      </w:pPr>
      <w:r>
        <w:t>Holy symbol | 3.8 gp | Temple shop or jeweler | Sacred focus.</w:t>
      </w:r>
    </w:p>
    <w:p>
      <w:pPr>
        <w:pStyle w:val="TableRowText"/>
      </w:pPr>
      <w:r>
        <w:t>Druidic focus staff | 3.8 gp | Woodworker or magic item shop | Natural focus.</w:t>
      </w:r>
    </w:p>
    <w:p>
      <w:pPr>
        <w:pStyle w:val="TableRowText"/>
      </w:pPr>
      <w:r>
        <w:t>Moonlit ink | 11.2 gp | Scribe or magic item shop | Ritual writing ink.</w:t>
      </w:r>
    </w:p>
    <w:p>
      <w:pPr>
        <w:pStyle w:val="TableRowText"/>
      </w:pPr>
      <w:r>
        <w:t>Protective charm | 15 gp | Magic item shop or temple | Minor charm.</w:t>
      </w:r>
    </w:p>
    <w:p>
      <w:pPr>
        <w:pStyle w:val="TableRowText"/>
      </w:pPr>
      <w:r>
        <w:t>Everbright lantern | 56.2 gp | Magic item shop | Magically steady light.</w:t>
      </w:r>
    </w:p>
    <w:p>
      <w:pPr>
        <w:pStyle w:val="TableRowText"/>
      </w:pPr>
      <w:r>
        <w:t>Bag of holding, used | 375 gp | Magic item shop or relic broker | Rare stock.</w:t>
      </w:r>
    </w:p>
    <w:p>
      <w:pPr>
        <w:pStyle w:val="TableRowText"/>
      </w:pPr>
      <w:r>
        <w:t>Weapon enchantment consultation | 18.8 gp | Magic item shop or armory | Quote and examination.</w:t>
      </w:r>
    </w:p>
    <w:p>
      <w:pPr>
        <w:pStyle w:val="TableRowText"/>
      </w:pPr>
      <w:r>
        <w:t>Curse inspection | 11.2 gp | Magic item shop or temple | Identify troubling item.</w:t>
      </w:r>
    </w:p>
    <w:p>
      <w:pPr>
        <w:pStyle w:val="TableRowText"/>
      </w:pPr>
      <w:r>
        <w:t>Identify service | 15 gp | Magic item shop | Licensed caster service.</w:t>
      </w:r>
    </w:p>
    <w:p>
      <w:pPr>
        <w:pStyle w:val="Compact"/>
      </w:pPr>
    </w:p>
    <w:p>
      <w:pPr>
        <w:pStyle w:val="Heading2"/>
      </w:pPr>
      <w:r>
        <w:t>Jewelers, Gemcutters, Relic Appraisers, and Luxury Ornament Shops</w:t>
      </w:r>
    </w:p>
    <w:p>
      <w:pPr>
        <w:pStyle w:val="TableRowText"/>
      </w:pPr>
      <w:r>
        <w:rPr>
          <w:b/>
          <w:color w:val="007084"/>
        </w:rPr>
        <w:t>Item or Service | Price | Designated Location | Shopping Use</w:t>
      </w:r>
    </w:p>
    <w:p>
      <w:pPr>
        <w:pStyle w:val="TableRowText"/>
      </w:pPr>
      <w:r>
        <w:t>------------------------------------------------------------</w:t>
      </w:r>
    </w:p>
    <w:p>
      <w:pPr>
        <w:pStyle w:val="TableRowText"/>
      </w:pPr>
      <w:r>
        <w:t>Copper ring | 3.8 sp | Jeweler or market | Simple ring.</w:t>
      </w:r>
    </w:p>
    <w:p>
      <w:pPr>
        <w:pStyle w:val="TableRowText"/>
      </w:pPr>
      <w:r>
        <w:t>Silver ring | 3.8 gp | Jeweler | Plain silver.</w:t>
      </w:r>
    </w:p>
    <w:p>
      <w:pPr>
        <w:pStyle w:val="TableRowText"/>
      </w:pPr>
      <w:r>
        <w:t>Gold ring | 18.8 gp | Jeweler | Plain gold.</w:t>
      </w:r>
    </w:p>
    <w:p>
      <w:pPr>
        <w:pStyle w:val="TableRowText"/>
      </w:pPr>
      <w:r>
        <w:t>Signet ring | 37.5 gp | Jeweler | Engraved crest.</w:t>
      </w:r>
    </w:p>
    <w:p>
      <w:pPr>
        <w:pStyle w:val="TableRowText"/>
      </w:pPr>
      <w:r>
        <w:t>Gemstone pendant | 75 gp | Jeweler | Gem varies by biome.</w:t>
      </w:r>
    </w:p>
    <w:p>
      <w:pPr>
        <w:pStyle w:val="TableRowText"/>
      </w:pPr>
      <w:r>
        <w:t>Pearl necklace | 187.5 gp | Jeweler or coastal market | Fine pearls.</w:t>
      </w:r>
    </w:p>
    <w:p>
      <w:pPr>
        <w:pStyle w:val="TableRowText"/>
      </w:pPr>
      <w:r>
        <w:t>Relic appraisal | 7.5 gp | Jeweler or relic broker | Written estimate.</w:t>
      </w:r>
    </w:p>
    <w:p>
      <w:pPr>
        <w:pStyle w:val="TableRowText"/>
      </w:pPr>
      <w:r>
        <w:t>Gem cutting | 11.2 gp | Jeweler | Per stone.</w:t>
      </w:r>
    </w:p>
    <w:p>
      <w:pPr>
        <w:pStyle w:val="TableRowText"/>
      </w:pPr>
      <w:r>
        <w:t>Watch chain without clock face | 2.2 gp | Jeweler | Decorative chain only.</w:t>
      </w:r>
    </w:p>
    <w:p>
      <w:pPr>
        <w:pStyle w:val="TableRowText"/>
      </w:pPr>
      <w:r>
        <w:t>Ceremonial crown rental | 75 gp | Capital jeweler | Event rental deposit extra.</w:t>
      </w:r>
    </w:p>
    <w:p>
      <w:pPr>
        <w:pStyle w:val="Compact"/>
      </w:pPr>
    </w:p>
    <w:p>
      <w:pPr>
        <w:pStyle w:val="Heading2"/>
      </w:pPr>
      <w:r>
        <w:t>Everyday Services: Scribes, Couriers, Bathhouses, Guilds, Banks, Guides, and Mercenaries</w:t>
      </w:r>
    </w:p>
    <w:p>
      <w:pPr>
        <w:pStyle w:val="TableRowText"/>
      </w:pPr>
      <w:r>
        <w:rPr>
          <w:b/>
          <w:color w:val="007084"/>
        </w:rPr>
        <w:t>Item or Service | Price | Designated Location | Shopping Use</w:t>
      </w:r>
    </w:p>
    <w:p>
      <w:pPr>
        <w:pStyle w:val="TableRowText"/>
      </w:pPr>
      <w:r>
        <w:t>------------------------------------------------------------</w:t>
      </w:r>
    </w:p>
    <w:p>
      <w:pPr>
        <w:pStyle w:val="TableRowText"/>
      </w:pPr>
      <w:r>
        <w:t>Legal contract drafting | 3.8 gp | Scribe, advocate, guild office | Basic contract.</w:t>
      </w:r>
    </w:p>
    <w:p>
      <w:pPr>
        <w:pStyle w:val="TableRowText"/>
      </w:pPr>
      <w:r>
        <w:t>Letter writing | 1.5 sp | Scribe | One page.</w:t>
      </w:r>
    </w:p>
    <w:p>
      <w:pPr>
        <w:pStyle w:val="TableRowText"/>
      </w:pPr>
      <w:r>
        <w:t>Courier delivery in settlement | 3.8 cp | Courier office | Local delivery.</w:t>
      </w:r>
    </w:p>
    <w:p>
      <w:pPr>
        <w:pStyle w:val="TableRowText"/>
      </w:pPr>
      <w:r>
        <w:t>Courier delivery to another settlement | 0.8 gp | Courier office | Base rate.</w:t>
      </w:r>
    </w:p>
    <w:p>
      <w:pPr>
        <w:pStyle w:val="TableRowText"/>
      </w:pPr>
      <w:r>
        <w:t>Public bath and shave | 2.2 sp | Bathhouse | Clean-up service.</w:t>
      </w:r>
    </w:p>
    <w:p>
      <w:pPr>
        <w:pStyle w:val="TableRowText"/>
      </w:pPr>
      <w:r>
        <w:t>Haircut | 1.5 sp | Barber | Simple cut.</w:t>
      </w:r>
    </w:p>
    <w:p>
      <w:pPr>
        <w:pStyle w:val="TableRowText"/>
      </w:pPr>
      <w:r>
        <w:t>Tattoo, small | 1.5 gp | Tattooist | Simple design.</w:t>
      </w:r>
    </w:p>
    <w:p>
      <w:pPr>
        <w:pStyle w:val="TableRowText"/>
      </w:pPr>
      <w:r>
        <w:t>Funeral service, simple | 3.8 gp | Temple or undertaker | Burial or burning.</w:t>
      </w:r>
    </w:p>
    <w:p>
      <w:pPr>
        <w:pStyle w:val="TableRowText"/>
      </w:pPr>
      <w:r>
        <w:t>Funeral service, noble | 75 gp | Temple or undertaker | Procession and rites.</w:t>
      </w:r>
    </w:p>
    <w:p>
      <w:pPr>
        <w:pStyle w:val="TableRowText"/>
      </w:pPr>
      <w:r>
        <w:t>Laundry and mending | 2.2 sp | Launderer or tailor | Bundle.</w:t>
      </w:r>
    </w:p>
    <w:p>
      <w:pPr>
        <w:pStyle w:val="TableRowText"/>
      </w:pPr>
      <w:r>
        <w:t>Room cleaning | 3.8 sp | Hotel or domestic guild | Per room.</w:t>
      </w:r>
    </w:p>
    <w:p>
      <w:pPr>
        <w:pStyle w:val="TableRowText"/>
      </w:pPr>
      <w:r>
        <w:t>Bodyguard hire | 3.8 gp | Mercenary post | Per guard per day.</w:t>
      </w:r>
    </w:p>
    <w:p>
      <w:pPr>
        <w:pStyle w:val="TableRowText"/>
      </w:pPr>
      <w:r>
        <w:t>Private investigator | 7.5 gp | Broker or watch office | Per day.</w:t>
      </w:r>
    </w:p>
    <w:p>
      <w:pPr>
        <w:pStyle w:val="TableRowText"/>
      </w:pPr>
      <w:r>
        <w:t>Local guide | 0.8 gp | Guide hall | Per day.</w:t>
      </w:r>
    </w:p>
    <w:p>
      <w:pPr>
        <w:pStyle w:val="TableRowText"/>
      </w:pPr>
      <w:r>
        <w:t>Translator or interpreter | 1.5 gp | Scribe hall or embassy hostel | Per day.</w:t>
      </w:r>
    </w:p>
    <w:p>
      <w:pPr>
        <w:pStyle w:val="TableRowText"/>
      </w:pPr>
      <w:r>
        <w:t>Bank deposit box | 0.8 gp | Counting house | Per month.</w:t>
      </w:r>
    </w:p>
    <w:p>
      <w:pPr>
        <w:pStyle w:val="TableRowText"/>
      </w:pPr>
      <w:r>
        <w:t>Currency exchange | 1 sp | Counting house | Service fee.</w:t>
      </w:r>
    </w:p>
    <w:p>
      <w:pPr>
        <w:pStyle w:val="TableRowText"/>
      </w:pPr>
      <w:r>
        <w:t>Guild license filing | 2.2 gp | Guild office | Official paperwork.</w:t>
      </w:r>
    </w:p>
    <w:p>
      <w:pPr>
        <w:pStyle w:val="Compact"/>
      </w:pPr>
    </w:p>
    <w:p>
      <w:pPr>
        <w:pStyle w:val="Heading2"/>
      </w:pPr>
      <w:r>
        <w:t>Swamp Marsh Biome-Specific Goods and Services</w:t>
      </w:r>
    </w:p>
    <w:p>
      <w:pPr>
        <w:pStyle w:val="TableRowText"/>
      </w:pPr>
      <w:r>
        <w:rPr>
          <w:b/>
          <w:color w:val="007084"/>
        </w:rPr>
        <w:t>Item or Service | Price | Designated Location</w:t>
      </w:r>
    </w:p>
    <w:p>
      <w:pPr>
        <w:pStyle w:val="TableRowText"/>
      </w:pPr>
      <w:r>
        <w:t>--------------------------------------------------</w:t>
      </w:r>
    </w:p>
    <w:p>
      <w:pPr>
        <w:pStyle w:val="TableRowText"/>
      </w:pPr>
      <w:r>
        <w:t>Mosquito net | 7 sp | General store</w:t>
      </w:r>
    </w:p>
    <w:p>
      <w:pPr>
        <w:pStyle w:val="TableRowText"/>
      </w:pPr>
      <w:r>
        <w:t>Poleboat rental | 4 sp / day | Dock</w:t>
      </w:r>
    </w:p>
    <w:p>
      <w:pPr>
        <w:pStyle w:val="TableRowText"/>
      </w:pPr>
      <w:r>
        <w:t>Leech jar | 3 sp | Apothecary</w:t>
      </w:r>
    </w:p>
    <w:p>
      <w:pPr>
        <w:pStyle w:val="TableRowText"/>
      </w:pPr>
      <w:r>
        <w:t>Peat fire brick | 1 cp | Market</w:t>
      </w:r>
    </w:p>
    <w:p>
      <w:pPr>
        <w:pStyle w:val="TableRowText"/>
      </w:pPr>
      <w:r>
        <w:t>Marsh guide | 2 gp / day | Guide hall</w:t>
      </w:r>
    </w:p>
    <w:p>
      <w:pPr>
        <w:pStyle w:val="TableRowText"/>
      </w:pPr>
      <w:r>
        <w:t>Waterproof boot grease | 4 sp | Leatherworker</w:t>
      </w:r>
    </w:p>
    <w:p>
      <w:pPr>
        <w:pStyle w:val="Compact"/>
      </w:pPr>
    </w:p>
    <w:p>
      <w:pPr>
        <w:pStyle w:val="Heading2"/>
      </w:pPr>
      <w:r>
        <w:t>DM Use Notes</w:t>
      </w:r>
    </w:p>
    <w:p>
      <w:pPr>
        <w:pStyle w:val="Compact"/>
      </w:pPr>
      <w:r>
        <w:t>Use these tables as the settlement shopping floor. The same item always has a designated location, so players know where to go and what kind of scene they are entering. Increase or decrease stock by neighborhood, danger rating, scarcity, guild politics, holy days, blockades, monster pressure, or local corruption.</w:t>
      </w:r>
    </w:p>
    <w:p>
      <w:pPr>
        <w:pStyle w:val="Compact"/>
      </w:pPr>
      <w:r>
        <w:t>All names are plain English except setting terms such as thundercoil. Merge notes and audit wording have been removed from this player-facing version.</w:t>
      </w:r>
    </w:p>
    <w:sectPr w:rsidR="00FC693F" w:rsidRPr="0006063C" w:rsidSect="00034616">
      <w:footerReference w:type="default" r:id="rId9"/>
      <w:pgSz w:w="15840" w:h="12240" w:orient="landscape"/>
      <w:pgMar w:top="648" w:right="648" w:bottom="648" w:left="648"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Belavadós Immersive Locations</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eastAsia="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eastAsia="Arial"/>
      <w:b/>
      <w:bCs/>
      <w:color w:val="007084"/>
      <w:sz w:val="3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eastAsia="Arial"/>
      <w:b/>
      <w:bCs/>
      <w:color w:val="007084"/>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eastAsia="Arial"/>
      <w:b/>
      <w:bCs/>
      <w:color w:val="007084"/>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rial" w:hAnsi="Arial" w:eastAsia="Arial"/>
      <w:color w:val="007084"/>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paragraph" w:customStyle="1" w:styleId="Compact">
    <w:name w:val="Compact"/>
    <w:basedOn w:val="Normal"/>
    <w:pPr>
      <w:spacing w:after="40"/>
    </w:pPr>
    <w:rPr>
      <w:sz w:val="16"/>
    </w:rPr>
  </w:style>
  <w:style w:type="paragraph" w:customStyle="1" w:styleId="TableRowText">
    <w:name w:val="TableRowText"/>
    <w:basedOn w:val="Normal"/>
    <w:pPr>
      <w:spacing w:after="20"/>
      <w:ind w:left="173"/>
    </w:pPr>
    <w:rPr>
      <w:rFonts w:ascii="Arial" w:hAnsi="Arial" w:eastAsia="Arial"/>
      <w:sz w:val="14"/>
    </w:rPr>
  </w:style>
  <w:style w:type="paragraph" w:customStyle="1" w:styleId="PillList">
    <w:name w:val="Pill List"/>
    <w:basedOn w:val="Compact"/>
    <w:pPr>
      <w:ind w:left="173"/>
    </w:p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Belavadós Immersive Locations</dc:title>
  <dc:subject/>
  <dc:creator>OpenAI ChatGPT for Andrew Blake-Newton</dc:creator>
  <cp:keywords/>
  <dc:description>generated by python-docx</dc:description>
  <cp:lastModifiedBy/>
  <cp:revision>1</cp:revision>
  <dcterms:created xsi:type="dcterms:W3CDTF">2013-12-23T23:15:00Z</dcterms:created>
  <dcterms:modified xsi:type="dcterms:W3CDTF">2013-12-23T23:15:00Z</dcterms:modified>
  <cp:category/>
</cp:coreProperties>
</file>